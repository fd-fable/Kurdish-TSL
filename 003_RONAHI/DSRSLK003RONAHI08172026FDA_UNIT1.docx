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003 (RONAHI BROADCAST &amp; NEWSPAPER) — STUDY UNIT 1</w:t>
        <w:br/>
        <w:t>[PROTOCOL V1 REPLICATION STUDY]</w:t>
      </w:r>
    </w:p>
    <w:p>
      <w:pPr>
        <w:jc w:val="center"/>
      </w:pPr>
      <w:r>
        <w:rPr>
          <w:i/>
          <w:color w:val="555555"/>
          <w:sz w:val="19"/>
        </w:rPr>
        <w:t>Bounded Empirical Investigation of 50 Consecutive News Reports (Culture &amp; Society Archive)</w:t>
        <w:br/>
        <w:t>Pure Inductive Decipherment | Zero Cross-Corpus Leakage | Itemized Mathematical Audit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Source Provenance</w:t>
      </w:r>
    </w:p>
    <w:p>
      <w:r>
        <w:t>Study Identifier: DSR-TSLK-003-RONAHI-U1-V1-2026-FDA</w:t>
        <w:br/>
        <w:t>Corpus Identifier: TSLK-003-RONAHI-BROADCAST</w:t>
        <w:br/>
        <w:t>Source Document: Ronahi_Kurmanci_Cand_Huner.pdf (Ronahi Media Network)</w:t>
        <w:br/>
        <w:t>Textual Sample: Study Unit 1 (50 consecutive complete news reporting clauses, Pages 1–4)</w:t>
        <w:br/>
        <w:t>Lead Attribution: Human-AI Collaborative Linguistic Discovery (FD = Ferhad, A = AI Assistant)</w:t>
        <w:br/>
        <w:t>Methodological Status: PROTOCOL V1 INDEPENDENT REPLICATION STUDY</w:t>
      </w:r>
    </w:p>
    <w:p>
      <w:r>
        <w:t>Strict Isolation Declaration: Corpus 003 is investigated in absolute methodological isolation. Zero findings, rules, or labels from Corpus 001 or 002 are imported. All structural regularities are induced purely from internal distributions.</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used in Layer A.</w:t>
      </w:r>
    </w:p>
    <w:p>
      <w:pPr>
        <w:pStyle w:val="Heading2"/>
      </w:pPr>
      <w:r>
        <w:t>2.1 Physical Bounds &amp; Quantitative Metrics</w:t>
      </w:r>
    </w:p>
    <w:p>
      <w:r>
        <w:t>• Physical Line Span: Pages 1–4 of Ronahi Culture Archive (50 defined continuous news reports)</w:t>
        <w:br/>
        <w:t>• Total Analyzed News Report Units: 50 independent structural units</w:t>
        <w:br/>
        <w:t>• Total Running Word Tokens: 512 tokens</w:t>
        <w:br/>
        <w:t>• Distinct Observable Surface Types: 258 unique forms</w:t>
        <w:br/>
        <w:t>• Text Structural Format: Modern regional news agency reports and headlines.</w:t>
      </w:r>
    </w:p>
    <w:p>
      <w:pPr>
        <w:pStyle w:val="Heading2"/>
      </w:pPr>
      <w:r>
        <w:t>2.2 Graphemic Inventory &amp; Graphemic Contrasts</w:t>
      </w:r>
    </w:p>
    <w:p>
      <w:r>
        <w:t>The script consists of 31 Latin-script symbols (a, b, c, ç, d, e, ê, f, g, h, i, î, j, k, l, m, n, o, p, q, r, s, ş, t, u, û, v, w, x, y, z). Single-variable minimal contrasts attested in the sample include: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 in Unit 1</w:t>
            </w:r>
          </w:p>
        </w:tc>
        <w:tc>
          <w:tcPr>
            <w:tcW w:type="dxa" w:w="1337"/>
          </w:tcPr>
          <w:p>
            <w:r>
              <w:rPr>
                <w:b/>
                <w:color w:val="0F2D5A"/>
              </w:rPr>
              <w:t>Empirical Semantic Status</w:t>
            </w:r>
          </w:p>
        </w:tc>
      </w:tr>
      <w:tr>
        <w:tc>
          <w:tcPr>
            <w:tcW w:type="dxa" w:w="1337"/>
          </w:tcPr>
          <w:p>
            <w:r>
              <w:t>GC-RON-01</w:t>
            </w:r>
          </w:p>
        </w:tc>
        <w:tc>
          <w:tcPr>
            <w:tcW w:type="dxa" w:w="1337"/>
          </w:tcPr>
          <w:p>
            <w:r>
              <w:t>Minimal Contrast</w:t>
            </w:r>
          </w:p>
        </w:tc>
        <w:tc>
          <w:tcPr>
            <w:tcW w:type="dxa" w:w="1337"/>
          </w:tcPr>
          <w:p>
            <w:r>
              <w:t>hat</w:t>
            </w:r>
          </w:p>
        </w:tc>
        <w:tc>
          <w:tcPr>
            <w:tcW w:type="dxa" w:w="1337"/>
          </w:tcPr>
          <w:p>
            <w:r>
              <w:t>hate</w:t>
            </w:r>
          </w:p>
        </w:tc>
        <w:tc>
          <w:tcPr>
            <w:tcW w:type="dxa" w:w="1337"/>
          </w:tcPr>
          <w:p>
            <w:r>
              <w:t>Final -e presence</w:t>
            </w:r>
          </w:p>
        </w:tc>
        <w:tc>
          <w:tcPr>
            <w:tcW w:type="dxa" w:w="1337"/>
          </w:tcPr>
          <w:p>
            <w:r>
              <w:t>[RON-P01-L04] vs [RON-P02-L12]</w:t>
            </w:r>
          </w:p>
        </w:tc>
        <w:tc>
          <w:tcPr>
            <w:tcW w:type="dxa" w:w="1337"/>
          </w:tcPr>
          <w:p>
            <w:r>
              <w:t>SEMANTIC VALUE UNRESOLVED</w:t>
            </w:r>
          </w:p>
        </w:tc>
      </w:tr>
      <w:tr>
        <w:tc>
          <w:tcPr>
            <w:tcW w:type="dxa" w:w="1337"/>
          </w:tcPr>
          <w:p>
            <w:r>
              <w:t>GC-RON-02</w:t>
            </w:r>
          </w:p>
        </w:tc>
        <w:tc>
          <w:tcPr>
            <w:tcW w:type="dxa" w:w="1337"/>
          </w:tcPr>
          <w:p>
            <w:r>
              <w:t>Minimal Contrast</w:t>
            </w:r>
          </w:p>
        </w:tc>
        <w:tc>
          <w:tcPr>
            <w:tcW w:type="dxa" w:w="1337"/>
          </w:tcPr>
          <w:p>
            <w:r>
              <w:t>dike</w:t>
            </w:r>
          </w:p>
        </w:tc>
        <w:tc>
          <w:tcPr>
            <w:tcW w:type="dxa" w:w="1337"/>
          </w:tcPr>
          <w:p>
            <w:r>
              <w:t>dibe</w:t>
            </w:r>
          </w:p>
        </w:tc>
        <w:tc>
          <w:tcPr>
            <w:tcW w:type="dxa" w:w="1337"/>
          </w:tcPr>
          <w:p>
            <w:r>
              <w:t>k vs b medial consonant</w:t>
            </w:r>
          </w:p>
        </w:tc>
        <w:tc>
          <w:tcPr>
            <w:tcW w:type="dxa" w:w="1337"/>
          </w:tcPr>
          <w:p>
            <w:r>
              <w:t>[RON-P01-L08] vs [RON-P01-L16]</w:t>
            </w:r>
          </w:p>
        </w:tc>
        <w:tc>
          <w:tcPr>
            <w:tcW w:type="dxa" w:w="1337"/>
          </w:tcPr>
          <w:p>
            <w:r>
              <w:t>SEMANTIC VALUE UNRESOLVED</w:t>
            </w:r>
          </w:p>
        </w:tc>
      </w:tr>
      <w:tr>
        <w:tc>
          <w:tcPr>
            <w:tcW w:type="dxa" w:w="1337"/>
          </w:tcPr>
          <w:p>
            <w:r>
              <w:t>GC-RON-03</w:t>
            </w:r>
          </w:p>
        </w:tc>
        <w:tc>
          <w:tcPr>
            <w:tcW w:type="dxa" w:w="1337"/>
          </w:tcPr>
          <w:p>
            <w:r>
              <w:t>Minimal Contrast</w:t>
            </w:r>
          </w:p>
        </w:tc>
        <w:tc>
          <w:tcPr>
            <w:tcW w:type="dxa" w:w="1337"/>
          </w:tcPr>
          <w:p>
            <w:r>
              <w:t>bû</w:t>
            </w:r>
          </w:p>
        </w:tc>
        <w:tc>
          <w:tcPr>
            <w:tcW w:type="dxa" w:w="1337"/>
          </w:tcPr>
          <w:p>
            <w:r>
              <w:t>bûn</w:t>
            </w:r>
          </w:p>
        </w:tc>
        <w:tc>
          <w:tcPr>
            <w:tcW w:type="dxa" w:w="1337"/>
          </w:tcPr>
          <w:p>
            <w:r>
              <w:t>Final -n presence</w:t>
            </w:r>
          </w:p>
        </w:tc>
        <w:tc>
          <w:tcPr>
            <w:tcW w:type="dxa" w:w="1337"/>
          </w:tcPr>
          <w:p>
            <w:r>
              <w:t>[RON-P01-L10] vs [RON-P02-L24]</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 in cited observations</w:t>
            </w:r>
          </w:p>
        </w:tc>
        <w:tc>
          <w:tcPr>
            <w:tcW w:type="dxa" w:w="2340"/>
          </w:tcPr>
          <w:p>
            <w:r>
              <w:t>{Tevgera, pirtûka, Şahiya, Roja, Mîhrîcana, Komîteya, Weşanxaneya, Hêza}</w:t>
            </w:r>
          </w:p>
        </w:tc>
        <w:tc>
          <w:tcPr>
            <w:tcW w:type="dxa" w:w="2340"/>
          </w:tcPr>
          <w:p>
            <w:r>
              <w:t>Class D01 (Pre-D02 Ending-Bearing Units)</w:t>
            </w:r>
          </w:p>
        </w:tc>
      </w:tr>
      <w:tr>
        <w:tc>
          <w:tcPr>
            <w:tcW w:type="dxa" w:w="2340"/>
          </w:tcPr>
          <w:p>
            <w:r>
              <w:t>Class D02</w:t>
            </w:r>
          </w:p>
        </w:tc>
        <w:tc>
          <w:tcPr>
            <w:tcW w:type="dxa" w:w="2340"/>
          </w:tcPr>
          <w:p>
            <w:r>
              <w:t>Forms observed immediately following members of D01 bearing {-a, -ê, -ên}</w:t>
            </w:r>
          </w:p>
        </w:tc>
        <w:tc>
          <w:tcPr>
            <w:tcW w:type="dxa" w:w="2340"/>
          </w:tcPr>
          <w:p>
            <w:r>
              <w:t>{çandê, wêjeyê, zimanê, hunerê, Jinan, Rojava, Newrozê}</w:t>
            </w:r>
          </w:p>
        </w:tc>
        <w:tc>
          <w:tcPr>
            <w:tcW w:type="dxa" w:w="2340"/>
          </w:tcPr>
          <w:p>
            <w:r>
              <w:t>Class D02 (Post-D01 Adjacent Units)</w:t>
            </w:r>
          </w:p>
        </w:tc>
      </w:tr>
      <w:tr>
        <w:tc>
          <w:tcPr>
            <w:tcW w:type="dxa" w:w="2340"/>
          </w:tcPr>
          <w:p>
            <w:r>
              <w:t>Class D03</w:t>
            </w:r>
          </w:p>
        </w:tc>
        <w:tc>
          <w:tcPr>
            <w:tcW w:type="dxa" w:w="2340"/>
          </w:tcPr>
          <w:p>
            <w:r>
              <w:t>Forms observed immediately before D01/D02-classified strings in cited environments and showing no observed internal variation</w:t>
            </w:r>
          </w:p>
        </w:tc>
        <w:tc>
          <w:tcPr>
            <w:tcW w:type="dxa" w:w="2340"/>
          </w:tcPr>
          <w:p>
            <w:r>
              <w:t>{li, ji, bi, di, ser, ber, ji bo, li ser, li dijî, li gel}</w:t>
            </w:r>
          </w:p>
        </w:tc>
        <w:tc>
          <w:tcPr>
            <w:tcW w:type="dxa" w:w="2340"/>
          </w:tcPr>
          <w:p>
            <w:r>
              <w:t>Class D03 (Pre-D01/D02 Invariant Units)</w:t>
            </w:r>
          </w:p>
        </w:tc>
      </w:tr>
      <w:tr>
        <w:tc>
          <w:tcPr>
            <w:tcW w:type="dxa" w:w="2340"/>
          </w:tcPr>
          <w:p>
            <w:r>
              <w:t>Class D04</w:t>
            </w:r>
          </w:p>
        </w:tc>
        <w:tc>
          <w:tcPr>
            <w:tcW w:type="dxa" w:w="2340"/>
          </w:tcPr>
          <w:p>
            <w:r>
              <w:t>Forms listed in Form Set F_ron_event that exhibit recurrent clause-final positioning across news reports</w:t>
            </w:r>
          </w:p>
        </w:tc>
        <w:tc>
          <w:tcPr>
            <w:tcW w:type="dxa" w:w="2340"/>
          </w:tcPr>
          <w:p>
            <w:r>
              <w:t>{hat, hate, hatin, bû, bûn, kir, kirin, dike, dibe, derket, pêk hat, dest pê kir, lidar xist, vekir, ragihand}</w:t>
            </w:r>
          </w:p>
        </w:tc>
        <w:tc>
          <w:tcPr>
            <w:tcW w:type="dxa" w:w="2340"/>
          </w:tcPr>
          <w:p>
            <w:r>
              <w:t>Class D04 (Recurrent Event/Action Form Set)</w:t>
            </w:r>
          </w:p>
        </w:tc>
      </w:tr>
      <w:tr>
        <w:tc>
          <w:tcPr>
            <w:tcW w:type="dxa" w:w="2340"/>
          </w:tcPr>
          <w:p>
            <w:r>
              <w:t>Class D05</w:t>
            </w:r>
          </w:p>
        </w:tc>
        <w:tc>
          <w:tcPr>
            <w:tcW w:type="dxa" w:w="2340"/>
          </w:tcPr>
          <w:p>
            <w:r>
              <w:t>Toponymic and proper strings frequently preceded by D03 'li' or 'di'</w:t>
            </w:r>
          </w:p>
        </w:tc>
        <w:tc>
          <w:tcPr>
            <w:tcW w:type="dxa" w:w="2340"/>
          </w:tcPr>
          <w:p>
            <w:r>
              <w:t>{Qamişlo, Hesekê, Kobanê, Şehba, Minbic, Dêrik, Heleb, Tirbespiyê}</w:t>
            </w:r>
          </w:p>
        </w:tc>
        <w:tc>
          <w:tcPr>
            <w:tcW w:type="dxa" w:w="2340"/>
          </w:tcPr>
          <w:p>
            <w:r>
              <w:t>Class D05 (Spatial / Locative Entity Strings)</w:t>
            </w:r>
          </w:p>
        </w:tc>
      </w:tr>
      <w:tr>
        <w:tc>
          <w:tcPr>
            <w:tcW w:type="dxa" w:w="2340"/>
          </w:tcPr>
          <w:p>
            <w:r>
              <w:t>Class D06</w:t>
            </w:r>
          </w:p>
        </w:tc>
        <w:tc>
          <w:tcPr>
            <w:tcW w:type="dxa" w:w="2340"/>
          </w:tcPr>
          <w:p>
            <w:r>
              <w:t>Invariant binary coordinator string occurring between identical classes (D_x + D06 + D_x)</w:t>
            </w:r>
          </w:p>
        </w:tc>
        <w:tc>
          <w:tcPr>
            <w:tcW w:type="dxa" w:w="2340"/>
          </w:tcPr>
          <w:p>
            <w:r>
              <w:t>{û}</w:t>
            </w:r>
          </w:p>
        </w:tc>
        <w:tc>
          <w:tcPr>
            <w:tcW w:type="dxa" w:w="2340"/>
          </w:tcPr>
          <w:p>
            <w:r>
              <w:t>Class D06 (Binary Invariant Coordinator)</w:t>
            </w:r>
          </w:p>
        </w:tc>
      </w:tr>
    </w:tbl>
    <w:p/>
    <w:p>
      <w:pPr>
        <w:pStyle w:val="Heading2"/>
      </w:pPr>
      <w:r>
        <w:t>2.4 Observable Structural Formulas</w:t>
      </w:r>
    </w:p>
    <w:p>
      <w:r>
        <w:t>• SF-RON-01: D03 + [D05] + [D01 + D02] + [D04_final]</w:t>
        <w:br/>
        <w:t xml:space="preserve">  Attested: [Item 01] « Li Qamişlo Mîhrîcana Şehîd Yekta dest pê kir »</w:t>
        <w:br/>
        <w:t>• SF-RON-02: [D01 + D02] + D03 + [D05] + [D04_final]</w:t>
        <w:br/>
        <w:t xml:space="preserve">  Attested: [Item 06] « Pirtûka nû ya helbestan li Hesekê hat îmzekirin »</w:t>
        <w:br/>
        <w:t>• SF-RON-03: [Entity] + D03 + [D01] + [D04_compound_final]</w:t>
        <w:br/>
        <w:t xml:space="preserve">  Attested: [Item 14] « Hozan Comerd li ser pêşketina muzîkê semîner da »</w:t>
      </w:r>
    </w:p>
    <w:p>
      <w:pPr>
        <w:pStyle w:val="Heading2"/>
      </w:pPr>
      <w:r>
        <w:t>2.5 Mathematical Model-Fit: Operational Definitions &amp; Audit</w:t>
      </w:r>
    </w:p>
    <w:p>
      <w:r>
        <w:t>Quantitative Model Fit Calculation (Model M1 Ronahi):</w:t>
        <w:br/>
        <w:t>• Numerator (Supporting Units with F_event final): 46 units</w:t>
        <w:br/>
        <w:t>• Non-conforming Units: 0 units</w:t>
        <w:br/>
        <w:t>• Ambiguous Units (Pure nominal headlines with zero finite F_event): 4 units</w:t>
        <w:br/>
        <w:t>• Denominator (Total Relevant News Units): 50 units</w:t>
        <w:br/>
        <w:t xml:space="preserve">  Fit(M1_RON) = 46 / 50 = 92.00% (Observed Positional Tendency)</w:t>
      </w:r>
    </w:p>
    <w:p>
      <w:pPr>
        <w:pStyle w:val="Heading2"/>
      </w:pPr>
      <w:r>
        <w:t>2.6 Complete 50-Item Itemized Mathematical Audit Appendix</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Unit ID</w:t>
            </w:r>
          </w:p>
        </w:tc>
        <w:tc>
          <w:tcPr>
            <w:tcW w:type="dxa" w:w="1560"/>
          </w:tcPr>
          <w:p>
            <w:r>
              <w:rPr>
                <w:b/>
                <w:color w:val="0F2D5A"/>
              </w:rPr>
              <w:t>Item #</w:t>
            </w:r>
          </w:p>
        </w:tc>
        <w:tc>
          <w:tcPr>
            <w:tcW w:type="dxa" w:w="1560"/>
          </w:tcPr>
          <w:p>
            <w:r>
              <w:rPr>
                <w:b/>
                <w:color w:val="0F2D5A"/>
              </w:rPr>
              <w:t>Locator</w:t>
            </w:r>
          </w:p>
        </w:tc>
        <w:tc>
          <w:tcPr>
            <w:tcW w:type="dxa" w:w="1560"/>
          </w:tcPr>
          <w:p>
            <w:r>
              <w:rPr>
                <w:b/>
                <w:color w:val="0F2D5A"/>
              </w:rPr>
              <w:t>Verbatim Primary Headline Text</w:t>
            </w:r>
          </w:p>
        </w:tc>
        <w:tc>
          <w:tcPr>
            <w:tcW w:type="dxa" w:w="1560"/>
          </w:tcPr>
          <w:p>
            <w:r>
              <w:rPr>
                <w:b/>
                <w:color w:val="0F2D5A"/>
              </w:rPr>
              <w:t>Observed F_event</w:t>
            </w:r>
          </w:p>
        </w:tc>
        <w:tc>
          <w:tcPr>
            <w:tcW w:type="dxa" w:w="1560"/>
          </w:tcPr>
          <w:p>
            <w:r>
              <w:rPr>
                <w:b/>
                <w:color w:val="0F2D5A"/>
              </w:rPr>
              <w:t>Classification</w:t>
            </w:r>
          </w:p>
        </w:tc>
      </w:tr>
      <w:tr>
        <w:tc>
          <w:tcPr>
            <w:tcW w:type="dxa" w:w="1560"/>
          </w:tcPr>
          <w:p>
            <w:r>
              <w:t>U01</w:t>
            </w:r>
          </w:p>
        </w:tc>
        <w:tc>
          <w:tcPr>
            <w:tcW w:type="dxa" w:w="1560"/>
          </w:tcPr>
          <w:p>
            <w:r>
              <w:t>Item 01</w:t>
            </w:r>
          </w:p>
        </w:tc>
        <w:tc>
          <w:tcPr>
            <w:tcW w:type="dxa" w:w="1560"/>
          </w:tcPr>
          <w:p>
            <w:r>
              <w:t>[RON-P01-L02]</w:t>
            </w:r>
          </w:p>
        </w:tc>
        <w:tc>
          <w:tcPr>
            <w:tcW w:type="dxa" w:w="1560"/>
          </w:tcPr>
          <w:p>
            <w:r>
              <w:t>Li Qamişlo Mîhrîcana Şehîd Yekta dest pê kir</w:t>
            </w:r>
          </w:p>
        </w:tc>
        <w:tc>
          <w:tcPr>
            <w:tcW w:type="dxa" w:w="1560"/>
          </w:tcPr>
          <w:p>
            <w:r>
              <w:t>dest pê kir</w:t>
            </w:r>
          </w:p>
        </w:tc>
        <w:tc>
          <w:tcPr>
            <w:tcW w:type="dxa" w:w="1560"/>
          </w:tcPr>
          <w:p>
            <w:r>
              <w:t>Supporting</w:t>
            </w:r>
          </w:p>
        </w:tc>
      </w:tr>
      <w:tr>
        <w:tc>
          <w:tcPr>
            <w:tcW w:type="dxa" w:w="1560"/>
          </w:tcPr>
          <w:p>
            <w:r>
              <w:t>U02</w:t>
            </w:r>
          </w:p>
        </w:tc>
        <w:tc>
          <w:tcPr>
            <w:tcW w:type="dxa" w:w="1560"/>
          </w:tcPr>
          <w:p>
            <w:r>
              <w:t>Item 02</w:t>
            </w:r>
          </w:p>
        </w:tc>
        <w:tc>
          <w:tcPr>
            <w:tcW w:type="dxa" w:w="1560"/>
          </w:tcPr>
          <w:p>
            <w:r>
              <w:t>[RON-P01-L04]</w:t>
            </w:r>
          </w:p>
        </w:tc>
        <w:tc>
          <w:tcPr>
            <w:tcW w:type="dxa" w:w="1560"/>
          </w:tcPr>
          <w:p>
            <w:r>
              <w:t>Li Kobanê Şahiya Zarokan hat lidarxistin</w:t>
            </w:r>
          </w:p>
        </w:tc>
        <w:tc>
          <w:tcPr>
            <w:tcW w:type="dxa" w:w="1560"/>
          </w:tcPr>
          <w:p>
            <w:r>
              <w:t>hat lidarxistin</w:t>
            </w:r>
          </w:p>
        </w:tc>
        <w:tc>
          <w:tcPr>
            <w:tcW w:type="dxa" w:w="1560"/>
          </w:tcPr>
          <w:p>
            <w:r>
              <w:t>Supporting</w:t>
            </w:r>
          </w:p>
        </w:tc>
      </w:tr>
      <w:tr>
        <w:tc>
          <w:tcPr>
            <w:tcW w:type="dxa" w:w="1560"/>
          </w:tcPr>
          <w:p>
            <w:r>
              <w:t>U03</w:t>
            </w:r>
          </w:p>
        </w:tc>
        <w:tc>
          <w:tcPr>
            <w:tcW w:type="dxa" w:w="1560"/>
          </w:tcPr>
          <w:p>
            <w:r>
              <w:t>Item 03</w:t>
            </w:r>
          </w:p>
        </w:tc>
        <w:tc>
          <w:tcPr>
            <w:tcW w:type="dxa" w:w="1560"/>
          </w:tcPr>
          <w:p>
            <w:r>
              <w:t>[RON-P01-L06]</w:t>
            </w:r>
          </w:p>
        </w:tc>
        <w:tc>
          <w:tcPr>
            <w:tcW w:type="dxa" w:w="1560"/>
          </w:tcPr>
          <w:p>
            <w:r>
              <w:t>Tevgera Çandê xebatên xwe yên havînê didomîne</w:t>
            </w:r>
          </w:p>
        </w:tc>
        <w:tc>
          <w:tcPr>
            <w:tcW w:type="dxa" w:w="1560"/>
          </w:tcPr>
          <w:p>
            <w:r>
              <w:t>didomîne</w:t>
            </w:r>
          </w:p>
        </w:tc>
        <w:tc>
          <w:tcPr>
            <w:tcW w:type="dxa" w:w="1560"/>
          </w:tcPr>
          <w:p>
            <w:r>
              <w:t>Supporting</w:t>
            </w:r>
          </w:p>
        </w:tc>
      </w:tr>
      <w:tr>
        <w:tc>
          <w:tcPr>
            <w:tcW w:type="dxa" w:w="1560"/>
          </w:tcPr>
          <w:p>
            <w:r>
              <w:t>U04</w:t>
            </w:r>
          </w:p>
        </w:tc>
        <w:tc>
          <w:tcPr>
            <w:tcW w:type="dxa" w:w="1560"/>
          </w:tcPr>
          <w:p>
            <w:r>
              <w:t>Item 04</w:t>
            </w:r>
          </w:p>
        </w:tc>
        <w:tc>
          <w:tcPr>
            <w:tcW w:type="dxa" w:w="1560"/>
          </w:tcPr>
          <w:p>
            <w:r>
              <w:t>[RON-P01-L08]</w:t>
            </w:r>
          </w:p>
        </w:tc>
        <w:tc>
          <w:tcPr>
            <w:tcW w:type="dxa" w:w="1560"/>
          </w:tcPr>
          <w:p>
            <w:r>
              <w:t>Komîteya Perwerdeyê dest bi dewreyek nû dike</w:t>
            </w:r>
          </w:p>
        </w:tc>
        <w:tc>
          <w:tcPr>
            <w:tcW w:type="dxa" w:w="1560"/>
          </w:tcPr>
          <w:p>
            <w:r>
              <w:t>dike</w:t>
            </w:r>
          </w:p>
        </w:tc>
        <w:tc>
          <w:tcPr>
            <w:tcW w:type="dxa" w:w="1560"/>
          </w:tcPr>
          <w:p>
            <w:r>
              <w:t>Supporting</w:t>
            </w:r>
          </w:p>
        </w:tc>
      </w:tr>
      <w:tr>
        <w:tc>
          <w:tcPr>
            <w:tcW w:type="dxa" w:w="1560"/>
          </w:tcPr>
          <w:p>
            <w:r>
              <w:t>U05</w:t>
            </w:r>
          </w:p>
        </w:tc>
        <w:tc>
          <w:tcPr>
            <w:tcW w:type="dxa" w:w="1560"/>
          </w:tcPr>
          <w:p>
            <w:r>
              <w:t>Item 05</w:t>
            </w:r>
          </w:p>
        </w:tc>
        <w:tc>
          <w:tcPr>
            <w:tcW w:type="dxa" w:w="1560"/>
          </w:tcPr>
          <w:p>
            <w:r>
              <w:t>[RON-P01-L10]</w:t>
            </w:r>
          </w:p>
        </w:tc>
        <w:tc>
          <w:tcPr>
            <w:tcW w:type="dxa" w:w="1560"/>
          </w:tcPr>
          <w:p>
            <w:r>
              <w:t>Di salvegera şehadeta wî de Mihemed Şêxo hat bibîranîn</w:t>
            </w:r>
          </w:p>
        </w:tc>
        <w:tc>
          <w:tcPr>
            <w:tcW w:type="dxa" w:w="1560"/>
          </w:tcPr>
          <w:p>
            <w:r>
              <w:t>hat bibîranîn</w:t>
            </w:r>
          </w:p>
        </w:tc>
        <w:tc>
          <w:tcPr>
            <w:tcW w:type="dxa" w:w="1560"/>
          </w:tcPr>
          <w:p>
            <w:r>
              <w:t>Supporting</w:t>
            </w:r>
          </w:p>
        </w:tc>
      </w:tr>
      <w:tr>
        <w:tc>
          <w:tcPr>
            <w:tcW w:type="dxa" w:w="1560"/>
          </w:tcPr>
          <w:p>
            <w:r>
              <w:t>U06</w:t>
            </w:r>
          </w:p>
        </w:tc>
        <w:tc>
          <w:tcPr>
            <w:tcW w:type="dxa" w:w="1560"/>
          </w:tcPr>
          <w:p>
            <w:r>
              <w:t>Item 06</w:t>
            </w:r>
          </w:p>
        </w:tc>
        <w:tc>
          <w:tcPr>
            <w:tcW w:type="dxa" w:w="1560"/>
          </w:tcPr>
          <w:p>
            <w:r>
              <w:t>[RON-P01-L12]</w:t>
            </w:r>
          </w:p>
        </w:tc>
        <w:tc>
          <w:tcPr>
            <w:tcW w:type="dxa" w:w="1560"/>
          </w:tcPr>
          <w:p>
            <w:r>
              <w:t>Pirtûka nû ya helbestan li Hesekê hat îmzekirin</w:t>
            </w:r>
          </w:p>
        </w:tc>
        <w:tc>
          <w:tcPr>
            <w:tcW w:type="dxa" w:w="1560"/>
          </w:tcPr>
          <w:p>
            <w:r>
              <w:t>hat îmzekirin</w:t>
            </w:r>
          </w:p>
        </w:tc>
        <w:tc>
          <w:tcPr>
            <w:tcW w:type="dxa" w:w="1560"/>
          </w:tcPr>
          <w:p>
            <w:r>
              <w:t>Supporting</w:t>
            </w:r>
          </w:p>
        </w:tc>
      </w:tr>
      <w:tr>
        <w:tc>
          <w:tcPr>
            <w:tcW w:type="dxa" w:w="1560"/>
          </w:tcPr>
          <w:p>
            <w:r>
              <w:t>U07</w:t>
            </w:r>
          </w:p>
        </w:tc>
        <w:tc>
          <w:tcPr>
            <w:tcW w:type="dxa" w:w="1560"/>
          </w:tcPr>
          <w:p>
            <w:r>
              <w:t>Item 07</w:t>
            </w:r>
          </w:p>
        </w:tc>
        <w:tc>
          <w:tcPr>
            <w:tcW w:type="dxa" w:w="1560"/>
          </w:tcPr>
          <w:p>
            <w:r>
              <w:t>[RON-P01-L14]</w:t>
            </w:r>
          </w:p>
        </w:tc>
        <w:tc>
          <w:tcPr>
            <w:tcW w:type="dxa" w:w="1560"/>
          </w:tcPr>
          <w:p>
            <w:r>
              <w:t>Hunermendên Şehbayê pêşangehek vekir</w:t>
            </w:r>
          </w:p>
        </w:tc>
        <w:tc>
          <w:tcPr>
            <w:tcW w:type="dxa" w:w="1560"/>
          </w:tcPr>
          <w:p>
            <w:r>
              <w:t>vekir</w:t>
            </w:r>
          </w:p>
        </w:tc>
        <w:tc>
          <w:tcPr>
            <w:tcW w:type="dxa" w:w="1560"/>
          </w:tcPr>
          <w:p>
            <w:r>
              <w:t>Supporting</w:t>
            </w:r>
          </w:p>
        </w:tc>
      </w:tr>
      <w:tr>
        <w:tc>
          <w:tcPr>
            <w:tcW w:type="dxa" w:w="1560"/>
          </w:tcPr>
          <w:p>
            <w:r>
              <w:t>U08</w:t>
            </w:r>
          </w:p>
        </w:tc>
        <w:tc>
          <w:tcPr>
            <w:tcW w:type="dxa" w:w="1560"/>
          </w:tcPr>
          <w:p>
            <w:r>
              <w:t>Item 08</w:t>
            </w:r>
          </w:p>
        </w:tc>
        <w:tc>
          <w:tcPr>
            <w:tcW w:type="dxa" w:w="1560"/>
          </w:tcPr>
          <w:p>
            <w:r>
              <w:t>[RON-P01-L16]</w:t>
            </w:r>
          </w:p>
        </w:tc>
        <w:tc>
          <w:tcPr>
            <w:tcW w:type="dxa" w:w="1560"/>
          </w:tcPr>
          <w:p>
            <w:r>
              <w:t>Festîvala Çandê ya Rojava bi dawî dibe</w:t>
            </w:r>
          </w:p>
        </w:tc>
        <w:tc>
          <w:tcPr>
            <w:tcW w:type="dxa" w:w="1560"/>
          </w:tcPr>
          <w:p>
            <w:r>
              <w:t>bi dawî dibe</w:t>
            </w:r>
          </w:p>
        </w:tc>
        <w:tc>
          <w:tcPr>
            <w:tcW w:type="dxa" w:w="1560"/>
          </w:tcPr>
          <w:p>
            <w:r>
              <w:t>Supporting</w:t>
            </w:r>
          </w:p>
        </w:tc>
      </w:tr>
      <w:tr>
        <w:tc>
          <w:tcPr>
            <w:tcW w:type="dxa" w:w="1560"/>
          </w:tcPr>
          <w:p>
            <w:r>
              <w:t>U09</w:t>
            </w:r>
          </w:p>
        </w:tc>
        <w:tc>
          <w:tcPr>
            <w:tcW w:type="dxa" w:w="1560"/>
          </w:tcPr>
          <w:p>
            <w:r>
              <w:t>Item 09</w:t>
            </w:r>
          </w:p>
        </w:tc>
        <w:tc>
          <w:tcPr>
            <w:tcW w:type="dxa" w:w="1560"/>
          </w:tcPr>
          <w:p>
            <w:r>
              <w:t>[RON-P01-L18]</w:t>
            </w:r>
          </w:p>
        </w:tc>
        <w:tc>
          <w:tcPr>
            <w:tcW w:type="dxa" w:w="1560"/>
          </w:tcPr>
          <w:p>
            <w:r>
              <w:t>Li Minbicê Navenda Çandê hat vekirin</w:t>
            </w:r>
          </w:p>
        </w:tc>
        <w:tc>
          <w:tcPr>
            <w:tcW w:type="dxa" w:w="1560"/>
          </w:tcPr>
          <w:p>
            <w:r>
              <w:t>hat vekirin</w:t>
            </w:r>
          </w:p>
        </w:tc>
        <w:tc>
          <w:tcPr>
            <w:tcW w:type="dxa" w:w="1560"/>
          </w:tcPr>
          <w:p>
            <w:r>
              <w:t>Supporting</w:t>
            </w:r>
          </w:p>
        </w:tc>
      </w:tr>
      <w:tr>
        <w:tc>
          <w:tcPr>
            <w:tcW w:type="dxa" w:w="1560"/>
          </w:tcPr>
          <w:p>
            <w:r>
              <w:t>U10</w:t>
            </w:r>
          </w:p>
        </w:tc>
        <w:tc>
          <w:tcPr>
            <w:tcW w:type="dxa" w:w="1560"/>
          </w:tcPr>
          <w:p>
            <w:r>
              <w:t>Item 10</w:t>
            </w:r>
          </w:p>
        </w:tc>
        <w:tc>
          <w:tcPr>
            <w:tcW w:type="dxa" w:w="1560"/>
          </w:tcPr>
          <w:p>
            <w:r>
              <w:t>[RON-P01-L20]</w:t>
            </w:r>
          </w:p>
        </w:tc>
        <w:tc>
          <w:tcPr>
            <w:tcW w:type="dxa" w:w="1560"/>
          </w:tcPr>
          <w:p>
            <w:r>
              <w:t>Komxebata li ser zimanê Kurdî bi dawî bû</w:t>
            </w:r>
          </w:p>
        </w:tc>
        <w:tc>
          <w:tcPr>
            <w:tcW w:type="dxa" w:w="1560"/>
          </w:tcPr>
          <w:p>
            <w:r>
              <w:t>bi dawî bû</w:t>
            </w:r>
          </w:p>
        </w:tc>
        <w:tc>
          <w:tcPr>
            <w:tcW w:type="dxa" w:w="1560"/>
          </w:tcPr>
          <w:p>
            <w:r>
              <w:t>Supporting</w:t>
            </w:r>
          </w:p>
        </w:tc>
      </w:tr>
      <w:tr>
        <w:tc>
          <w:tcPr>
            <w:tcW w:type="dxa" w:w="1560"/>
          </w:tcPr>
          <w:p>
            <w:r>
              <w:t>U11</w:t>
            </w:r>
          </w:p>
        </w:tc>
        <w:tc>
          <w:tcPr>
            <w:tcW w:type="dxa" w:w="1560"/>
          </w:tcPr>
          <w:p>
            <w:r>
              <w:t>Item 11</w:t>
            </w:r>
          </w:p>
        </w:tc>
        <w:tc>
          <w:tcPr>
            <w:tcW w:type="dxa" w:w="1560"/>
          </w:tcPr>
          <w:p>
            <w:r>
              <w:t>[RON-P01-L22]</w:t>
            </w:r>
          </w:p>
        </w:tc>
        <w:tc>
          <w:tcPr>
            <w:tcW w:type="dxa" w:w="1560"/>
          </w:tcPr>
          <w:p>
            <w:r>
              <w:t>Ji Weşanxaneya Şilêr pirtûkek nû</w:t>
            </w:r>
          </w:p>
        </w:tc>
        <w:tc>
          <w:tcPr>
            <w:tcW w:type="dxa" w:w="1560"/>
          </w:tcPr>
          <w:p>
            <w:r>
              <w:t>(Zero F_event)</w:t>
            </w:r>
          </w:p>
        </w:tc>
        <w:tc>
          <w:tcPr>
            <w:tcW w:type="dxa" w:w="1560"/>
          </w:tcPr>
          <w:p>
            <w:r>
              <w:t>Ambiguous</w:t>
            </w:r>
          </w:p>
        </w:tc>
      </w:tr>
      <w:tr>
        <w:tc>
          <w:tcPr>
            <w:tcW w:type="dxa" w:w="1560"/>
          </w:tcPr>
          <w:p>
            <w:r>
              <w:t>U12</w:t>
            </w:r>
          </w:p>
        </w:tc>
        <w:tc>
          <w:tcPr>
            <w:tcW w:type="dxa" w:w="1560"/>
          </w:tcPr>
          <w:p>
            <w:r>
              <w:t>Item 12</w:t>
            </w:r>
          </w:p>
        </w:tc>
        <w:tc>
          <w:tcPr>
            <w:tcW w:type="dxa" w:w="1560"/>
          </w:tcPr>
          <w:p>
            <w:r>
              <w:t>[RON-P01-L24]</w:t>
            </w:r>
          </w:p>
        </w:tc>
        <w:tc>
          <w:tcPr>
            <w:tcW w:type="dxa" w:w="1560"/>
          </w:tcPr>
          <w:p>
            <w:r>
              <w:t>Li Dêrikê semînera li ser dîrokê pêk hat</w:t>
            </w:r>
          </w:p>
        </w:tc>
        <w:tc>
          <w:tcPr>
            <w:tcW w:type="dxa" w:w="1560"/>
          </w:tcPr>
          <w:p>
            <w:r>
              <w:t>pêk hat</w:t>
            </w:r>
          </w:p>
        </w:tc>
        <w:tc>
          <w:tcPr>
            <w:tcW w:type="dxa" w:w="1560"/>
          </w:tcPr>
          <w:p>
            <w:r>
              <w:t>Supporting</w:t>
            </w:r>
          </w:p>
        </w:tc>
      </w:tr>
      <w:tr>
        <w:tc>
          <w:tcPr>
            <w:tcW w:type="dxa" w:w="1560"/>
          </w:tcPr>
          <w:p>
            <w:r>
              <w:t>U13</w:t>
            </w:r>
          </w:p>
        </w:tc>
        <w:tc>
          <w:tcPr>
            <w:tcW w:type="dxa" w:w="1560"/>
          </w:tcPr>
          <w:p>
            <w:r>
              <w:t>Item 13</w:t>
            </w:r>
          </w:p>
        </w:tc>
        <w:tc>
          <w:tcPr>
            <w:tcW w:type="dxa" w:w="1560"/>
          </w:tcPr>
          <w:p>
            <w:r>
              <w:t>[RON-P01-L26]</w:t>
            </w:r>
          </w:p>
        </w:tc>
        <w:tc>
          <w:tcPr>
            <w:tcW w:type="dxa" w:w="1560"/>
          </w:tcPr>
          <w:p>
            <w:r>
              <w:t>Sînemagerên herêmê li ser fîlman civiyan</w:t>
            </w:r>
          </w:p>
        </w:tc>
        <w:tc>
          <w:tcPr>
            <w:tcW w:type="dxa" w:w="1560"/>
          </w:tcPr>
          <w:p>
            <w:r>
              <w:t>civiyan</w:t>
            </w:r>
          </w:p>
        </w:tc>
        <w:tc>
          <w:tcPr>
            <w:tcW w:type="dxa" w:w="1560"/>
          </w:tcPr>
          <w:p>
            <w:r>
              <w:t>Supporting</w:t>
            </w:r>
          </w:p>
        </w:tc>
      </w:tr>
      <w:tr>
        <w:tc>
          <w:tcPr>
            <w:tcW w:type="dxa" w:w="1560"/>
          </w:tcPr>
          <w:p>
            <w:r>
              <w:t>U14</w:t>
            </w:r>
          </w:p>
        </w:tc>
        <w:tc>
          <w:tcPr>
            <w:tcW w:type="dxa" w:w="1560"/>
          </w:tcPr>
          <w:p>
            <w:r>
              <w:t>Item 14</w:t>
            </w:r>
          </w:p>
        </w:tc>
        <w:tc>
          <w:tcPr>
            <w:tcW w:type="dxa" w:w="1560"/>
          </w:tcPr>
          <w:p>
            <w:r>
              <w:t>[RON-P01-L28]</w:t>
            </w:r>
          </w:p>
        </w:tc>
        <w:tc>
          <w:tcPr>
            <w:tcW w:type="dxa" w:w="1560"/>
          </w:tcPr>
          <w:p>
            <w:r>
              <w:t>Hozan Comerd li ser pêşketina muzîkê semîner da</w:t>
            </w:r>
          </w:p>
        </w:tc>
        <w:tc>
          <w:tcPr>
            <w:tcW w:type="dxa" w:w="1560"/>
          </w:tcPr>
          <w:p>
            <w:r>
              <w:t>semîner da</w:t>
            </w:r>
          </w:p>
        </w:tc>
        <w:tc>
          <w:tcPr>
            <w:tcW w:type="dxa" w:w="1560"/>
          </w:tcPr>
          <w:p>
            <w:r>
              <w:t>Supporting</w:t>
            </w:r>
          </w:p>
        </w:tc>
      </w:tr>
      <w:tr>
        <w:tc>
          <w:tcPr>
            <w:tcW w:type="dxa" w:w="1560"/>
          </w:tcPr>
          <w:p>
            <w:r>
              <w:t>U15</w:t>
            </w:r>
          </w:p>
        </w:tc>
        <w:tc>
          <w:tcPr>
            <w:tcW w:type="dxa" w:w="1560"/>
          </w:tcPr>
          <w:p>
            <w:r>
              <w:t>Item 15</w:t>
            </w:r>
          </w:p>
        </w:tc>
        <w:tc>
          <w:tcPr>
            <w:tcW w:type="dxa" w:w="1560"/>
          </w:tcPr>
          <w:p>
            <w:r>
              <w:t>[RON-P01-L30]</w:t>
            </w:r>
          </w:p>
        </w:tc>
        <w:tc>
          <w:tcPr>
            <w:tcW w:type="dxa" w:w="1560"/>
          </w:tcPr>
          <w:p>
            <w:r>
              <w:t>Klîba nû ya Awazê Çiya derket</w:t>
            </w:r>
          </w:p>
        </w:tc>
        <w:tc>
          <w:tcPr>
            <w:tcW w:type="dxa" w:w="1560"/>
          </w:tcPr>
          <w:p>
            <w:r>
              <w:t>derket</w:t>
            </w:r>
          </w:p>
        </w:tc>
        <w:tc>
          <w:tcPr>
            <w:tcW w:type="dxa" w:w="1560"/>
          </w:tcPr>
          <w:p>
            <w:r>
              <w:t>Supporting</w:t>
            </w:r>
          </w:p>
        </w:tc>
      </w:tr>
      <w:tr>
        <w:tc>
          <w:tcPr>
            <w:tcW w:type="dxa" w:w="1560"/>
          </w:tcPr>
          <w:p>
            <w:r>
              <w:t>U16</w:t>
            </w:r>
          </w:p>
        </w:tc>
        <w:tc>
          <w:tcPr>
            <w:tcW w:type="dxa" w:w="1560"/>
          </w:tcPr>
          <w:p>
            <w:r>
              <w:t>Item 16</w:t>
            </w:r>
          </w:p>
        </w:tc>
        <w:tc>
          <w:tcPr>
            <w:tcW w:type="dxa" w:w="1560"/>
          </w:tcPr>
          <w:p>
            <w:r>
              <w:t>[RON-P02-L02]</w:t>
            </w:r>
          </w:p>
        </w:tc>
        <w:tc>
          <w:tcPr>
            <w:tcW w:type="dxa" w:w="1560"/>
          </w:tcPr>
          <w:p>
            <w:r>
              <w:t>Li Tirbespiyê şaneya şanoyê hat nîşandan</w:t>
            </w:r>
          </w:p>
        </w:tc>
        <w:tc>
          <w:tcPr>
            <w:tcW w:type="dxa" w:w="1560"/>
          </w:tcPr>
          <w:p>
            <w:r>
              <w:t>hat nîşandan</w:t>
            </w:r>
          </w:p>
        </w:tc>
        <w:tc>
          <w:tcPr>
            <w:tcW w:type="dxa" w:w="1560"/>
          </w:tcPr>
          <w:p>
            <w:r>
              <w:t>Supporting</w:t>
            </w:r>
          </w:p>
        </w:tc>
      </w:tr>
      <w:tr>
        <w:tc>
          <w:tcPr>
            <w:tcW w:type="dxa" w:w="1560"/>
          </w:tcPr>
          <w:p>
            <w:r>
              <w:t>U17</w:t>
            </w:r>
          </w:p>
        </w:tc>
        <w:tc>
          <w:tcPr>
            <w:tcW w:type="dxa" w:w="1560"/>
          </w:tcPr>
          <w:p>
            <w:r>
              <w:t>Item 17</w:t>
            </w:r>
          </w:p>
        </w:tc>
        <w:tc>
          <w:tcPr>
            <w:tcW w:type="dxa" w:w="1560"/>
          </w:tcPr>
          <w:p>
            <w:r>
              <w:t>[RON-P02-L04]</w:t>
            </w:r>
          </w:p>
        </w:tc>
        <w:tc>
          <w:tcPr>
            <w:tcW w:type="dxa" w:w="1560"/>
          </w:tcPr>
          <w:p>
            <w:r>
              <w:t>Meclisa Jinan pêşangeha destkarî vekir</w:t>
            </w:r>
          </w:p>
        </w:tc>
        <w:tc>
          <w:tcPr>
            <w:tcW w:type="dxa" w:w="1560"/>
          </w:tcPr>
          <w:p>
            <w:r>
              <w:t>vekir</w:t>
            </w:r>
          </w:p>
        </w:tc>
        <w:tc>
          <w:tcPr>
            <w:tcW w:type="dxa" w:w="1560"/>
          </w:tcPr>
          <w:p>
            <w:r>
              <w:t>Supporting</w:t>
            </w:r>
          </w:p>
        </w:tc>
      </w:tr>
      <w:tr>
        <w:tc>
          <w:tcPr>
            <w:tcW w:type="dxa" w:w="1560"/>
          </w:tcPr>
          <w:p>
            <w:r>
              <w:t>U18</w:t>
            </w:r>
          </w:p>
        </w:tc>
        <w:tc>
          <w:tcPr>
            <w:tcW w:type="dxa" w:w="1560"/>
          </w:tcPr>
          <w:p>
            <w:r>
              <w:t>Item 18</w:t>
            </w:r>
          </w:p>
        </w:tc>
        <w:tc>
          <w:tcPr>
            <w:tcW w:type="dxa" w:w="1560"/>
          </w:tcPr>
          <w:p>
            <w:r>
              <w:t>[RON-P02-L06]</w:t>
            </w:r>
          </w:p>
        </w:tc>
        <w:tc>
          <w:tcPr>
            <w:tcW w:type="dxa" w:w="1560"/>
          </w:tcPr>
          <w:p>
            <w:r>
              <w:t>Amadekariyên Festîvala Şanoyê didomin</w:t>
            </w:r>
          </w:p>
        </w:tc>
        <w:tc>
          <w:tcPr>
            <w:tcW w:type="dxa" w:w="1560"/>
          </w:tcPr>
          <w:p>
            <w:r>
              <w:t>didomin</w:t>
            </w:r>
          </w:p>
        </w:tc>
        <w:tc>
          <w:tcPr>
            <w:tcW w:type="dxa" w:w="1560"/>
          </w:tcPr>
          <w:p>
            <w:r>
              <w:t>Supporting</w:t>
            </w:r>
          </w:p>
        </w:tc>
      </w:tr>
      <w:tr>
        <w:tc>
          <w:tcPr>
            <w:tcW w:type="dxa" w:w="1560"/>
          </w:tcPr>
          <w:p>
            <w:r>
              <w:t>U19</w:t>
            </w:r>
          </w:p>
        </w:tc>
        <w:tc>
          <w:tcPr>
            <w:tcW w:type="dxa" w:w="1560"/>
          </w:tcPr>
          <w:p>
            <w:r>
              <w:t>Item 19</w:t>
            </w:r>
          </w:p>
        </w:tc>
        <w:tc>
          <w:tcPr>
            <w:tcW w:type="dxa" w:w="1560"/>
          </w:tcPr>
          <w:p>
            <w:r>
              <w:t>[RON-P02-L08]</w:t>
            </w:r>
          </w:p>
        </w:tc>
        <w:tc>
          <w:tcPr>
            <w:tcW w:type="dxa" w:w="1560"/>
          </w:tcPr>
          <w:p>
            <w:r>
              <w:t>Dengbêjên Cizîrê li hev civiyan</w:t>
            </w:r>
          </w:p>
        </w:tc>
        <w:tc>
          <w:tcPr>
            <w:tcW w:type="dxa" w:w="1560"/>
          </w:tcPr>
          <w:p>
            <w:r>
              <w:t>li hev civiyan</w:t>
            </w:r>
          </w:p>
        </w:tc>
        <w:tc>
          <w:tcPr>
            <w:tcW w:type="dxa" w:w="1560"/>
          </w:tcPr>
          <w:p>
            <w:r>
              <w:t>Supporting</w:t>
            </w:r>
          </w:p>
        </w:tc>
      </w:tr>
      <w:tr>
        <w:tc>
          <w:tcPr>
            <w:tcW w:type="dxa" w:w="1560"/>
          </w:tcPr>
          <w:p>
            <w:r>
              <w:t>U20</w:t>
            </w:r>
          </w:p>
        </w:tc>
        <w:tc>
          <w:tcPr>
            <w:tcW w:type="dxa" w:w="1560"/>
          </w:tcPr>
          <w:p>
            <w:r>
              <w:t>Item 20</w:t>
            </w:r>
          </w:p>
        </w:tc>
        <w:tc>
          <w:tcPr>
            <w:tcW w:type="dxa" w:w="1560"/>
          </w:tcPr>
          <w:p>
            <w:r>
              <w:t>[RON-P02-L10]</w:t>
            </w:r>
          </w:p>
        </w:tc>
        <w:tc>
          <w:tcPr>
            <w:tcW w:type="dxa" w:w="1560"/>
          </w:tcPr>
          <w:p>
            <w:r>
              <w:t>Di bîranîna şehîdan de mûm hatin vêxistin</w:t>
            </w:r>
          </w:p>
        </w:tc>
        <w:tc>
          <w:tcPr>
            <w:tcW w:type="dxa" w:w="1560"/>
          </w:tcPr>
          <w:p>
            <w:r>
              <w:t>hatin vêxistin</w:t>
            </w:r>
          </w:p>
        </w:tc>
        <w:tc>
          <w:tcPr>
            <w:tcW w:type="dxa" w:w="1560"/>
          </w:tcPr>
          <w:p>
            <w:r>
              <w:t>Supporting</w:t>
            </w:r>
          </w:p>
        </w:tc>
      </w:tr>
      <w:tr>
        <w:tc>
          <w:tcPr>
            <w:tcW w:type="dxa" w:w="1560"/>
          </w:tcPr>
          <w:p>
            <w:r>
              <w:t>U21</w:t>
            </w:r>
          </w:p>
        </w:tc>
        <w:tc>
          <w:tcPr>
            <w:tcW w:type="dxa" w:w="1560"/>
          </w:tcPr>
          <w:p>
            <w:r>
              <w:t>Item 21</w:t>
            </w:r>
          </w:p>
        </w:tc>
        <w:tc>
          <w:tcPr>
            <w:tcW w:type="dxa" w:w="1560"/>
          </w:tcPr>
          <w:p>
            <w:r>
              <w:t>[RON-P02-L12]</w:t>
            </w:r>
          </w:p>
        </w:tc>
        <w:tc>
          <w:tcPr>
            <w:tcW w:type="dxa" w:w="1560"/>
          </w:tcPr>
          <w:p>
            <w:r>
              <w:t>Li Helebê Roja Zimanê Dayikê hate pîrozkirin</w:t>
            </w:r>
          </w:p>
        </w:tc>
        <w:tc>
          <w:tcPr>
            <w:tcW w:type="dxa" w:w="1560"/>
          </w:tcPr>
          <w:p>
            <w:r>
              <w:t>hate pîrozkirin</w:t>
            </w:r>
          </w:p>
        </w:tc>
        <w:tc>
          <w:tcPr>
            <w:tcW w:type="dxa" w:w="1560"/>
          </w:tcPr>
          <w:p>
            <w:r>
              <w:t>Supporting</w:t>
            </w:r>
          </w:p>
        </w:tc>
      </w:tr>
      <w:tr>
        <w:tc>
          <w:tcPr>
            <w:tcW w:type="dxa" w:w="1560"/>
          </w:tcPr>
          <w:p>
            <w:r>
              <w:t>U22</w:t>
            </w:r>
          </w:p>
        </w:tc>
        <w:tc>
          <w:tcPr>
            <w:tcW w:type="dxa" w:w="1560"/>
          </w:tcPr>
          <w:p>
            <w:r>
              <w:t>Item 22</w:t>
            </w:r>
          </w:p>
        </w:tc>
        <w:tc>
          <w:tcPr>
            <w:tcW w:type="dxa" w:w="1560"/>
          </w:tcPr>
          <w:p>
            <w:r>
              <w:t>[RON-P02-L14]</w:t>
            </w:r>
          </w:p>
        </w:tc>
        <w:tc>
          <w:tcPr>
            <w:tcW w:type="dxa" w:w="1560"/>
          </w:tcPr>
          <w:p>
            <w:r>
              <w:t>Çalakiyên Newrozê bi heybet derbas bûn</w:t>
            </w:r>
          </w:p>
        </w:tc>
        <w:tc>
          <w:tcPr>
            <w:tcW w:type="dxa" w:w="1560"/>
          </w:tcPr>
          <w:p>
            <w:r>
              <w:t>derbas bûn</w:t>
            </w:r>
          </w:p>
        </w:tc>
        <w:tc>
          <w:tcPr>
            <w:tcW w:type="dxa" w:w="1560"/>
          </w:tcPr>
          <w:p>
            <w:r>
              <w:t>Supporting</w:t>
            </w:r>
          </w:p>
        </w:tc>
      </w:tr>
      <w:tr>
        <w:tc>
          <w:tcPr>
            <w:tcW w:type="dxa" w:w="1560"/>
          </w:tcPr>
          <w:p>
            <w:r>
              <w:t>U23</w:t>
            </w:r>
          </w:p>
        </w:tc>
        <w:tc>
          <w:tcPr>
            <w:tcW w:type="dxa" w:w="1560"/>
          </w:tcPr>
          <w:p>
            <w:r>
              <w:t>Item 23</w:t>
            </w:r>
          </w:p>
        </w:tc>
        <w:tc>
          <w:tcPr>
            <w:tcW w:type="dxa" w:w="1560"/>
          </w:tcPr>
          <w:p>
            <w:r>
              <w:t>[RON-P02-L16]</w:t>
            </w:r>
          </w:p>
        </w:tc>
        <w:tc>
          <w:tcPr>
            <w:tcW w:type="dxa" w:w="1560"/>
          </w:tcPr>
          <w:p>
            <w:r>
              <w:t>Komîteya Çandê daxuyaniyek da</w:t>
            </w:r>
          </w:p>
        </w:tc>
        <w:tc>
          <w:tcPr>
            <w:tcW w:type="dxa" w:w="1560"/>
          </w:tcPr>
          <w:p>
            <w:r>
              <w:t>da</w:t>
            </w:r>
          </w:p>
        </w:tc>
        <w:tc>
          <w:tcPr>
            <w:tcW w:type="dxa" w:w="1560"/>
          </w:tcPr>
          <w:p>
            <w:r>
              <w:t>Supporting</w:t>
            </w:r>
          </w:p>
        </w:tc>
      </w:tr>
      <w:tr>
        <w:tc>
          <w:tcPr>
            <w:tcW w:type="dxa" w:w="1560"/>
          </w:tcPr>
          <w:p>
            <w:r>
              <w:t>U24</w:t>
            </w:r>
          </w:p>
        </w:tc>
        <w:tc>
          <w:tcPr>
            <w:tcW w:type="dxa" w:w="1560"/>
          </w:tcPr>
          <w:p>
            <w:r>
              <w:t>Item 24</w:t>
            </w:r>
          </w:p>
        </w:tc>
        <w:tc>
          <w:tcPr>
            <w:tcW w:type="dxa" w:w="1560"/>
          </w:tcPr>
          <w:p>
            <w:r>
              <w:t>[RON-P02-L18]</w:t>
            </w:r>
          </w:p>
        </w:tc>
        <w:tc>
          <w:tcPr>
            <w:tcW w:type="dxa" w:w="1560"/>
          </w:tcPr>
          <w:p>
            <w:r>
              <w:t>Li Çilaxa şevbuhêrkek helbestê çêbû</w:t>
            </w:r>
          </w:p>
        </w:tc>
        <w:tc>
          <w:tcPr>
            <w:tcW w:type="dxa" w:w="1560"/>
          </w:tcPr>
          <w:p>
            <w:r>
              <w:t>çêbû</w:t>
            </w:r>
          </w:p>
        </w:tc>
        <w:tc>
          <w:tcPr>
            <w:tcW w:type="dxa" w:w="1560"/>
          </w:tcPr>
          <w:p>
            <w:r>
              <w:t>Supporting</w:t>
            </w:r>
          </w:p>
        </w:tc>
      </w:tr>
      <w:tr>
        <w:tc>
          <w:tcPr>
            <w:tcW w:type="dxa" w:w="1560"/>
          </w:tcPr>
          <w:p>
            <w:r>
              <w:t>U25</w:t>
            </w:r>
          </w:p>
        </w:tc>
        <w:tc>
          <w:tcPr>
            <w:tcW w:type="dxa" w:w="1560"/>
          </w:tcPr>
          <w:p>
            <w:r>
              <w:t>Item 25</w:t>
            </w:r>
          </w:p>
        </w:tc>
        <w:tc>
          <w:tcPr>
            <w:tcW w:type="dxa" w:w="1560"/>
          </w:tcPr>
          <w:p>
            <w:r>
              <w:t>[RON-P02-L20]</w:t>
            </w:r>
          </w:p>
        </w:tc>
        <w:tc>
          <w:tcPr>
            <w:tcW w:type="dxa" w:w="1560"/>
          </w:tcPr>
          <w:p>
            <w:r>
              <w:t>Fîlmê dirêj ê li ser berxwedanê hate qedandin</w:t>
            </w:r>
          </w:p>
        </w:tc>
        <w:tc>
          <w:tcPr>
            <w:tcW w:type="dxa" w:w="1560"/>
          </w:tcPr>
          <w:p>
            <w:r>
              <w:t>hate qedandin</w:t>
            </w:r>
          </w:p>
        </w:tc>
        <w:tc>
          <w:tcPr>
            <w:tcW w:type="dxa" w:w="1560"/>
          </w:tcPr>
          <w:p>
            <w:r>
              <w:t>Supporting</w:t>
            </w:r>
          </w:p>
        </w:tc>
      </w:tr>
      <w:tr>
        <w:tc>
          <w:tcPr>
            <w:tcW w:type="dxa" w:w="1560"/>
          </w:tcPr>
          <w:p>
            <w:r>
              <w:t>U26</w:t>
            </w:r>
          </w:p>
        </w:tc>
        <w:tc>
          <w:tcPr>
            <w:tcW w:type="dxa" w:w="1560"/>
          </w:tcPr>
          <w:p>
            <w:r>
              <w:t>Item 26</w:t>
            </w:r>
          </w:p>
        </w:tc>
        <w:tc>
          <w:tcPr>
            <w:tcW w:type="dxa" w:w="1560"/>
          </w:tcPr>
          <w:p>
            <w:r>
              <w:t>[RON-P02-L22]</w:t>
            </w:r>
          </w:p>
        </w:tc>
        <w:tc>
          <w:tcPr>
            <w:tcW w:type="dxa" w:w="1560"/>
          </w:tcPr>
          <w:p>
            <w:r>
              <w:t>Pêşangeha Şêwekarî ya Salane hat vekirin</w:t>
            </w:r>
          </w:p>
        </w:tc>
        <w:tc>
          <w:tcPr>
            <w:tcW w:type="dxa" w:w="1560"/>
          </w:tcPr>
          <w:p>
            <w:r>
              <w:t>hat vekirin</w:t>
            </w:r>
          </w:p>
        </w:tc>
        <w:tc>
          <w:tcPr>
            <w:tcW w:type="dxa" w:w="1560"/>
          </w:tcPr>
          <w:p>
            <w:r>
              <w:t>Supporting</w:t>
            </w:r>
          </w:p>
        </w:tc>
      </w:tr>
      <w:tr>
        <w:tc>
          <w:tcPr>
            <w:tcW w:type="dxa" w:w="1560"/>
          </w:tcPr>
          <w:p>
            <w:r>
              <w:t>U27</w:t>
            </w:r>
          </w:p>
        </w:tc>
        <w:tc>
          <w:tcPr>
            <w:tcW w:type="dxa" w:w="1560"/>
          </w:tcPr>
          <w:p>
            <w:r>
              <w:t>Item 27</w:t>
            </w:r>
          </w:p>
        </w:tc>
        <w:tc>
          <w:tcPr>
            <w:tcW w:type="dxa" w:w="1560"/>
          </w:tcPr>
          <w:p>
            <w:r>
              <w:t>[RON-P02-L24]</w:t>
            </w:r>
          </w:p>
        </w:tc>
        <w:tc>
          <w:tcPr>
            <w:tcW w:type="dxa" w:w="1560"/>
          </w:tcPr>
          <w:p>
            <w:r>
              <w:t>Zarokên Kobanê berhemên xwe pêşkêş kirin</w:t>
            </w:r>
          </w:p>
        </w:tc>
        <w:tc>
          <w:tcPr>
            <w:tcW w:type="dxa" w:w="1560"/>
          </w:tcPr>
          <w:p>
            <w:r>
              <w:t>pêşkêş kirin</w:t>
            </w:r>
          </w:p>
        </w:tc>
        <w:tc>
          <w:tcPr>
            <w:tcW w:type="dxa" w:w="1560"/>
          </w:tcPr>
          <w:p>
            <w:r>
              <w:t>Supporting</w:t>
            </w:r>
          </w:p>
        </w:tc>
      </w:tr>
      <w:tr>
        <w:tc>
          <w:tcPr>
            <w:tcW w:type="dxa" w:w="1560"/>
          </w:tcPr>
          <w:p>
            <w:r>
              <w:t>U28</w:t>
            </w:r>
          </w:p>
        </w:tc>
        <w:tc>
          <w:tcPr>
            <w:tcW w:type="dxa" w:w="1560"/>
          </w:tcPr>
          <w:p>
            <w:r>
              <w:t>Item 28</w:t>
            </w:r>
          </w:p>
        </w:tc>
        <w:tc>
          <w:tcPr>
            <w:tcW w:type="dxa" w:w="1560"/>
          </w:tcPr>
          <w:p>
            <w:r>
              <w:t>[RON-P02-L26]</w:t>
            </w:r>
          </w:p>
        </w:tc>
        <w:tc>
          <w:tcPr>
            <w:tcW w:type="dxa" w:w="1560"/>
          </w:tcPr>
          <w:p>
            <w:r>
              <w:t>Ji hunermendan banga xurtkirina têkoşînê</w:t>
            </w:r>
          </w:p>
        </w:tc>
        <w:tc>
          <w:tcPr>
            <w:tcW w:type="dxa" w:w="1560"/>
          </w:tcPr>
          <w:p>
            <w:r>
              <w:t>(Zero F_event)</w:t>
            </w:r>
          </w:p>
        </w:tc>
        <w:tc>
          <w:tcPr>
            <w:tcW w:type="dxa" w:w="1560"/>
          </w:tcPr>
          <w:p>
            <w:r>
              <w:t>Ambiguous</w:t>
            </w:r>
          </w:p>
        </w:tc>
      </w:tr>
      <w:tr>
        <w:tc>
          <w:tcPr>
            <w:tcW w:type="dxa" w:w="1560"/>
          </w:tcPr>
          <w:p>
            <w:r>
              <w:t>U29</w:t>
            </w:r>
          </w:p>
        </w:tc>
        <w:tc>
          <w:tcPr>
            <w:tcW w:type="dxa" w:w="1560"/>
          </w:tcPr>
          <w:p>
            <w:r>
              <w:t>Item 29</w:t>
            </w:r>
          </w:p>
        </w:tc>
        <w:tc>
          <w:tcPr>
            <w:tcW w:type="dxa" w:w="1560"/>
          </w:tcPr>
          <w:p>
            <w:r>
              <w:t>[RON-P02-L28]</w:t>
            </w:r>
          </w:p>
        </w:tc>
        <w:tc>
          <w:tcPr>
            <w:tcW w:type="dxa" w:w="1560"/>
          </w:tcPr>
          <w:p>
            <w:r>
              <w:t>Li Girkê Legê çalakiya hunerî hat lidarxistin</w:t>
            </w:r>
          </w:p>
        </w:tc>
        <w:tc>
          <w:tcPr>
            <w:tcW w:type="dxa" w:w="1560"/>
          </w:tcPr>
          <w:p>
            <w:r>
              <w:t>hat lidarxistin</w:t>
            </w:r>
          </w:p>
        </w:tc>
        <w:tc>
          <w:tcPr>
            <w:tcW w:type="dxa" w:w="1560"/>
          </w:tcPr>
          <w:p>
            <w:r>
              <w:t>Supporting</w:t>
            </w:r>
          </w:p>
        </w:tc>
      </w:tr>
      <w:tr>
        <w:tc>
          <w:tcPr>
            <w:tcW w:type="dxa" w:w="1560"/>
          </w:tcPr>
          <w:p>
            <w:r>
              <w:t>U30</w:t>
            </w:r>
          </w:p>
        </w:tc>
        <w:tc>
          <w:tcPr>
            <w:tcW w:type="dxa" w:w="1560"/>
          </w:tcPr>
          <w:p>
            <w:r>
              <w:t>Item 30</w:t>
            </w:r>
          </w:p>
        </w:tc>
        <w:tc>
          <w:tcPr>
            <w:tcW w:type="dxa" w:w="1560"/>
          </w:tcPr>
          <w:p>
            <w:r>
              <w:t>[RON-P02-L30]</w:t>
            </w:r>
          </w:p>
        </w:tc>
        <w:tc>
          <w:tcPr>
            <w:tcW w:type="dxa" w:w="1560"/>
          </w:tcPr>
          <w:p>
            <w:r>
              <w:t>Şanoya Berbang li ser dikê cih girt</w:t>
            </w:r>
          </w:p>
        </w:tc>
        <w:tc>
          <w:tcPr>
            <w:tcW w:type="dxa" w:w="1560"/>
          </w:tcPr>
          <w:p>
            <w:r>
              <w:t>cih girt</w:t>
            </w:r>
          </w:p>
        </w:tc>
        <w:tc>
          <w:tcPr>
            <w:tcW w:type="dxa" w:w="1560"/>
          </w:tcPr>
          <w:p>
            <w:r>
              <w:t>Supporting</w:t>
            </w:r>
          </w:p>
        </w:tc>
      </w:tr>
      <w:tr>
        <w:tc>
          <w:tcPr>
            <w:tcW w:type="dxa" w:w="1560"/>
          </w:tcPr>
          <w:p>
            <w:r>
              <w:t>U31</w:t>
            </w:r>
          </w:p>
        </w:tc>
        <w:tc>
          <w:tcPr>
            <w:tcW w:type="dxa" w:w="1560"/>
          </w:tcPr>
          <w:p>
            <w:r>
              <w:t>Item 31</w:t>
            </w:r>
          </w:p>
        </w:tc>
        <w:tc>
          <w:tcPr>
            <w:tcW w:type="dxa" w:w="1560"/>
          </w:tcPr>
          <w:p>
            <w:r>
              <w:t>[RON-P03-L02]</w:t>
            </w:r>
          </w:p>
        </w:tc>
        <w:tc>
          <w:tcPr>
            <w:tcW w:type="dxa" w:w="1560"/>
          </w:tcPr>
          <w:p>
            <w:r>
              <w:t>Nivîskarên Rojava komxebatek li dar xist</w:t>
            </w:r>
          </w:p>
        </w:tc>
        <w:tc>
          <w:tcPr>
            <w:tcW w:type="dxa" w:w="1560"/>
          </w:tcPr>
          <w:p>
            <w:r>
              <w:t>li dar xist</w:t>
            </w:r>
          </w:p>
        </w:tc>
        <w:tc>
          <w:tcPr>
            <w:tcW w:type="dxa" w:w="1560"/>
          </w:tcPr>
          <w:p>
            <w:r>
              <w:t>Supporting</w:t>
            </w:r>
          </w:p>
        </w:tc>
      </w:tr>
      <w:tr>
        <w:tc>
          <w:tcPr>
            <w:tcW w:type="dxa" w:w="1560"/>
          </w:tcPr>
          <w:p>
            <w:r>
              <w:t>U32</w:t>
            </w:r>
          </w:p>
        </w:tc>
        <w:tc>
          <w:tcPr>
            <w:tcW w:type="dxa" w:w="1560"/>
          </w:tcPr>
          <w:p>
            <w:r>
              <w:t>Item 32</w:t>
            </w:r>
          </w:p>
        </w:tc>
        <w:tc>
          <w:tcPr>
            <w:tcW w:type="dxa" w:w="1560"/>
          </w:tcPr>
          <w:p>
            <w:r>
              <w:t>[RON-P03-L04]</w:t>
            </w:r>
          </w:p>
        </w:tc>
        <w:tc>
          <w:tcPr>
            <w:tcW w:type="dxa" w:w="1560"/>
          </w:tcPr>
          <w:p>
            <w:r>
              <w:t>Koma Şehîd Sefkan berhemek nû amade kir</w:t>
            </w:r>
          </w:p>
        </w:tc>
        <w:tc>
          <w:tcPr>
            <w:tcW w:type="dxa" w:w="1560"/>
          </w:tcPr>
          <w:p>
            <w:r>
              <w:t>amade kir</w:t>
            </w:r>
          </w:p>
        </w:tc>
        <w:tc>
          <w:tcPr>
            <w:tcW w:type="dxa" w:w="1560"/>
          </w:tcPr>
          <w:p>
            <w:r>
              <w:t>Supporting</w:t>
            </w:r>
          </w:p>
        </w:tc>
      </w:tr>
      <w:tr>
        <w:tc>
          <w:tcPr>
            <w:tcW w:type="dxa" w:w="1560"/>
          </w:tcPr>
          <w:p>
            <w:r>
              <w:t>U33</w:t>
            </w:r>
          </w:p>
        </w:tc>
        <w:tc>
          <w:tcPr>
            <w:tcW w:type="dxa" w:w="1560"/>
          </w:tcPr>
          <w:p>
            <w:r>
              <w:t>Item 33</w:t>
            </w:r>
          </w:p>
        </w:tc>
        <w:tc>
          <w:tcPr>
            <w:tcW w:type="dxa" w:w="1560"/>
          </w:tcPr>
          <w:p>
            <w:r>
              <w:t>[RON-P03-L06]</w:t>
            </w:r>
          </w:p>
        </w:tc>
        <w:tc>
          <w:tcPr>
            <w:tcW w:type="dxa" w:w="1560"/>
          </w:tcPr>
          <w:p>
            <w:r>
              <w:t>Li Hesekê civîna meclisê bi dawî bû</w:t>
            </w:r>
          </w:p>
        </w:tc>
        <w:tc>
          <w:tcPr>
            <w:tcW w:type="dxa" w:w="1560"/>
          </w:tcPr>
          <w:p>
            <w:r>
              <w:t>bi dawî bû</w:t>
            </w:r>
          </w:p>
        </w:tc>
        <w:tc>
          <w:tcPr>
            <w:tcW w:type="dxa" w:w="1560"/>
          </w:tcPr>
          <w:p>
            <w:r>
              <w:t>Supporting</w:t>
            </w:r>
          </w:p>
        </w:tc>
      </w:tr>
      <w:tr>
        <w:tc>
          <w:tcPr>
            <w:tcW w:type="dxa" w:w="1560"/>
          </w:tcPr>
          <w:p>
            <w:r>
              <w:t>U34</w:t>
            </w:r>
          </w:p>
        </w:tc>
        <w:tc>
          <w:tcPr>
            <w:tcW w:type="dxa" w:w="1560"/>
          </w:tcPr>
          <w:p>
            <w:r>
              <w:t>Item 34</w:t>
            </w:r>
          </w:p>
        </w:tc>
        <w:tc>
          <w:tcPr>
            <w:tcW w:type="dxa" w:w="1560"/>
          </w:tcPr>
          <w:p>
            <w:r>
              <w:t>[RON-P03-L08]</w:t>
            </w:r>
          </w:p>
        </w:tc>
        <w:tc>
          <w:tcPr>
            <w:tcW w:type="dxa" w:w="1560"/>
          </w:tcPr>
          <w:p>
            <w:r>
              <w:t>Ji bo pêşxistina şanoyê dewre dest pê kir</w:t>
            </w:r>
          </w:p>
        </w:tc>
        <w:tc>
          <w:tcPr>
            <w:tcW w:type="dxa" w:w="1560"/>
          </w:tcPr>
          <w:p>
            <w:r>
              <w:t>dest pê kir</w:t>
            </w:r>
          </w:p>
        </w:tc>
        <w:tc>
          <w:tcPr>
            <w:tcW w:type="dxa" w:w="1560"/>
          </w:tcPr>
          <w:p>
            <w:r>
              <w:t>Supporting</w:t>
            </w:r>
          </w:p>
        </w:tc>
      </w:tr>
      <w:tr>
        <w:tc>
          <w:tcPr>
            <w:tcW w:type="dxa" w:w="1560"/>
          </w:tcPr>
          <w:p>
            <w:r>
              <w:t>U35</w:t>
            </w:r>
          </w:p>
        </w:tc>
        <w:tc>
          <w:tcPr>
            <w:tcW w:type="dxa" w:w="1560"/>
          </w:tcPr>
          <w:p>
            <w:r>
              <w:t>Item 35</w:t>
            </w:r>
          </w:p>
        </w:tc>
        <w:tc>
          <w:tcPr>
            <w:tcW w:type="dxa" w:w="1560"/>
          </w:tcPr>
          <w:p>
            <w:r>
              <w:t>[RON-P03-L10]</w:t>
            </w:r>
          </w:p>
        </w:tc>
        <w:tc>
          <w:tcPr>
            <w:tcW w:type="dxa" w:w="1560"/>
          </w:tcPr>
          <w:p>
            <w:r>
              <w:t>Di bîranîna hunermend de axaftin hatin kirin</w:t>
            </w:r>
          </w:p>
        </w:tc>
        <w:tc>
          <w:tcPr>
            <w:tcW w:type="dxa" w:w="1560"/>
          </w:tcPr>
          <w:p>
            <w:r>
              <w:t>hatin kirin</w:t>
            </w:r>
          </w:p>
        </w:tc>
        <w:tc>
          <w:tcPr>
            <w:tcW w:type="dxa" w:w="1560"/>
          </w:tcPr>
          <w:p>
            <w:r>
              <w:t>Supporting</w:t>
            </w:r>
          </w:p>
        </w:tc>
      </w:tr>
      <w:tr>
        <w:tc>
          <w:tcPr>
            <w:tcW w:type="dxa" w:w="1560"/>
          </w:tcPr>
          <w:p>
            <w:r>
              <w:t>U36</w:t>
            </w:r>
          </w:p>
        </w:tc>
        <w:tc>
          <w:tcPr>
            <w:tcW w:type="dxa" w:w="1560"/>
          </w:tcPr>
          <w:p>
            <w:r>
              <w:t>Item 36</w:t>
            </w:r>
          </w:p>
        </w:tc>
        <w:tc>
          <w:tcPr>
            <w:tcW w:type="dxa" w:w="1560"/>
          </w:tcPr>
          <w:p>
            <w:r>
              <w:t>[RON-P03-L12]</w:t>
            </w:r>
          </w:p>
        </w:tc>
        <w:tc>
          <w:tcPr>
            <w:tcW w:type="dxa" w:w="1560"/>
          </w:tcPr>
          <w:p>
            <w:r>
              <w:t>Li Dirbêsiyê çalakiyên ciwanan didomin</w:t>
            </w:r>
          </w:p>
        </w:tc>
        <w:tc>
          <w:tcPr>
            <w:tcW w:type="dxa" w:w="1560"/>
          </w:tcPr>
          <w:p>
            <w:r>
              <w:t>didomin</w:t>
            </w:r>
          </w:p>
        </w:tc>
        <w:tc>
          <w:tcPr>
            <w:tcW w:type="dxa" w:w="1560"/>
          </w:tcPr>
          <w:p>
            <w:r>
              <w:t>Supporting</w:t>
            </w:r>
          </w:p>
        </w:tc>
      </w:tr>
      <w:tr>
        <w:tc>
          <w:tcPr>
            <w:tcW w:type="dxa" w:w="1560"/>
          </w:tcPr>
          <w:p>
            <w:r>
              <w:t>U37</w:t>
            </w:r>
          </w:p>
        </w:tc>
        <w:tc>
          <w:tcPr>
            <w:tcW w:type="dxa" w:w="1560"/>
          </w:tcPr>
          <w:p>
            <w:r>
              <w:t>Item 37</w:t>
            </w:r>
          </w:p>
        </w:tc>
        <w:tc>
          <w:tcPr>
            <w:tcW w:type="dxa" w:w="1560"/>
          </w:tcPr>
          <w:p>
            <w:r>
              <w:t>[RON-P03-L14]</w:t>
            </w:r>
          </w:p>
        </w:tc>
        <w:tc>
          <w:tcPr>
            <w:tcW w:type="dxa" w:w="1560"/>
          </w:tcPr>
          <w:p>
            <w:r>
              <w:t>Wênesazên herêmê tabloyên xwe pêşkêşî gel kirin</w:t>
            </w:r>
          </w:p>
        </w:tc>
        <w:tc>
          <w:tcPr>
            <w:tcW w:type="dxa" w:w="1560"/>
          </w:tcPr>
          <w:p>
            <w:r>
              <w:t>kirin</w:t>
            </w:r>
          </w:p>
        </w:tc>
        <w:tc>
          <w:tcPr>
            <w:tcW w:type="dxa" w:w="1560"/>
          </w:tcPr>
          <w:p>
            <w:r>
              <w:t>Supporting</w:t>
            </w:r>
          </w:p>
        </w:tc>
      </w:tr>
      <w:tr>
        <w:tc>
          <w:tcPr>
            <w:tcW w:type="dxa" w:w="1560"/>
          </w:tcPr>
          <w:p>
            <w:r>
              <w:t>U38</w:t>
            </w:r>
          </w:p>
        </w:tc>
        <w:tc>
          <w:tcPr>
            <w:tcW w:type="dxa" w:w="1560"/>
          </w:tcPr>
          <w:p>
            <w:r>
              <w:t>Item 38</w:t>
            </w:r>
          </w:p>
        </w:tc>
        <w:tc>
          <w:tcPr>
            <w:tcW w:type="dxa" w:w="1560"/>
          </w:tcPr>
          <w:p>
            <w:r>
              <w:t>[RON-P03-L16]</w:t>
            </w:r>
          </w:p>
        </w:tc>
        <w:tc>
          <w:tcPr>
            <w:tcW w:type="dxa" w:w="1560"/>
          </w:tcPr>
          <w:p>
            <w:r>
              <w:t>Komîteya Amadekar bernameya cejnê eşkere kir</w:t>
            </w:r>
          </w:p>
        </w:tc>
        <w:tc>
          <w:tcPr>
            <w:tcW w:type="dxa" w:w="1560"/>
          </w:tcPr>
          <w:p>
            <w:r>
              <w:t>eşkere kir</w:t>
            </w:r>
          </w:p>
        </w:tc>
        <w:tc>
          <w:tcPr>
            <w:tcW w:type="dxa" w:w="1560"/>
          </w:tcPr>
          <w:p>
            <w:r>
              <w:t>Supporting</w:t>
            </w:r>
          </w:p>
        </w:tc>
      </w:tr>
      <w:tr>
        <w:tc>
          <w:tcPr>
            <w:tcW w:type="dxa" w:w="1560"/>
          </w:tcPr>
          <w:p>
            <w:r>
              <w:t>U39</w:t>
            </w:r>
          </w:p>
        </w:tc>
        <w:tc>
          <w:tcPr>
            <w:tcW w:type="dxa" w:w="1560"/>
          </w:tcPr>
          <w:p>
            <w:r>
              <w:t>Item 39</w:t>
            </w:r>
          </w:p>
        </w:tc>
        <w:tc>
          <w:tcPr>
            <w:tcW w:type="dxa" w:w="1560"/>
          </w:tcPr>
          <w:p>
            <w:r>
              <w:t>[RON-P03-L18]</w:t>
            </w:r>
          </w:p>
        </w:tc>
        <w:tc>
          <w:tcPr>
            <w:tcW w:type="dxa" w:w="1560"/>
          </w:tcPr>
          <w:p>
            <w:r>
              <w:t>Dengbêj Hesen li ser dîroka kilaman axivî</w:t>
            </w:r>
          </w:p>
        </w:tc>
        <w:tc>
          <w:tcPr>
            <w:tcW w:type="dxa" w:w="1560"/>
          </w:tcPr>
          <w:p>
            <w:r>
              <w:t>axivî</w:t>
            </w:r>
          </w:p>
        </w:tc>
        <w:tc>
          <w:tcPr>
            <w:tcW w:type="dxa" w:w="1560"/>
          </w:tcPr>
          <w:p>
            <w:r>
              <w:t>Supporting</w:t>
            </w:r>
          </w:p>
        </w:tc>
      </w:tr>
      <w:tr>
        <w:tc>
          <w:tcPr>
            <w:tcW w:type="dxa" w:w="1560"/>
          </w:tcPr>
          <w:p>
            <w:r>
              <w:t>U40</w:t>
            </w:r>
          </w:p>
        </w:tc>
        <w:tc>
          <w:tcPr>
            <w:tcW w:type="dxa" w:w="1560"/>
          </w:tcPr>
          <w:p>
            <w:r>
              <w:t>Item 40</w:t>
            </w:r>
          </w:p>
        </w:tc>
        <w:tc>
          <w:tcPr>
            <w:tcW w:type="dxa" w:w="1560"/>
          </w:tcPr>
          <w:p>
            <w:r>
              <w:t>[RON-P03-L20]</w:t>
            </w:r>
          </w:p>
        </w:tc>
        <w:tc>
          <w:tcPr>
            <w:tcW w:type="dxa" w:w="1560"/>
          </w:tcPr>
          <w:p>
            <w:r>
              <w:t>Pirtûka li ser şoreşa jinê hate nasandin</w:t>
            </w:r>
          </w:p>
        </w:tc>
        <w:tc>
          <w:tcPr>
            <w:tcW w:type="dxa" w:w="1560"/>
          </w:tcPr>
          <w:p>
            <w:r>
              <w:t>hate nasandin</w:t>
            </w:r>
          </w:p>
        </w:tc>
        <w:tc>
          <w:tcPr>
            <w:tcW w:type="dxa" w:w="1560"/>
          </w:tcPr>
          <w:p>
            <w:r>
              <w:t>Supporting</w:t>
            </w:r>
          </w:p>
        </w:tc>
      </w:tr>
      <w:tr>
        <w:tc>
          <w:tcPr>
            <w:tcW w:type="dxa" w:w="1560"/>
          </w:tcPr>
          <w:p>
            <w:r>
              <w:t>U41</w:t>
            </w:r>
          </w:p>
        </w:tc>
        <w:tc>
          <w:tcPr>
            <w:tcW w:type="dxa" w:w="1560"/>
          </w:tcPr>
          <w:p>
            <w:r>
              <w:t>Item 41</w:t>
            </w:r>
          </w:p>
        </w:tc>
        <w:tc>
          <w:tcPr>
            <w:tcW w:type="dxa" w:w="1560"/>
          </w:tcPr>
          <w:p>
            <w:r>
              <w:t>[RON-P03-L22]</w:t>
            </w:r>
          </w:p>
        </w:tc>
        <w:tc>
          <w:tcPr>
            <w:tcW w:type="dxa" w:w="1560"/>
          </w:tcPr>
          <w:p>
            <w:r>
              <w:t>Li Til Temirê şahiyek ji bo zarokan</w:t>
            </w:r>
          </w:p>
        </w:tc>
        <w:tc>
          <w:tcPr>
            <w:tcW w:type="dxa" w:w="1560"/>
          </w:tcPr>
          <w:p>
            <w:r>
              <w:t>(Zero F_event)</w:t>
            </w:r>
          </w:p>
        </w:tc>
        <w:tc>
          <w:tcPr>
            <w:tcW w:type="dxa" w:w="1560"/>
          </w:tcPr>
          <w:p>
            <w:r>
              <w:t>Ambiguous</w:t>
            </w:r>
          </w:p>
        </w:tc>
      </w:tr>
      <w:tr>
        <w:tc>
          <w:tcPr>
            <w:tcW w:type="dxa" w:w="1560"/>
          </w:tcPr>
          <w:p>
            <w:r>
              <w:t>U42</w:t>
            </w:r>
          </w:p>
        </w:tc>
        <w:tc>
          <w:tcPr>
            <w:tcW w:type="dxa" w:w="1560"/>
          </w:tcPr>
          <w:p>
            <w:r>
              <w:t>Item 42</w:t>
            </w:r>
          </w:p>
        </w:tc>
        <w:tc>
          <w:tcPr>
            <w:tcW w:type="dxa" w:w="1560"/>
          </w:tcPr>
          <w:p>
            <w:r>
              <w:t>[RON-P03-L24]</w:t>
            </w:r>
          </w:p>
        </w:tc>
        <w:tc>
          <w:tcPr>
            <w:tcW w:type="dxa" w:w="1560"/>
          </w:tcPr>
          <w:p>
            <w:r>
              <w:t>Hunermendan strana nû tomarkir</w:t>
            </w:r>
          </w:p>
        </w:tc>
        <w:tc>
          <w:tcPr>
            <w:tcW w:type="dxa" w:w="1560"/>
          </w:tcPr>
          <w:p>
            <w:r>
              <w:t>tomarkir</w:t>
            </w:r>
          </w:p>
        </w:tc>
        <w:tc>
          <w:tcPr>
            <w:tcW w:type="dxa" w:w="1560"/>
          </w:tcPr>
          <w:p>
            <w:r>
              <w:t>Supporting</w:t>
            </w:r>
          </w:p>
        </w:tc>
      </w:tr>
      <w:tr>
        <w:tc>
          <w:tcPr>
            <w:tcW w:type="dxa" w:w="1560"/>
          </w:tcPr>
          <w:p>
            <w:r>
              <w:t>U43</w:t>
            </w:r>
          </w:p>
        </w:tc>
        <w:tc>
          <w:tcPr>
            <w:tcW w:type="dxa" w:w="1560"/>
          </w:tcPr>
          <w:p>
            <w:r>
              <w:t>Item 43</w:t>
            </w:r>
          </w:p>
        </w:tc>
        <w:tc>
          <w:tcPr>
            <w:tcW w:type="dxa" w:w="1560"/>
          </w:tcPr>
          <w:p>
            <w:r>
              <w:t>[RON-P03-L26]</w:t>
            </w:r>
          </w:p>
        </w:tc>
        <w:tc>
          <w:tcPr>
            <w:tcW w:type="dxa" w:w="1560"/>
          </w:tcPr>
          <w:p>
            <w:r>
              <w:t>Mîhrîcana Çandê li Serêkaniyê hat lidarxistin</w:t>
            </w:r>
          </w:p>
        </w:tc>
        <w:tc>
          <w:tcPr>
            <w:tcW w:type="dxa" w:w="1560"/>
          </w:tcPr>
          <w:p>
            <w:r>
              <w:t>hat lidarxistin</w:t>
            </w:r>
          </w:p>
        </w:tc>
        <w:tc>
          <w:tcPr>
            <w:tcW w:type="dxa" w:w="1560"/>
          </w:tcPr>
          <w:p>
            <w:r>
              <w:t>Supporting</w:t>
            </w:r>
          </w:p>
        </w:tc>
      </w:tr>
      <w:tr>
        <w:tc>
          <w:tcPr>
            <w:tcW w:type="dxa" w:w="1560"/>
          </w:tcPr>
          <w:p>
            <w:r>
              <w:t>U44</w:t>
            </w:r>
          </w:p>
        </w:tc>
        <w:tc>
          <w:tcPr>
            <w:tcW w:type="dxa" w:w="1560"/>
          </w:tcPr>
          <w:p>
            <w:r>
              <w:t>Item 44</w:t>
            </w:r>
          </w:p>
        </w:tc>
        <w:tc>
          <w:tcPr>
            <w:tcW w:type="dxa" w:w="1560"/>
          </w:tcPr>
          <w:p>
            <w:r>
              <w:t>[RON-P03-L28]</w:t>
            </w:r>
          </w:p>
        </w:tc>
        <w:tc>
          <w:tcPr>
            <w:tcW w:type="dxa" w:w="1560"/>
          </w:tcPr>
          <w:p>
            <w:r>
              <w:t>Desteya Çandê biryarek nû derxist</w:t>
            </w:r>
          </w:p>
        </w:tc>
        <w:tc>
          <w:tcPr>
            <w:tcW w:type="dxa" w:w="1560"/>
          </w:tcPr>
          <w:p>
            <w:r>
              <w:t>derxist</w:t>
            </w:r>
          </w:p>
        </w:tc>
        <w:tc>
          <w:tcPr>
            <w:tcW w:type="dxa" w:w="1560"/>
          </w:tcPr>
          <w:p>
            <w:r>
              <w:t>Supporting</w:t>
            </w:r>
          </w:p>
        </w:tc>
      </w:tr>
      <w:tr>
        <w:tc>
          <w:tcPr>
            <w:tcW w:type="dxa" w:w="1560"/>
          </w:tcPr>
          <w:p>
            <w:r>
              <w:t>U45</w:t>
            </w:r>
          </w:p>
        </w:tc>
        <w:tc>
          <w:tcPr>
            <w:tcW w:type="dxa" w:w="1560"/>
          </w:tcPr>
          <w:p>
            <w:r>
              <w:t>Item 45</w:t>
            </w:r>
          </w:p>
        </w:tc>
        <w:tc>
          <w:tcPr>
            <w:tcW w:type="dxa" w:w="1560"/>
          </w:tcPr>
          <w:p>
            <w:r>
              <w:t>[RON-P03-L30]</w:t>
            </w:r>
          </w:p>
        </w:tc>
        <w:tc>
          <w:tcPr>
            <w:tcW w:type="dxa" w:w="1560"/>
          </w:tcPr>
          <w:p>
            <w:r>
              <w:t>Di şaneya şanoyê de mijara azadiyê hat nîqaşkirin</w:t>
            </w:r>
          </w:p>
        </w:tc>
        <w:tc>
          <w:tcPr>
            <w:tcW w:type="dxa" w:w="1560"/>
          </w:tcPr>
          <w:p>
            <w:r>
              <w:t>hat nîqaşkirin</w:t>
            </w:r>
          </w:p>
        </w:tc>
        <w:tc>
          <w:tcPr>
            <w:tcW w:type="dxa" w:w="1560"/>
          </w:tcPr>
          <w:p>
            <w:r>
              <w:t>Supporting</w:t>
            </w:r>
          </w:p>
        </w:tc>
      </w:tr>
      <w:tr>
        <w:tc>
          <w:tcPr>
            <w:tcW w:type="dxa" w:w="1560"/>
          </w:tcPr>
          <w:p>
            <w:r>
              <w:t>U46</w:t>
            </w:r>
          </w:p>
        </w:tc>
        <w:tc>
          <w:tcPr>
            <w:tcW w:type="dxa" w:w="1560"/>
          </w:tcPr>
          <w:p>
            <w:r>
              <w:t>Item 46</w:t>
            </w:r>
          </w:p>
        </w:tc>
        <w:tc>
          <w:tcPr>
            <w:tcW w:type="dxa" w:w="1560"/>
          </w:tcPr>
          <w:p>
            <w:r>
              <w:t>[RON-P04-L02]</w:t>
            </w:r>
          </w:p>
        </w:tc>
        <w:tc>
          <w:tcPr>
            <w:tcW w:type="dxa" w:w="1560"/>
          </w:tcPr>
          <w:p>
            <w:r>
              <w:t>Li Qamişlo mûzîkjenên ciwan li hev civiyan</w:t>
            </w:r>
          </w:p>
        </w:tc>
        <w:tc>
          <w:tcPr>
            <w:tcW w:type="dxa" w:w="1560"/>
          </w:tcPr>
          <w:p>
            <w:r>
              <w:t>li hev civiyan</w:t>
            </w:r>
          </w:p>
        </w:tc>
        <w:tc>
          <w:tcPr>
            <w:tcW w:type="dxa" w:w="1560"/>
          </w:tcPr>
          <w:p>
            <w:r>
              <w:t>Supporting</w:t>
            </w:r>
          </w:p>
        </w:tc>
      </w:tr>
      <w:tr>
        <w:tc>
          <w:tcPr>
            <w:tcW w:type="dxa" w:w="1560"/>
          </w:tcPr>
          <w:p>
            <w:r>
              <w:t>U47</w:t>
            </w:r>
          </w:p>
        </w:tc>
        <w:tc>
          <w:tcPr>
            <w:tcW w:type="dxa" w:w="1560"/>
          </w:tcPr>
          <w:p>
            <w:r>
              <w:t>Item 47</w:t>
            </w:r>
          </w:p>
        </w:tc>
        <w:tc>
          <w:tcPr>
            <w:tcW w:type="dxa" w:w="1560"/>
          </w:tcPr>
          <w:p>
            <w:r>
              <w:t>[RON-P04-L04]</w:t>
            </w:r>
          </w:p>
        </w:tc>
        <w:tc>
          <w:tcPr>
            <w:tcW w:type="dxa" w:w="1560"/>
          </w:tcPr>
          <w:p>
            <w:r>
              <w:t>Klîba Şehîdan li seranserî herêmê hat weşandin</w:t>
            </w:r>
          </w:p>
        </w:tc>
        <w:tc>
          <w:tcPr>
            <w:tcW w:type="dxa" w:w="1560"/>
          </w:tcPr>
          <w:p>
            <w:r>
              <w:t>hat weşandin</w:t>
            </w:r>
          </w:p>
        </w:tc>
        <w:tc>
          <w:tcPr>
            <w:tcW w:type="dxa" w:w="1560"/>
          </w:tcPr>
          <w:p>
            <w:r>
              <w:t>Supporting</w:t>
            </w:r>
          </w:p>
        </w:tc>
      </w:tr>
      <w:tr>
        <w:tc>
          <w:tcPr>
            <w:tcW w:type="dxa" w:w="1560"/>
          </w:tcPr>
          <w:p>
            <w:r>
              <w:t>U48</w:t>
            </w:r>
          </w:p>
        </w:tc>
        <w:tc>
          <w:tcPr>
            <w:tcW w:type="dxa" w:w="1560"/>
          </w:tcPr>
          <w:p>
            <w:r>
              <w:t>Item 48</w:t>
            </w:r>
          </w:p>
        </w:tc>
        <w:tc>
          <w:tcPr>
            <w:tcW w:type="dxa" w:w="1560"/>
          </w:tcPr>
          <w:p>
            <w:r>
              <w:t>[RON-P04-L06]</w:t>
            </w:r>
          </w:p>
        </w:tc>
        <w:tc>
          <w:tcPr>
            <w:tcW w:type="dxa" w:w="1560"/>
          </w:tcPr>
          <w:p>
            <w:r>
              <w:t>Amadekariyên bîranînê hatin temamkirin</w:t>
            </w:r>
          </w:p>
        </w:tc>
        <w:tc>
          <w:tcPr>
            <w:tcW w:type="dxa" w:w="1560"/>
          </w:tcPr>
          <w:p>
            <w:r>
              <w:t>hatin temamkirin</w:t>
            </w:r>
          </w:p>
        </w:tc>
        <w:tc>
          <w:tcPr>
            <w:tcW w:type="dxa" w:w="1560"/>
          </w:tcPr>
          <w:p>
            <w:r>
              <w:t>Supporting</w:t>
            </w:r>
          </w:p>
        </w:tc>
      </w:tr>
      <w:tr>
        <w:tc>
          <w:tcPr>
            <w:tcW w:type="dxa" w:w="1560"/>
          </w:tcPr>
          <w:p>
            <w:r>
              <w:t>U49</w:t>
            </w:r>
          </w:p>
        </w:tc>
        <w:tc>
          <w:tcPr>
            <w:tcW w:type="dxa" w:w="1560"/>
          </w:tcPr>
          <w:p>
            <w:r>
              <w:t>Item 49</w:t>
            </w:r>
          </w:p>
        </w:tc>
        <w:tc>
          <w:tcPr>
            <w:tcW w:type="dxa" w:w="1560"/>
          </w:tcPr>
          <w:p>
            <w:r>
              <w:t>[RON-P04-L08]</w:t>
            </w:r>
          </w:p>
        </w:tc>
        <w:tc>
          <w:tcPr>
            <w:tcW w:type="dxa" w:w="1560"/>
          </w:tcPr>
          <w:p>
            <w:r>
              <w:t>Ji bo xurtkirina zimanê kurdî bangawazî</w:t>
            </w:r>
          </w:p>
        </w:tc>
        <w:tc>
          <w:tcPr>
            <w:tcW w:type="dxa" w:w="1560"/>
          </w:tcPr>
          <w:p>
            <w:r>
              <w:t>(Zero F_event)</w:t>
            </w:r>
          </w:p>
        </w:tc>
        <w:tc>
          <w:tcPr>
            <w:tcW w:type="dxa" w:w="1560"/>
          </w:tcPr>
          <w:p>
            <w:r>
              <w:t>Ambiguous</w:t>
            </w:r>
          </w:p>
        </w:tc>
      </w:tr>
      <w:tr>
        <w:tc>
          <w:tcPr>
            <w:tcW w:type="dxa" w:w="1560"/>
          </w:tcPr>
          <w:p>
            <w:r>
              <w:t>U50</w:t>
            </w:r>
          </w:p>
        </w:tc>
        <w:tc>
          <w:tcPr>
            <w:tcW w:type="dxa" w:w="1560"/>
          </w:tcPr>
          <w:p>
            <w:r>
              <w:t>Item 50</w:t>
            </w:r>
          </w:p>
        </w:tc>
        <w:tc>
          <w:tcPr>
            <w:tcW w:type="dxa" w:w="1560"/>
          </w:tcPr>
          <w:p>
            <w:r>
              <w:t>[RON-P04-L10]</w:t>
            </w:r>
          </w:p>
        </w:tc>
        <w:tc>
          <w:tcPr>
            <w:tcW w:type="dxa" w:w="1560"/>
          </w:tcPr>
          <w:p>
            <w:r>
              <w:t>Hevserokatiya Çandê daxuyaniya dawî belav kir</w:t>
            </w:r>
          </w:p>
        </w:tc>
        <w:tc>
          <w:tcPr>
            <w:tcW w:type="dxa" w:w="1560"/>
          </w:tcPr>
          <w:p>
            <w:r>
              <w:t>belav kir</w:t>
            </w:r>
          </w:p>
        </w:tc>
        <w:tc>
          <w:tcPr>
            <w:tcW w:type="dxa" w:w="1560"/>
          </w:tcPr>
          <w:p>
            <w:r>
              <w:t>Supporting</w:t>
            </w:r>
          </w:p>
        </w:tc>
      </w:tr>
    </w:tbl>
    <w:p/>
    <w:p>
      <w:pPr>
        <w:pStyle w:val="Heading1"/>
      </w:pPr>
      <w:r>
        <w:t>3. LAYER B: INTERPRETIVE HYPOTHESES</w:t>
      </w:r>
    </w:p>
    <w:p>
      <w:r>
        <w:t>Layer B formulates testable structural hypotheses strictly anchored in Layer A observations:</w:t>
      </w:r>
    </w:p>
    <w:p>
      <w:pPr>
        <w:pStyle w:val="Heading2"/>
      </w:pPr>
      <w:r>
        <w:t>3.1 Hypothesis H-RON-01: Action-Auxiliary Combination Pattern</w:t>
      </w:r>
    </w:p>
    <w:p>
      <w:r>
        <w:t>• Proposed Structural Hypothesis: Sequences of 'hat / hate / hatin' + Action-Noun (e.g. 'hat lidarxistin', 'hat vekirin', 'hatin vêxistin', 'hate pîrozkirin') represent an event-reporting auxiliary construction.</w:t>
        <w:br/>
        <w:t>• Supporting Layer A Evidence: 16 attested instances in the 50-item sample (32% of all units).</w:t>
        <w:br/>
        <w:t>• Competing Hypothesis: Main motion verb governing nominal purpose complement.</w:t>
        <w:br/>
        <w:t>• Decisive Future Evidence: Cross-corpus test reserved for later comparative phase. [CROSS-CORPUS TEST RESERVED FOR LATER COMPARATIVE PHASE].</w:t>
      </w:r>
    </w:p>
    <w:p>
      <w:pPr>
        <w:pStyle w:val="Heading1"/>
      </w:pPr>
      <w:r>
        <w:t>4. Six-Part Methodological Replication Audit (Corpus 003)</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Corpus 003 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50 items cite exact lines in Ronahi PDF.</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F_event is defined by an explicit lexical list; positional finality is the tested variable.</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visual graphemic contrasts marked 'SEMANTIC VALUE UNRESOLVED'.</w:t>
            </w:r>
          </w:p>
        </w:tc>
        <w:tc>
          <w:tcPr>
            <w:tcW w:type="dxa" w:w="2340"/>
          </w:tcPr>
          <w:p>
            <w:r>
              <w:t>PASSED</w:t>
            </w:r>
          </w:p>
        </w:tc>
      </w:tr>
      <w:tr>
        <w:tc>
          <w:tcPr>
            <w:tcW w:type="dxa" w:w="2340"/>
          </w:tcPr>
          <w:p>
            <w:r>
              <w:t>E. Cross-Corpus Contamination</w:t>
            </w:r>
          </w:p>
        </w:tc>
        <w:tc>
          <w:tcPr>
            <w:tcW w:type="dxa" w:w="2340"/>
          </w:tcPr>
          <w:p>
            <w:r>
              <w:t>Zero leakage from Corpus 001 or 002?</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the 46/50 (92.00%) fit?</w:t>
            </w:r>
          </w:p>
        </w:tc>
        <w:tc>
          <w:tcPr>
            <w:tcW w:type="dxa" w:w="2340"/>
          </w:tcPr>
          <w:p>
            <w:r>
              <w:t>Verified. All 50 units (U01 to U50) are individually itemized in Section 2.6.</w:t>
            </w:r>
          </w:p>
        </w:tc>
        <w:tc>
          <w:tcPr>
            <w:tcW w:type="dxa" w:w="2340"/>
          </w:tcPr>
          <w:p>
            <w:r>
              <w:t>PASSED</w:t>
            </w:r>
          </w:p>
        </w:tc>
      </w:tr>
    </w:tbl>
    <w:p/>
    <w:p>
      <w:r>
        <w:t>CORPUS 003 UNIT 1 VERDICT: ALL SIX VALIDATION CRITERIA PASSED. PROTOCOL V1 REPLICATION SUCCESSFUL ON REGIONAL BROADCAST/JOURNALISTIC CORPUS.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