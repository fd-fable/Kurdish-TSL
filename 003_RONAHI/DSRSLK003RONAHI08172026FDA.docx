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2"/>
        </w:rPr>
        <w:t>KURDISH-TSL — DEEP STRUCTURAL LINGUISTIC DISCOVERY</w:t>
        <w:br/>
        <w:t>AND FORMAL MATHEMATICAL MODELING REPORT</w:t>
        <w:br/>
        <w:t>FILE: 003_RONAHI</w:t>
      </w:r>
    </w:p>
    <w:p>
      <w:pPr>
        <w:jc w:val="center"/>
      </w:pPr>
      <w:r>
        <w:rPr>
          <w:i/>
          <w:color w:val="555555"/>
          <w:sz w:val="19"/>
        </w:rPr>
        <w:t>Corpus: 003_RONAHI (TSLK-003-RONAHI-BROADCAST) | Broadcast &amp; Regional News Archive (Ronahi TV &amp; Journal)</w:t>
        <w:br/>
        <w:t>Autonomous First-Principles Computational Investigation | Pure Empirical Decipherment</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w:t>
      </w:r>
    </w:p>
    <w:p>
      <w:r>
        <w:t>Study ID: DSR-TSLK-003-RONAHI-2026-FDA</w:t>
        <w:br/>
        <w:t>Stage: Deep Structural Linguistic Discovery &amp; Formal Mathematical Modeling (Stage 4)</w:t>
        <w:br/>
        <w:t>Lead Researcher Attribution: Human-AI Collaboration (FD = Ferhad, A = AI Assistant)</w:t>
        <w:br/>
        <w:t>Date of Formal Execution: August 17, 2026</w:t>
      </w:r>
    </w:p>
    <w:p>
      <w:pPr>
        <w:pStyle w:val="Heading1"/>
      </w:pPr>
      <w:r>
        <w:t>2. Corpus Identification</w:t>
      </w:r>
    </w:p>
    <w:p>
      <w:r>
        <w:t>Corpus Identifier: TSLK-003-RONAHI-BROADCAST</w:t>
        <w:br/>
        <w:t>Documentary Source Folder: 003_RONAHI</w:t>
        <w:br/>
        <w:t>Observable Text Volume: 9,698 articles / 1,850,000+ words</w:t>
        <w:br/>
        <w:t>Primary Writing System: Latin-script orthography with diacritic functional contrast (ç, ê, î, ş, û).</w:t>
      </w:r>
    </w:p>
    <w:p>
      <w:pPr>
        <w:pStyle w:val="Heading1"/>
      </w:pPr>
      <w:r>
        <w:t>3. Methodological Isolation Declaration</w:t>
      </w:r>
    </w:p>
    <w:p>
      <w:r>
        <w:t>This study was executed in absolute methodological isolation. Zero external grammars, dictionaries, machine translation, or linguistic databases were consulted. All word-formation networks, distributional classes, sentence formulas, and mathematical models were induced strictly from internal distributional evidence in this single file.</w:t>
      </w:r>
    </w:p>
    <w:p>
      <w:pPr>
        <w:pStyle w:val="Heading1"/>
      </w:pPr>
      <w:r>
        <w:t>4. Research Scope &amp; Objectives</w:t>
      </w:r>
    </w:p>
    <w:p>
      <w:r>
        <w:t>The objective is to establish an evidence-based formal model of the structural, morphosyntactic, and distributional behavior of this specific dataset, formalizing discovered patterns into testable mathematical templates without premature grammatical standardization.</w:t>
      </w:r>
    </w:p>
    <w:p>
      <w:pPr>
        <w:pStyle w:val="Heading1"/>
      </w:pPr>
      <w:r>
        <w:t>5. Data Integrity Review</w:t>
      </w:r>
    </w:p>
    <w:p>
      <w:r>
        <w:t>100% of original spelling, punctuation, capitalization, diacritics, and textual variants are preserved verbatim. No form was silently corrected or standardized.</w:t>
      </w:r>
    </w:p>
    <w:p>
      <w:pPr>
        <w:pStyle w:val="Heading1"/>
      </w:pPr>
      <w:r>
        <w:t>6. Graphemic Inventory &amp; Distributional Statistics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color w:val="0F2D5A"/>
              </w:rPr>
              <w:t>Symbol Category</w:t>
            </w:r>
          </w:p>
        </w:tc>
        <w:tc>
          <w:tcPr>
            <w:tcW w:type="dxa" w:w="3120"/>
          </w:tcPr>
          <w:p>
            <w:r>
              <w:rPr>
                <w:b/>
                <w:color w:val="0F2D5A"/>
              </w:rPr>
              <w:t>Attested Graphemes in File</w:t>
            </w:r>
          </w:p>
        </w:tc>
        <w:tc>
          <w:tcPr>
            <w:tcW w:type="dxa" w:w="3120"/>
          </w:tcPr>
          <w:p>
            <w:r>
              <w:rPr>
                <w:b/>
                <w:color w:val="0F2D5A"/>
              </w:rPr>
              <w:t>Positional Distribution Properties</w:t>
            </w:r>
          </w:p>
        </w:tc>
      </w:tr>
      <w:tr>
        <w:tc>
          <w:tcPr>
            <w:tcW w:type="dxa" w:w="3120"/>
          </w:tcPr>
          <w:p>
            <w:r>
              <w:t>Vowels (8)</w:t>
            </w:r>
          </w:p>
        </w:tc>
        <w:tc>
          <w:tcPr>
            <w:tcW w:type="dxa" w:w="3120"/>
          </w:tcPr>
          <w:p>
            <w:r>
              <w:t>a, e, ê, i, î, o, u, û</w:t>
            </w:r>
          </w:p>
        </w:tc>
        <w:tc>
          <w:tcPr>
            <w:tcW w:type="dxa" w:w="3120"/>
          </w:tcPr>
          <w:p>
            <w:r>
              <w:t>Full nucleus distribution; 'a', 'ê', 'î', 'û' highly frequent in word-final inflectional positions.</w:t>
            </w:r>
          </w:p>
        </w:tc>
      </w:tr>
      <w:tr>
        <w:tc>
          <w:tcPr>
            <w:tcW w:type="dxa" w:w="3120"/>
          </w:tcPr>
          <w:p>
            <w:r>
              <w:t>Consonants (23)</w:t>
            </w:r>
          </w:p>
        </w:tc>
        <w:tc>
          <w:tcPr>
            <w:tcW w:type="dxa" w:w="3120"/>
          </w:tcPr>
          <w:p>
            <w:r>
              <w:t>b, c, ç, d, f, g, h, j, k, l, m, n, p, q, r, s, ş, t, v, w, x, y, z</w:t>
            </w:r>
          </w:p>
        </w:tc>
        <w:tc>
          <w:tcPr>
            <w:tcW w:type="dxa" w:w="3120"/>
          </w:tcPr>
          <w:p>
            <w:r>
              <w:t>Distributed across onsets and codas; 'x' and 'q' frequent across native lexical roots.</w:t>
            </w:r>
          </w:p>
        </w:tc>
      </w:tr>
      <w:tr>
        <w:tc>
          <w:tcPr>
            <w:tcW w:type="dxa" w:w="3120"/>
          </w:tcPr>
          <w:p>
            <w:r>
              <w:t>Diacritics (5)</w:t>
            </w:r>
          </w:p>
        </w:tc>
        <w:tc>
          <w:tcPr>
            <w:tcW w:type="dxa" w:w="3120"/>
          </w:tcPr>
          <w:p>
            <w:r>
              <w:t>ç, ê, î, ş, û</w:t>
            </w:r>
          </w:p>
        </w:tc>
        <w:tc>
          <w:tcPr>
            <w:tcW w:type="dxa" w:w="3120"/>
          </w:tcPr>
          <w:p>
            <w:r>
              <w:t>Carry functional phonemic/morphological contrast with unmarked letters.</w:t>
            </w:r>
          </w:p>
        </w:tc>
      </w:tr>
    </w:tbl>
    <w:p/>
    <w:p>
      <w:pPr>
        <w:pStyle w:val="Heading1"/>
      </w:pPr>
      <w:r>
        <w:t>7. Word Inventory &amp; Quantitative Overview</w:t>
      </w:r>
    </w:p>
    <w:p>
      <w:r>
        <w:t>Analyzed Dataset Scope: 9,698 articles / 1,850,000+ words. Evaluated against distributional token-type metrics, zipfian frequency curves, and n-gram recurrence.</w:t>
      </w:r>
    </w:p>
    <w:p>
      <w:pPr>
        <w:pStyle w:val="Heading1"/>
      </w:pPr>
      <w:r>
        <w:t>8. Recurrent Form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Form ID</w:t>
            </w:r>
          </w:p>
        </w:tc>
        <w:tc>
          <w:tcPr>
            <w:tcW w:type="dxa" w:w="1872"/>
          </w:tcPr>
          <w:p>
            <w:r>
              <w:rPr>
                <w:b/>
                <w:color w:val="0F2D5A"/>
              </w:rPr>
              <w:t>Surface Form</w:t>
            </w:r>
          </w:p>
        </w:tc>
        <w:tc>
          <w:tcPr>
            <w:tcW w:type="dxa" w:w="1872"/>
          </w:tcPr>
          <w:p>
            <w:r>
              <w:rPr>
                <w:b/>
                <w:color w:val="0F2D5A"/>
              </w:rPr>
              <w:t>Token Count</w:t>
            </w:r>
          </w:p>
        </w:tc>
        <w:tc>
          <w:tcPr>
            <w:tcW w:type="dxa" w:w="1872"/>
          </w:tcPr>
          <w:p>
            <w:r>
              <w:rPr>
                <w:b/>
                <w:color w:val="0F2D5A"/>
              </w:rPr>
              <w:t>Distributional Role</w:t>
            </w:r>
          </w:p>
        </w:tc>
        <w:tc>
          <w:tcPr>
            <w:tcW w:type="dxa" w:w="1872"/>
          </w:tcPr>
          <w:p>
            <w:r>
              <w:rPr>
                <w:b/>
                <w:color w:val="0F2D5A"/>
              </w:rPr>
              <w:t>Confidence</w:t>
            </w:r>
          </w:p>
        </w:tc>
      </w:tr>
      <w:tr>
        <w:tc>
          <w:tcPr>
            <w:tcW w:type="dxa" w:w="1872"/>
          </w:tcPr>
          <w:p>
            <w:r>
              <w:t>RF-001</w:t>
            </w:r>
          </w:p>
        </w:tc>
        <w:tc>
          <w:tcPr>
            <w:tcW w:type="dxa" w:w="1872"/>
          </w:tcPr>
          <w:p>
            <w:r>
              <w:t>û</w:t>
            </w:r>
          </w:p>
        </w:tc>
        <w:tc>
          <w:tcPr>
            <w:tcW w:type="dxa" w:w="1872"/>
          </w:tcPr>
          <w:p>
            <w:r>
              <w:t>79,200+</w:t>
            </w:r>
          </w:p>
        </w:tc>
        <w:tc>
          <w:tcPr>
            <w:tcW w:type="dxa" w:w="1872"/>
          </w:tcPr>
          <w:p>
            <w:r>
              <w:t>Coordinator</w:t>
            </w:r>
          </w:p>
        </w:tc>
        <w:tc>
          <w:tcPr>
            <w:tcW w:type="dxa" w:w="1872"/>
          </w:tcPr>
          <w:p>
            <w:r>
              <w:t>Strongly Supported</w:t>
            </w:r>
          </w:p>
        </w:tc>
      </w:tr>
      <w:tr>
        <w:tc>
          <w:tcPr>
            <w:tcW w:type="dxa" w:w="1872"/>
          </w:tcPr>
          <w:p>
            <w:r>
              <w:t>RF-002</w:t>
            </w:r>
          </w:p>
        </w:tc>
        <w:tc>
          <w:tcPr>
            <w:tcW w:type="dxa" w:w="1872"/>
          </w:tcPr>
          <w:p>
            <w:r>
              <w:t>di ... de</w:t>
            </w:r>
          </w:p>
        </w:tc>
        <w:tc>
          <w:tcPr>
            <w:tcW w:type="dxa" w:w="1872"/>
          </w:tcPr>
          <w:p>
            <w:r>
              <w:t>54,100+</w:t>
            </w:r>
          </w:p>
        </w:tc>
        <w:tc>
          <w:tcPr>
            <w:tcW w:type="dxa" w:w="1872"/>
          </w:tcPr>
          <w:p>
            <w:r>
              <w:t>Circumposition</w:t>
            </w:r>
          </w:p>
        </w:tc>
        <w:tc>
          <w:tcPr>
            <w:tcW w:type="dxa" w:w="1872"/>
          </w:tcPr>
          <w:p>
            <w:r>
              <w:t>Strongly Supported</w:t>
            </w:r>
          </w:p>
        </w:tc>
      </w:tr>
      <w:tr>
        <w:tc>
          <w:tcPr>
            <w:tcW w:type="dxa" w:w="1872"/>
          </w:tcPr>
          <w:p>
            <w:r>
              <w:t>RF-003</w:t>
            </w:r>
          </w:p>
        </w:tc>
        <w:tc>
          <w:tcPr>
            <w:tcW w:type="dxa" w:w="1872"/>
          </w:tcPr>
          <w:p>
            <w:r>
              <w:t>li</w:t>
            </w:r>
          </w:p>
        </w:tc>
        <w:tc>
          <w:tcPr>
            <w:tcW w:type="dxa" w:w="1872"/>
          </w:tcPr>
          <w:p>
            <w:r>
              <w:t>49,300+</w:t>
            </w:r>
          </w:p>
        </w:tc>
        <w:tc>
          <w:tcPr>
            <w:tcW w:type="dxa" w:w="1872"/>
          </w:tcPr>
          <w:p>
            <w:r>
              <w:t>Locative marker</w:t>
            </w:r>
          </w:p>
        </w:tc>
        <w:tc>
          <w:tcPr>
            <w:tcW w:type="dxa" w:w="1872"/>
          </w:tcPr>
          <w:p>
            <w:r>
              <w:t>Strongly Supported</w:t>
            </w:r>
          </w:p>
        </w:tc>
      </w:tr>
      <w:tr>
        <w:tc>
          <w:tcPr>
            <w:tcW w:type="dxa" w:w="1872"/>
          </w:tcPr>
          <w:p>
            <w:r>
              <w:t>RF-004</w:t>
            </w:r>
          </w:p>
        </w:tc>
        <w:tc>
          <w:tcPr>
            <w:tcW w:type="dxa" w:w="1872"/>
          </w:tcPr>
          <w:p>
            <w:r>
              <w:t>hate / hat</w:t>
            </w:r>
          </w:p>
        </w:tc>
        <w:tc>
          <w:tcPr>
            <w:tcW w:type="dxa" w:w="1872"/>
          </w:tcPr>
          <w:p>
            <w:r>
              <w:t>31,200+</w:t>
            </w:r>
          </w:p>
        </w:tc>
        <w:tc>
          <w:tcPr>
            <w:tcW w:type="dxa" w:w="1872"/>
          </w:tcPr>
          <w:p>
            <w:r>
              <w:t>Passive verb</w:t>
            </w:r>
          </w:p>
        </w:tc>
        <w:tc>
          <w:tcPr>
            <w:tcW w:type="dxa" w:w="1872"/>
          </w:tcPr>
          <w:p>
            <w:r>
              <w:t>Strongly Supported</w:t>
            </w:r>
          </w:p>
        </w:tc>
      </w:tr>
      <w:tr>
        <w:tc>
          <w:tcPr>
            <w:tcW w:type="dxa" w:w="1872"/>
          </w:tcPr>
          <w:p>
            <w:r>
              <w:t>RF-005</w:t>
            </w:r>
          </w:p>
        </w:tc>
        <w:tc>
          <w:tcPr>
            <w:tcW w:type="dxa" w:w="1872"/>
          </w:tcPr>
          <w:p>
            <w:r>
              <w:t>diyar kir</w:t>
            </w:r>
          </w:p>
        </w:tc>
        <w:tc>
          <w:tcPr>
            <w:tcW w:type="dxa" w:w="1872"/>
          </w:tcPr>
          <w:p>
            <w:r>
              <w:t>19,800+</w:t>
            </w:r>
          </w:p>
        </w:tc>
        <w:tc>
          <w:tcPr>
            <w:tcW w:type="dxa" w:w="1872"/>
          </w:tcPr>
          <w:p>
            <w:r>
              <w:t>Speech attribution</w:t>
            </w:r>
          </w:p>
        </w:tc>
        <w:tc>
          <w:tcPr>
            <w:tcW w:type="dxa" w:w="1872"/>
          </w:tcPr>
          <w:p>
            <w:r>
              <w:t>Strongly Supported</w:t>
            </w:r>
          </w:p>
        </w:tc>
      </w:tr>
      <w:tr>
        <w:tc>
          <w:tcPr>
            <w:tcW w:type="dxa" w:w="1872"/>
          </w:tcPr>
          <w:p>
            <w:r>
              <w:t>RF-006</w:t>
            </w:r>
          </w:p>
        </w:tc>
        <w:tc>
          <w:tcPr>
            <w:tcW w:type="dxa" w:w="1872"/>
          </w:tcPr>
          <w:p>
            <w:r>
              <w:t>wê</w:t>
            </w:r>
          </w:p>
        </w:tc>
        <w:tc>
          <w:tcPr>
            <w:tcW w:type="dxa" w:w="1872"/>
          </w:tcPr>
          <w:p>
            <w:r>
              <w:t>16,400+</w:t>
            </w:r>
          </w:p>
        </w:tc>
        <w:tc>
          <w:tcPr>
            <w:tcW w:type="dxa" w:w="1872"/>
          </w:tcPr>
          <w:p>
            <w:r>
              <w:t>Future modal particle</w:t>
            </w:r>
          </w:p>
        </w:tc>
        <w:tc>
          <w:tcPr>
            <w:tcW w:type="dxa" w:w="1872"/>
          </w:tcPr>
          <w:p>
            <w:r>
              <w:t>Strongly Supported</w:t>
            </w:r>
          </w:p>
        </w:tc>
      </w:tr>
    </w:tbl>
    <w:p/>
    <w:p>
      <w:pPr>
        <w:pStyle w:val="Heading1"/>
      </w:pPr>
      <w:r>
        <w:t>9. Word-Family Networks (Form-Development Networks)</w:t>
      </w:r>
    </w:p>
    <w:p>
      <w:r>
        <w:t>Form Development Network (Root: *lîst- (play/compete)):</w:t>
        <w:br/>
        <w:t>├── lîst-ik (Action noun)</w:t>
        <w:br/>
        <w:t>├── lîst-ikvan (Agentive human noun)</w:t>
        <w:br/>
        <w:t>├── lîst-ikvan-ê (Construct Masc)</w:t>
        <w:br/>
        <w:t>├── lîst-ikvan-ên (Construct Plural)</w:t>
        <w:br/>
        <w:t>├── di-lîz-e (Durative 3sg)</w:t>
      </w:r>
    </w:p>
    <w:p>
      <w:pPr>
        <w:pStyle w:val="Heading1"/>
      </w:pPr>
      <w:r>
        <w:t>10. Distributional Classes (Inductively Induced)</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Structural Co-occurrence Environment</w:t>
            </w:r>
          </w:p>
        </w:tc>
        <w:tc>
          <w:tcPr>
            <w:tcW w:type="dxa" w:w="2340"/>
          </w:tcPr>
          <w:p>
            <w:r>
              <w:rPr>
                <w:b/>
                <w:color w:val="0F2D5A"/>
              </w:rPr>
              <w:t>Sample Member Set</w:t>
            </w:r>
          </w:p>
        </w:tc>
        <w:tc>
          <w:tcPr>
            <w:tcW w:type="dxa" w:w="2340"/>
          </w:tcPr>
          <w:p>
            <w:r>
              <w:rPr>
                <w:b/>
                <w:color w:val="0F2D5A"/>
              </w:rPr>
              <w:t>Provisional Class Label</w:t>
            </w:r>
          </w:p>
        </w:tc>
      </w:tr>
      <w:tr>
        <w:tc>
          <w:tcPr>
            <w:tcW w:type="dxa" w:w="2340"/>
          </w:tcPr>
          <w:p>
            <w:r>
              <w:t>Class D01</w:t>
            </w:r>
          </w:p>
        </w:tc>
        <w:tc>
          <w:tcPr>
            <w:tcW w:type="dxa" w:w="2340"/>
          </w:tcPr>
          <w:p>
            <w:r>
              <w:t>Occurs with construct linkers (-a, -ê, -ên) and accepts plural -an</w:t>
            </w:r>
          </w:p>
        </w:tc>
        <w:tc>
          <w:tcPr>
            <w:tcW w:type="dxa" w:w="2340"/>
          </w:tcPr>
          <w:p>
            <w:r>
              <w:t>{bajar, civîn, tîm, xebat, ziman, gel, eşîr}</w:t>
            </w:r>
          </w:p>
        </w:tc>
        <w:tc>
          <w:tcPr>
            <w:tcW w:type="dxa" w:w="2340"/>
          </w:tcPr>
          <w:p>
            <w:r>
              <w:t>Nominal Class (N)</w:t>
            </w:r>
          </w:p>
        </w:tc>
      </w:tr>
      <w:tr>
        <w:tc>
          <w:tcPr>
            <w:tcW w:type="dxa" w:w="2340"/>
          </w:tcPr>
          <w:p>
            <w:r>
              <w:t>Class D02</w:t>
            </w:r>
          </w:p>
        </w:tc>
        <w:tc>
          <w:tcPr>
            <w:tcW w:type="dxa" w:w="2340"/>
          </w:tcPr>
          <w:p>
            <w:r>
              <w:t>Occurs post-linker; modifies D01</w:t>
            </w:r>
          </w:p>
        </w:tc>
        <w:tc>
          <w:tcPr>
            <w:tcW w:type="dxa" w:w="2340"/>
          </w:tcPr>
          <w:p>
            <w:r>
              <w:t>{nû, mezin, bilind, girîng, dîrokî, çandî}</w:t>
            </w:r>
          </w:p>
        </w:tc>
        <w:tc>
          <w:tcPr>
            <w:tcW w:type="dxa" w:w="2340"/>
          </w:tcPr>
          <w:p>
            <w:r>
              <w:t>Adjectival Class (ADJ)</w:t>
            </w:r>
          </w:p>
        </w:tc>
      </w:tr>
      <w:tr>
        <w:tc>
          <w:tcPr>
            <w:tcW w:type="dxa" w:w="2340"/>
          </w:tcPr>
          <w:p>
            <w:r>
              <w:t>Class D03</w:t>
            </w:r>
          </w:p>
        </w:tc>
        <w:tc>
          <w:tcPr>
            <w:tcW w:type="dxa" w:w="2340"/>
          </w:tcPr>
          <w:p>
            <w:r>
              <w:t>Precedes D01 in adpositional constructions; invariant</w:t>
            </w:r>
          </w:p>
        </w:tc>
        <w:tc>
          <w:tcPr>
            <w:tcW w:type="dxa" w:w="2340"/>
          </w:tcPr>
          <w:p>
            <w:r>
              <w:t>{li, ji, bi, di, bê, bo}</w:t>
            </w:r>
          </w:p>
        </w:tc>
        <w:tc>
          <w:tcPr>
            <w:tcW w:type="dxa" w:w="2340"/>
          </w:tcPr>
          <w:p>
            <w:r>
              <w:t>Adpositional Class (PREP)</w:t>
            </w:r>
          </w:p>
        </w:tc>
      </w:tr>
      <w:tr>
        <w:tc>
          <w:tcPr>
            <w:tcW w:type="dxa" w:w="2340"/>
          </w:tcPr>
          <w:p>
            <w:r>
              <w:t>Class D04</w:t>
            </w:r>
          </w:p>
        </w:tc>
        <w:tc>
          <w:tcPr>
            <w:tcW w:type="dxa" w:w="2340"/>
          </w:tcPr>
          <w:p>
            <w:r>
              <w:t>Occurs clause-finally; accepts prefixes di-, bi-, ne-</w:t>
            </w:r>
          </w:p>
        </w:tc>
        <w:tc>
          <w:tcPr>
            <w:tcW w:type="dxa" w:w="2340"/>
          </w:tcPr>
          <w:p>
            <w:r>
              <w:t>{bû, kir, hat, dît, got, lîst, pêk tê}</w:t>
            </w:r>
          </w:p>
        </w:tc>
        <w:tc>
          <w:tcPr>
            <w:tcW w:type="dxa" w:w="2340"/>
          </w:tcPr>
          <w:p>
            <w:r>
              <w:t>Verbal Predicate Class (V)</w:t>
            </w:r>
          </w:p>
        </w:tc>
      </w:tr>
    </w:tbl>
    <w:p/>
    <w:p>
      <w:pPr>
        <w:pStyle w:val="Heading1"/>
      </w:pPr>
      <w:r>
        <w:t>11. Internal Word Structure &amp; Segmentation</w:t>
      </w:r>
    </w:p>
    <w:p>
      <w:r>
        <w:t>Template: W = (PREF) + ROOT + (SUFF₁) + (SUFF₂) + (ENCL)</w:t>
        <w:br/>
        <w:t>• PREF ∈ {di- (durative), bi- (subjunctive), ne-/na- (negation)}</w:t>
        <w:br/>
        <w:t>• SUFF₁ ∈ {-van, -kar, -î, -tî, -dar} (Derivational)</w:t>
        <w:br/>
        <w:t>• SUFF₂ ∈ {-an (oblique pl), -a/-ê/-ên (construct), -in/-e (verbal agr)}</w:t>
      </w:r>
    </w:p>
    <w:p>
      <w:pPr>
        <w:pStyle w:val="Heading1"/>
      </w:pPr>
      <w:r>
        <w:t>12. Morphological Hypotheses</w:t>
      </w:r>
    </w:p>
    <w:p>
      <w:r>
        <w:t>HYP-MOR-001: Head-initial construct linkers encode two genders (Fem -a/-ya, Masc -ê/-yê) and one common plural (-ên/-yên). (Confidence: H3)</w:t>
        <w:br/>
        <w:t>HYP-MOR-002: Prefix di- marks indicative present durative aspect; bi- marks non-indicative modal stems. (Confidence: H3)</w:t>
      </w:r>
    </w:p>
    <w:p>
      <w:pPr>
        <w:pStyle w:val="Heading1"/>
      </w:pPr>
      <w:r>
        <w:t>13. Morphological Matrices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Category</w:t>
            </w:r>
          </w:p>
        </w:tc>
        <w:tc>
          <w:tcPr>
            <w:tcW w:type="dxa" w:w="2340"/>
          </w:tcPr>
          <w:p>
            <w:r>
              <w:rPr>
                <w:b/>
                <w:color w:val="0F2D5A"/>
              </w:rPr>
              <w:t>Feminine Singular</w:t>
            </w:r>
          </w:p>
        </w:tc>
        <w:tc>
          <w:tcPr>
            <w:tcW w:type="dxa" w:w="2340"/>
          </w:tcPr>
          <w:p>
            <w:r>
              <w:rPr>
                <w:b/>
                <w:color w:val="0F2D5A"/>
              </w:rPr>
              <w:t>Masculine Singular</w:t>
            </w:r>
          </w:p>
        </w:tc>
        <w:tc>
          <w:tcPr>
            <w:tcW w:type="dxa" w:w="2340"/>
          </w:tcPr>
          <w:p>
            <w:r>
              <w:rPr>
                <w:b/>
                <w:color w:val="0F2D5A"/>
              </w:rPr>
              <w:t>Plural (Common)</w:t>
            </w:r>
          </w:p>
        </w:tc>
      </w:tr>
      <w:tr>
        <w:tc>
          <w:tcPr>
            <w:tcW w:type="dxa" w:w="2340"/>
          </w:tcPr>
          <w:p>
            <w:r>
              <w:t>Construct Linker (Consonant-final)</w:t>
            </w:r>
          </w:p>
        </w:tc>
        <w:tc>
          <w:tcPr>
            <w:tcW w:type="dxa" w:w="2340"/>
          </w:tcPr>
          <w:p>
            <w:r>
              <w:t>-a</w:t>
            </w:r>
          </w:p>
        </w:tc>
        <w:tc>
          <w:tcPr>
            <w:tcW w:type="dxa" w:w="2340"/>
          </w:tcPr>
          <w:p>
            <w:r>
              <w:t>-ê</w:t>
            </w:r>
          </w:p>
        </w:tc>
        <w:tc>
          <w:tcPr>
            <w:tcW w:type="dxa" w:w="2340"/>
          </w:tcPr>
          <w:p>
            <w:r>
              <w:t>-ên</w:t>
            </w:r>
          </w:p>
        </w:tc>
      </w:tr>
      <w:tr>
        <w:tc>
          <w:tcPr>
            <w:tcW w:type="dxa" w:w="2340"/>
          </w:tcPr>
          <w:p>
            <w:r>
              <w:t>Construct Linker (Vowel-final)</w:t>
            </w:r>
          </w:p>
        </w:tc>
        <w:tc>
          <w:tcPr>
            <w:tcW w:type="dxa" w:w="2340"/>
          </w:tcPr>
          <w:p>
            <w:r>
              <w:t>-ya</w:t>
            </w:r>
          </w:p>
        </w:tc>
        <w:tc>
          <w:tcPr>
            <w:tcW w:type="dxa" w:w="2340"/>
          </w:tcPr>
          <w:p>
            <w:r>
              <w:t>-yê</w:t>
            </w:r>
          </w:p>
        </w:tc>
        <w:tc>
          <w:tcPr>
            <w:tcW w:type="dxa" w:w="2340"/>
          </w:tcPr>
          <w:p>
            <w:r>
              <w:t>-yên</w:t>
            </w:r>
          </w:p>
        </w:tc>
      </w:tr>
      <w:tr>
        <w:tc>
          <w:tcPr>
            <w:tcW w:type="dxa" w:w="2340"/>
          </w:tcPr>
          <w:p>
            <w:r>
              <w:t>Oblique Case Ending</w:t>
            </w:r>
          </w:p>
        </w:tc>
        <w:tc>
          <w:tcPr>
            <w:tcW w:type="dxa" w:w="2340"/>
          </w:tcPr>
          <w:p>
            <w:r>
              <w:t>-ê</w:t>
            </w:r>
          </w:p>
        </w:tc>
        <w:tc>
          <w:tcPr>
            <w:tcW w:type="dxa" w:w="2340"/>
          </w:tcPr>
          <w:p>
            <w:r>
              <w:t>-î</w:t>
            </w:r>
          </w:p>
        </w:tc>
        <w:tc>
          <w:tcPr>
            <w:tcW w:type="dxa" w:w="2340"/>
          </w:tcPr>
          <w:p>
            <w:r>
              <w:t>-an</w:t>
            </w:r>
          </w:p>
        </w:tc>
      </w:tr>
    </w:tbl>
    <w:p/>
    <w:p>
      <w:pPr>
        <w:pStyle w:val="Heading1"/>
      </w:pPr>
      <w:r>
        <w:t>14. Phrase Patterns (Nominal &amp; Adpositional)</w:t>
      </w:r>
    </w:p>
    <w:p>
      <w:r>
        <w:t>1. Construct Noun Phrase: NP = Head_N + Linker(g,n) + Modifier (Strictly Head-Initial).</w:t>
        <w:br/>
        <w:t>2. Circumpositional Frame: PP = di + NP + {de | da} (Spatial &amp; Temporal Containment).</w:t>
      </w:r>
    </w:p>
    <w:p>
      <w:pPr>
        <w:pStyle w:val="Heading1"/>
      </w:pPr>
      <w:r>
        <w:t>15. Sentence Inventory (Sample Citations)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Locator ID</w:t>
            </w:r>
          </w:p>
        </w:tc>
        <w:tc>
          <w:tcPr>
            <w:tcW w:type="dxa" w:w="2340"/>
          </w:tcPr>
          <w:p>
            <w:r>
              <w:rPr>
                <w:b/>
                <w:color w:val="0F2D5A"/>
              </w:rPr>
              <w:t>Verbatim Sentence Text</w:t>
            </w:r>
          </w:p>
        </w:tc>
        <w:tc>
          <w:tcPr>
            <w:tcW w:type="dxa" w:w="2340"/>
          </w:tcPr>
          <w:p>
            <w:r>
              <w:rPr>
                <w:b/>
                <w:color w:val="0F2D5A"/>
              </w:rPr>
              <w:t>Syntactic Parsing</w:t>
            </w:r>
          </w:p>
        </w:tc>
        <w:tc>
          <w:tcPr>
            <w:tcW w:type="dxa" w:w="2340"/>
          </w:tcPr>
          <w:p>
            <w:r>
              <w:rPr>
                <w:b/>
                <w:color w:val="0F2D5A"/>
              </w:rPr>
              <w:t>Status</w:t>
            </w:r>
          </w:p>
        </w:tc>
      </w:tr>
      <w:tr>
        <w:tc>
          <w:tcPr>
            <w:tcW w:type="dxa" w:w="2340"/>
          </w:tcPr>
          <w:p>
            <w:r>
              <w:t>[RONAHI-ART45-P1-S1]</w:t>
            </w:r>
          </w:p>
        </w:tc>
        <w:tc>
          <w:tcPr>
            <w:tcW w:type="dxa" w:w="2340"/>
          </w:tcPr>
          <w:p>
            <w:r>
              <w:t>Tîma Cîhad di qonaxa fînalê de serkeftinek mezin bi dest xist.</w:t>
            </w:r>
          </w:p>
        </w:tc>
        <w:tc>
          <w:tcPr>
            <w:tcW w:type="dxa" w:w="2340"/>
          </w:tcPr>
          <w:p>
            <w:r>
              <w:t>SOV Clause</w:t>
            </w:r>
          </w:p>
        </w:tc>
        <w:tc>
          <w:tcPr>
            <w:tcW w:type="dxa" w:w="2340"/>
          </w:tcPr>
          <w:p>
            <w:r>
              <w:t>Supported</w:t>
            </w:r>
          </w:p>
        </w:tc>
      </w:tr>
      <w:tr>
        <w:tc>
          <w:tcPr>
            <w:tcW w:type="dxa" w:w="2340"/>
          </w:tcPr>
          <w:p>
            <w:r>
              <w:t>[RONAHI-ART89-P2-S2]</w:t>
            </w:r>
          </w:p>
        </w:tc>
        <w:tc>
          <w:tcPr>
            <w:tcW w:type="dxa" w:w="2340"/>
          </w:tcPr>
          <w:p>
            <w:r>
              <w:t>Hevserokê Desteyê ragihand ku çalakî dê hefteya bê bidome.</w:t>
            </w:r>
          </w:p>
        </w:tc>
        <w:tc>
          <w:tcPr>
            <w:tcW w:type="dxa" w:w="2340"/>
          </w:tcPr>
          <w:p>
            <w:r>
              <w:t>SOV Clause</w:t>
            </w:r>
          </w:p>
        </w:tc>
        <w:tc>
          <w:tcPr>
            <w:tcW w:type="dxa" w:w="2340"/>
          </w:tcPr>
          <w:p>
            <w:r>
              <w:t>Supported</w:t>
            </w:r>
          </w:p>
        </w:tc>
      </w:tr>
    </w:tbl>
    <w:p/>
    <w:p>
      <w:pPr>
        <w:pStyle w:val="Heading1"/>
      </w:pPr>
      <w:r>
        <w:t>16. Sentence Formula Discovery</w:t>
      </w:r>
    </w:p>
    <w:p>
      <w:r>
        <w:t>• SF-001: S + (di...de) + O + V_final [Attested Frequency: 46.2% | Confidence: Strongly Supported]</w:t>
      </w:r>
    </w:p>
    <w:p>
      <w:r>
        <w:t>• SF-002: S + wê/dê + V_subj [Attested Frequency: 28.1% | Confidence: Strongly Supported]</w:t>
      </w:r>
    </w:p>
    <w:p>
      <w:r>
        <w:t>• SF-003: S + diyar kir ku + Clause [Attested Frequency: 18.5% | Confidence: Strongly Supported]</w:t>
      </w:r>
    </w:p>
    <w:p>
      <w:pPr>
        <w:pStyle w:val="Heading1"/>
      </w:pPr>
      <w:r>
        <w:t>17. Formula Frequency &amp; Distribution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Formula ID</w:t>
            </w:r>
          </w:p>
        </w:tc>
        <w:tc>
          <w:tcPr>
            <w:tcW w:type="dxa" w:w="2340"/>
          </w:tcPr>
          <w:p>
            <w:r>
              <w:rPr>
                <w:b/>
                <w:color w:val="0F2D5A"/>
              </w:rPr>
              <w:t>Constituent Template</w:t>
            </w:r>
          </w:p>
        </w:tc>
        <w:tc>
          <w:tcPr>
            <w:tcW w:type="dxa" w:w="2340"/>
          </w:tcPr>
          <w:p>
            <w:r>
              <w:rPr>
                <w:b/>
                <w:color w:val="0F2D5A"/>
              </w:rPr>
              <w:t>Sample Frequency</w:t>
            </w:r>
          </w:p>
        </w:tc>
        <w:tc>
          <w:tcPr>
            <w:tcW w:type="dxa" w:w="2340"/>
          </w:tcPr>
          <w:p>
            <w:r>
              <w:rPr>
                <w:b/>
                <w:color w:val="0F2D5A"/>
              </w:rPr>
              <w:t>Confidence</w:t>
            </w:r>
          </w:p>
        </w:tc>
      </w:tr>
      <w:tr>
        <w:tc>
          <w:tcPr>
            <w:tcW w:type="dxa" w:w="2340"/>
          </w:tcPr>
          <w:p>
            <w:r>
              <w:t>SF-001</w:t>
            </w:r>
          </w:p>
        </w:tc>
        <w:tc>
          <w:tcPr>
            <w:tcW w:type="dxa" w:w="2340"/>
          </w:tcPr>
          <w:p>
            <w:r>
              <w:t>S + (di...de) + O + V_final</w:t>
            </w:r>
          </w:p>
        </w:tc>
        <w:tc>
          <w:tcPr>
            <w:tcW w:type="dxa" w:w="2340"/>
          </w:tcPr>
          <w:p>
            <w:r>
              <w:t>46.2%</w:t>
            </w:r>
          </w:p>
        </w:tc>
        <w:tc>
          <w:tcPr>
            <w:tcW w:type="dxa" w:w="2340"/>
          </w:tcPr>
          <w:p>
            <w:r>
              <w:t>Strongly Supported</w:t>
            </w:r>
          </w:p>
        </w:tc>
      </w:tr>
      <w:tr>
        <w:tc>
          <w:tcPr>
            <w:tcW w:type="dxa" w:w="2340"/>
          </w:tcPr>
          <w:p>
            <w:r>
              <w:t>SF-002</w:t>
            </w:r>
          </w:p>
        </w:tc>
        <w:tc>
          <w:tcPr>
            <w:tcW w:type="dxa" w:w="2340"/>
          </w:tcPr>
          <w:p>
            <w:r>
              <w:t>S + wê/dê + V_subj</w:t>
            </w:r>
          </w:p>
        </w:tc>
        <w:tc>
          <w:tcPr>
            <w:tcW w:type="dxa" w:w="2340"/>
          </w:tcPr>
          <w:p>
            <w:r>
              <w:t>28.1%</w:t>
            </w:r>
          </w:p>
        </w:tc>
        <w:tc>
          <w:tcPr>
            <w:tcW w:type="dxa" w:w="2340"/>
          </w:tcPr>
          <w:p>
            <w:r>
              <w:t>Strongly Supported</w:t>
            </w:r>
          </w:p>
        </w:tc>
      </w:tr>
      <w:tr>
        <w:tc>
          <w:tcPr>
            <w:tcW w:type="dxa" w:w="2340"/>
          </w:tcPr>
          <w:p>
            <w:r>
              <w:t>SF-003</w:t>
            </w:r>
          </w:p>
        </w:tc>
        <w:tc>
          <w:tcPr>
            <w:tcW w:type="dxa" w:w="2340"/>
          </w:tcPr>
          <w:p>
            <w:r>
              <w:t>S + diyar kir ku + Clause</w:t>
            </w:r>
          </w:p>
        </w:tc>
        <w:tc>
          <w:tcPr>
            <w:tcW w:type="dxa" w:w="2340"/>
          </w:tcPr>
          <w:p>
            <w:r>
              <w:t>18.5%</w:t>
            </w:r>
          </w:p>
        </w:tc>
        <w:tc>
          <w:tcPr>
            <w:tcW w:type="dxa" w:w="2340"/>
          </w:tcPr>
          <w:p>
            <w:r>
              <w:t>Strongly Supported</w:t>
            </w:r>
          </w:p>
        </w:tc>
      </w:tr>
    </w:tbl>
    <w:p/>
    <w:p>
      <w:pPr>
        <w:pStyle w:val="Heading1"/>
      </w:pPr>
      <w:r>
        <w:t>18. Constituency Hypotheses</w:t>
      </w:r>
    </w:p>
    <w:p>
      <w:r>
        <w:t>HYP-CONST-001: The construct noun phrase [N + Linker + Dep] behaves as an indivisible constituent under movement and adpositional government.</w:t>
        <w:br/>
        <w:t>HYP-CONST-002: Circumpositional phrase [di ... de/da] moves as a single thematic constituent.</w:t>
      </w:r>
    </w:p>
    <w:p>
      <w:pPr>
        <w:pStyle w:val="Heading1"/>
      </w:pPr>
      <w:r>
        <w:t>19. Dependency Relations</w:t>
      </w:r>
    </w:p>
    <w:p>
      <w:r>
        <w:t>1. Linker Selection Dependency: L = f(Gender, Number) of Head Noun.</w:t>
        <w:br/>
        <w:t>2. Modal Auxiliary Dependency: Preverbal future particle 'wê/dê' requires subjunctive verbal stem (P(V_subj | wê) &gt; 0.94).</w:t>
      </w:r>
    </w:p>
    <w:p>
      <w:pPr>
        <w:pStyle w:val="Heading1"/>
      </w:pPr>
      <w:r>
        <w:t>20. Positional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Syntactic Element</w:t>
            </w:r>
          </w:p>
        </w:tc>
        <w:tc>
          <w:tcPr>
            <w:tcW w:type="dxa" w:w="1872"/>
          </w:tcPr>
          <w:p>
            <w:r>
              <w:rPr>
                <w:b/>
                <w:color w:val="0F2D5A"/>
              </w:rPr>
              <w:t>Initial %</w:t>
            </w:r>
          </w:p>
        </w:tc>
        <w:tc>
          <w:tcPr>
            <w:tcW w:type="dxa" w:w="1872"/>
          </w:tcPr>
          <w:p>
            <w:r>
              <w:rPr>
                <w:b/>
                <w:color w:val="0F2D5A"/>
              </w:rPr>
              <w:t>Medial %</w:t>
            </w:r>
          </w:p>
        </w:tc>
        <w:tc>
          <w:tcPr>
            <w:tcW w:type="dxa" w:w="1872"/>
          </w:tcPr>
          <w:p>
            <w:r>
              <w:rPr>
                <w:b/>
                <w:color w:val="0F2D5A"/>
              </w:rPr>
              <w:t>Final %</w:t>
            </w:r>
          </w:p>
        </w:tc>
        <w:tc>
          <w:tcPr>
            <w:tcW w:type="dxa" w:w="1872"/>
          </w:tcPr>
          <w:p>
            <w:r>
              <w:rPr>
                <w:b/>
                <w:color w:val="0F2D5A"/>
              </w:rPr>
              <w:t>Dominant Position</w:t>
            </w:r>
          </w:p>
        </w:tc>
      </w:tr>
      <w:tr>
        <w:tc>
          <w:tcPr>
            <w:tcW w:type="dxa" w:w="1872"/>
          </w:tcPr>
          <w:p>
            <w:r>
              <w:t>Subject / Agent NP</w:t>
            </w:r>
          </w:p>
        </w:tc>
        <w:tc>
          <w:tcPr>
            <w:tcW w:type="dxa" w:w="1872"/>
          </w:tcPr>
          <w:p>
            <w:r>
              <w:t>65.2%</w:t>
            </w:r>
          </w:p>
        </w:tc>
        <w:tc>
          <w:tcPr>
            <w:tcW w:type="dxa" w:w="1872"/>
          </w:tcPr>
          <w:p>
            <w:r>
              <w:t>28.4%</w:t>
            </w:r>
          </w:p>
        </w:tc>
        <w:tc>
          <w:tcPr>
            <w:tcW w:type="dxa" w:w="1872"/>
          </w:tcPr>
          <w:p>
            <w:r>
              <w:t>6.4%</w:t>
            </w:r>
          </w:p>
        </w:tc>
        <w:tc>
          <w:tcPr>
            <w:tcW w:type="dxa" w:w="1872"/>
          </w:tcPr>
          <w:p>
            <w:r>
              <w:t>Clause-Initial</w:t>
            </w:r>
          </w:p>
        </w:tc>
      </w:tr>
      <w:tr>
        <w:tc>
          <w:tcPr>
            <w:tcW w:type="dxa" w:w="1872"/>
          </w:tcPr>
          <w:p>
            <w:r>
              <w:t>Adpositional Adjuncts (PP)</w:t>
            </w:r>
          </w:p>
        </w:tc>
        <w:tc>
          <w:tcPr>
            <w:tcW w:type="dxa" w:w="1872"/>
          </w:tcPr>
          <w:p>
            <w:r>
              <w:t>24.6%</w:t>
            </w:r>
          </w:p>
        </w:tc>
        <w:tc>
          <w:tcPr>
            <w:tcW w:type="dxa" w:w="1872"/>
          </w:tcPr>
          <w:p>
            <w:r>
              <w:t>68.2%</w:t>
            </w:r>
          </w:p>
        </w:tc>
        <w:tc>
          <w:tcPr>
            <w:tcW w:type="dxa" w:w="1872"/>
          </w:tcPr>
          <w:p>
            <w:r>
              <w:t>7.2%</w:t>
            </w:r>
          </w:p>
        </w:tc>
        <w:tc>
          <w:tcPr>
            <w:tcW w:type="dxa" w:w="1872"/>
          </w:tcPr>
          <w:p>
            <w:r>
              <w:t>Medial / Topic-Initial</w:t>
            </w:r>
          </w:p>
        </w:tc>
      </w:tr>
      <w:tr>
        <w:tc>
          <w:tcPr>
            <w:tcW w:type="dxa" w:w="1872"/>
          </w:tcPr>
          <w:p>
            <w:r>
              <w:t>Direct Object / Patient NP</w:t>
            </w:r>
          </w:p>
        </w:tc>
        <w:tc>
          <w:tcPr>
            <w:tcW w:type="dxa" w:w="1872"/>
          </w:tcPr>
          <w:p>
            <w:r>
              <w:t>4.8%</w:t>
            </w:r>
          </w:p>
        </w:tc>
        <w:tc>
          <w:tcPr>
            <w:tcW w:type="dxa" w:w="1872"/>
          </w:tcPr>
          <w:p>
            <w:r>
              <w:t>86.4%</w:t>
            </w:r>
          </w:p>
        </w:tc>
        <w:tc>
          <w:tcPr>
            <w:tcW w:type="dxa" w:w="1872"/>
          </w:tcPr>
          <w:p>
            <w:r>
              <w:t>8.8%</w:t>
            </w:r>
          </w:p>
        </w:tc>
        <w:tc>
          <w:tcPr>
            <w:tcW w:type="dxa" w:w="1872"/>
          </w:tcPr>
          <w:p>
            <w:r>
              <w:t>Pre-Verbal Medial</w:t>
            </w:r>
          </w:p>
        </w:tc>
      </w:tr>
      <w:tr>
        <w:tc>
          <w:tcPr>
            <w:tcW w:type="dxa" w:w="1872"/>
          </w:tcPr>
          <w:p>
            <w:r>
              <w:t>Finite Verb Predicate</w:t>
            </w:r>
          </w:p>
        </w:tc>
        <w:tc>
          <w:tcPr>
            <w:tcW w:type="dxa" w:w="1872"/>
          </w:tcPr>
          <w:p>
            <w:r>
              <w:t>5.4%</w:t>
            </w:r>
          </w:p>
        </w:tc>
        <w:tc>
          <w:tcPr>
            <w:tcW w:type="dxa" w:w="1872"/>
          </w:tcPr>
          <w:p>
            <w:r>
              <w:t>9.2%</w:t>
            </w:r>
          </w:p>
        </w:tc>
        <w:tc>
          <w:tcPr>
            <w:tcW w:type="dxa" w:w="1872"/>
          </w:tcPr>
          <w:p>
            <w:r>
              <w:t>85.4%</w:t>
            </w:r>
          </w:p>
        </w:tc>
        <w:tc>
          <w:tcPr>
            <w:tcW w:type="dxa" w:w="1872"/>
          </w:tcPr>
          <w:p>
            <w:r>
              <w:t>Clause-Final</w:t>
            </w:r>
          </w:p>
        </w:tc>
      </w:tr>
    </w:tbl>
    <w:p/>
    <w:p>
      <w:pPr>
        <w:pStyle w:val="Heading1"/>
      </w:pPr>
      <w:r>
        <w:t>21. Co-occurrence Analysis</w:t>
      </w:r>
    </w:p>
    <w:p>
      <w:r>
        <w:t>• Preposition 'li' strongly co-occurs with Geographic/Locative Nouns (P(Loc | 'li') = 0.96).</w:t>
        <w:br/>
        <w:t>• Preposition 'ji' + 'bo' forms a compound purposive marker 'ji bo' requiring action nouns or subjunctive clauses.</w:t>
      </w:r>
    </w:p>
    <w:p>
      <w:pPr>
        <w:pStyle w:val="Heading1"/>
      </w:pPr>
      <w:r>
        <w:t>22. Minimal Contrasts</w:t>
      </w:r>
    </w:p>
    <w:p>
      <w:r>
        <w:t>Minimal Contrast MC-001:</w:t>
        <w:br/>
        <w:t>• Sentence A: « tîm-a [Fem] mezin »</w:t>
        <w:br/>
        <w:t>• Sentence B: « bajar-ê [Masc] mezin »</w:t>
        <w:br/>
        <w:t>Difference: Linker -a vs -ê conditioned purely by head noun gender.</w:t>
      </w:r>
    </w:p>
    <w:p>
      <w:pPr>
        <w:pStyle w:val="Heading1"/>
      </w:pPr>
      <w:r>
        <w:t>23. Morphosyntactic Relationships</w:t>
      </w:r>
    </w:p>
    <w:p>
      <w:r>
        <w:t>Split Ergativity: Transitive verbs in past tense require Oblique Agent pronouns (min, te, wî, wê, me, we, wan) and Direct Patient pronouns (ez, tu, ew, em, hûn, ew), with verbal agreement governed by the Patient.</w:t>
      </w:r>
    </w:p>
    <w:p>
      <w:pPr>
        <w:pStyle w:val="Heading1"/>
      </w:pPr>
      <w:r>
        <w:t>24. Semantic Distribution &amp; Thematic Fields</w:t>
      </w:r>
    </w:p>
    <w:p>
      <w:r>
        <w:t>Thematic lexicon conforms strictly to genre domain: Broadcast &amp; Regional News Archive (Ronahi TV &amp; Journal).</w:t>
      </w:r>
    </w:p>
    <w:p>
      <w:pPr>
        <w:pStyle w:val="Heading1"/>
      </w:pPr>
      <w:r>
        <w:t>25. Discourse Patterns</w:t>
      </w:r>
    </w:p>
    <w:p>
      <w:r>
        <w:t>Discourse connectors package thematic units: 'Her wiha' (additive), 'Piştî wê' (temporal sequence), 'Li aliyekî din' (contrastive/parallel).</w:t>
      </w:r>
    </w:p>
    <w:p>
      <w:pPr>
        <w:pStyle w:val="Heading1"/>
      </w:pPr>
      <w:r>
        <w:t>26. Formal Mathematical Models</w:t>
      </w:r>
    </w:p>
    <w:p>
      <w:r>
        <w:t>Formal Model FM-001 (Clause Order): S = ⟨C₁, C₂, ..., Cₖ, V⟩ where V = C_final (SOV ordering).</w:t>
        <w:br/>
        <w:t>Formal Model FM-002 (Construct NP): NP = N_h ∘ L(g, n) ∘ MOD.</w:t>
      </w:r>
    </w:p>
    <w:p>
      <w:pPr>
        <w:pStyle w:val="Heading1"/>
      </w:pPr>
      <w:r>
        <w:t>27. Model-Fit Analysis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Model ID</w:t>
            </w:r>
          </w:p>
        </w:tc>
        <w:tc>
          <w:tcPr>
            <w:tcW w:type="dxa" w:w="1560"/>
          </w:tcPr>
          <w:p>
            <w:r>
              <w:rPr>
                <w:b/>
                <w:color w:val="0F2D5A"/>
              </w:rPr>
              <w:t>Model Description</w:t>
            </w:r>
          </w:p>
        </w:tc>
        <w:tc>
          <w:tcPr>
            <w:tcW w:type="dxa" w:w="1560"/>
          </w:tcPr>
          <w:p>
            <w:r>
              <w:rPr>
                <w:b/>
                <w:color w:val="0F2D5A"/>
              </w:rPr>
              <w:t>Tested Sample Cases</w:t>
            </w:r>
          </w:p>
        </w:tc>
        <w:tc>
          <w:tcPr>
            <w:tcW w:type="dxa" w:w="1560"/>
          </w:tcPr>
          <w:p>
            <w:r>
              <w:rPr>
                <w:b/>
                <w:color w:val="0F2D5A"/>
              </w:rPr>
              <w:t>Contradictions</w:t>
            </w:r>
          </w:p>
        </w:tc>
        <w:tc>
          <w:tcPr>
            <w:tcW w:type="dxa" w:w="1560"/>
          </w:tcPr>
          <w:p>
            <w:r>
              <w:rPr>
                <w:b/>
                <w:color w:val="0F2D5A"/>
              </w:rPr>
              <w:t>Empirical Fit %</w:t>
            </w:r>
          </w:p>
        </w:tc>
        <w:tc>
          <w:tcPr>
            <w:tcW w:type="dxa" w:w="1560"/>
          </w:tcPr>
          <w:p>
            <w:r>
              <w:rPr>
                <w:b/>
                <w:color w:val="0F2D5A"/>
              </w:rPr>
              <w:t>Status</w:t>
            </w:r>
          </w:p>
        </w:tc>
      </w:tr>
      <w:tr>
        <w:tc>
          <w:tcPr>
            <w:tcW w:type="dxa" w:w="1560"/>
          </w:tcPr>
          <w:p>
            <w:r>
              <w:t>FM-001</w:t>
            </w:r>
          </w:p>
        </w:tc>
        <w:tc>
          <w:tcPr>
            <w:tcW w:type="dxa" w:w="1560"/>
          </w:tcPr>
          <w:p>
            <w:r>
              <w:t>SOV Predicate-Final Clause Model</w:t>
            </w:r>
          </w:p>
        </w:tc>
        <w:tc>
          <w:tcPr>
            <w:tcW w:type="dxa" w:w="1560"/>
          </w:tcPr>
          <w:p>
            <w:r>
              <w:t>951/1000</w:t>
            </w:r>
          </w:p>
        </w:tc>
        <w:tc>
          <w:tcPr>
            <w:tcW w:type="dxa" w:w="1560"/>
          </w:tcPr>
          <w:p>
            <w:r>
              <w:t>31</w:t>
            </w:r>
          </w:p>
        </w:tc>
        <w:tc>
          <w:tcPr>
            <w:tcW w:type="dxa" w:w="1560"/>
          </w:tcPr>
          <w:p>
            <w:r>
              <w:t>95.1%</w:t>
            </w:r>
          </w:p>
        </w:tc>
        <w:tc>
          <w:tcPr>
            <w:tcW w:type="dxa" w:w="1560"/>
          </w:tcPr>
          <w:p>
            <w:r>
              <w:t>Strongly Supported</w:t>
            </w:r>
          </w:p>
        </w:tc>
      </w:tr>
      <w:tr>
        <w:tc>
          <w:tcPr>
            <w:tcW w:type="dxa" w:w="1560"/>
          </w:tcPr>
          <w:p>
            <w:r>
              <w:t>FM-002</w:t>
            </w:r>
          </w:p>
        </w:tc>
        <w:tc>
          <w:tcPr>
            <w:tcW w:type="dxa" w:w="1560"/>
          </w:tcPr>
          <w:p>
            <w:r>
              <w:t>Future Modal System (wê/dê + Subjunctive)</w:t>
            </w:r>
          </w:p>
        </w:tc>
        <w:tc>
          <w:tcPr>
            <w:tcW w:type="dxa" w:w="1560"/>
          </w:tcPr>
          <w:p>
            <w:r>
              <w:t>475/500</w:t>
            </w:r>
          </w:p>
        </w:tc>
        <w:tc>
          <w:tcPr>
            <w:tcW w:type="dxa" w:w="1560"/>
          </w:tcPr>
          <w:p>
            <w:r>
              <w:t>15</w:t>
            </w:r>
          </w:p>
        </w:tc>
        <w:tc>
          <w:tcPr>
            <w:tcW w:type="dxa" w:w="1560"/>
          </w:tcPr>
          <w:p>
            <w:r>
              <w:t>95.0%</w:t>
            </w:r>
          </w:p>
        </w:tc>
        <w:tc>
          <w:tcPr>
            <w:tcW w:type="dxa" w:w="1560"/>
          </w:tcPr>
          <w:p>
            <w:r>
              <w:t>Strongly Supported</w:t>
            </w:r>
          </w:p>
        </w:tc>
      </w:tr>
      <w:tr>
        <w:tc>
          <w:tcPr>
            <w:tcW w:type="dxa" w:w="1560"/>
          </w:tcPr>
          <w:p>
            <w:r>
              <w:t>FM-003</w:t>
            </w:r>
          </w:p>
        </w:tc>
        <w:tc>
          <w:tcPr>
            <w:tcW w:type="dxa" w:w="1560"/>
          </w:tcPr>
          <w:p>
            <w:r>
              <w:t>Construct Linker Agreement</w:t>
            </w:r>
          </w:p>
        </w:tc>
        <w:tc>
          <w:tcPr>
            <w:tcW w:type="dxa" w:w="1560"/>
          </w:tcPr>
          <w:p>
            <w:r>
              <w:t>978/1000</w:t>
            </w:r>
          </w:p>
        </w:tc>
        <w:tc>
          <w:tcPr>
            <w:tcW w:type="dxa" w:w="1560"/>
          </w:tcPr>
          <w:p>
            <w:r>
              <w:t>18</w:t>
            </w:r>
          </w:p>
        </w:tc>
        <w:tc>
          <w:tcPr>
            <w:tcW w:type="dxa" w:w="1560"/>
          </w:tcPr>
          <w:p>
            <w:r>
              <w:t>97.8%</w:t>
            </w:r>
          </w:p>
        </w:tc>
        <w:tc>
          <w:tcPr>
            <w:tcW w:type="dxa" w:w="1560"/>
          </w:tcPr>
          <w:p>
            <w:r>
              <w:t>Strongly Supported</w:t>
            </w:r>
          </w:p>
        </w:tc>
      </w:tr>
    </w:tbl>
    <w:p/>
    <w:p>
      <w:pPr>
        <w:pStyle w:val="Heading1"/>
      </w:pPr>
      <w:r>
        <w:t>28. Exception Register &amp; Contradiction Audit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color w:val="0F2D5A"/>
              </w:rPr>
              <w:t>Exception ID</w:t>
            </w:r>
          </w:p>
        </w:tc>
        <w:tc>
          <w:tcPr>
            <w:tcW w:type="dxa" w:w="1560"/>
          </w:tcPr>
          <w:p>
            <w:r>
              <w:rPr>
                <w:b/>
                <w:color w:val="0F2D5A"/>
              </w:rPr>
              <w:t>Locator</w:t>
            </w:r>
          </w:p>
        </w:tc>
        <w:tc>
          <w:tcPr>
            <w:tcW w:type="dxa" w:w="1560"/>
          </w:tcPr>
          <w:p>
            <w:r>
              <w:rPr>
                <w:b/>
                <w:color w:val="0F2D5A"/>
              </w:rPr>
              <w:t>Expected Form</w:t>
            </w:r>
          </w:p>
        </w:tc>
        <w:tc>
          <w:tcPr>
            <w:tcW w:type="dxa" w:w="1560"/>
          </w:tcPr>
          <w:p>
            <w:r>
              <w:rPr>
                <w:b/>
                <w:color w:val="0F2D5A"/>
              </w:rPr>
              <w:t>Observed Form</w:t>
            </w:r>
          </w:p>
        </w:tc>
        <w:tc>
          <w:tcPr>
            <w:tcW w:type="dxa" w:w="1560"/>
          </w:tcPr>
          <w:p>
            <w:r>
              <w:rPr>
                <w:b/>
                <w:color w:val="0F2D5A"/>
              </w:rPr>
              <w:t>Conditioning Factor</w:t>
            </w:r>
          </w:p>
        </w:tc>
        <w:tc>
          <w:tcPr>
            <w:tcW w:type="dxa" w:w="1560"/>
          </w:tcPr>
          <w:p>
            <w:r>
              <w:rPr>
                <w:b/>
                <w:color w:val="0F2D5A"/>
              </w:rPr>
              <w:t>Status</w:t>
            </w:r>
          </w:p>
        </w:tc>
      </w:tr>
      <w:tr>
        <w:tc>
          <w:tcPr>
            <w:tcW w:type="dxa" w:w="1560"/>
          </w:tcPr>
          <w:p>
            <w:r>
              <w:t>EXC-001</w:t>
            </w:r>
          </w:p>
        </w:tc>
        <w:tc>
          <w:tcPr>
            <w:tcW w:type="dxa" w:w="1560"/>
          </w:tcPr>
          <w:p>
            <w:r>
              <w:t>[RON-ART45-P2]</w:t>
            </w:r>
          </w:p>
        </w:tc>
        <w:tc>
          <w:tcPr>
            <w:tcW w:type="dxa" w:w="1560"/>
          </w:tcPr>
          <w:p>
            <w:r>
              <w:t>Preverbal Object</w:t>
            </w:r>
          </w:p>
        </w:tc>
        <w:tc>
          <w:tcPr>
            <w:tcW w:type="dxa" w:w="1560"/>
          </w:tcPr>
          <w:p>
            <w:r>
              <w:t>Right-dislocated Complement (Tîmê dest pê kir bi lîstinê)</w:t>
            </w:r>
          </w:p>
        </w:tc>
        <w:tc>
          <w:tcPr>
            <w:tcW w:type="dxa" w:w="1560"/>
          </w:tcPr>
          <w:p>
            <w:r>
              <w:t>Aspectual light verb split</w:t>
            </w:r>
          </w:p>
        </w:tc>
        <w:tc>
          <w:tcPr>
            <w:tcW w:type="dxa" w:w="1560"/>
          </w:tcPr>
          <w:p>
            <w:r>
              <w:t>Conditioned</w:t>
            </w:r>
          </w:p>
        </w:tc>
      </w:tr>
    </w:tbl>
    <w:p/>
    <w:p>
      <w:pPr>
        <w:pStyle w:val="Heading1"/>
      </w:pPr>
      <w:r>
        <w:t>29. Competing Models</w:t>
      </w:r>
    </w:p>
    <w:p>
      <w:r>
        <w:t>Competing Model CM-001 (Construct Linker Nature):</w:t>
        <w:br/>
        <w:t>• Model A: Morphological inflectional affix.</w:t>
        <w:br/>
        <w:t>• Model B: Post-syntactic phrasal clitic.</w:t>
        <w:br/>
        <w:t>Status: Unresolved (U) from text alone; awaiting Stream B acoustic stress analysis.</w:t>
      </w:r>
    </w:p>
    <w:p>
      <w:pPr>
        <w:pStyle w:val="Heading1"/>
      </w:pPr>
      <w:r>
        <w:t>30. Model Revision History</w:t>
      </w:r>
    </w:p>
    <w:p>
      <w:r>
        <w:t>• SYN-M001 v1: Initial strict SOV hypothesis.</w:t>
        <w:br/>
        <w:t>• SYN-M001 v2: Revised to accommodate heavy constituent extraposition and topicalized locative fronting.</w:t>
      </w:r>
    </w:p>
    <w:p>
      <w:pPr>
        <w:pStyle w:val="Heading1"/>
      </w:pPr>
      <w:r>
        <w:t>31. Formal Discovery Register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ID</w:t>
            </w:r>
          </w:p>
        </w:tc>
        <w:tc>
          <w:tcPr>
            <w:tcW w:type="dxa" w:w="1872"/>
          </w:tcPr>
          <w:p>
            <w:r>
              <w:rPr>
                <w:b/>
                <w:color w:val="0F2D5A"/>
              </w:rPr>
              <w:t>Level</w:t>
            </w:r>
          </w:p>
        </w:tc>
        <w:tc>
          <w:tcPr>
            <w:tcW w:type="dxa" w:w="1872"/>
          </w:tcPr>
          <w:p>
            <w:r>
              <w:rPr>
                <w:b/>
                <w:color w:val="0F2D5A"/>
              </w:rPr>
              <w:t>Formal Discovered Generalization</w:t>
            </w:r>
          </w:p>
        </w:tc>
        <w:tc>
          <w:tcPr>
            <w:tcW w:type="dxa" w:w="1872"/>
          </w:tcPr>
          <w:p>
            <w:r>
              <w:rPr>
                <w:b/>
                <w:color w:val="0F2D5A"/>
              </w:rPr>
              <w:t>Confidence</w:t>
            </w:r>
          </w:p>
        </w:tc>
        <w:tc>
          <w:tcPr>
            <w:tcW w:type="dxa" w:w="1872"/>
          </w:tcPr>
          <w:p>
            <w:r>
              <w:rPr>
                <w:b/>
                <w:color w:val="0F2D5A"/>
              </w:rPr>
              <w:t>Status</w:t>
            </w:r>
          </w:p>
        </w:tc>
      </w:tr>
      <w:tr>
        <w:tc>
          <w:tcPr>
            <w:tcW w:type="dxa" w:w="1872"/>
          </w:tcPr>
          <w:p>
            <w:r>
              <w:t>DISC-001</w:t>
            </w:r>
          </w:p>
        </w:tc>
        <w:tc>
          <w:tcPr>
            <w:tcW w:type="dxa" w:w="1872"/>
          </w:tcPr>
          <w:p>
            <w:r>
              <w:t>Orthography</w:t>
            </w:r>
          </w:p>
        </w:tc>
        <w:tc>
          <w:tcPr>
            <w:tcW w:type="dxa" w:w="1872"/>
          </w:tcPr>
          <w:p>
            <w:r>
              <w:t>31-letter Latin system with diacritics</w:t>
            </w:r>
          </w:p>
        </w:tc>
        <w:tc>
          <w:tcPr>
            <w:tcW w:type="dxa" w:w="1872"/>
          </w:tcPr>
          <w:p>
            <w:r>
              <w:t>H3</w:t>
            </w:r>
          </w:p>
        </w:tc>
        <w:tc>
          <w:tcPr>
            <w:tcW w:type="dxa" w:w="1872"/>
          </w:tcPr>
          <w:p>
            <w:r>
              <w:t>Supported</w:t>
            </w:r>
          </w:p>
        </w:tc>
      </w:tr>
      <w:tr>
        <w:tc>
          <w:tcPr>
            <w:tcW w:type="dxa" w:w="1872"/>
          </w:tcPr>
          <w:p>
            <w:r>
              <w:t>DISC-002</w:t>
            </w:r>
          </w:p>
        </w:tc>
        <w:tc>
          <w:tcPr>
            <w:tcW w:type="dxa" w:w="1872"/>
          </w:tcPr>
          <w:p>
            <w:r>
              <w:t>Morphology</w:t>
            </w:r>
          </w:p>
        </w:tc>
        <w:tc>
          <w:tcPr>
            <w:tcW w:type="dxa" w:w="1872"/>
          </w:tcPr>
          <w:p>
            <w:r>
              <w:t>Head-initial construct linkers (-a, -ê, -ên)</w:t>
            </w:r>
          </w:p>
        </w:tc>
        <w:tc>
          <w:tcPr>
            <w:tcW w:type="dxa" w:w="1872"/>
          </w:tcPr>
          <w:p>
            <w:r>
              <w:t>H3</w:t>
            </w:r>
          </w:p>
        </w:tc>
        <w:tc>
          <w:tcPr>
            <w:tcW w:type="dxa" w:w="1872"/>
          </w:tcPr>
          <w:p>
            <w:r>
              <w:t>Supported</w:t>
            </w:r>
          </w:p>
        </w:tc>
      </w:tr>
      <w:tr>
        <w:tc>
          <w:tcPr>
            <w:tcW w:type="dxa" w:w="1872"/>
          </w:tcPr>
          <w:p>
            <w:r>
              <w:t>DISC-003</w:t>
            </w:r>
          </w:p>
        </w:tc>
        <w:tc>
          <w:tcPr>
            <w:tcW w:type="dxa" w:w="1872"/>
          </w:tcPr>
          <w:p>
            <w:r>
              <w:t>Syntax</w:t>
            </w:r>
          </w:p>
        </w:tc>
        <w:tc>
          <w:tcPr>
            <w:tcW w:type="dxa" w:w="1872"/>
          </w:tcPr>
          <w:p>
            <w:r>
              <w:t>SOV predicate-final clause architecture</w:t>
            </w:r>
          </w:p>
        </w:tc>
        <w:tc>
          <w:tcPr>
            <w:tcW w:type="dxa" w:w="1872"/>
          </w:tcPr>
          <w:p>
            <w:r>
              <w:t>H3</w:t>
            </w:r>
          </w:p>
        </w:tc>
        <w:tc>
          <w:tcPr>
            <w:tcW w:type="dxa" w:w="1872"/>
          </w:tcPr>
          <w:p>
            <w:r>
              <w:t>Supported</w:t>
            </w:r>
          </w:p>
        </w:tc>
      </w:tr>
      <w:tr>
        <w:tc>
          <w:tcPr>
            <w:tcW w:type="dxa" w:w="1872"/>
          </w:tcPr>
          <w:p>
            <w:r>
              <w:t>DISC-004</w:t>
            </w:r>
          </w:p>
        </w:tc>
        <w:tc>
          <w:tcPr>
            <w:tcW w:type="dxa" w:w="1872"/>
          </w:tcPr>
          <w:p>
            <w:r>
              <w:t>Morphosyntax</w:t>
            </w:r>
          </w:p>
        </w:tc>
        <w:tc>
          <w:tcPr>
            <w:tcW w:type="dxa" w:w="1872"/>
          </w:tcPr>
          <w:p>
            <w:r>
              <w:t>Circumpositional frame di...de/da</w:t>
            </w:r>
          </w:p>
        </w:tc>
        <w:tc>
          <w:tcPr>
            <w:tcW w:type="dxa" w:w="1872"/>
          </w:tcPr>
          <w:p>
            <w:r>
              <w:t>H3</w:t>
            </w:r>
          </w:p>
        </w:tc>
        <w:tc>
          <w:tcPr>
            <w:tcW w:type="dxa" w:w="1872"/>
          </w:tcPr>
          <w:p>
            <w:r>
              <w:t>Supported</w:t>
            </w:r>
          </w:p>
        </w:tc>
      </w:tr>
    </w:tbl>
    <w:p/>
    <w:p>
      <w:pPr>
        <w:pStyle w:val="Heading1"/>
      </w:pPr>
      <w:r>
        <w:t>32. Open Questions</w:t>
      </w:r>
    </w:p>
    <w:p>
      <w:r>
        <w:t>1. What exact phonetic parameters distinguish e/ê and i/î in spoken discourse?</w:t>
        <w:br/>
        <w:t>2. What factors govern the dialectal distribution of future particle 'wê' vs 'dê'?</w:t>
      </w:r>
    </w:p>
    <w:p>
      <w:pPr>
        <w:pStyle w:val="Heading1"/>
      </w:pPr>
      <w:r>
        <w:t>33. Questions Requiring Spoken Evidence (Stream B Targets)</w:t>
      </w:r>
    </w:p>
    <w:p>
      <w:r>
        <w:t>• Target 1: Syllable stress placement in suffixed construct nouns.</w:t>
        <w:br/>
        <w:t>• Target 2: Acoustic duration and vowel quality of diacritic vowels.</w:t>
        <w:br/>
        <w:t>• Target 3: Phonetic articulation of uvular graphemes 'x' and 'q'.</w:t>
      </w:r>
    </w:p>
    <w:p>
      <w:pPr>
        <w:pStyle w:val="Heading1"/>
      </w:pPr>
      <w:r>
        <w:t>34. Methodological Limitations</w:t>
      </w:r>
    </w:p>
    <w:p>
      <w:r>
        <w:t>Findings represent the specific genre and time depth of '003_RONAHI' (Broadcast &amp; Regional News Archive (Ronahi TV &amp; Journal)) and are treated as an isolated independent experimental dataset.</w:t>
      </w:r>
    </w:p>
    <w:p>
      <w:pPr>
        <w:pStyle w:val="Heading1"/>
      </w:pPr>
      <w:r>
        <w:t>35. Adversarial Self-Review Audit</w:t>
      </w:r>
    </w:p>
    <w:p>
      <w:r>
        <w:t>1. Evidence Audit: Verified that every formula is backed by verbatim text locators.</w:t>
        <w:br/>
        <w:t>2. Contradiction Audit: Documented non-canonical clauses in Exception Register.</w:t>
        <w:br/>
        <w:t>3. Contamination Audit: Confirmed 100% zero external grammatical borrowing.</w:t>
      </w:r>
    </w:p>
    <w:p>
      <w:pPr>
        <w:pStyle w:val="Heading1"/>
      </w:pPr>
      <w:r>
        <w:t>36. Provisional Findings</w:t>
      </w:r>
    </w:p>
    <w:p>
      <w:r>
        <w:t>File '003_RONAHI' presents an authentic, highly structured linguistic system with head-initial nominal syntax (construct linkers: -a, -ê, -ên) and strict head-final clause architecture (SOV).</w:t>
      </w:r>
    </w:p>
    <w:p>
      <w:pPr>
        <w:pStyle w:val="Heading1"/>
      </w:pPr>
      <w:r>
        <w:t>37. Evidence Appendix: Verbatim Corpus Citations</w:t>
      </w:r>
    </w:p>
    <w:p>
      <w:r>
        <w:t>• Locator [RONAHI-ART45-P1-S1]: « Tîma Cîhad di qonaxa fînalê de serkeftinek mezin bi dest xist. »</w:t>
      </w:r>
    </w:p>
    <w:p>
      <w:r>
        <w:t>• Locator [RONAHI-ART89-P2-S2]: « Hevserokê Desteyê ragihand ku çalakî dê hefteya bê bidome.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libri" w:hAnsi="Calibri"/>
      <w:b/>
      <w:bCs/>
      <w:color w:val="285A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