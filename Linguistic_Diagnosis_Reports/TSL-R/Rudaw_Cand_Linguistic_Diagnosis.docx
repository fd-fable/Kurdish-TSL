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RUDAW_KURMANCI_CAND.PDF</w:t>
      </w:r>
    </w:p>
    <w:p>
      <w:pPr>
        <w:jc w:val="center"/>
      </w:pPr>
      <w:r>
        <w:rPr>
          <w:i/>
          <w:color w:val="5A5A5A"/>
          <w:sz w:val="21"/>
        </w:rPr>
        <w:t>Autonomous Linguistic Field Diagnosis (Stream A: Documentary Corpus Reconstruction)</w:t>
        <w:br/>
        <w:t>Source: Rudaw | Archive: Rudaw_Kurmanci_Cand.pdf | Total Word Tokens: 180,471</w:t>
      </w:r>
    </w:p>
    <w:p/>
    <w:p>
      <w:pPr>
        <w:pStyle w:val="Heading1"/>
      </w:pPr>
      <w:r>
        <w:t>1. File Identification &amp; Metadata</w:t>
      </w:r>
    </w:p>
    <w:p>
      <w:r>
        <w:t>This analytical diagnostic report provides an exhaustive first-principles linguistic examination of the documentary corpus file 'Rudaw_Kurmanci_Cand.pdf', originating from 'Rudaw'.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Rudaw_Kurmanci_Cand.pdf</w:t>
            </w:r>
          </w:p>
        </w:tc>
      </w:tr>
      <w:tr>
        <w:tc>
          <w:tcPr>
            <w:tcW w:type="dxa" w:w="4680"/>
          </w:tcPr>
          <w:p>
            <w:r>
              <w:t>News Publisher / Source</w:t>
            </w:r>
          </w:p>
        </w:tc>
        <w:tc>
          <w:tcPr>
            <w:tcW w:type="dxa" w:w="4680"/>
          </w:tcPr>
          <w:p>
            <w:r>
              <w:t>Rudaw</w:t>
            </w:r>
          </w:p>
        </w:tc>
      </w:tr>
      <w:tr>
        <w:tc>
          <w:tcPr>
            <w:tcW w:type="dxa" w:w="4680"/>
          </w:tcPr>
          <w:p>
            <w:r>
              <w:t>Total Running Lines</w:t>
            </w:r>
          </w:p>
        </w:tc>
        <w:tc>
          <w:tcPr>
            <w:tcW w:type="dxa" w:w="4680"/>
          </w:tcPr>
          <w:p>
            <w:r>
              <w:t>14,405 lines</w:t>
            </w:r>
          </w:p>
        </w:tc>
      </w:tr>
      <w:tr>
        <w:tc>
          <w:tcPr>
            <w:tcW w:type="dxa" w:w="4680"/>
          </w:tcPr>
          <w:p>
            <w:r>
              <w:t>Total Word Tokens</w:t>
            </w:r>
          </w:p>
        </w:tc>
        <w:tc>
          <w:tcPr>
            <w:tcW w:type="dxa" w:w="4680"/>
          </w:tcPr>
          <w:p>
            <w:r>
              <w:t>180,471 words</w:t>
            </w:r>
          </w:p>
        </w:tc>
      </w:tr>
      <w:tr>
        <w:tc>
          <w:tcPr>
            <w:tcW w:type="dxa" w:w="4680"/>
          </w:tcPr>
          <w:p>
            <w:r>
              <w:t>Total Word Types (Vocabulary)</w:t>
            </w:r>
          </w:p>
        </w:tc>
        <w:tc>
          <w:tcPr>
            <w:tcW w:type="dxa" w:w="4680"/>
          </w:tcPr>
          <w:p>
            <w:r>
              <w:t>16,401 types</w:t>
            </w:r>
          </w:p>
        </w:tc>
      </w:tr>
      <w:tr>
        <w:tc>
          <w:tcPr>
            <w:tcW w:type="dxa" w:w="4680"/>
          </w:tcPr>
          <w:p>
            <w:r>
              <w:t>Type-Token Ratio (TTR)</w:t>
            </w:r>
          </w:p>
        </w:tc>
        <w:tc>
          <w:tcPr>
            <w:tcW w:type="dxa" w:w="4680"/>
          </w:tcPr>
          <w:p>
            <w:r>
              <w:t>0.0909</w:t>
            </w:r>
          </w:p>
        </w:tc>
      </w:tr>
      <w:tr>
        <w:tc>
          <w:tcPr>
            <w:tcW w:type="dxa" w:w="4680"/>
          </w:tcPr>
          <w:p>
            <w:r>
              <w:t>Total Clauses / Sentences</w:t>
            </w:r>
          </w:p>
        </w:tc>
        <w:tc>
          <w:tcPr>
            <w:tcW w:type="dxa" w:w="4680"/>
          </w:tcPr>
          <w:p>
            <w:r>
              <w:t>9,061 units</w:t>
            </w:r>
          </w:p>
        </w:tc>
      </w:tr>
    </w:tbl>
    <w:p/>
    <w:p>
      <w:pPr>
        <w:pStyle w:val="Heading1"/>
      </w:pPr>
      <w:r>
        <w:t>2. Source Provenance &amp; Document Architecture</w:t>
      </w:r>
    </w:p>
    <w:p>
      <w:r>
        <w:t>The archive represents authentic documentary text from Rudaw.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7,121</w:t>
            </w:r>
          </w:p>
        </w:tc>
        <w:tc>
          <w:tcPr>
            <w:tcW w:type="dxa" w:w="2340"/>
          </w:tcPr>
          <w:p>
            <w:r>
              <w:t>3.95%</w:t>
            </w:r>
          </w:p>
        </w:tc>
      </w:tr>
      <w:tr>
        <w:tc>
          <w:tcPr>
            <w:tcW w:type="dxa" w:w="2340"/>
          </w:tcPr>
          <w:p>
            <w:r>
              <w:t>2</w:t>
            </w:r>
          </w:p>
        </w:tc>
        <w:tc>
          <w:tcPr>
            <w:tcW w:type="dxa" w:w="2340"/>
          </w:tcPr>
          <w:p>
            <w:r>
              <w:t>ji</w:t>
            </w:r>
          </w:p>
        </w:tc>
        <w:tc>
          <w:tcPr>
            <w:tcW w:type="dxa" w:w="2340"/>
          </w:tcPr>
          <w:p>
            <w:r>
              <w:t>4,771</w:t>
            </w:r>
          </w:p>
        </w:tc>
        <w:tc>
          <w:tcPr>
            <w:tcW w:type="dxa" w:w="2340"/>
          </w:tcPr>
          <w:p>
            <w:r>
              <w:t>2.64%</w:t>
            </w:r>
          </w:p>
        </w:tc>
      </w:tr>
      <w:tr>
        <w:tc>
          <w:tcPr>
            <w:tcW w:type="dxa" w:w="2340"/>
          </w:tcPr>
          <w:p>
            <w:r>
              <w:t>3</w:t>
            </w:r>
          </w:p>
        </w:tc>
        <w:tc>
          <w:tcPr>
            <w:tcW w:type="dxa" w:w="2340"/>
          </w:tcPr>
          <w:p>
            <w:r>
              <w:t>li</w:t>
            </w:r>
          </w:p>
        </w:tc>
        <w:tc>
          <w:tcPr>
            <w:tcW w:type="dxa" w:w="2340"/>
          </w:tcPr>
          <w:p>
            <w:r>
              <w:t>4,755</w:t>
            </w:r>
          </w:p>
        </w:tc>
        <w:tc>
          <w:tcPr>
            <w:tcW w:type="dxa" w:w="2340"/>
          </w:tcPr>
          <w:p>
            <w:r>
              <w:t>2.63%</w:t>
            </w:r>
          </w:p>
        </w:tc>
      </w:tr>
      <w:tr>
        <w:tc>
          <w:tcPr>
            <w:tcW w:type="dxa" w:w="2340"/>
          </w:tcPr>
          <w:p>
            <w:r>
              <w:t>4</w:t>
            </w:r>
          </w:p>
        </w:tc>
        <w:tc>
          <w:tcPr>
            <w:tcW w:type="dxa" w:w="2340"/>
          </w:tcPr>
          <w:p>
            <w:r>
              <w:t>bi</w:t>
            </w:r>
          </w:p>
        </w:tc>
        <w:tc>
          <w:tcPr>
            <w:tcW w:type="dxa" w:w="2340"/>
          </w:tcPr>
          <w:p>
            <w:r>
              <w:t>3,914</w:t>
            </w:r>
          </w:p>
        </w:tc>
        <w:tc>
          <w:tcPr>
            <w:tcW w:type="dxa" w:w="2340"/>
          </w:tcPr>
          <w:p>
            <w:r>
              <w:t>2.17%</w:t>
            </w:r>
          </w:p>
        </w:tc>
      </w:tr>
      <w:tr>
        <w:tc>
          <w:tcPr>
            <w:tcW w:type="dxa" w:w="2340"/>
          </w:tcPr>
          <w:p>
            <w:r>
              <w:t>5</w:t>
            </w:r>
          </w:p>
        </w:tc>
        <w:tc>
          <w:tcPr>
            <w:tcW w:type="dxa" w:w="2340"/>
          </w:tcPr>
          <w:p>
            <w:r>
              <w:t>ku</w:t>
            </w:r>
          </w:p>
        </w:tc>
        <w:tc>
          <w:tcPr>
            <w:tcW w:type="dxa" w:w="2340"/>
          </w:tcPr>
          <w:p>
            <w:r>
              <w:t>3,483</w:t>
            </w:r>
          </w:p>
        </w:tc>
        <w:tc>
          <w:tcPr>
            <w:tcW w:type="dxa" w:w="2340"/>
          </w:tcPr>
          <w:p>
            <w:r>
              <w:t>1.93%</w:t>
            </w:r>
          </w:p>
        </w:tc>
      </w:tr>
      <w:tr>
        <w:tc>
          <w:tcPr>
            <w:tcW w:type="dxa" w:w="2340"/>
          </w:tcPr>
          <w:p>
            <w:r>
              <w:t>6</w:t>
            </w:r>
          </w:p>
        </w:tc>
        <w:tc>
          <w:tcPr>
            <w:tcW w:type="dxa" w:w="2340"/>
          </w:tcPr>
          <w:p>
            <w:r>
              <w:t>xwe</w:t>
            </w:r>
          </w:p>
        </w:tc>
        <w:tc>
          <w:tcPr>
            <w:tcW w:type="dxa" w:w="2340"/>
          </w:tcPr>
          <w:p>
            <w:r>
              <w:t>2,843</w:t>
            </w:r>
          </w:p>
        </w:tc>
        <w:tc>
          <w:tcPr>
            <w:tcW w:type="dxa" w:w="2340"/>
          </w:tcPr>
          <w:p>
            <w:r>
              <w:t>1.58%</w:t>
            </w:r>
          </w:p>
        </w:tc>
      </w:tr>
      <w:tr>
        <w:tc>
          <w:tcPr>
            <w:tcW w:type="dxa" w:w="2340"/>
          </w:tcPr>
          <w:p>
            <w:r>
              <w:t>7</w:t>
            </w:r>
          </w:p>
        </w:tc>
        <w:tc>
          <w:tcPr>
            <w:tcW w:type="dxa" w:w="2340"/>
          </w:tcPr>
          <w:p>
            <w:r>
              <w:t>de</w:t>
            </w:r>
          </w:p>
        </w:tc>
        <w:tc>
          <w:tcPr>
            <w:tcW w:type="dxa" w:w="2340"/>
          </w:tcPr>
          <w:p>
            <w:r>
              <w:t>2,592</w:t>
            </w:r>
          </w:p>
        </w:tc>
        <w:tc>
          <w:tcPr>
            <w:tcW w:type="dxa" w:w="2340"/>
          </w:tcPr>
          <w:p>
            <w:r>
              <w:t>1.44%</w:t>
            </w:r>
          </w:p>
        </w:tc>
      </w:tr>
      <w:tr>
        <w:tc>
          <w:tcPr>
            <w:tcW w:type="dxa" w:w="2340"/>
          </w:tcPr>
          <w:p>
            <w:r>
              <w:t>8</w:t>
            </w:r>
          </w:p>
        </w:tc>
        <w:tc>
          <w:tcPr>
            <w:tcW w:type="dxa" w:w="2340"/>
          </w:tcPr>
          <w:p>
            <w:r>
              <w:t>di</w:t>
            </w:r>
          </w:p>
        </w:tc>
        <w:tc>
          <w:tcPr>
            <w:tcW w:type="dxa" w:w="2340"/>
          </w:tcPr>
          <w:p>
            <w:r>
              <w:t>2,445</w:t>
            </w:r>
          </w:p>
        </w:tc>
        <w:tc>
          <w:tcPr>
            <w:tcW w:type="dxa" w:w="2340"/>
          </w:tcPr>
          <w:p>
            <w:r>
              <w:t>1.35%</w:t>
            </w:r>
          </w:p>
        </w:tc>
      </w:tr>
      <w:tr>
        <w:tc>
          <w:tcPr>
            <w:tcW w:type="dxa" w:w="2340"/>
          </w:tcPr>
          <w:p>
            <w:r>
              <w:t>9</w:t>
            </w:r>
          </w:p>
        </w:tc>
        <w:tc>
          <w:tcPr>
            <w:tcW w:type="dxa" w:w="2340"/>
          </w:tcPr>
          <w:p>
            <w:r>
              <w:t>jî</w:t>
            </w:r>
          </w:p>
        </w:tc>
        <w:tc>
          <w:tcPr>
            <w:tcW w:type="dxa" w:w="2340"/>
          </w:tcPr>
          <w:p>
            <w:r>
              <w:t>2,099</w:t>
            </w:r>
          </w:p>
        </w:tc>
        <w:tc>
          <w:tcPr>
            <w:tcW w:type="dxa" w:w="2340"/>
          </w:tcPr>
          <w:p>
            <w:r>
              <w:t>1.16%</w:t>
            </w:r>
          </w:p>
        </w:tc>
      </w:tr>
      <w:tr>
        <w:tc>
          <w:tcPr>
            <w:tcW w:type="dxa" w:w="2340"/>
          </w:tcPr>
          <w:p>
            <w:r>
              <w:t>10</w:t>
            </w:r>
          </w:p>
        </w:tc>
        <w:tc>
          <w:tcPr>
            <w:tcW w:type="dxa" w:w="2340"/>
          </w:tcPr>
          <w:p>
            <w:r>
              <w:t>min</w:t>
            </w:r>
          </w:p>
        </w:tc>
        <w:tc>
          <w:tcPr>
            <w:tcW w:type="dxa" w:w="2340"/>
          </w:tcPr>
          <w:p>
            <w:r>
              <w:t>1,687</w:t>
            </w:r>
          </w:p>
        </w:tc>
        <w:tc>
          <w:tcPr>
            <w:tcW w:type="dxa" w:w="2340"/>
          </w:tcPr>
          <w:p>
            <w:r>
              <w:t>0.93%</w:t>
            </w:r>
          </w:p>
        </w:tc>
      </w:tr>
      <w:tr>
        <w:tc>
          <w:tcPr>
            <w:tcW w:type="dxa" w:w="2340"/>
          </w:tcPr>
          <w:p>
            <w:r>
              <w:t>11</w:t>
            </w:r>
          </w:p>
        </w:tc>
        <w:tc>
          <w:tcPr>
            <w:tcW w:type="dxa" w:w="2340"/>
          </w:tcPr>
          <w:p>
            <w:r>
              <w:t>ya</w:t>
            </w:r>
          </w:p>
        </w:tc>
        <w:tc>
          <w:tcPr>
            <w:tcW w:type="dxa" w:w="2340"/>
          </w:tcPr>
          <w:p>
            <w:r>
              <w:t>1,645</w:t>
            </w:r>
          </w:p>
        </w:tc>
        <w:tc>
          <w:tcPr>
            <w:tcW w:type="dxa" w:w="2340"/>
          </w:tcPr>
          <w:p>
            <w:r>
              <w:t>0.91%</w:t>
            </w:r>
          </w:p>
        </w:tc>
      </w:tr>
      <w:tr>
        <w:tc>
          <w:tcPr>
            <w:tcW w:type="dxa" w:w="2340"/>
          </w:tcPr>
          <w:p>
            <w:r>
              <w:t>12</w:t>
            </w:r>
          </w:p>
        </w:tc>
        <w:tc>
          <w:tcPr>
            <w:tcW w:type="dxa" w:w="2340"/>
          </w:tcPr>
          <w:p>
            <w:r>
              <w:t>e</w:t>
            </w:r>
          </w:p>
        </w:tc>
        <w:tc>
          <w:tcPr>
            <w:tcW w:type="dxa" w:w="2340"/>
          </w:tcPr>
          <w:p>
            <w:r>
              <w:t>1,370</w:t>
            </w:r>
          </w:p>
        </w:tc>
        <w:tc>
          <w:tcPr>
            <w:tcW w:type="dxa" w:w="2340"/>
          </w:tcPr>
          <w:p>
            <w:r>
              <w:t>0.76%</w:t>
            </w:r>
          </w:p>
        </w:tc>
      </w:tr>
      <w:tr>
        <w:tc>
          <w:tcPr>
            <w:tcW w:type="dxa" w:w="2340"/>
          </w:tcPr>
          <w:p>
            <w:r>
              <w:t>13</w:t>
            </w:r>
          </w:p>
        </w:tc>
        <w:tc>
          <w:tcPr>
            <w:tcW w:type="dxa" w:w="2340"/>
          </w:tcPr>
          <w:p>
            <w:r>
              <w:t>ez</w:t>
            </w:r>
          </w:p>
        </w:tc>
        <w:tc>
          <w:tcPr>
            <w:tcW w:type="dxa" w:w="2340"/>
          </w:tcPr>
          <w:p>
            <w:r>
              <w:t>1,293</w:t>
            </w:r>
          </w:p>
        </w:tc>
        <w:tc>
          <w:tcPr>
            <w:tcW w:type="dxa" w:w="2340"/>
          </w:tcPr>
          <w:p>
            <w:r>
              <w:t>0.72%</w:t>
            </w:r>
          </w:p>
        </w:tc>
      </w:tr>
      <w:tr>
        <w:tc>
          <w:tcPr>
            <w:tcW w:type="dxa" w:w="2340"/>
          </w:tcPr>
          <w:p>
            <w:r>
              <w:t>14</w:t>
            </w:r>
          </w:p>
        </w:tc>
        <w:tc>
          <w:tcPr>
            <w:tcW w:type="dxa" w:w="2340"/>
          </w:tcPr>
          <w:p>
            <w:r>
              <w:t>kurd</w:t>
            </w:r>
          </w:p>
        </w:tc>
        <w:tc>
          <w:tcPr>
            <w:tcW w:type="dxa" w:w="2340"/>
          </w:tcPr>
          <w:p>
            <w:r>
              <w:t>1,284</w:t>
            </w:r>
          </w:p>
        </w:tc>
        <w:tc>
          <w:tcPr>
            <w:tcW w:type="dxa" w:w="2340"/>
          </w:tcPr>
          <w:p>
            <w:r>
              <w:t>0.71%</w:t>
            </w:r>
          </w:p>
        </w:tc>
      </w:tr>
      <w:tr>
        <w:tc>
          <w:tcPr>
            <w:tcW w:type="dxa" w:w="2340"/>
          </w:tcPr>
          <w:p>
            <w:r>
              <w:t>15</w:t>
            </w:r>
          </w:p>
        </w:tc>
        <w:tc>
          <w:tcPr>
            <w:tcW w:type="dxa" w:w="2340"/>
          </w:tcPr>
          <w:p>
            <w:r>
              <w:t>bo</w:t>
            </w:r>
          </w:p>
        </w:tc>
        <w:tc>
          <w:tcPr>
            <w:tcW w:type="dxa" w:w="2340"/>
          </w:tcPr>
          <w:p>
            <w:r>
              <w:t>1,201</w:t>
            </w:r>
          </w:p>
        </w:tc>
        <w:tc>
          <w:tcPr>
            <w:tcW w:type="dxa" w:w="2340"/>
          </w:tcPr>
          <w:p>
            <w:r>
              <w:t>0.67%</w:t>
            </w:r>
          </w:p>
        </w:tc>
      </w:tr>
      <w:tr>
        <w:tc>
          <w:tcPr>
            <w:tcW w:type="dxa" w:w="2340"/>
          </w:tcPr>
          <w:p>
            <w:r>
              <w:t>16</w:t>
            </w:r>
          </w:p>
        </w:tc>
        <w:tc>
          <w:tcPr>
            <w:tcW w:type="dxa" w:w="2340"/>
          </w:tcPr>
          <w:p>
            <w:r>
              <w:t>ew</w:t>
            </w:r>
          </w:p>
        </w:tc>
        <w:tc>
          <w:tcPr>
            <w:tcW w:type="dxa" w:w="2340"/>
          </w:tcPr>
          <w:p>
            <w:r>
              <w:t>1,143</w:t>
            </w:r>
          </w:p>
        </w:tc>
        <w:tc>
          <w:tcPr>
            <w:tcW w:type="dxa" w:w="2340"/>
          </w:tcPr>
          <w:p>
            <w:r>
              <w:t>0.63%</w:t>
            </w:r>
          </w:p>
        </w:tc>
      </w:tr>
      <w:tr>
        <w:tc>
          <w:tcPr>
            <w:tcW w:type="dxa" w:w="2340"/>
          </w:tcPr>
          <w:p>
            <w:r>
              <w:t>17</w:t>
            </w:r>
          </w:p>
        </w:tc>
        <w:tc>
          <w:tcPr>
            <w:tcW w:type="dxa" w:w="2340"/>
          </w:tcPr>
          <w:p>
            <w:r>
              <w:t>kir</w:t>
            </w:r>
          </w:p>
        </w:tc>
        <w:tc>
          <w:tcPr>
            <w:tcW w:type="dxa" w:w="2340"/>
          </w:tcPr>
          <w:p>
            <w:r>
              <w:t>1,117</w:t>
            </w:r>
          </w:p>
        </w:tc>
        <w:tc>
          <w:tcPr>
            <w:tcW w:type="dxa" w:w="2340"/>
          </w:tcPr>
          <w:p>
            <w:r>
              <w:t>0.62%</w:t>
            </w:r>
          </w:p>
        </w:tc>
      </w:tr>
      <w:tr>
        <w:tc>
          <w:tcPr>
            <w:tcW w:type="dxa" w:w="2340"/>
          </w:tcPr>
          <w:p>
            <w:r>
              <w:t>18</w:t>
            </w:r>
          </w:p>
        </w:tc>
        <w:tc>
          <w:tcPr>
            <w:tcW w:type="dxa" w:w="2340"/>
          </w:tcPr>
          <w:p>
            <w:r>
              <w:t>kurdistanê</w:t>
            </w:r>
          </w:p>
        </w:tc>
        <w:tc>
          <w:tcPr>
            <w:tcW w:type="dxa" w:w="2340"/>
          </w:tcPr>
          <w:p>
            <w:r>
              <w:t>1,094</w:t>
            </w:r>
          </w:p>
        </w:tc>
        <w:tc>
          <w:tcPr>
            <w:tcW w:type="dxa" w:w="2340"/>
          </w:tcPr>
          <w:p>
            <w:r>
              <w:t>0.61%</w:t>
            </w:r>
          </w:p>
        </w:tc>
      </w:tr>
      <w:tr>
        <w:tc>
          <w:tcPr>
            <w:tcW w:type="dxa" w:w="2340"/>
          </w:tcPr>
          <w:p>
            <w:r>
              <w:t>19</w:t>
            </w:r>
          </w:p>
        </w:tc>
        <w:tc>
          <w:tcPr>
            <w:tcW w:type="dxa" w:w="2340"/>
          </w:tcPr>
          <w:p>
            <w:r>
              <w:t>ser</w:t>
            </w:r>
          </w:p>
        </w:tc>
        <w:tc>
          <w:tcPr>
            <w:tcW w:type="dxa" w:w="2340"/>
          </w:tcPr>
          <w:p>
            <w:r>
              <w:t>1,091</w:t>
            </w:r>
          </w:p>
        </w:tc>
        <w:tc>
          <w:tcPr>
            <w:tcW w:type="dxa" w:w="2340"/>
          </w:tcPr>
          <w:p>
            <w:r>
              <w:t>0.60%</w:t>
            </w:r>
          </w:p>
        </w:tc>
      </w:tr>
      <w:tr>
        <w:tc>
          <w:tcPr>
            <w:tcW w:type="dxa" w:w="2340"/>
          </w:tcPr>
          <w:p>
            <w:r>
              <w:t>20</w:t>
            </w:r>
          </w:p>
        </w:tc>
        <w:tc>
          <w:tcPr>
            <w:tcW w:type="dxa" w:w="2340"/>
          </w:tcPr>
          <w:p>
            <w:r>
              <w:t>wê</w:t>
            </w:r>
          </w:p>
        </w:tc>
        <w:tc>
          <w:tcPr>
            <w:tcW w:type="dxa" w:w="2340"/>
          </w:tcPr>
          <w:p>
            <w:r>
              <w:t>1,087</w:t>
            </w:r>
          </w:p>
        </w:tc>
        <w:tc>
          <w:tcPr>
            <w:tcW w:type="dxa" w:w="2340"/>
          </w:tcPr>
          <w:p>
            <w:r>
              <w:t>0.60%</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Hunerê ya Tetwanê »</w:t>
      </w:r>
    </w:p>
    <w:p>
      <w:r>
        <w:rPr>
          <w:i/>
        </w:rPr>
        <w:t xml:space="preserve">  Full Context: “RÛDAW KURMANCÎ - ÇAND Û HUNER (CULTURE &amp; ART)</w:t>
        <w:br/>
        <w:t>Naveroka Temam A Hemû Gotar Û Nûçeyan (433 Gotarên Bi Kurmancî)</w:t>
        <w:br/>
        <w:t>Pêrist / Xulaseya Gotaran</w:t>
        <w:br/>
        <w:t>#</w:t>
        <w:br/>
        <w:t>Sernavê Gotarê / Nûçeyê</w:t>
        <w:br/>
        <w:t>Dîrok</w:t>
        <w:br/>
        <w:t>1</w:t>
        <w:br/>
        <w:t>Hunermend Salih Amêdî koça dawî kir</w:t>
        <w:br/>
        <w:t>2026-08-09</w:t>
        <w:br/>
        <w:t>2</w:t>
        <w:br/>
        <w:t>Li Festîvala Çand û Hunerê ya Tetwanê roja jinan: ‘Jina Kurd xwedî dozeke</w:t>
        <w:br/>
        <w:t>mezin e’</w:t>
        <w:br/>
        <w:t>2026-08-08</w:t>
        <w:br/>
        <w:t>3</w:t>
        <w:br/>
        <w:t>Biryara hunermendeke Kurd û nîqaşên li ser rewşa hunera Kurdî</w:t>
        <w:br/>
        <w:t>2026-08-07</w:t>
        <w:br/>
        <w:t>4</w:t>
        <w:br/>
        <w:t>Stêrkên muzîka Kurdî li Tetwanê derdikevin ser dikê</w:t>
        <w:br/>
        <w:t>2026-08-01</w:t>
        <w:br/>
        <w:t>5</w:t>
        <w:br/>
        <w:t>Îranê hunermendekî Kurd û dayîk û xwişka wî bi hev re kuştin</w:t>
        <w:br/>
        <w:t>2026-07-27</w:t>
        <w:br/>
        <w:t>6</w:t>
        <w:br/>
        <w:t>Şaredariya Tetwanê mihrîcaneke têr û tijî ya 10 rojî li dar dixe</w:t>
        <w:br/>
        <w:t>2026-07-22</w:t>
        <w:br/>
        <w:t>7</w:t>
        <w:br/>
        <w:t>Îranê ji ber beşdariya xwenîşandanan ceza li 2 hunermendên Kurd birî</w:t>
        <w:br/>
        <w:t>2026-07-22</w:t>
        <w:br/>
        <w:t>8</w:t>
        <w:br/>
        <w:t>Hozan Serhed hat bibîranîn</w:t>
        <w:br/>
        <w:t>2026-07-22</w:t>
        <w:br/>
        <w:t>9</w:t>
        <w:br/>
        <w:t>Bazara Serban a li Hewlêrê: 17 hunermend berhemên xwe nîşan didin</w:t>
        <w:br/>
        <w:t>2026-07-11</w:t>
        <w:br/>
        <w:t>10</w:t>
        <w:br/>
        <w:t>Rûdawê li ser jiyan û hunera Zirar Mihemed Mistefa belgefîlmek amade kir</w:t>
        <w:br/>
        <w:t>2026-07-01</w:t>
        <w:br/>
        <w:t>11</w:t>
        <w:br/>
        <w:t>HEVPEYVÎN - Hozan Dîno: Dema ez ji balafirê daketim, min hest kir ku ez</w:t>
        <w:br/>
        <w:t>li mala xwe me</w:t>
        <w:br/>
        <w:t>2026-06-19</w:t>
        <w:br/>
        <w:t>12</w:t>
        <w:br/>
        <w:t>Hunermendê Kurd li Romanyayê pêşangehekê vedike: ‘Rûyên Piştî şer’</w:t>
        <w:br/>
        <w:t>2026-06-17</w:t>
        <w:br/>
        <w:t>13</w:t>
        <w:br/>
        <w:t>Ako Xweşmêr huner û endazyarî kirine yek</w:t>
        <w:br/>
        <w:t>2026-06-15</w:t>
        <w:br/>
        <w:t>14</w:t>
        <w:br/>
        <w:t>Kaniya hunera Efrînê li Almanyayê diherike</w:t>
        <w:br/>
        <w:t>2026-06-15</w:t>
        <w:br/>
        <w:t>15</w:t>
        <w:br/>
        <w:t>Hunergeha Welat straneke nû ya gelêrî belav kir: Ji Selîmê Temo ‘Keynê’</w:t>
        <w:br/>
        <w:t>2026-06-11</w:t>
        <w:br/>
        <w:t>16</w:t>
        <w:br/>
        <w:t>Hunermendê Rihayî Ahmet Kaplan klîba strana 'Derew bû' belav kir</w:t>
        <w:br/>
        <w:t>2026-06-10</w:t>
        <w:br/>
        <w:t>17</w:t>
        <w:br/>
        <w:t>Çîroka li pişt strana ‘Kurmancî Here Gulê’ û hunermendê bi maske Paix</w:t>
        <w:br/>
        <w:t>2026-05-02</w:t>
        <w:br/>
        <w:t>18</w:t>
        <w:br/>
        <w:t>Hunermendekî bi maske û hişê çêkirî: ‘Kurmancî Here Gulê’ çawa bû</w:t>
        <w:br/>
        <w:t>trend”</w:t>
      </w:r>
    </w:p>
    <w:p>
      <w:r>
        <w:rPr>
          <w:b/>
        </w:rPr>
        <w:t xml:space="preserve">Attested Occurrence: </w:t>
      </w:r>
      <w:r>
        <w:t>• Construct Phrase: « Gîtarê ya Sarajevoyê »</w:t>
      </w:r>
    </w:p>
    <w:p>
      <w:r>
        <w:rPr>
          <w:i/>
        </w:rPr>
        <w:t xml:space="preserve">  Full Context: “2026-05-02</w:t>
        <w:br/>
        <w:t>19</w:t>
        <w:br/>
        <w:t>Hunermendê Kurd di Festîvala Gîtarê ya Sarajevoyê de Xelata Mezin stand</w:t>
        <w:br/>
        <w:t>2026-04-23</w:t>
        <w:br/>
        <w:t>20</w:t>
        <w:br/>
        <w:t>Hozan şiyar di salvegera wefata xwe de hat bibîranîn</w:t>
        <w:br/>
        <w:t>2026-04-22</w:t>
        <w:br/>
        <w:t>21</w:t>
        <w:br/>
        <w:t>Hunermend Renc Heyder: Min li Almanyayê xewnên xwe yên hunerî pêk</w:t>
        <w:br/>
        <w:t>anîn</w:t>
        <w:br/>
        <w:t>2026-04-18</w:t>
        <w:br/>
        <w:t>22</w:t>
        <w:br/>
        <w:t>Tabloyên Kurdî li Enqereyê: Çîrokên dayîkan bûn huner</w:t>
        <w:br/>
        <w:t>2026-03-29</w:t>
        <w:br/>
        <w:t>23</w:t>
        <w:br/>
        <w:t>Hunermendê şahiyan Emînê Erbanî koça dawî kir</w:t>
        <w:br/>
        <w:t>2026-03-18</w:t>
        <w:br/>
        <w:t>Rûpel 1 ji 364</w:t>
        <w:br/>
        <w:t>24</w:t>
        <w:br/>
        <w:t>Bavê Felek 37 sal berê xatirê xwe xwest û ji nav me bar kir</w:t>
        <w:br/>
        <w:t>2026-03-09</w:t>
        <w:br/>
        <w:t>25</w:t>
        <w:br/>
        <w:t>Ji Mehabadê heta Enqereyê: Dengê kemana hunermend Haşim Reşad</w:t>
        <w:br/>
        <w:t>2026-03-08</w:t>
        <w:br/>
        <w:t>26</w:t>
        <w:br/>
        <w:t>Hunera qedîm a Mêrdînê: Zîv dibe diyariya Roja Evîndaran</w:t>
        <w:br/>
        <w:t>2026-02-12</w:t>
        <w:br/>
        <w:t>27</w:t>
        <w:br/>
        <w:t>Herêma Kurdistanê 27 barhilgir alîkariyên din şandin Rojavayê Kurdistanê</w:t>
        <w:br/>
        <w:t>2026-02-09</w:t>
        <w:br/>
        <w:t>28</w:t>
        <w:br/>
        <w:t>BONN - Jinên Kurd bi hunera xwe dibin şûrkêşên doza gelê xwe</w:t>
        <w:br/>
        <w:t>2026-02-09</w:t>
        <w:br/>
        <w:t>29</w:t>
        <w:br/>
        <w:t>Kakşar Oremar: Morala xelkê Rojavayê Kurdistanê pir bilind e</w:t>
        <w:br/>
        <w:t>2026-02-08</w:t>
        <w:br/>
        <w:t>30</w:t>
        <w:br/>
        <w:t>Ji bo berxwedana Rojavayê Kurdistanê straneke nû: Sonda Rûmetê</w:t>
        <w:br/>
        <w:t>2026-02-05</w:t>
        <w:br/>
        <w:t>31</w:t>
        <w:br/>
        <w:t>Hunermenda Kurd Yelda Ebasî li Meşhedê hat girtin</w:t>
        <w:br/>
        <w:t>2026-01-27</w:t>
        <w:br/>
        <w:t>32</w:t>
        <w:br/>
        <w:t>Hunermendên NÇMyê bang kir: 'Werin em Rojava biparêzin'</w:t>
        <w:br/>
        <w:t>2026-01-21</w:t>
        <w:br/>
        <w:t>33</w:t>
        <w:br/>
        <w:t>LAZIQIYE - Çekdarek di mala hunermend Elî Dîk de hat girtin: Çûbû diziyê</w:t>
        <w:br/>
        <w:t>2025-12-30</w:t>
        <w:br/>
        <w:t>34</w:t>
        <w:br/>
        <w:t>Rewşenbîr û hunermendan êrişên li taxên Kurdan şermezar kirin</w:t>
        <w:br/>
        <w:t>2025-12-24</w:t>
        <w:br/>
        <w:t>35</w:t>
        <w:br/>
        <w:t>Hunermend û Pêşmergeyê berê yê Xiristiyan Zuhêr Ebdulmesîh koça dawî</w:t>
        <w:br/>
        <w:t>kir</w:t>
        <w:br/>
        <w:t>2025-12-21</w:t>
        <w:br/>
        <w:t>36</w:t>
        <w:br/>
        <w:t>Cengîz Yazgi bi albumeke nû tê: 12 stranên 'diyasporayê'</w:t>
        <w:br/>
        <w:t>2025-12-20</w:t>
        <w:br/>
        <w:t>37</w:t>
        <w:br/>
        <w:t>TAYBET - Hunermendê ji çavan dûr Xalit Tarî: Piştî 'Sar'ê albumeke germ</w:t>
        <w:br/>
        <w:t>tê</w:t>
        <w:br/>
        <w:t>2025-12-19</w:t>
        <w:br/>
        <w:t>38</w:t>
        <w:br/>
        <w:t>Li Bokanê pêşangeha 'Jin'ê: 40 hunermendan çanda Kurdan xêz kir</w:t>
        <w:br/>
        <w:t>2025-12-17</w:t>
        <w:br/>
        <w:t>39</w:t>
        <w:br/>
        <w:t>Nîroz Horî: Ez dê bi hunera xwe alîkariya zarokên otîstîk ên Rojavayê</w:t>
        <w:br/>
        <w:t>Kurdistanê bikim</w:t>
        <w:br/>
        <w:t>2025-12-13</w:t>
        <w:br/>
        <w:t>40</w:t>
        <w:br/>
        <w:t>Hunermendê navdar ê Semsûrî Alî Dore koça dawî kir</w:t>
        <w:br/>
        <w:t>2025-12-13</w:t>
        <w:br/>
        <w:t>41</w:t>
        <w:br/>
        <w:t>Agrîn Dilşad: Hişê çêkirî nikare şûna hunermendan bigire</w:t>
        <w:br/>
        <w:t>2025-12-01</w:t>
        <w:br/>
        <w:t>42</w:t>
        <w:br/>
        <w:t>Gulşen Orhan: Melayê Cizîrî huner xist navenda jiyanê</w:t>
        <w:br/>
        <w:t>2025-11-28</w:t>
        <w:br/>
        <w:t>43</w:t>
        <w:br/>
        <w:t>Xidir Ebdulkerîm Xelata Navneteweyî ya Hunermendên Kêmîneyan stand</w:t>
        <w:br/>
        <w:t>2025-11-26</w:t>
        <w:br/>
        <w:t>44</w:t>
        <w:br/>
        <w:t>Tabloyeke Frida Kahloyê bi 54,7 milyon dolaran hat firotin</w:t>
        <w:br/>
        <w:t>2025-11-22</w:t>
        <w:br/>
        <w:t>45</w:t>
        <w:br/>
        <w:t>Murad Demîr albuma xwe ya yekem belav kir: ZÊ</w:t>
        <w:br/>
        <w:t>2025-11-20</w:t>
        <w:br/>
        <w:t>46</w:t>
        <w:br/>
        <w:t>MESAMê xelata Hunermendê Herî Serkeftî yê Kurd da Hozan Dîno</w:t>
        <w:br/>
        <w:t>2025-11-17</w:t>
        <w:br/>
        <w:t>47</w:t>
        <w:br/>
        <w:t>Ahmet Kaya 25 sal berê koça dawî kir: Sirgûn û êş bûn sedema mirina wî</w:t>
        <w:br/>
        <w:t>2025-11-16</w:t>
        <w:br/>
        <w:t>48</w:t>
        <w:br/>
        <w:t>Hunermendên Dêrsimî Seyîd Riza bi kilaman bi bîr anî</w:t>
        <w:br/>
        <w:t>2025-11-15</w:t>
        <w:br/>
        <w:t>49</w:t>
        <w:br/>
        <w:t>Rojên Çanda Kurdî yên Munîhê dest pê dike: Ji operayê bigire heta</w:t>
        <w:br/>
        <w:t>dengbêjiyê</w:t>
        <w:br/>
        <w:t>2025-11-08</w:t>
        <w:br/>
        <w:t>50</w:t>
        <w:br/>
        <w:t>Hêmin Heme Salih: Guhdarên hunera baş ên muzîka Kurdî nînin</w:t>
        <w:br/>
        <w:t>2025-11-01</w:t>
        <w:br/>
        <w:t>51</w:t>
        <w:br/>
        <w:t>Wijdan Reşîd bi keviran hunerê diafirîne, bi hunerê hêviyê dide</w:t>
        <w:br/>
        <w:t>2025-11-01</w:t>
        <w:br/>
        <w:t>Rûpel 2 ji 364</w:t>
        <w:br/>
        <w:t>52</w:t>
        <w:br/>
        <w:t>Zozan C”</w:t>
      </w:r>
    </w:p>
    <w:p>
      <w:r>
        <w:rPr>
          <w:b/>
        </w:rPr>
        <w:t xml:space="preserve">Attested Occurrence: </w:t>
      </w:r>
      <w:r>
        <w:t>• Construct Phrase: « yekem a hişê »</w:t>
      </w:r>
    </w:p>
    <w:p>
      <w:r>
        <w:rPr>
          <w:i/>
        </w:rPr>
        <w:t xml:space="preserve">  Full Context: “: Hunermenda yekem a hişê çêkirî ya Kurd</w:t>
        <w:br/>
        <w:t>2025-10-25</w:t>
        <w:br/>
        <w:t>53</w:t>
        <w:br/>
        <w:t>Hesretê 30 salî ajot: 'Kulîlkên Azadiyê' li Amedê ne</w:t>
        <w:br/>
        <w:t>2025-10-24</w:t>
        <w:br/>
        <w:t>54</w:t>
        <w:br/>
        <w:t>Nermîn Kawanî: Hunera Kurdî lawaz e û piştgiriyê nabîne</w:t>
        <w:br/>
        <w:t>2025-10-21</w:t>
        <w:br/>
        <w:t>55</w:t>
        <w:br/>
        <w:t>Çîroka hunermendê Kerkûkî: Ji evîna Baba Gurgur heta xerîbiya Ewropayê</w:t>
        <w:br/>
        <w:t>2025-10-11</w:t>
        <w:br/>
        <w:t>56</w:t>
        <w:br/>
        <w:t>Gonul Dîlan: Ji ber nîşandana Kurdistanê ez ji fîlmê hatim derxistin</w:t>
        <w:br/>
        <w:t>2025-10-06</w:t>
        <w:br/>
        <w:t>57</w:t>
        <w:br/>
        <w:t>Hunerhez herikîn Stenbolê: Pêşangeha 'Contemporary Istanbul' hat</w:t>
        <w:br/>
        <w:t>lidarxistin</w:t>
        <w:br/>
        <w:t>2025-09-30</w:t>
        <w:br/>
        <w:t>58</w:t>
        <w:br/>
        <w:t>TAYBET - Ed Kashi: Kurd pir efûker in</w:t>
        <w:br/>
        <w:t>2025-09-28</w:t>
        <w:br/>
        <w:t>59</w:t>
        <w:br/>
        <w:t>Hunermendekî Kurd li Almanyayê bi straneke pêkenok navdar bûye</w:t>
        <w:br/>
        <w:t>2025-08-30</w:t>
        <w:br/>
        <w:t>60</w:t>
        <w:br/>
        <w:t>11:11 hunera resen û xwezaya Kurdistanê dike yek</w:t>
        <w:br/>
        <w:t>2025-08-21</w:t>
        <w:br/>
        <w:t>61</w:t>
        <w:br/>
        <w:t>HEVPEYVÎNA TAYBET - şeyda mizgîniya vegerê da</w:t>
        <w:br/>
        <w:t>2025-08-20</w:t>
        <w:br/>
        <w:t>62</w:t>
        <w:br/>
        <w:t>Zanîngeha Berlînê cih nedabû Mîkaîl Aslan: Ji biryara xwe vegeriya</w:t>
        <w:br/>
        <w:t>2025-08-16</w:t>
        <w:br/>
        <w:t>63</w:t>
        <w:br/>
        <w:t>Zanîngeheke Almanyayê bi hinceta ‘siyasîbûnê’ cih neda Mîkaîl Aslan</w:t>
        <w:br/>
        <w:t>2025-08-15</w:t>
        <w:br/>
        <w:t>64</w:t>
        <w:br/>
        <w:t>Li zozanên Colemêrgê jiyana koçeriyê bi hunera malbatekê xemiliye</w:t>
        <w:br/>
        <w:t>2025-08-02</w:t>
        <w:br/>
        <w:t>65</w:t>
        <w:br/>
        <w:t>Çîroka hunermendekî Kurd ê Êzidî ji Êlihê heta X-Factora Almanyayê</w:t>
        <w:br/>
        <w:t>2025-08-02</w:t>
        <w:br/>
        <w:t>66</w:t>
        <w:br/>
        <w:t>Hunergeha Welat destana ‘Evîna Derwêş û Edûlê’ bi klîpekê zindî kir</w:t>
        <w:br/>
        <w:t>2025-08-01</w:t>
        <w:br/>
        <w:t>67</w:t>
        <w:br/>
        <w:t>Îranê dîsa Sasan Çemenara girt</w:t>
        <w:br/>
        <w:t>2025-07-17</w:t>
        <w:br/>
        <w:t>68</w:t>
        <w:br/>
        <w:t>Pirtûkxaneya Weqfa Îsmaîl Beşîkcî dê were dijîtalîzekirin</w:t>
        <w:br/>
        <w:t>2025-07-15</w:t>
        <w:br/>
        <w:t>69</w:t>
        <w:br/>
        <w:t>Hunermendên çar parçeyên Kurdistanê sirûda 'Yekbûn'ê belav kir</w:t>
        <w:br/>
        <w:t>2025-07-15</w:t>
        <w:br/>
        <w:t>70</w:t>
        <w:br/>
        <w:t>Cîhana hunerî ya Vahap Aydogan û ‘Çîroka Sîluetên Neçar’</w:t>
        <w:br/>
        <w:t>2025-06-28</w:t>
        <w:br/>
        <w:t>71</w:t>
        <w:br/>
        <w:t>DÊRSIM - Kevirên Munzurê dibin haveynê hunerê</w:t>
        <w:br/>
        <w:t>2025-06-11</w:t>
        <w:br/>
        <w:t>72</w:t>
        <w:br/>
        <w:t>Li Berlînê Festîvala Huner û Çanda Kurdî hat lidarxistin</w:t>
        <w:br/>
        <w:t>2025-06-08</w:t>
        <w:br/>
        <w:t>73</w:t>
        <w:br/>
        <w:t>Hunermend şevger Mîrza koça dawî kir</w:t>
        <w:br/>
        <w:t>2025-06-07</w:t>
        <w:br/>
        <w:t>74</w:t>
        <w:br/>
        <w:t>Ji sirgûnê ber bi dikê ve: Çîroka Tara Mamedovayê</w:t>
        <w:br/>
        <w:t>2025-06-07</w:t>
        <w:br/>
        <w:t>75</w:t>
        <w:br/>
        <w:t>BRÎTANYA - Çiraya hêviyê û navê berxwedanê: 50 saliya hunera şivan</w:t>
        <w:br/>
        <w:t>Perwer hat pîrozkirin</w:t>
        <w:br/>
        <w:t>2025-06-03</w:t>
        <w:br/>
        <w:t>76</w:t>
        <w:br/>
        <w:t>Hunermendekî Kurd bi berhemên xwe bala Awisturyayiyan kişandiye</w:t>
        <w:br/>
        <w:t>2025-06-01</w:t>
        <w:br/>
        <w:t>77</w:t>
        <w:br/>
        <w:t>Hunermend Ciwan Hesen koça dawî kir</w:t>
        <w:br/>
        <w:t>2025-05-22</w:t>
        <w:br/>
        <w:t>78</w:t>
        <w:br/>
        <w:t>Rewşa tenduristî ya hunermend Ciwan Hesen xirab e</w:t>
        <w:br/>
        <w:t>2025-05-21</w:t>
        <w:br/>
        <w:t>79</w:t>
        <w:br/>
        <w:t>Sînorekî nû di siyaseta Rojhilata Navîn de: Hunera peymanan a Trump</w:t>
        <w:br/>
        <w:t>2025-05-18</w:t>
        <w:br/>
        <w:t>80</w:t>
        <w:br/>
        <w:t>Konsera hunermenda Îsraîlî hat betalkirin: Ji Erdogan alîkarî xwest</w:t>
        <w:br/>
        <w:t>2025-05-18</w:t>
        <w:br/>
        <w:t>Rûpel 3 ji 364</w:t>
        <w:br/>
        <w:t>81</w:t>
        <w:br/>
        <w:t>KOLN - Hunermenda Kurd akademiya muzîkê ya Kurdî û Rojhilatî vekir</w:t>
        <w:br/>
        <w:t>2025-05-14</w:t>
        <w:br/>
        <w:t>82</w:t>
        <w:br/>
        <w:t>Şehrîbana Kurdî: Heta azadiya Kurdistanê çêbibe ez dê xebatê ji bo miletê</w:t>
        <w:br/>
        <w:t>xwe bikim</w:t>
        <w:br/>
        <w:t>2025-05-14</w:t>
        <w:br/>
        <w:t>83</w:t>
        <w:br/>
        <w:t>ENQERE - Konsera hunermenda Îsraîlî Yasmîn Levyê hat betalkirin</w:t>
        <w:br/>
        <w:t>2025-05-14</w:t>
        <w:br/>
        <w:t>84</w:t>
        <w:br/>
        <w:t>ALMANYA - Hunermendê Kurd Xeter wefat kir</w:t>
        <w:br/>
        <w:t>2025-05-09</w:t>
        <w:br/>
        <w:t>85</w:t>
        <w:br/>
        <w:t>Hunermendên navdar daxwaza berdana Nûdem Durakê dikin</w:t>
        <w:br/>
        <w:t>2025-04-30</w:t>
        <w:br/>
        <w:t>86</w:t>
        <w:br/>
        <w:t>DÊRSIM - Hunermendê Kurd bi dengên xwezayê rehabîlîtasyonê dike</w:t>
        <w:br/>
        <w:t>2025-04-23</w:t>
        <w:br/>
        <w:t>87</w:t>
        <w:br/>
        <w:t>Mikaîl Aslan bi boneya 30 saliya hunera xwe muzîkaleke taybet pêşkeş</w:t>
        <w:br/>
        <w:t>dike</w:t>
        <w:br/>
        <w:t>2025-04-23</w:t>
        <w:br/>
        <w:t>88</w:t>
        <w:br/>
        <w:t>ALMANYA - Bav û keçekê hespê xwe di qada hunerî de bezandiye</w:t>
        <w:br/>
        <w:t>2025-03-31</w:t>
        <w:br/>
        <w:t>89</w:t>
        <w:br/>
        <w:t>Eymen Zêdan li Silêmaniyê ye: Gereke di nava bibîranîn û hunera wî de</w:t>
        <w:br/>
        <w:t>2025-03-27</w:t>
        <w:br/>
        <w:t>90</w:t>
        <w:br/>
        <w:t>Almanya - Hunermenda Kurd bi şûşe û giyayan berhemên bêhempa</w:t>
        <w:br/>
        <w:t>çêdike</w:t>
        <w:br/>
        <w:t>2025-02-08</w:t>
        <w:br/>
        <w:t>91</w:t>
        <w:br/>
        <w:t>MEHABAD - Muzîkjen Sirûş Nûrbexş hat girtin</w:t>
        <w:br/>
        <w:t>2025-02-04</w:t>
        <w:br/>
        <w:t>92</w:t>
        <w:br/>
        <w:t>Hunermendê Kurd ji ber gotinên stranekê hat girtin</w:t>
        <w:br/>
        <w:t>2025-01-31</w:t>
        <w:br/>
        <w:t>93</w:t>
        <w:br/>
        <w:t>Li Holendayê festîvala çand û hunera Kurdî hat lidarxistin</w:t>
        <w:br/>
        <w:t>2025-01-18</w:t>
        <w:br/>
        <w:t>94</w:t>
        <w:br/>
        <w:t>Ji ber stranên Kurdî ceza li hunermendê Kurd hat birîn</w:t>
        <w:br/>
        <w:t>2025-01-14</w:t>
        <w:br/>
        <w:t>95</w:t>
        <w:br/>
        <w:t>Semîh şiqêr: Em bi saya Kurdan ji DAIŞê rizgar bûn</w:t>
        <w:br/>
        <w:t>2025-01-04</w:t>
        <w:br/>
        <w:t>96</w:t>
        <w:br/>
        <w:t>Çîroka hunermendekî Kurd: Ji ber stranekê 31 sal in penaber e</w:t>
        <w:br/>
        <w:t>2024-12-15</w:t>
        <w:br/>
        <w:t>97</w:t>
        <w:br/>
        <w:t>Almanya - 10emîn Festîvala Çand û Hunerê ya Rojavayê hat sazkirin</w:t>
        <w:br/>
        <w:t>2024-12-07</w:t>
        <w:br/>
        <w:t>98</w:t>
        <w:br/>
        <w:t>Festîvala Çand û Hunerê ya Rojavayê Kurdistanê li Almanyayê tê</w:t>
        <w:br/>
        <w:t>lidarxistin</w:t>
        <w:br/>
        <w:t>2024-11-30</w:t>
        <w:br/>
        <w:t>99</w:t>
        <w:br/>
        <w:t>HEWLÊR - Pêşangeha Xweşnivîsînê: 'Peyam pêkvejiyana civakî ye'</w:t>
        <w:br/>
        <w:t>2024-11-23</w:t>
        <w:br/>
        <w:t>100</w:t>
        <w:br/>
        <w:t>Konsera hunermend Xecê ya li Qersê jî hat betalkirin</w:t>
        <w:br/>
        <w:t>2024-11-17</w:t>
        <w:br/>
        <w:t>101</w:t>
        <w:br/>
        <w:t>Pêşangeha Entîke û Hunerê: ‘Min rengên goreyên dayîka xwe avêtin ser</w:t>
        <w:br/>
        <w:t>tabloyan’</w:t>
        <w:br/>
        <w:t>2024-11-15</w:t>
        <w:br/>
        <w:t>102</w:t>
        <w:br/>
        <w:t>Konserên hunermendên Kurd têne qedexekirin</w:t>
        <w:br/>
        <w:t>2024-11-10</w:t>
        <w:br/>
        <w:t>103</w:t>
        <w:br/>
        <w:t>MOSKOW - Putin ‘Xelata Dostaniyê’ da Zarayê</w:t>
        <w:br/>
        <w:t>2024-11-08</w:t>
        <w:br/>
        <w:t>104</w:t>
        <w:br/>
        <w:t>Koma Zozanê klîpeke nû belav kir</w:t>
        <w:br/>
        <w:t>2024-10-26</w:t>
        <w:br/>
        <w:t>105</w:t>
        <w:br/>
        <w:t>Di bîrekê de, bi tena serê xwe: Mehmet Atli</w:t>
        <w:br/>
        <w:t>2024-10-15</w:t>
        <w:br/>
        <w:t>106</w:t>
        <w:br/>
        <w:t>Jineke Kurd bi karên xwe yên hunerî dîwarên Berlînê xemilandine</w:t>
        <w:br/>
        <w:t>2024-10-12</w:t>
        <w:br/>
        <w:t>107</w:t>
        <w:br/>
        <w:t>Gotûbêjeke germ di navbera hunermendên Kurd Avşar û Chakarê de</w:t>
        <w:br/>
        <w:t>2024-10-05</w:t>
        <w:br/>
        <w:t>Rûpel 4 ji 364</w:t>
        <w:br/>
        <w:t>108</w:t>
        <w:br/>
        <w:t>Ciwanekî Kurd beşdarî pêşbirka ‘Mister Fînland 2024’ê bû</w:t>
        <w:br/>
        <w:t>2024-10-05</w:t>
        <w:br/>
        <w:t>109</w:t>
        <w:br/>
        <w:t>6 hunermend namzedên hilbijartinên Parlamentoya Kurdistanê ne: Kî ne”</w:t>
      </w:r>
    </w:p>
    <w:p>
      <w:r>
        <w:rPr>
          <w:b/>
        </w:rPr>
        <w:t xml:space="preserve">Attested Occurrence: </w:t>
      </w:r>
      <w:r>
        <w:t>• Construct Phrase: « Muzîkê ya Zehawiyê »</w:t>
      </w:r>
    </w:p>
    <w:p>
      <w:r>
        <w:rPr>
          <w:i/>
        </w:rPr>
        <w:t xml:space="preserve">  Full Context: “2024-10-02</w:t>
        <w:br/>
        <w:t>110</w:t>
        <w:br/>
        <w:t>Pêşangeha Antroposenê: ‘Ez gilêşan dikim berhemên hunerî’</w:t>
        <w:br/>
        <w:t>2024-09-30</w:t>
        <w:br/>
        <w:t>111</w:t>
        <w:br/>
        <w:t>Hunermendê Kurd Serdar Canan cara 4emîn e li Japonyayê konseran dide</w:t>
        <w:br/>
        <w:t>2024-09-28</w:t>
        <w:br/>
        <w:t>112</w:t>
        <w:br/>
        <w:t>Rewşanê mizgîniya albûmeke nû da: Hinar</w:t>
        <w:br/>
        <w:t>2024-09-13</w:t>
        <w:br/>
        <w:t>113</w:t>
        <w:br/>
        <w:t>Ji korîdorên nexweşxaneyê ber bi korîdorên hunerê ve</w:t>
        <w:br/>
        <w:t>2024-09-02</w:t>
        <w:br/>
        <w:t>114</w:t>
        <w:br/>
        <w:t>FRANSA - Çîroka hunermendekî Xirîstiyan ê Kurdistanî: 'Çarenivîsa me</w:t>
        <w:br/>
        <w:t>yek e'</w:t>
        <w:br/>
        <w:t>2024-08-31</w:t>
        <w:br/>
        <w:t>115</w:t>
        <w:br/>
        <w:t>Hunermendê Kurd li kampê dima lê li Holendayê deng veda</w:t>
        <w:br/>
        <w:t>2024-08-18</w:t>
        <w:br/>
        <w:t>116</w:t>
        <w:br/>
        <w:t>Leyla Bedirxan: 100 saliya jiyana wê ya hunerî</w:t>
        <w:br/>
        <w:t>2024-08-05</w:t>
        <w:br/>
        <w:t>117</w:t>
        <w:br/>
        <w:t>DÊRSIM - Bi beşdarbûna hunermend, cotkar û xelkê palehiya genimê</w:t>
        <w:br/>
        <w:t>xwezayî hat kirin</w:t>
        <w:br/>
        <w:t>2024-07-23</w:t>
        <w:br/>
        <w:t>118</w:t>
        <w:br/>
        <w:t>4 jinên Japonî fêrî hunera neqşên derziyan dibin</w:t>
        <w:br/>
        <w:t>2024-07-13</w:t>
        <w:br/>
        <w:t>119</w:t>
        <w:br/>
        <w:t>Malbateke Efrînî bi karên xwe yên hunerî bala Danîmarkiyan dikişîne</w:t>
        <w:br/>
        <w:t>2024-07-13</w:t>
        <w:br/>
        <w:t>120</w:t>
        <w:br/>
        <w:t>Hunermendê Kurd kuştibû: Cezayê kujer diyar bû</w:t>
        <w:br/>
        <w:t>2024-07-09</w:t>
        <w:br/>
        <w:t>121</w:t>
        <w:br/>
        <w:t>Hunermendê mezin Hesen Zîrek 52 sal berê ji nav me bar kir</w:t>
        <w:br/>
        <w:t>2024-06-26</w:t>
        <w:br/>
        <w:t>122</w:t>
        <w:br/>
        <w:t>Nêçîrvan Barzanî sersaxî ji malbata Berzanî Qaley Xeluz re xwest</w:t>
        <w:br/>
        <w:t>2024-06-19</w:t>
        <w:br/>
        <w:t>123</w:t>
        <w:br/>
        <w:t>115 nivîskar, helbestvan û hunermendan li ser qeyûman daxuyanî da</w:t>
        <w:br/>
        <w:t>2024-06-18</w:t>
        <w:br/>
        <w:t>124</w:t>
        <w:br/>
        <w:t>Nêçîrvan Barzanî: Parastina çand û hunerê gelekî girîng e</w:t>
        <w:br/>
        <w:t>2024-05-27</w:t>
        <w:br/>
        <w:t>125</w:t>
        <w:br/>
        <w:t>Li Wanê ji bo nasandina koça Masiyên Kefal festîval tê lidarxistin</w:t>
        <w:br/>
        <w:t>2024-05-26</w:t>
        <w:br/>
        <w:t>126</w:t>
        <w:br/>
        <w:t>Festîvala Çand û Hunera Kurdî li Berlînê hat lidarxistin</w:t>
        <w:br/>
        <w:t>2024-05-25</w:t>
        <w:br/>
        <w:t>127</w:t>
        <w:br/>
        <w:t>Hunera dartaşiyê li Erziroma Bakurê Kurdistanê</w:t>
        <w:br/>
        <w:t>2024-05-16</w:t>
        <w:br/>
        <w:t>128</w:t>
        <w:br/>
        <w:t>Hunergeha Welat klîpeke nû belav kir: Em Herin Gund</w:t>
        <w:br/>
        <w:t>2024-05-03</w:t>
        <w:br/>
        <w:t>129</w:t>
        <w:br/>
        <w:t>Mala Muzîkê ya Zehawiyê hunermendên Kurd û Îtalî li hev civandin</w:t>
        <w:br/>
        <w:t>2024-04-29</w:t>
        <w:br/>
        <w:t>130</w:t>
        <w:br/>
        <w:t>STENBOL - ŞPêşangeha Hunerê ya CI Bloomê: 'Têgeheke dewletê ya</w:t>
        <w:br/>
        <w:t>hunerê nîne'</w:t>
        <w:br/>
        <w:t>2024-04-28</w:t>
        <w:br/>
        <w:t>131</w:t>
        <w:br/>
        <w:t>Hunermend û boksora Alman: Wateya ku ez lê digeriyam min di Quranê de</w:t>
        <w:br/>
        <w:t>dît</w:t>
        <w:br/>
        <w:t>2024-04-12</w:t>
        <w:br/>
        <w:t>132</w:t>
        <w:br/>
        <w:t>ZAXO - Çend çalakiyên çandî dê bên lidarxistin</w:t>
        <w:br/>
        <w:t>2024-03-26</w:t>
        <w:br/>
        <w:t>133</w:t>
        <w:br/>
        <w:t>Hunermenda Fransî yekem albûma xwe ya Kurdî belav kir</w:t>
        <w:br/>
        <w:t>2024-03-25</w:t>
        <w:br/>
        <w:t>134</w:t>
        <w:br/>
        <w:t>Hunermenda Tunisî Emel Mathlouthi: Muzîka Kurdî gelekî taybet e</w:t>
        <w:br/>
        <w:t>2024-03-21</w:t>
        <w:br/>
        <w:t>135</w:t>
        <w:br/>
        <w:t>ŞINGAL – Cihê şînê bû warê evînê</w:t>
        <w:br/>
        <w:t>2024-03-17</w:t>
        <w:br/>
        <w:t>Rûpel 5 ji 364</w:t>
        <w:br/>
        <w:t>136</w:t>
        <w:br/>
        <w:t>DÊRSIM - 12 jin caciman çêdikin: ‘Hunera destan ji pîrikên me ji me re</w:t>
        <w:br/>
        <w:t>maye’</w:t>
        <w:br/>
        <w:t>2024-03-16</w:t>
        <w:br/>
        <w:t>137</w:t>
        <w:br/>
        <w:t>Pêşangeha ArtAnkarayê: Huner, moda û wênegirî bi hev re</w:t>
        <w:br/>
        <w:t>2024-03-10</w:t>
        <w:br/>
        <w:t>138</w:t>
        <w:br/>
        <w:t>Hunermendê navdar ê Kurd Cemşîd Endelîbî koça dawî kir</w:t>
        <w:br/>
        <w:t>2024-03-05</w:t>
        <w:br/>
        <w:t>139</w:t>
        <w:br/>
        <w:t>Hunermendê Kurd ê girtî: Heke sûcê min hebe min daleqînin</w:t>
        <w:br/>
        <w:t>2024-02-27</w:t>
        <w:br/>
        <w:t>140</w:t>
        <w:br/>
        <w:t>Hunermend AŞtî Ebdo berhemeke nû belav kir</w:t>
        <w:br/>
        <w:t>2024-02-19</w:t>
        <w:br/>
        <w:t>141</w:t>
        <w:br/>
        <w:t>Şanoya bi Kurdî hat qedexekirin: Hunera Kurdî ne bêxwedî ye</w:t>
        <w:br/>
        <w:t>2024-02-17</w:t>
        <w:br/>
        <w:t>142</w:t>
        <w:br/>
        <w:t>Hunermenda Kurd Emel Çîftçî hat berdan</w:t>
        <w:br/>
        <w:t>2024-01-23</w:t>
        <w:br/>
        <w:t>143</w:t>
        <w:br/>
        <w:t>Hunermend Mihemed Elî şakir li Hewlêrê hat bibîranîn</w:t>
        <w:br/>
        <w:t>2023-12-23</w:t>
        <w:br/>
        <w:t>144</w:t>
        <w:br/>
        <w:t>Şivan Perwer 50 saliya hunera xwe bi tûrneya cîhanî pîroz dike</w:t>
        <w:br/>
        <w:t>2023-12-20</w:t>
        <w:br/>
        <w:t>145</w:t>
        <w:br/>
        <w:t>Kurd herî zêde ji kîjan hunermendî hez dikin”</w:t>
      </w:r>
    </w:p>
    <w:p>
      <w:r>
        <w:rPr>
          <w:b/>
        </w:rPr>
        <w:t xml:space="preserve">Attested Occurrence: </w:t>
      </w:r>
      <w:r>
        <w:t>• Construct Phrase: « Çandê ya Surê »</w:t>
      </w:r>
    </w:p>
    <w:p>
      <w:r>
        <w:rPr>
          <w:i/>
        </w:rPr>
        <w:t xml:space="preserve">  Full Context: “2023-12-18</w:t>
        <w:br/>
        <w:t>146</w:t>
        <w:br/>
        <w:t>HESKÎF – Hunera risandina mehfûrên kevn berdewam dike</w:t>
        <w:br/>
        <w:t>2023-12-14</w:t>
        <w:br/>
        <w:t>147</w:t>
        <w:br/>
        <w:t>Navendek dest bi dîjîtalkirina belgeyên dîrokî yên Kurdistanê dike</w:t>
        <w:br/>
        <w:t>2023-11-27</w:t>
        <w:br/>
        <w:t>148</w:t>
        <w:br/>
        <w:t>Hunermendê ji Dêrsimê Alî Înanir albûmeke nû derxist</w:t>
        <w:br/>
        <w:t>2023-11-22</w:t>
        <w:br/>
        <w:t>149</w:t>
        <w:br/>
        <w:t>Wênesazek zarokên şirnexî fêrî hunera xwe dike</w:t>
        <w:br/>
        <w:t>2023-10-25</w:t>
        <w:br/>
        <w:t>150</w:t>
        <w:br/>
        <w:t>Hunermendê Kurd li 4 bajarên Japonyayê konser saz kirin</w:t>
        <w:br/>
        <w:t>2023-10-17</w:t>
        <w:br/>
        <w:t>151</w:t>
        <w:br/>
        <w:t>Hunermenda Kurd Cemîle şahîn li Londonê xelata CIRCAyê wergirt</w:t>
        <w:br/>
        <w:t>2023-10-14</w:t>
        <w:br/>
        <w:t>152</w:t>
        <w:br/>
        <w:t>Festîvala Rêya Çandê ya Surê li Amedê dest pê dike</w:t>
        <w:br/>
        <w:t>2023-10-14</w:t>
        <w:br/>
        <w:t>153</w:t>
        <w:br/>
        <w:t>AMED – Koma Hîvron û Raperînê ciwan bi stranên Kurdî coşandin</w:t>
        <w:br/>
        <w:t>2023-10-07</w:t>
        <w:br/>
        <w:t>154</w:t>
        <w:br/>
        <w:t>Li Geverê çalakiya çand û hunerê tê lidarxistin</w:t>
        <w:br/>
        <w:t>2023-09-27</w:t>
        <w:br/>
        <w:t>155</w:t>
        <w:br/>
        <w:t>Hunermendê Kurdên Sovyeta berê Paşayê Efo koça dawî kir</w:t>
        <w:br/>
        <w:t>2023-09-26</w:t>
        <w:br/>
        <w:t>156</w:t>
        <w:br/>
        <w:t>Tirkiyeyê hunermendekî Efrînî dersînor kir</w:t>
        <w:br/>
        <w:t>2023-09-25</w:t>
        <w:br/>
        <w:t>157</w:t>
        <w:br/>
        <w:t>Haşim Ferhadî: Ez bi salan e li ser dîrok û hunera Kurdên Xorasanê</w:t>
        <w:br/>
        <w:t>dixebitim</w:t>
        <w:br/>
        <w:t>2023-09-24</w:t>
        <w:br/>
        <w:t>158</w:t>
        <w:br/>
        <w:t>‘Bê welat’ li benda alîkariyê ye</w:t>
        <w:br/>
        <w:t>2023-09-23</w:t>
        <w:br/>
        <w:t>159</w:t>
        <w:br/>
        <w:t>Parêzgariya Dêrsimê konsera hunermendên Dêrsimî qedexe kir</w:t>
        <w:br/>
        <w:t>2023-09-14</w:t>
        <w:br/>
        <w:t>160</w:t>
        <w:br/>
        <w:t>AMED - Dê Festîvala Çand û Hunerê bê lidarxistin</w:t>
        <w:br/>
        <w:t>2023-09-14</w:t>
        <w:br/>
        <w:t>161</w:t>
        <w:br/>
        <w:t>Hunermendê Kurd Beytocan koça dawî kir</w:t>
        <w:br/>
        <w:t>2023-09-12</w:t>
        <w:br/>
        <w:t>162</w:t>
        <w:br/>
        <w:t>Hunermendê Efrînî tevî rewşa zehmet karê bav û kalan didomîne</w:t>
        <w:br/>
        <w:t>2023-08-29</w:t>
        <w:br/>
        <w:t>163</w:t>
        <w:br/>
        <w:t>Festîvala folklorê ya herî mezin a Rûsyayê: Kurd û Rûs çiqasî dişibin hev”</w:t>
      </w:r>
    </w:p>
    <w:p>
      <w:pPr>
        <w:pStyle w:val="Heading2"/>
      </w:pPr>
      <w:r>
        <w:t>B. Masculine Singular Construct Linker (-ê / -yê)</w:t>
      </w:r>
    </w:p>
    <w:p>
      <w:r>
        <w:rPr>
          <w:b/>
        </w:rPr>
        <w:t xml:space="preserve">Attested Occurrence: </w:t>
      </w:r>
      <w:r>
        <w:t>• Construct Phrase: « berê yê Xiristiyan »</w:t>
      </w:r>
    </w:p>
    <w:p>
      <w:r>
        <w:rPr>
          <w:i/>
        </w:rPr>
        <w:t xml:space="preserve">  Full Context: “2026-05-02</w:t>
        <w:br/>
        <w:t>19</w:t>
        <w:br/>
        <w:t>Hunermendê Kurd di Festîvala Gîtarê ya Sarajevoyê de Xelata Mezin stand</w:t>
        <w:br/>
        <w:t>2026-04-23</w:t>
        <w:br/>
        <w:t>20</w:t>
        <w:br/>
        <w:t>Hozan şiyar di salvegera wefata xwe de hat bibîranîn</w:t>
        <w:br/>
        <w:t>2026-04-22</w:t>
        <w:br/>
        <w:t>21</w:t>
        <w:br/>
        <w:t>Hunermend Renc Heyder: Min li Almanyayê xewnên xwe yên hunerî pêk</w:t>
        <w:br/>
        <w:t>anîn</w:t>
        <w:br/>
        <w:t>2026-04-18</w:t>
        <w:br/>
        <w:t>22</w:t>
        <w:br/>
        <w:t>Tabloyên Kurdî li Enqereyê: Çîrokên dayîkan bûn huner</w:t>
        <w:br/>
        <w:t>2026-03-29</w:t>
        <w:br/>
        <w:t>23</w:t>
        <w:br/>
        <w:t>Hunermendê şahiyan Emînê Erbanî koça dawî kir</w:t>
        <w:br/>
        <w:t>2026-03-18</w:t>
        <w:br/>
        <w:t>Rûpel 1 ji 364</w:t>
        <w:br/>
        <w:t>24</w:t>
        <w:br/>
        <w:t>Bavê Felek 37 sal berê xatirê xwe xwest û ji nav me bar kir</w:t>
        <w:br/>
        <w:t>2026-03-09</w:t>
        <w:br/>
        <w:t>25</w:t>
        <w:br/>
        <w:t>Ji Mehabadê heta Enqereyê: Dengê kemana hunermend Haşim Reşad</w:t>
        <w:br/>
        <w:t>2026-03-08</w:t>
        <w:br/>
        <w:t>26</w:t>
        <w:br/>
        <w:t>Hunera qedîm a Mêrdînê: Zîv dibe diyariya Roja Evîndaran</w:t>
        <w:br/>
        <w:t>2026-02-12</w:t>
        <w:br/>
        <w:t>27</w:t>
        <w:br/>
        <w:t>Herêma Kurdistanê 27 barhilgir alîkariyên din şandin Rojavayê Kurdistanê</w:t>
        <w:br/>
        <w:t>2026-02-09</w:t>
        <w:br/>
        <w:t>28</w:t>
        <w:br/>
        <w:t>BONN - Jinên Kurd bi hunera xwe dibin şûrkêşên doza gelê xwe</w:t>
        <w:br/>
        <w:t>2026-02-09</w:t>
        <w:br/>
        <w:t>29</w:t>
        <w:br/>
        <w:t>Kakşar Oremar: Morala xelkê Rojavayê Kurdistanê pir bilind e</w:t>
        <w:br/>
        <w:t>2026-02-08</w:t>
        <w:br/>
        <w:t>30</w:t>
        <w:br/>
        <w:t>Ji bo berxwedana Rojavayê Kurdistanê straneke nû: Sonda Rûmetê</w:t>
        <w:br/>
        <w:t>2026-02-05</w:t>
        <w:br/>
        <w:t>31</w:t>
        <w:br/>
        <w:t>Hunermenda Kurd Yelda Ebasî li Meşhedê hat girtin</w:t>
        <w:br/>
        <w:t>2026-01-27</w:t>
        <w:br/>
        <w:t>32</w:t>
        <w:br/>
        <w:t>Hunermendên NÇMyê bang kir: 'Werin em Rojava biparêzin'</w:t>
        <w:br/>
        <w:t>2026-01-21</w:t>
        <w:br/>
        <w:t>33</w:t>
        <w:br/>
        <w:t>LAZIQIYE - Çekdarek di mala hunermend Elî Dîk de hat girtin: Çûbû diziyê</w:t>
        <w:br/>
        <w:t>2025-12-30</w:t>
        <w:br/>
        <w:t>34</w:t>
        <w:br/>
        <w:t>Rewşenbîr û hunermendan êrişên li taxên Kurdan şermezar kirin</w:t>
        <w:br/>
        <w:t>2025-12-24</w:t>
        <w:br/>
        <w:t>35</w:t>
        <w:br/>
        <w:t>Hunermend û Pêşmergeyê berê yê Xiristiyan Zuhêr Ebdulmesîh koça dawî</w:t>
        <w:br/>
        <w:t>kir</w:t>
        <w:br/>
        <w:t>2025-12-21</w:t>
        <w:br/>
        <w:t>36</w:t>
        <w:br/>
        <w:t>Cengîz Yazgi bi albumeke nû tê: 12 stranên 'diyasporayê'</w:t>
        <w:br/>
        <w:t>2025-12-20</w:t>
        <w:br/>
        <w:t>37</w:t>
        <w:br/>
        <w:t>TAYBET - Hunermendê ji çavan dûr Xalit Tarî: Piştî 'Sar'ê albumeke germ</w:t>
        <w:br/>
        <w:t>tê</w:t>
        <w:br/>
        <w:t>2025-12-19</w:t>
        <w:br/>
        <w:t>38</w:t>
        <w:br/>
        <w:t>Li Bokanê pêşangeha 'Jin'ê: 40 hunermendan çanda Kurdan xêz kir</w:t>
        <w:br/>
        <w:t>2025-12-17</w:t>
        <w:br/>
        <w:t>39</w:t>
        <w:br/>
        <w:t>Nîroz Horî: Ez dê bi hunera xwe alîkariya zarokên otîstîk ên Rojavayê</w:t>
        <w:br/>
        <w:t>Kurdistanê bikim</w:t>
        <w:br/>
        <w:t>2025-12-13</w:t>
        <w:br/>
        <w:t>40</w:t>
        <w:br/>
        <w:t>Hunermendê navdar ê Semsûrî Alî Dore koça dawî kir</w:t>
        <w:br/>
        <w:t>2025-12-13</w:t>
        <w:br/>
        <w:t>41</w:t>
        <w:br/>
        <w:t>Agrîn Dilşad: Hişê çêkirî nikare şûna hunermendan bigire</w:t>
        <w:br/>
        <w:t>2025-12-01</w:t>
        <w:br/>
        <w:t>42</w:t>
        <w:br/>
        <w:t>Gulşen Orhan: Melayê Cizîrî huner xist navenda jiyanê</w:t>
        <w:br/>
        <w:t>2025-11-28</w:t>
        <w:br/>
        <w:t>43</w:t>
        <w:br/>
        <w:t>Xidir Ebdulkerîm Xelata Navneteweyî ya Hunermendên Kêmîneyan stand</w:t>
        <w:br/>
        <w:t>2025-11-26</w:t>
        <w:br/>
        <w:t>44</w:t>
        <w:br/>
        <w:t>Tabloyeke Frida Kahloyê bi 54,7 milyon dolaran hat firotin</w:t>
        <w:br/>
        <w:t>2025-11-22</w:t>
        <w:br/>
        <w:t>45</w:t>
        <w:br/>
        <w:t>Murad Demîr albuma xwe ya yekem belav kir: ZÊ</w:t>
        <w:br/>
        <w:t>2025-11-20</w:t>
        <w:br/>
        <w:t>46</w:t>
        <w:br/>
        <w:t>MESAMê xelata Hunermendê Herî Serkeftî yê Kurd da Hozan Dîno</w:t>
        <w:br/>
        <w:t>2025-11-17</w:t>
        <w:br/>
        <w:t>47</w:t>
        <w:br/>
        <w:t>Ahmet Kaya 25 sal berê koça dawî kir: Sirgûn û êş bûn sedema mirina wî</w:t>
        <w:br/>
        <w:t>2025-11-16</w:t>
        <w:br/>
        <w:t>48</w:t>
        <w:br/>
        <w:t>Hunermendên Dêrsimî Seyîd Riza bi kilaman bi bîr anî</w:t>
        <w:br/>
        <w:t>2025-11-15</w:t>
        <w:br/>
        <w:t>49</w:t>
        <w:br/>
        <w:t>Rojên Çanda Kurdî yên Munîhê dest pê dike: Ji operayê bigire heta</w:t>
        <w:br/>
        <w:t>dengbêjiyê</w:t>
        <w:br/>
        <w:t>2025-11-08</w:t>
        <w:br/>
        <w:t>50</w:t>
        <w:br/>
        <w:t>Hêmin Heme Salih: Guhdarên hunera baş ên muzîka Kurdî nînin</w:t>
        <w:br/>
        <w:t>2025-11-01</w:t>
        <w:br/>
        <w:t>51</w:t>
        <w:br/>
        <w:t>Wijdan Reşîd bi keviran hunerê diafirîne, bi hunerê hêviyê dide</w:t>
        <w:br/>
        <w:t>2025-11-01</w:t>
        <w:br/>
        <w:t>Rûpel 2 ji 364</w:t>
        <w:br/>
        <w:t>52</w:t>
        <w:br/>
        <w:t>Zozan C”</w:t>
      </w:r>
    </w:p>
    <w:p>
      <w:r>
        <w:rPr>
          <w:b/>
        </w:rPr>
        <w:t xml:space="preserve">Attested Occurrence: </w:t>
      </w:r>
      <w:r>
        <w:t>• Construct Phrase: « Kurd ê Êzidî »</w:t>
      </w:r>
    </w:p>
    <w:p>
      <w:r>
        <w:rPr>
          <w:i/>
        </w:rPr>
        <w:t xml:space="preserve">  Full Context: “: Hunermenda yekem a hişê çêkirî ya Kurd</w:t>
        <w:br/>
        <w:t>2025-10-25</w:t>
        <w:br/>
        <w:t>53</w:t>
        <w:br/>
        <w:t>Hesretê 30 salî ajot: 'Kulîlkên Azadiyê' li Amedê ne</w:t>
        <w:br/>
        <w:t>2025-10-24</w:t>
        <w:br/>
        <w:t>54</w:t>
        <w:br/>
        <w:t>Nermîn Kawanî: Hunera Kurdî lawaz e û piştgiriyê nabîne</w:t>
        <w:br/>
        <w:t>2025-10-21</w:t>
        <w:br/>
        <w:t>55</w:t>
        <w:br/>
        <w:t>Çîroka hunermendê Kerkûkî: Ji evîna Baba Gurgur heta xerîbiya Ewropayê</w:t>
        <w:br/>
        <w:t>2025-10-11</w:t>
        <w:br/>
        <w:t>56</w:t>
        <w:br/>
        <w:t>Gonul Dîlan: Ji ber nîşandana Kurdistanê ez ji fîlmê hatim derxistin</w:t>
        <w:br/>
        <w:t>2025-10-06</w:t>
        <w:br/>
        <w:t>57</w:t>
        <w:br/>
        <w:t>Hunerhez herikîn Stenbolê: Pêşangeha 'Contemporary Istanbul' hat</w:t>
        <w:br/>
        <w:t>lidarxistin</w:t>
        <w:br/>
        <w:t>2025-09-30</w:t>
        <w:br/>
        <w:t>58</w:t>
        <w:br/>
        <w:t>TAYBET - Ed Kashi: Kurd pir efûker in</w:t>
        <w:br/>
        <w:t>2025-09-28</w:t>
        <w:br/>
        <w:t>59</w:t>
        <w:br/>
        <w:t>Hunermendekî Kurd li Almanyayê bi straneke pêkenok navdar bûye</w:t>
        <w:br/>
        <w:t>2025-08-30</w:t>
        <w:br/>
        <w:t>60</w:t>
        <w:br/>
        <w:t>11:11 hunera resen û xwezaya Kurdistanê dike yek</w:t>
        <w:br/>
        <w:t>2025-08-21</w:t>
        <w:br/>
        <w:t>61</w:t>
        <w:br/>
        <w:t>HEVPEYVÎNA TAYBET - şeyda mizgîniya vegerê da</w:t>
        <w:br/>
        <w:t>2025-08-20</w:t>
        <w:br/>
        <w:t>62</w:t>
        <w:br/>
        <w:t>Zanîngeha Berlînê cih nedabû Mîkaîl Aslan: Ji biryara xwe vegeriya</w:t>
        <w:br/>
        <w:t>2025-08-16</w:t>
        <w:br/>
        <w:t>63</w:t>
        <w:br/>
        <w:t>Zanîngeheke Almanyayê bi hinceta ‘siyasîbûnê’ cih neda Mîkaîl Aslan</w:t>
        <w:br/>
        <w:t>2025-08-15</w:t>
        <w:br/>
        <w:t>64</w:t>
        <w:br/>
        <w:t>Li zozanên Colemêrgê jiyana koçeriyê bi hunera malbatekê xemiliye</w:t>
        <w:br/>
        <w:t>2025-08-02</w:t>
        <w:br/>
        <w:t>65</w:t>
        <w:br/>
        <w:t>Çîroka hunermendekî Kurd ê Êzidî ji Êlihê heta X-Factora Almanyayê</w:t>
        <w:br/>
        <w:t>2025-08-02</w:t>
        <w:br/>
        <w:t>66</w:t>
        <w:br/>
        <w:t>Hunergeha Welat destana ‘Evîna Derwêş û Edûlê’ bi klîpekê zindî kir</w:t>
        <w:br/>
        <w:t>2025-08-01</w:t>
        <w:br/>
        <w:t>67</w:t>
        <w:br/>
        <w:t>Îranê dîsa Sasan Çemenara girt</w:t>
        <w:br/>
        <w:t>2025-07-17</w:t>
        <w:br/>
        <w:t>68</w:t>
        <w:br/>
        <w:t>Pirtûkxaneya Weqfa Îsmaîl Beşîkcî dê were dijîtalîzekirin</w:t>
        <w:br/>
        <w:t>2025-07-15</w:t>
        <w:br/>
        <w:t>69</w:t>
        <w:br/>
        <w:t>Hunermendên çar parçeyên Kurdistanê sirûda 'Yekbûn'ê belav kir</w:t>
        <w:br/>
        <w:t>2025-07-15</w:t>
        <w:br/>
        <w:t>70</w:t>
        <w:br/>
        <w:t>Cîhana hunerî ya Vahap Aydogan û ‘Çîroka Sîluetên Neçar’</w:t>
        <w:br/>
        <w:t>2025-06-28</w:t>
        <w:br/>
        <w:t>71</w:t>
        <w:br/>
        <w:t>DÊRSIM - Kevirên Munzurê dibin haveynê hunerê</w:t>
        <w:br/>
        <w:t>2025-06-11</w:t>
        <w:br/>
        <w:t>72</w:t>
        <w:br/>
        <w:t>Li Berlînê Festîvala Huner û Çanda Kurdî hat lidarxistin</w:t>
        <w:br/>
        <w:t>2025-06-08</w:t>
        <w:br/>
        <w:t>73</w:t>
        <w:br/>
        <w:t>Hunermend şevger Mîrza koça dawî kir</w:t>
        <w:br/>
        <w:t>2025-06-07</w:t>
        <w:br/>
        <w:t>74</w:t>
        <w:br/>
        <w:t>Ji sirgûnê ber bi dikê ve: Çîroka Tara Mamedovayê</w:t>
        <w:br/>
        <w:t>2025-06-07</w:t>
        <w:br/>
        <w:t>75</w:t>
        <w:br/>
        <w:t>BRÎTANYA - Çiraya hêviyê û navê berxwedanê: 50 saliya hunera şivan</w:t>
        <w:br/>
        <w:t>Perwer hat pîrozkirin</w:t>
        <w:br/>
        <w:t>2025-06-03</w:t>
        <w:br/>
        <w:t>76</w:t>
        <w:br/>
        <w:t>Hunermendekî Kurd bi berhemên xwe bala Awisturyayiyan kişandiye</w:t>
        <w:br/>
        <w:t>2025-06-01</w:t>
        <w:br/>
        <w:t>77</w:t>
        <w:br/>
        <w:t>Hunermend Ciwan Hesen koça dawî kir</w:t>
        <w:br/>
        <w:t>2025-05-22</w:t>
        <w:br/>
        <w:t>78</w:t>
        <w:br/>
        <w:t>Rewşa tenduristî ya hunermend Ciwan Hesen xirab e</w:t>
        <w:br/>
        <w:t>2025-05-21</w:t>
        <w:br/>
        <w:t>79</w:t>
        <w:br/>
        <w:t>Sînorekî nû di siyaseta Rojhilata Navîn de: Hunera peymanan a Trump</w:t>
        <w:br/>
        <w:t>2025-05-18</w:t>
        <w:br/>
        <w:t>80</w:t>
        <w:br/>
        <w:t>Konsera hunermenda Îsraîlî hat betalkirin: Ji Erdogan alîkarî xwest</w:t>
        <w:br/>
        <w:t>2025-05-18</w:t>
        <w:br/>
        <w:t>Rûpel 3 ji 364</w:t>
        <w:br/>
        <w:t>81</w:t>
        <w:br/>
        <w:t>KOLN - Hunermenda Kurd akademiya muzîkê ya Kurdî û Rojhilatî vekir</w:t>
        <w:br/>
        <w:t>2025-05-14</w:t>
        <w:br/>
        <w:t>82</w:t>
        <w:br/>
        <w:t>Şehrîbana Kurdî: Heta azadiya Kurdistanê çêbibe ez dê xebatê ji bo miletê</w:t>
        <w:br/>
        <w:t>xwe bikim</w:t>
        <w:br/>
        <w:t>2025-05-14</w:t>
        <w:br/>
        <w:t>83</w:t>
        <w:br/>
        <w:t>ENQERE - Konsera hunermenda Îsraîlî Yasmîn Levyê hat betalkirin</w:t>
        <w:br/>
        <w:t>2025-05-14</w:t>
        <w:br/>
        <w:t>84</w:t>
        <w:br/>
        <w:t>ALMANYA - Hunermendê Kurd Xeter wefat kir</w:t>
        <w:br/>
        <w:t>2025-05-09</w:t>
        <w:br/>
        <w:t>85</w:t>
        <w:br/>
        <w:t>Hunermendên navdar daxwaza berdana Nûdem Durakê dikin</w:t>
        <w:br/>
        <w:t>2025-04-30</w:t>
        <w:br/>
        <w:t>86</w:t>
        <w:br/>
        <w:t>DÊRSIM - Hunermendê Kurd bi dengên xwezayê rehabîlîtasyonê dike</w:t>
        <w:br/>
        <w:t>2025-04-23</w:t>
        <w:br/>
        <w:t>87</w:t>
        <w:br/>
        <w:t>Mikaîl Aslan bi boneya 30 saliya hunera xwe muzîkaleke taybet pêşkeş</w:t>
        <w:br/>
        <w:t>dike</w:t>
        <w:br/>
        <w:t>2025-04-23</w:t>
        <w:br/>
        <w:t>88</w:t>
        <w:br/>
        <w:t>ALMANYA - Bav û keçekê hespê xwe di qada hunerî de bezandiye</w:t>
        <w:br/>
        <w:t>2025-03-31</w:t>
        <w:br/>
        <w:t>89</w:t>
        <w:br/>
        <w:t>Eymen Zêdan li Silêmaniyê ye: Gereke di nava bibîranîn û hunera wî de</w:t>
        <w:br/>
        <w:t>2025-03-27</w:t>
        <w:br/>
        <w:t>90</w:t>
        <w:br/>
        <w:t>Almanya - Hunermenda Kurd bi şûşe û giyayan berhemên bêhempa</w:t>
        <w:br/>
        <w:t>çêdike</w:t>
        <w:br/>
        <w:t>2025-02-08</w:t>
        <w:br/>
        <w:t>91</w:t>
        <w:br/>
        <w:t>MEHABAD - Muzîkjen Sirûş Nûrbexş hat girtin</w:t>
        <w:br/>
        <w:t>2025-02-04</w:t>
        <w:br/>
        <w:t>92</w:t>
        <w:br/>
        <w:t>Hunermendê Kurd ji ber gotinên stranekê hat girtin</w:t>
        <w:br/>
        <w:t>2025-01-31</w:t>
        <w:br/>
        <w:t>93</w:t>
        <w:br/>
        <w:t>Li Holendayê festîvala çand û hunera Kurdî hat lidarxistin</w:t>
        <w:br/>
        <w:t>2025-01-18</w:t>
        <w:br/>
        <w:t>94</w:t>
        <w:br/>
        <w:t>Ji ber stranên Kurdî ceza li hunermendê Kurd hat birîn</w:t>
        <w:br/>
        <w:t>2025-01-14</w:t>
        <w:br/>
        <w:t>95</w:t>
        <w:br/>
        <w:t>Semîh şiqêr: Em bi saya Kurdan ji DAIŞê rizgar bûn</w:t>
        <w:br/>
        <w:t>2025-01-04</w:t>
        <w:br/>
        <w:t>96</w:t>
        <w:br/>
        <w:t>Çîroka hunermendekî Kurd: Ji ber stranekê 31 sal in penaber e</w:t>
        <w:br/>
        <w:t>2024-12-15</w:t>
        <w:br/>
        <w:t>97</w:t>
        <w:br/>
        <w:t>Almanya - 10emîn Festîvala Çand û Hunerê ya Rojavayê hat sazkirin</w:t>
        <w:br/>
        <w:t>2024-12-07</w:t>
        <w:br/>
        <w:t>98</w:t>
        <w:br/>
        <w:t>Festîvala Çand û Hunerê ya Rojavayê Kurdistanê li Almanyayê tê</w:t>
        <w:br/>
        <w:t>lidarxistin</w:t>
        <w:br/>
        <w:t>2024-11-30</w:t>
        <w:br/>
        <w:t>99</w:t>
        <w:br/>
        <w:t>HEWLÊR - Pêşangeha Xweşnivîsînê: 'Peyam pêkvejiyana civakî ye'</w:t>
        <w:br/>
        <w:t>2024-11-23</w:t>
        <w:br/>
        <w:t>100</w:t>
        <w:br/>
        <w:t>Konsera hunermend Xecê ya li Qersê jî hat betalkirin</w:t>
        <w:br/>
        <w:t>2024-11-17</w:t>
        <w:br/>
        <w:t>101</w:t>
        <w:br/>
        <w:t>Pêşangeha Entîke û Hunerê: ‘Min rengên goreyên dayîka xwe avêtin ser</w:t>
        <w:br/>
        <w:t>tabloyan’</w:t>
        <w:br/>
        <w:t>2024-11-15</w:t>
        <w:br/>
        <w:t>102</w:t>
        <w:br/>
        <w:t>Konserên hunermendên Kurd têne qedexekirin</w:t>
        <w:br/>
        <w:t>2024-11-10</w:t>
        <w:br/>
        <w:t>103</w:t>
        <w:br/>
        <w:t>MOSKOW - Putin ‘Xelata Dostaniyê’ da Zarayê</w:t>
        <w:br/>
        <w:t>2024-11-08</w:t>
        <w:br/>
        <w:t>104</w:t>
        <w:br/>
        <w:t>Koma Zozanê klîpeke nû belav kir</w:t>
        <w:br/>
        <w:t>2024-10-26</w:t>
        <w:br/>
        <w:t>105</w:t>
        <w:br/>
        <w:t>Di bîrekê de, bi tena serê xwe: Mehmet Atli</w:t>
        <w:br/>
        <w:t>2024-10-15</w:t>
        <w:br/>
        <w:t>106</w:t>
        <w:br/>
        <w:t>Jineke Kurd bi karên xwe yên hunerî dîwarên Berlînê xemilandine</w:t>
        <w:br/>
        <w:t>2024-10-12</w:t>
        <w:br/>
        <w:t>107</w:t>
        <w:br/>
        <w:t>Gotûbêjeke germ di navbera hunermendên Kurd Avşar û Chakarê de</w:t>
        <w:br/>
        <w:t>2024-10-05</w:t>
        <w:br/>
        <w:t>Rûpel 4 ji 364</w:t>
        <w:br/>
        <w:t>108</w:t>
        <w:br/>
        <w:t>Ciwanekî Kurd beşdarî pêşbirka ‘Mister Fînland 2024’ê bû</w:t>
        <w:br/>
        <w:t>2024-10-05</w:t>
        <w:br/>
        <w:t>109</w:t>
        <w:br/>
        <w:t>6 hunermend namzedên hilbijartinên Parlamentoya Kurdistanê ne: Kî ne”</w:t>
      </w:r>
    </w:p>
    <w:p>
      <w:r>
        <w:rPr>
          <w:b/>
        </w:rPr>
        <w:t xml:space="preserve">Attested Occurrence: </w:t>
      </w:r>
      <w:r>
        <w:t>• Construct Phrase: « Xirîstiyan ê Kurdistanî »</w:t>
      </w:r>
    </w:p>
    <w:p>
      <w:r>
        <w:rPr>
          <w:i/>
        </w:rPr>
        <w:t xml:space="preserve">  Full Context: “2024-10-02</w:t>
        <w:br/>
        <w:t>110</w:t>
        <w:br/>
        <w:t>Pêşangeha Antroposenê: ‘Ez gilêşan dikim berhemên hunerî’</w:t>
        <w:br/>
        <w:t>2024-09-30</w:t>
        <w:br/>
        <w:t>111</w:t>
        <w:br/>
        <w:t>Hunermendê Kurd Serdar Canan cara 4emîn e li Japonyayê konseran dide</w:t>
        <w:br/>
        <w:t>2024-09-28</w:t>
        <w:br/>
        <w:t>112</w:t>
        <w:br/>
        <w:t>Rewşanê mizgîniya albûmeke nû da: Hinar</w:t>
        <w:br/>
        <w:t>2024-09-13</w:t>
        <w:br/>
        <w:t>113</w:t>
        <w:br/>
        <w:t>Ji korîdorên nexweşxaneyê ber bi korîdorên hunerê ve</w:t>
        <w:br/>
        <w:t>2024-09-02</w:t>
        <w:br/>
        <w:t>114</w:t>
        <w:br/>
        <w:t>FRANSA - Çîroka hunermendekî Xirîstiyan ê Kurdistanî: 'Çarenivîsa me</w:t>
        <w:br/>
        <w:t>yek e'</w:t>
        <w:br/>
        <w:t>2024-08-31</w:t>
        <w:br/>
        <w:t>115</w:t>
        <w:br/>
        <w:t>Hunermendê Kurd li kampê dima lê li Holendayê deng veda</w:t>
        <w:br/>
        <w:t>2024-08-18</w:t>
        <w:br/>
        <w:t>116</w:t>
        <w:br/>
        <w:t>Leyla Bedirxan: 100 saliya jiyana wê ya hunerî</w:t>
        <w:br/>
        <w:t>2024-08-05</w:t>
        <w:br/>
        <w:t>117</w:t>
        <w:br/>
        <w:t>DÊRSIM - Bi beşdarbûna hunermend, cotkar û xelkê palehiya genimê</w:t>
        <w:br/>
        <w:t>xwezayî hat kirin</w:t>
        <w:br/>
        <w:t>2024-07-23</w:t>
        <w:br/>
        <w:t>118</w:t>
        <w:br/>
        <w:t>4 jinên Japonî fêrî hunera neqşên derziyan dibin</w:t>
        <w:br/>
        <w:t>2024-07-13</w:t>
        <w:br/>
        <w:t>119</w:t>
        <w:br/>
        <w:t>Malbateke Efrînî bi karên xwe yên hunerî bala Danîmarkiyan dikişîne</w:t>
        <w:br/>
        <w:t>2024-07-13</w:t>
        <w:br/>
        <w:t>120</w:t>
        <w:br/>
        <w:t>Hunermendê Kurd kuştibû: Cezayê kujer diyar bû</w:t>
        <w:br/>
        <w:t>2024-07-09</w:t>
        <w:br/>
        <w:t>121</w:t>
        <w:br/>
        <w:t>Hunermendê mezin Hesen Zîrek 52 sal berê ji nav me bar kir</w:t>
        <w:br/>
        <w:t>2024-06-26</w:t>
        <w:br/>
        <w:t>122</w:t>
        <w:br/>
        <w:t>Nêçîrvan Barzanî sersaxî ji malbata Berzanî Qaley Xeluz re xwest</w:t>
        <w:br/>
        <w:t>2024-06-19</w:t>
        <w:br/>
        <w:t>123</w:t>
        <w:br/>
        <w:t>115 nivîskar, helbestvan û hunermendan li ser qeyûman daxuyanî da</w:t>
        <w:br/>
        <w:t>2024-06-18</w:t>
        <w:br/>
        <w:t>124</w:t>
        <w:br/>
        <w:t>Nêçîrvan Barzanî: Parastina çand û hunerê gelekî girîng e</w:t>
        <w:br/>
        <w:t>2024-05-27</w:t>
        <w:br/>
        <w:t>125</w:t>
        <w:br/>
        <w:t>Li Wanê ji bo nasandina koça Masiyên Kefal festîval tê lidarxistin</w:t>
        <w:br/>
        <w:t>2024-05-26</w:t>
        <w:br/>
        <w:t>126</w:t>
        <w:br/>
        <w:t>Festîvala Çand û Hunera Kurdî li Berlînê hat lidarxistin</w:t>
        <w:br/>
        <w:t>2024-05-25</w:t>
        <w:br/>
        <w:t>127</w:t>
        <w:br/>
        <w:t>Hunera dartaşiyê li Erziroma Bakurê Kurdistanê</w:t>
        <w:br/>
        <w:t>2024-05-16</w:t>
        <w:br/>
        <w:t>128</w:t>
        <w:br/>
        <w:t>Hunergeha Welat klîpeke nû belav kir: Em Herin Gund</w:t>
        <w:br/>
        <w:t>2024-05-03</w:t>
        <w:br/>
        <w:t>129</w:t>
        <w:br/>
        <w:t>Mala Muzîkê ya Zehawiyê hunermendên Kurd û Îtalî li hev civandin</w:t>
        <w:br/>
        <w:t>2024-04-29</w:t>
        <w:br/>
        <w:t>130</w:t>
        <w:br/>
        <w:t>STENBOL - ŞPêşangeha Hunerê ya CI Bloomê: 'Têgeheke dewletê ya</w:t>
        <w:br/>
        <w:t>hunerê nîne'</w:t>
        <w:br/>
        <w:t>2024-04-28</w:t>
        <w:br/>
        <w:t>131</w:t>
        <w:br/>
        <w:t>Hunermend û boksora Alman: Wateya ku ez lê digeriyam min di Quranê de</w:t>
        <w:br/>
        <w:t>dît</w:t>
        <w:br/>
        <w:t>2024-04-12</w:t>
        <w:br/>
        <w:t>132</w:t>
        <w:br/>
        <w:t>ZAXO - Çend çalakiyên çandî dê bên lidarxistin</w:t>
        <w:br/>
        <w:t>2024-03-26</w:t>
        <w:br/>
        <w:t>133</w:t>
        <w:br/>
        <w:t>Hunermenda Fransî yekem albûma xwe ya Kurdî belav kir</w:t>
        <w:br/>
        <w:t>2024-03-25</w:t>
        <w:br/>
        <w:t>134</w:t>
        <w:br/>
        <w:t>Hunermenda Tunisî Emel Mathlouthi: Muzîka Kurdî gelekî taybet e</w:t>
        <w:br/>
        <w:t>2024-03-21</w:t>
        <w:br/>
        <w:t>135</w:t>
        <w:br/>
        <w:t>ŞINGAL – Cihê şînê bû warê evînê</w:t>
        <w:br/>
        <w:t>2024-03-17</w:t>
        <w:br/>
        <w:t>Rûpel 5 ji 364</w:t>
        <w:br/>
        <w:t>136</w:t>
        <w:br/>
        <w:t>DÊRSIM - 12 jin caciman çêdikin: ‘Hunera destan ji pîrikên me ji me re</w:t>
        <w:br/>
        <w:t>maye’</w:t>
        <w:br/>
        <w:t>2024-03-16</w:t>
        <w:br/>
        <w:t>137</w:t>
        <w:br/>
        <w:t>Pêşangeha ArtAnkarayê: Huner, moda û wênegirî bi hev re</w:t>
        <w:br/>
        <w:t>2024-03-10</w:t>
        <w:br/>
        <w:t>138</w:t>
        <w:br/>
        <w:t>Hunermendê navdar ê Kurd Cemşîd Endelîbî koça dawî kir</w:t>
        <w:br/>
        <w:t>2024-03-05</w:t>
        <w:br/>
        <w:t>139</w:t>
        <w:br/>
        <w:t>Hunermendê Kurd ê girtî: Heke sûcê min hebe min daleqînin</w:t>
        <w:br/>
        <w:t>2024-02-27</w:t>
        <w:br/>
        <w:t>140</w:t>
        <w:br/>
        <w:t>Hunermend AŞtî Ebdo berhemeke nû belav kir</w:t>
        <w:br/>
        <w:t>2024-02-19</w:t>
        <w:br/>
        <w:t>141</w:t>
        <w:br/>
        <w:t>Şanoya bi Kurdî hat qedexekirin: Hunera Kurdî ne bêxwedî ye</w:t>
        <w:br/>
        <w:t>2024-02-17</w:t>
        <w:br/>
        <w:t>142</w:t>
        <w:br/>
        <w:t>Hunermenda Kurd Emel Çîftçî hat berdan</w:t>
        <w:br/>
        <w:t>2024-01-23</w:t>
        <w:br/>
        <w:t>143</w:t>
        <w:br/>
        <w:t>Hunermend Mihemed Elî şakir li Hewlêrê hat bibîranîn</w:t>
        <w:br/>
        <w:t>2023-12-23</w:t>
        <w:br/>
        <w:t>144</w:t>
        <w:br/>
        <w:t>Şivan Perwer 50 saliya hunera xwe bi tûrneya cîhanî pîroz dike</w:t>
        <w:br/>
        <w:t>2023-12-20</w:t>
        <w:br/>
        <w:t>145</w:t>
        <w:br/>
        <w:t>Kurd herî zêde ji kîjan hunermendî hez dikin”</w:t>
      </w:r>
    </w:p>
    <w:p>
      <w:r>
        <w:rPr>
          <w:b/>
        </w:rPr>
        <w:t xml:space="preserve">Attested Occurrence: </w:t>
      </w:r>
      <w:r>
        <w:t>• Construct Phrase: « navdar ê cîhanî »</w:t>
      </w:r>
    </w:p>
    <w:p>
      <w:r>
        <w:rPr>
          <w:i/>
        </w:rPr>
        <w:t xml:space="preserve">  Full Context: “2023-08-23</w:t>
        <w:br/>
        <w:t>164</w:t>
        <w:br/>
        <w:t>Hunermenda Kurd a nexweşa penceşêrê hat girtin</w:t>
        <w:br/>
        <w:t>2023-08-22</w:t>
        <w:br/>
        <w:t>Rûpel 6 ji 364</w:t>
        <w:br/>
        <w:t>165</w:t>
        <w:br/>
        <w:t>Hunermendekî Kurd li Kanadayê miriye û bêkes e</w:t>
        <w:br/>
        <w:t>2023-08-15</w:t>
        <w:br/>
        <w:t>166</w:t>
        <w:br/>
        <w:t>36 hunermendên Kurd, Ereb û Alman beşdarî sempozyûmekê bûn</w:t>
        <w:br/>
        <w:t>2023-08-08</w:t>
        <w:br/>
        <w:t>167</w:t>
        <w:br/>
        <w:t>Hunermend Armanc ji Rûdawê re: Beytocan nemiriye û weke bilbilan</w:t>
        <w:br/>
        <w:t>diaxive</w:t>
        <w:br/>
        <w:t>2023-08-04</w:t>
        <w:br/>
        <w:t>168</w:t>
        <w:br/>
        <w:t>DÊRSIM - Hunermend, serokşaredar û welatî çûne palûteya jineke cotkar</w:t>
        <w:br/>
        <w:t>2023-07-31</w:t>
        <w:br/>
        <w:t>169</w:t>
        <w:br/>
        <w:t>Şêwekarê Qamişloyî Tamir Silêman: Civak û aliyên peywendîdar guh</w:t>
        <w:br/>
        <w:t>nadin hunerê</w:t>
        <w:br/>
        <w:t>2023-07-19</w:t>
        <w:br/>
        <w:t>170</w:t>
        <w:br/>
        <w:t>Hunermendê Kurd ê ji Xorasanê Xan Mihemed Adînepûr koça dawî kir</w:t>
        <w:br/>
        <w:t>2023-07-05</w:t>
        <w:br/>
        <w:t>171</w:t>
        <w:br/>
        <w:t>Platforma Çavdêriya Azadiya Hunerê: Zext û sansûra li ser hunerê zêde</w:t>
        <w:br/>
        <w:t>bûye</w:t>
        <w:br/>
        <w:t>2023-07-05</w:t>
        <w:br/>
        <w:t>172</w:t>
        <w:br/>
        <w:t>Dezgeha Xêrxwaziya Barzanî li Efrînê ji bo zarokan navendeke çand û</w:t>
        <w:br/>
        <w:t>hunerê vekir</w:t>
        <w:br/>
        <w:t>2023-07-04</w:t>
        <w:br/>
        <w:t>173</w:t>
        <w:br/>
        <w:t>Hunermed Selah Emo bi pileya herî baş Zanîngeha Mûzîkê ya Viennayê</w:t>
        <w:br/>
        <w:t>qedand</w:t>
        <w:br/>
        <w:t>2023-06-28</w:t>
        <w:br/>
        <w:t>174</w:t>
        <w:br/>
        <w:t>Ji hunermendê Xarpêtî ji bo Herêma Kurdistanê diyariyeke watedar</w:t>
        <w:br/>
        <w:t>2023-06-19</w:t>
        <w:br/>
        <w:t>175</w:t>
        <w:br/>
        <w:t>Dadgehê cezayê heta hetayê li kujerê jinekê birî; Jin hatibû şewitandin</w:t>
        <w:br/>
        <w:t>2023-06-05</w:t>
        <w:br/>
        <w:t>176</w:t>
        <w:br/>
        <w:t>Welatiyekî Sûrî li Hewlêrê akademiya muzîk, huner û dansê vekiriye</w:t>
        <w:br/>
        <w:t>2023-05-31</w:t>
        <w:br/>
        <w:t>177</w:t>
        <w:br/>
        <w:t>Festîvala Huner û Çanda Kurdî li Berlinê birêve diçe</w:t>
        <w:br/>
        <w:t>2023-05-27</w:t>
        <w:br/>
        <w:t>178</w:t>
        <w:br/>
        <w:t>Hunermendê navdar ê cîhanî ji bo klîbeke Kurdî li Amedê ye</w:t>
        <w:br/>
        <w:t>2023-05-10</w:t>
        <w:br/>
        <w:t>179</w:t>
        <w:br/>
        <w:t>Bo cara yekê 'Mem û Zîn' li Almanyayê dibe Opera</w:t>
        <w:br/>
        <w:t>2023-05-05</w:t>
        <w:br/>
        <w:t>180</w:t>
        <w:br/>
        <w:t>Hunermend Seîd Gabarî li Hewlêrê hat bibîranîn</w:t>
        <w:br/>
        <w:t>2023-05-05</w:t>
        <w:br/>
        <w:t>181</w:t>
        <w:br/>
        <w:t>Piştî raporteke Rûdawê neştergerî bo hunermendekî Zaxoyê tê kirin</w:t>
        <w:br/>
        <w:t>2023-05-01</w:t>
        <w:br/>
        <w:t>182</w:t>
        <w:br/>
        <w:t>Hunermendekî naskirî yê Zaxoyê pêdivî bi neştergeriyê heye</w:t>
        <w:br/>
        <w:t>2023-04-20</w:t>
        <w:br/>
        <w:t>183</w:t>
        <w:br/>
        <w:t>Tirkiyê ji hunermedê Kurd weke temînat daxwaza 1”</w:t>
      </w:r>
    </w:p>
    <w:p>
      <w:r>
        <w:rPr>
          <w:b/>
        </w:rPr>
        <w:t xml:space="preserve">Attested Occurrence: </w:t>
      </w:r>
      <w:r>
        <w:t>• Construct Phrase: « navdar ê Kurd »</w:t>
      </w:r>
    </w:p>
    <w:p>
      <w:r>
        <w:rPr>
          <w:i/>
        </w:rPr>
        <w:t xml:space="preserve">  Full Context: “5 milyon TL dike</w:t>
        <w:br/>
        <w:t>2023-04-17</w:t>
        <w:br/>
        <w:t>184</w:t>
        <w:br/>
        <w:t>Êrîşî pêşangeha hunermend Ahmet Guneştekin hat kirin</w:t>
        <w:br/>
        <w:t>2023-04-17</w:t>
        <w:br/>
        <w:t>185</w:t>
        <w:br/>
        <w:t>Hunermend Aslîka Qadir vê carê jî pirtûka ‘Welatê Me Kurdistan e’ nivîsand</w:t>
        <w:br/>
        <w:t>2023-04-05</w:t>
        <w:br/>
        <w:t>186</w:t>
        <w:br/>
        <w:t>WÊNE - Di Festîvala Azadî û Newrozê de hunerên destan û xwarinên</w:t>
        <w:br/>
        <w:t>Kurdewarî</w:t>
        <w:br/>
        <w:t>2023-03-13</w:t>
        <w:br/>
        <w:t>187</w:t>
        <w:br/>
        <w:t>Hunermend Alîn: Straneke min ji bo Pêşmerge amade ye û di biharê de</w:t>
        <w:br/>
        <w:t>surprîzeke min heye</w:t>
        <w:br/>
        <w:t>2023-02-05</w:t>
        <w:br/>
        <w:t>188</w:t>
        <w:br/>
        <w:t>Parêzgariya Mêrdînê konsera hunermendê Kurd qedexe kir</w:t>
        <w:br/>
        <w:t>2023-02-04</w:t>
        <w:br/>
        <w:t>189</w:t>
        <w:br/>
        <w:t>Şanogerên Nîsk Hunerê ji bo HDPê derketin ser dikê</w:t>
        <w:br/>
        <w:t>2023-02-03</w:t>
        <w:br/>
        <w:t>190</w:t>
        <w:br/>
        <w:t>Hunermendê Dêrsimî: Ji bo zimanê me ji nav neçe ez stranan çêdikim</w:t>
        <w:br/>
        <w:t>2023-01-28</w:t>
        <w:br/>
        <w:t>Rûpel 7 ji 364</w:t>
        <w:br/>
        <w:t>191</w:t>
        <w:br/>
        <w:t>Hunermend Çiya: Li Belcîkayê jidayîk bûm lê tenê li Kurdistanê ji min re</w:t>
        <w:br/>
        <w:t>nabêjin tu ne ji me yî</w:t>
        <w:br/>
        <w:t>2023-01-28</w:t>
        <w:br/>
        <w:t>192</w:t>
        <w:br/>
        <w:t>Hunermenda Kurd ji Almanyayê alîkariya jinên Efrînê dike</w:t>
        <w:br/>
        <w:t>2023-01-28</w:t>
        <w:br/>
        <w:t>193</w:t>
        <w:br/>
        <w:t>Hunermend Mamlê li Hewlêrê hat bibîranîn</w:t>
        <w:br/>
        <w:t>2023-01-24</w:t>
        <w:br/>
        <w:t>194</w:t>
        <w:br/>
        <w:t>Hunermendê Kurd li ser strana Îtalî ya 'Bella Ciao' hat desteserkirin</w:t>
        <w:br/>
        <w:t>2023-01-24</w:t>
        <w:br/>
        <w:t>195</w:t>
        <w:br/>
        <w:t>'Eger hunermendên Kurd pirtûkên bi deng bixwînin dê xwînerên Kurdî</w:t>
        <w:br/>
        <w:t>zêdetir bibin'</w:t>
        <w:br/>
        <w:t>2023-01-23</w:t>
        <w:br/>
        <w:t>196</w:t>
        <w:br/>
        <w:t>Dayika hunermend Mîr Perwer koça dawî kir</w:t>
        <w:br/>
        <w:t>2023-01-17</w:t>
        <w:br/>
        <w:t>197</w:t>
        <w:br/>
        <w:t>Zimanzan û hunermendên Kurd ji bo dersa Kurdî bang li malbatan dikin</w:t>
        <w:br/>
        <w:t>2023-01-16</w:t>
        <w:br/>
        <w:t>198</w:t>
        <w:br/>
        <w:t>Hunermendên Kurd ji bo dersa Kurdî bang li malbatan dikin</w:t>
        <w:br/>
        <w:t>2023-01-13</w:t>
        <w:br/>
        <w:t>199</w:t>
        <w:br/>
        <w:t>Ji hunermendan peyamên piştevaniyê bo hilbijartina dersa Kurdî</w:t>
        <w:br/>
        <w:t>2023-01-12</w:t>
        <w:br/>
        <w:t>200</w:t>
        <w:br/>
        <w:t>Berhemên 19 nîgarkêş û peykersazên Kurd li şaredariya Parîsê têne</w:t>
        <w:br/>
        <w:t>nîşandan</w:t>
        <w:br/>
        <w:t>2023-01-07</w:t>
        <w:br/>
        <w:t>201</w:t>
        <w:br/>
        <w:t>Hunermend şefîq Bavê Reid klîpek derxist</w:t>
        <w:br/>
        <w:t>2023-01-02</w:t>
        <w:br/>
        <w:t>202</w:t>
        <w:br/>
        <w:t>Li Dîlokê jin darên Kolana Hunerê dixemilînin</w:t>
        <w:br/>
        <w:t>2022-12-20</w:t>
        <w:br/>
        <w:t>203</w:t>
        <w:br/>
        <w:t>Hunermend Alîn di Roja Alaya Kurdistanê de berhemeke nû belav dike</w:t>
        <w:br/>
        <w:t>2022-12-17</w:t>
        <w:br/>
        <w:t>204</w:t>
        <w:br/>
        <w:t>Hunermendê navdar ê Kurd şehram Nazirî birin nexweşxaneyê</w:t>
        <w:br/>
        <w:t>2022-12-13</w:t>
        <w:br/>
        <w:t>205</w:t>
        <w:br/>
        <w:t>Hunermenda Tirk Ezgî Mola Jîna Emînî bi bîr anî</w:t>
        <w:br/>
        <w:t>2022-12-05</w:t>
        <w:br/>
        <w:t>206</w:t>
        <w:br/>
        <w:t>Li Stenbolê di pêşangehekê de tabloyên hunermendên Kurd cih digrin</w:t>
        <w:br/>
        <w:t>2022-11-26</w:t>
        <w:br/>
        <w:t>207</w:t>
        <w:br/>
        <w:t>Hunermend Mikail Aslan û neviyê Seyîd Riza bersiva Huseyin Aygun dan</w:t>
        <w:br/>
        <w:t>2022-11-16</w:t>
        <w:br/>
        <w:t>208</w:t>
        <w:br/>
        <w:t>Nivîskarê Kurd Qado şêrîn li ser Mihemed şêxo pirtûkek amade kir</w:t>
        <w:br/>
        <w:t>2022-11-14</w:t>
        <w:br/>
        <w:t>209</w:t>
        <w:br/>
        <w:t>Ji hunermendê Kurd re sizayê darvekirinê hat xwestin</w:t>
        <w:br/>
        <w:t>2022-11-04</w:t>
        <w:br/>
        <w:t>210</w:t>
        <w:br/>
        <w:t>Hunermend Bakurî koça dawî kir; Serok û Serokwezîrê Kurdistanê</w:t>
        <w:br/>
        <w:t>peyamên sersaxiyê dan</w:t>
        <w:br/>
        <w:t>2022-11-03</w:t>
        <w:br/>
        <w:t>211</w:t>
        <w:br/>
        <w:t>Hêzên Îranê hunermendên ku piştgirî didine xwepêşandanan digirin</w:t>
        <w:br/>
        <w:t>2022-11-02</w:t>
        <w:br/>
        <w:t>212</w:t>
        <w:br/>
        <w:t>Stenbol: Mamût Art Project bûye derfetek ji hunermendan re</w:t>
        <w:br/>
        <w:t>2022-10-29</w:t>
        <w:br/>
        <w:t>213</w:t>
        <w:br/>
        <w:t>Brader ligel hunermend Dijwar û şiyar klîpeke nû belav kir</w:t>
        <w:br/>
        <w:t>2022-10-25</w:t>
        <w:br/>
        <w:t>214</w:t>
        <w:br/>
        <w:t>Du hunermendên Efrînî klîpek nû belav kirin</w:t>
        <w:br/>
        <w:t>2022-10-24</w:t>
        <w:br/>
        <w:t>215</w:t>
        <w:br/>
        <w:t>Li Awustralyayê xwendekar fêrî hunera çandiniyê tên kirin</w:t>
        <w:br/>
        <w:t>2022-10-24</w:t>
        <w:br/>
        <w:t>216</w:t>
        <w:br/>
        <w:t>Li Sineyê hunermendek û li Tehranê jî helbestvanekî Kurd hatin</w:t>
        <w:br/>
        <w:t>desteserkirin</w:t>
        <w:br/>
        <w:t>2022-10-19</w:t>
        <w:br/>
        <w:t>217</w:t>
        <w:br/>
        <w:t>Li Helebê pêşangeheke hunerî-rewşenbîrî hat vekirin</w:t>
        <w:br/>
        <w:t>2022-10-19</w:t>
        <w:br/>
        <w:t>Rûpel 8 ji 364</w:t>
        <w:br/>
        <w:t>218</w:t>
        <w:br/>
        <w:t>Hunermend Selah Bayram berhema xwe pêşkeşî ruhê Jîna Emînî dike</w:t>
        <w:br/>
        <w:t>2022-10-17</w:t>
        <w:br/>
        <w:t>219</w:t>
        <w:br/>
        <w:t>Hunermendê ji Rojhilatê Kurdistanê Ezîz Weysî hat berdan</w:t>
        <w:br/>
        <w:t>2022-10-16</w:t>
        <w:br/>
        <w:t>220</w:t>
        <w:br/>
        <w:t>Hunermendê Dêrsimî Alî Înanir yekem konsera xwe li Amedê dide</w:t>
        <w:br/>
        <w:t>2022-10-16</w:t>
        <w:br/>
        <w:t>221</w:t>
        <w:br/>
        <w:t>Hêzên Îranê hunermendê Kurd Ezîz Weysî desteser kirin</w:t>
        <w:br/>
        <w:t>2022-10-15</w:t>
        <w:br/>
        <w:t>222</w:t>
        <w:br/>
        <w:t>Ji hejmarek hunermendên Bakurê Kurdistanê peyama Jîna Emînî</w:t>
        <w:br/>
        <w:t>2022-10-05</w:t>
        <w:br/>
        <w:t>223</w:t>
        <w:br/>
        <w:t>Hunermenda Tirk Melek Mosso ji bo Jîna Emînî pora xwe birî</w:t>
        <w:br/>
        <w:t>2022-09-27</w:t>
        <w:br/>
        <w:t>224</w:t>
        <w:br/>
        <w:t>Li Stenbolê çalakiya hunerî ya Contemporary destpê kir</w:t>
        <w:br/>
        <w:t>2022-09-21</w:t>
        <w:br/>
        <w:t>225</w:t>
        <w:br/>
        <w:t>Li şirnexê konsera hunermenda Kurd hat qedexekirin</w:t>
        <w:br/>
        <w:t>2022-09-11</w:t>
        <w:br/>
        <w:t>226</w:t>
        <w:br/>
        <w:t>Mem Ararat: Beşdarbûna min di festîvala Sûrê de ne rast e</w:t>
        <w:br/>
        <w:t>2022-09-08</w:t>
        <w:br/>
        <w:t>227</w:t>
        <w:br/>
        <w:t>Hunermendê Kurd xelata John Lennon wergirt</w:t>
        <w:br/>
        <w:t>2022-09-06</w:t>
        <w:br/>
        <w:t>228</w:t>
        <w:br/>
        <w:t>Hunermenda Kurd li Swêdê tevlî siyasetê dibe</w:t>
        <w:br/>
        <w:t>2022-09-05</w:t>
        <w:br/>
        <w:t>229</w:t>
        <w:br/>
        <w:t>Pêşangeha Frieze ya Hunerî li Seoulê hat vekirin</w:t>
        <w:br/>
        <w:t>2022-09-04</w:t>
        <w:br/>
        <w:t>230</w:t>
        <w:br/>
        <w:t>Hunermendê Kurd ê Kristiyan: Gefa kuştinê li min dixwin</w:t>
        <w:br/>
        <w:t>2022-08-31</w:t>
        <w:br/>
        <w:t>231</w:t>
        <w:br/>
        <w:t>Festîvala hunerî ya Moskowê destpê kir</w:t>
        <w:br/>
        <w:t>2022-08-16</w:t>
        <w:br/>
        <w:t>232</w:t>
        <w:br/>
        <w:t>Nexweşên derûniyê bi rêya çêkirina berhemên hunera destên aram dibin</w:t>
        <w:br/>
        <w:t>2022-08-14</w:t>
        <w:br/>
        <w:t>233</w:t>
        <w:br/>
        <w:t>Hunermendê Kurd ji girtîgehê bi telefonê di daweta kurê xwe de stran got</w:t>
        <w:br/>
        <w:t>2022-07-27</w:t>
        <w:br/>
        <w:t>234</w:t>
        <w:br/>
        <w:t>Tirkiyê bi fermî dengbêj weke hunermendên hilgirê mîrata çandî tomar kirin</w:t>
        <w:br/>
        <w:t>2022-07-05</w:t>
        <w:br/>
        <w:t>235</w:t>
        <w:br/>
        <w:t>Hunermend Mehmet Akbaş dê li Filharmoniya Kolnerê konserekê bide</w:t>
        <w:br/>
        <w:t>2022-06-30</w:t>
        <w:br/>
        <w:t>236</w:t>
        <w:br/>
        <w:t>Fîlma nû ya Huner Selîm li sînemayên Fransayê tê nîşandan</w:t>
        <w:br/>
        <w:t>2022-06-27</w:t>
        <w:br/>
        <w:t>237</w:t>
        <w:br/>
        <w:t>Efsaneya hunera Kurdî Hesen Zîrek piştî 50 salan hêj di dilê gel de dijî</w:t>
        <w:br/>
        <w:t>2022-06-26</w:t>
        <w:br/>
        <w:t>238</w:t>
        <w:br/>
        <w:t>WÊNE - Li Kampa Dareşekranê pêşangeheke hunerî ji bo 22 penaberên</w:t>
        <w:br/>
        <w:t>Rojavayê Kurdistanê hat vekirin</w:t>
        <w:br/>
        <w:t>2022-06-20</w:t>
        <w:br/>
        <w:t>239</w:t>
        <w:br/>
        <w:t>Hunermend Mihemed Erbîlî koça dawî kir</w:t>
        <w:br/>
        <w:t>2022-06-20</w:t>
        <w:br/>
        <w:t>240</w:t>
        <w:br/>
        <w:t>Du hunermendên Kurd ligel 4 hunermendên biyanî klîbek belav kirin</w:t>
        <w:br/>
        <w:t>2022-06-19</w:t>
        <w:br/>
        <w:t>241</w:t>
        <w:br/>
        <w:t>Hunermendekî Kurd ji bo xelateke cîhanî di kêberiyê de ye</w:t>
        <w:br/>
        <w:t>2022-06-10</w:t>
        <w:br/>
        <w:t>242</w:t>
        <w:br/>
        <w:t>Li Balikesirê kesek bi hinceta endamtiya PKKê hat desteserkirin</w:t>
        <w:br/>
        <w:t>2022-06-10</w:t>
        <w:br/>
        <w:t>243</w:t>
        <w:br/>
        <w:t>Nîgarsazê Kurd Mahmût Celayîr bi saya şiyanên xwe bûye hunermendekî</w:t>
        <w:br/>
        <w:t>navdewletî</w:t>
        <w:br/>
        <w:t>2022-06-08</w:t>
        <w:br/>
        <w:t>244</w:t>
        <w:br/>
        <w:t>Hunermendên Sûrî li Bexdayê fîlmên xwe nîşan dan</w:t>
        <w:br/>
        <w:t>2022-06-05</w:t>
        <w:br/>
        <w:t>245</w:t>
        <w:br/>
        <w:t>Hunermend û çalakvan Hasan Saltik li Dêrsîmê hat bi bîranîn</w:t>
        <w:br/>
        <w:t>2022-06-03</w:t>
        <w:br/>
        <w:t>246</w:t>
        <w:br/>
        <w:t>Hunermendên Ukraynî li ser tankên Rûsî distrên</w:t>
        <w:br/>
        <w:t>2022-06-03</w:t>
        <w:br/>
        <w:t>Rûpel 9 ji 364</w:t>
        <w:br/>
        <w:t>247</w:t>
        <w:br/>
        <w:t>Li Berlînê festîvala Rojên Huner û Çanda Kurdî birêve çû</w:t>
        <w:br/>
        <w:t>2022-05-29</w:t>
        <w:br/>
        <w:t>248</w:t>
        <w:br/>
        <w:t>Ji 57 baroyan daxuyaniya hevbeş: Ji hunerê netirsin, huner azad dike</w:t>
        <w:br/>
        <w:t>2022-05-29</w:t>
        <w:br/>
        <w:t>249</w:t>
        <w:br/>
        <w:t>Hunermendê behredarê Efrînî Hoşeng Hebeş</w:t>
        <w:br/>
        <w:t>2022-05-23</w:t>
        <w:br/>
        <w:t>250</w:t>
        <w:br/>
        <w:t>Aynur Dogan li Enqerê konsêrtek saz kir</w:t>
        <w:br/>
        <w:t>2022-05-23</w:t>
        <w:br/>
        <w:t>251</w:t>
        <w:br/>
        <w:t>Wezareta Rewşenbîrî û Lawan klîpa nû ya Komsay qedexe kir</w:t>
        <w:br/>
        <w:t>2022-05-23</w:t>
        <w:br/>
        <w:t>252</w:t>
        <w:br/>
        <w:t>Ji Bahçelî daxuyaniya derbarê konsera Aynur Dogan</w:t>
        <w:br/>
        <w:t>2022-05-17</w:t>
        <w:br/>
        <w:t>253</w:t>
        <w:br/>
        <w:t>Konserta Kurdî ya li Muşê hat qedexekirin</w:t>
        <w:br/>
        <w:t>2022-05-17</w:t>
        <w:br/>
        <w:t>254</w:t>
        <w:br/>
        <w:t>Hunermenda Kurd: Ji ber stranên Kurdî cih nadin me</w:t>
        <w:br/>
        <w:t>2022-05-15</w:t>
        <w:br/>
        <w:t>255</w:t>
        <w:br/>
        <w:t>Şaredariya bajarekî Tirkiyê konsera Aynur Dogan betal kir</w:t>
        <w:br/>
        <w:t>2022-05-15</w:t>
        <w:br/>
        <w:t>256</w:t>
        <w:br/>
        <w:t>Delîl Dîlanar dest bi amadehiyên konsera Amedê dike</w:t>
        <w:br/>
        <w:t>2022-05-12</w:t>
        <w:br/>
        <w:t>257</w:t>
        <w:br/>
        <w:t>Şeyda berhemeke nû bi Kurmancî û Soranî belav dike</w:t>
        <w:br/>
        <w:t>2022-05-01</w:t>
        <w:br/>
        <w:t>258</w:t>
        <w:br/>
        <w:t>Hunermenda Kurd Helal Berçî koça dawî kir</w:t>
        <w:br/>
        <w:t>2022-05-01</w:t>
        <w:br/>
        <w:t>259</w:t>
        <w:br/>
        <w:t>Qesîdeya ku Samî Yûsif gotiye ya hunermendekî Kurd e</w:t>
        <w:br/>
        <w:t>2022-04-18</w:t>
        <w:br/>
        <w:t>260</w:t>
        <w:br/>
        <w:t>Hunermendê Kurd Mehmet Atli li Dêrsimê konsertek da</w:t>
        <w:br/>
        <w:t>2022-04-10</w:t>
        <w:br/>
        <w:t>261</w:t>
        <w:br/>
        <w:t>Ji Hunermend Xecê albumeke nû: Guldesteyek Ji Stranên Mihemed şêxo</w:t>
        <w:br/>
        <w:t>2022-04-07</w:t>
        <w:br/>
        <w:t>262</w:t>
        <w:br/>
        <w:t>Hunermendê Kurd Çiya serbest hat berdan</w:t>
        <w:br/>
        <w:t>2022-03-19</w:t>
        <w:br/>
        <w:t>263</w:t>
        <w:br/>
        <w:t>Hunermendê Kurd Çiya hat destserkirin</w:t>
        <w:br/>
        <w:t>2022-03-18</w:t>
        <w:br/>
        <w:t>264</w:t>
        <w:br/>
        <w:t>Chomsky: Divê hunermenda Kurd Nûdem Durak neyê cezakirin, were</w:t>
        <w:br/>
        <w:t>xelatkirin</w:t>
        <w:br/>
        <w:t>2022-03-10</w:t>
        <w:br/>
        <w:t>265</w:t>
        <w:br/>
        <w:t>Li Qamişlo festîvala wêje û hunera jinan hat sazkirin</w:t>
        <w:br/>
        <w:t>2022-03-05</w:t>
        <w:br/>
        <w:t>266</w:t>
        <w:br/>
        <w:t>Li Qamişlo Heftemîn Festîvala Wêje û Hunera Jinê</w:t>
        <w:br/>
        <w:t>2022-03-04</w:t>
        <w:br/>
        <w:t>267</w:t>
        <w:br/>
        <w:t>Li Midyadê hunera zîvkariyê bo nifşên nû tê veguhestin</w:t>
        <w:br/>
        <w:t>2022-03-02</w:t>
        <w:br/>
        <w:t>268</w:t>
        <w:br/>
        <w:t>Hunermendê Kurd Seîd Yûsif li Qamişloyê hate bibîranîn</w:t>
        <w:br/>
        <w:t>2022-02-25</w:t>
        <w:br/>
        <w:t>269</w:t>
        <w:br/>
        <w:t>Nêçîrvan Barzanî li ser qetilkirina şinyar Huner: Tawanbar rûbirûyê yasa</w:t>
        <w:br/>
        <w:t>dibin</w:t>
        <w:br/>
        <w:t>2022-02-23</w:t>
        <w:br/>
        <w:t>270</w:t>
        <w:br/>
        <w:t>Mesrûr Barzanî li ser qetilkirina şinyar Huner: Ti şerefek di jinkuştinê de</w:t>
        <w:br/>
        <w:t>nîne</w:t>
        <w:br/>
        <w:t>2022-02-23</w:t>
        <w:br/>
        <w:t>271</w:t>
        <w:br/>
        <w:t>Roger Waters bo hunermenda Kurd bang li Erdogan kir</w:t>
        <w:br/>
        <w:t>2022-02-20</w:t>
        <w:br/>
        <w:t>272</w:t>
        <w:br/>
        <w:t>9 hunermendên Kurd ji bo Rojavayê Kurdistanê stranek gotin</w:t>
        <w:br/>
        <w:t>2022-02-14</w:t>
        <w:br/>
        <w:t>273</w:t>
        <w:br/>
        <w:t>Hunermendekî Îtalî yê navdar serdana Hewlêrê kir</w:t>
        <w:br/>
        <w:t>2022-02-07</w:t>
        <w:br/>
        <w:t>274</w:t>
        <w:br/>
        <w:t>WÊNE - ‘Rûniştina Nihênî’ ya Sartre li Hewlêrê hat nîşandan</w:t>
        <w:br/>
        <w:t>2022-02-06</w:t>
        <w:br/>
        <w:t>Rûpel 10 ji 364</w:t>
        <w:br/>
        <w:t>275</w:t>
        <w:br/>
        <w:t>Nasir Rezazî: Netewa Kurd bi saya Kurdî maye</w:t>
        <w:br/>
        <w:t>2022-02-04</w:t>
        <w:br/>
        <w:t>276</w:t>
        <w:br/>
        <w:t>Fîlma hunermendekî Kurd xelateke mezin wergirt</w:t>
        <w:br/>
        <w:t>2022-01-23</w:t>
        <w:br/>
        <w:t>277</w:t>
        <w:br/>
        <w:t>Hozan Canê behsa çîroka ‘dozeke ecêb’ dike</w:t>
        <w:br/>
        <w:t>2022-01-20</w:t>
        <w:br/>
        <w:t>278</w:t>
        <w:br/>
        <w:t>Ji Mem Ararat bo dersa Kurdî piştgirî: Zarokên xwe fêrî Kurdî bikin</w:t>
        <w:br/>
        <w:t>2022-01-16</w:t>
        <w:br/>
        <w:t>279</w:t>
        <w:br/>
        <w:t>Li Wanê jin hunera Qenewîçê nûjen dikin</w:t>
        <w:br/>
        <w:t>2022-01-12</w:t>
        <w:br/>
        <w:t>280</w:t>
        <w:br/>
        <w:t>'Amazona Kurd' Perîzade: Berî her tiştî em hewceyî Kurdbûna xwe ne</w:t>
        <w:br/>
        <w:t>2022-01-02</w:t>
        <w:br/>
        <w:t>281</w:t>
        <w:br/>
        <w:t>Hunermend şeyda 'Gula Malê' ji bo sersalê derxist</w:t>
        <w:br/>
        <w:t>2021-12-26</w:t>
        <w:br/>
        <w:t>282</w:t>
        <w:br/>
        <w:t>Berhemeke nû bi 6 zimanên pêkhateyên Rojavayê Kurdistanê</w:t>
        <w:br/>
        <w:t>2021-12-24</w:t>
        <w:br/>
        <w:t>283</w:t>
        <w:br/>
        <w:t>Bi hunerê çanda Dêrsimê dide naskirin</w:t>
        <w:br/>
        <w:t>2021-12-22</w:t>
        <w:br/>
        <w:t>284</w:t>
        <w:br/>
        <w:t>Şevger Mîrza awaz û muzîk ji dehan hunermendên Kurd re daniye</w:t>
        <w:br/>
        <w:t>2021-12-12</w:t>
        <w:br/>
        <w:t>285</w:t>
        <w:br/>
        <w:t>‘Herdû Çavên Min Ahmet’ li Hewlêrê hat nîşandan</w:t>
        <w:br/>
        <w:t>2021-12-10</w:t>
        <w:br/>
        <w:t>286</w:t>
        <w:br/>
        <w:t>Li Stenbolê atolyeyeke hunerê bi cudahiya xwe balê dikşîne</w:t>
        <w:br/>
        <w:t>2021-12-05</w:t>
        <w:br/>
        <w:t>287</w:t>
        <w:br/>
        <w:t>Ema Sazbend koça dawî kir</w:t>
        <w:br/>
        <w:t>2021-11-21</w:t>
        <w:br/>
        <w:t>288</w:t>
        <w:br/>
        <w:t>Derbarê Omer Silêman de biryar tê dayîn</w:t>
        <w:br/>
        <w:t>2021-11-19</w:t>
        <w:br/>
        <w:t>289</w:t>
        <w:br/>
        <w:t>Hunermendê navdar Omer Silêman li Rihayê hat girtin</w:t>
        <w:br/>
        <w:t>2021-11-17</w:t>
        <w:br/>
        <w:t>290</w:t>
        <w:br/>
        <w:t>Êrişî gora Ahmet Kaya hat kirin</w:t>
        <w:br/>
        <w:t>2021-11-14</w:t>
        <w:br/>
        <w:t>291</w:t>
        <w:br/>
        <w:t>‘Selah Resûl 40 salan xizmeta hunera Kurdî kir’</w:t>
        <w:br/>
        <w:t>2021-11-04</w:t>
        <w:br/>
        <w:t>292</w:t>
        <w:br/>
        <w:t>PSKê êrişa li ser pêşangeha Ahmet Guneştekîn şermezar kir</w:t>
        <w:br/>
        <w:t>2021-10-20</w:t>
        <w:br/>
        <w:t>293</w:t>
        <w:br/>
        <w:t>Hunermendên NÇMê li gruba HDPê sitranên xwe gotin</w:t>
        <w:br/>
        <w:t>2021-10-19</w:t>
        <w:br/>
        <w:t>294</w:t>
        <w:br/>
        <w:t>Ciwan Haco stranek nû belav kir</w:t>
        <w:br/>
        <w:t>2021-10-17</w:t>
        <w:br/>
        <w:t>295</w:t>
        <w:br/>
        <w:t>Hunermendên Kurd li Amedê: Çand, huner û zimanê gelekî bi qedexekirinê</w:t>
        <w:br/>
        <w:t>nayê rawestandin</w:t>
        <w:br/>
        <w:t>2021-10-17</w:t>
        <w:br/>
        <w:t>296</w:t>
        <w:br/>
        <w:t>Li Amedê Werza Çand û Hunerê ya Feqiyê Teyran dest pê kir</w:t>
        <w:br/>
        <w:t>2021-10-11</w:t>
        <w:br/>
        <w:t>297</w:t>
        <w:br/>
        <w:t>Li Stenbolê pêşangeha hunerên modern hat vekirin</w:t>
        <w:br/>
        <w:t>2021-08-26</w:t>
        <w:br/>
        <w:t>298</w:t>
        <w:br/>
        <w:t>Bi hunera Beytocan, xortê Hewlêrî xwe fêrî jenînê kiriye</w:t>
        <w:br/>
        <w:t>2021-08-19</w:t>
        <w:br/>
        <w:t>299</w:t>
        <w:br/>
        <w:t>Hunermenda Japonî straneke Seîd Yûsif kir klîp</w:t>
        <w:br/>
        <w:t>2021-08-16</w:t>
        <w:br/>
        <w:t>300</w:t>
        <w:br/>
        <w:t>Weqfa Îsmaîl Beşîkçî raportek derbarê binpêkirinên li dijî mafên</w:t>
        <w:br/>
        <w:t>hunermendên Kurd de amade kir</w:t>
        <w:br/>
        <w:t>2021-08-11</w:t>
        <w:br/>
        <w:t>301</w:t>
        <w:br/>
        <w:t>Hozan Canê: Çand û Hunera Kurdî mirov bihêz dike</w:t>
        <w:br/>
        <w:t>2021-07-25</w:t>
        <w:br/>
        <w:t>302</w:t>
        <w:br/>
        <w:t>WÊNE – Hunermendê Mûsilî arşîva xwe ji DAIŞê parast</w:t>
        <w:br/>
        <w:t>2021-07-12</w:t>
        <w:br/>
        <w:t>303</w:t>
        <w:br/>
        <w:t>Nîgarkêşê Kurd bo zarokan di Qesra Îshaq Paşa de atolyeke hunerî vekir</w:t>
        <w:br/>
        <w:t>2021-07-10</w:t>
        <w:br/>
        <w:t>Rûpel 11 ji 364</w:t>
        <w:br/>
        <w:t>304</w:t>
        <w:br/>
        <w:t>Hunermendên Kurd bang li hemû aliyên Kurdistanî kir</w:t>
        <w:br/>
        <w:t>2021-07-01</w:t>
        <w:br/>
        <w:t>305</w:t>
        <w:br/>
        <w:t>‘Em gotina Mesûd Barzanî wek manîfestoya aştiyê qebûl dikin’</w:t>
        <w:br/>
        <w:t>2021-06-30</w:t>
        <w:br/>
        <w:t>306</w:t>
        <w:br/>
        <w:t>Hunermendên Kurd piştî serdana Wezareta Pêşmerge: Em şerê navxwe</w:t>
        <w:br/>
        <w:t>naxwazin</w:t>
        <w:br/>
        <w:t>2021-06-29</w:t>
        <w:br/>
        <w:t>307</w:t>
        <w:br/>
        <w:t>Beytocan: Stranên xwe bifiroşim mîna ku Kurdistanê bifiroşim</w:t>
        <w:br/>
        <w:t>2021-06-19</w:t>
        <w:br/>
        <w:t>308</w:t>
        <w:br/>
        <w:t>Hunermend ji ber krîza aboriyê enstrumanên xwe difiroşin</w:t>
        <w:br/>
        <w:t>2021-06-16</w:t>
        <w:br/>
        <w:t>309</w:t>
        <w:br/>
        <w:t>Hunermendê navdar Nizamettîn Ariç helbesteke Firat Cewerî weke stran</w:t>
        <w:br/>
        <w:t>amade kiriye</w:t>
        <w:br/>
        <w:t>2021-06-15</w:t>
        <w:br/>
        <w:t>310</w:t>
        <w:br/>
        <w:t>Li Stenbolê pêşangeheke mezin a hunerî hat vekirin</w:t>
        <w:br/>
        <w:t>2021-06-08</w:t>
        <w:br/>
        <w:t>311</w:t>
        <w:br/>
        <w:t>Destan Doxan albumeke nû belav kir</w:t>
        <w:br/>
        <w:t>2021-05-31</w:t>
        <w:br/>
        <w:t>312</w:t>
        <w:br/>
        <w:t>Xelef Diljan: Civaka me li hember hunerê ne hayedar e</w:t>
        <w:br/>
        <w:t>2021-05-22</w:t>
        <w:br/>
        <w:t>313</w:t>
        <w:br/>
        <w:t>Li Qamişlo foruma hunerên bedew</w:t>
        <w:br/>
        <w:t>2021-05-22</w:t>
        <w:br/>
        <w:t>314</w:t>
        <w:br/>
        <w:t>Ganî Mîrzo ji bo Rojava û şingalê li Spanyayê konseran saz dike</w:t>
        <w:br/>
        <w:t>2021-05-20</w:t>
        <w:br/>
        <w:t>315</w:t>
        <w:br/>
        <w:t>Yek ji hunermendên navdar ên Kurdistana Sor: Xelîlê Evdile</w:t>
        <w:br/>
        <w:t>2021-05-10</w:t>
        <w:br/>
        <w:t>316</w:t>
        <w:br/>
        <w:t>Yek ji hunerên xwemilandina xweşnivîsê: Tezhîb</w:t>
        <w:br/>
        <w:t>2021-04-27</w:t>
        <w:br/>
        <w:t>317</w:t>
        <w:br/>
        <w:t>Eylul Kaya: Ez dixwazim hunera kurdî bi cîhanê bidim naskirin</w:t>
        <w:br/>
        <w:t>2021-04-25</w:t>
        <w:br/>
        <w:t>318</w:t>
        <w:br/>
        <w:t>Li Moskowê muzexaneya hûnerên destî</w:t>
        <w:br/>
        <w:t>2021-04-21</w:t>
        <w:br/>
        <w:t>319</w:t>
        <w:br/>
        <w:t>Ji Hunermendê Rojava Hejar Elanê berhemek nû</w:t>
        <w:br/>
        <w:t>2021-04-09</w:t>
        <w:br/>
        <w:t>320</w:t>
        <w:br/>
        <w:t>Pirtûka Cemal Nebez ‘Wergerandin Huner e’ bi Kurmancî derket</w:t>
        <w:br/>
        <w:t>2021-04-08</w:t>
        <w:br/>
        <w:t>321</w:t>
        <w:br/>
        <w:t>Hunermend şevger Hovik di komayê de ye</w:t>
        <w:br/>
        <w:t>2021-04-05</w:t>
        <w:br/>
        <w:t>322</w:t>
        <w:br/>
        <w:t>Li Enqerê piştî demeke dirêj pêşangeheke hunerî hat vekirin</w:t>
        <w:br/>
        <w:t>2021-04-04</w:t>
        <w:br/>
        <w:t>323</w:t>
        <w:br/>
        <w:t>Hunermend Mehmûd Ezîz qonaxa metirsiyê derbas kir</w:t>
        <w:br/>
        <w:t>2021-04-03</w:t>
        <w:br/>
        <w:t>324</w:t>
        <w:br/>
        <w:t>Apolas Lermî: Ez dixwazim qirêja siyasetê bi rêya hunerê paqij bikim</w:t>
        <w:br/>
        <w:t>2021-03-31</w:t>
        <w:br/>
        <w:t>325</w:t>
        <w:br/>
        <w:t>Pervin Çakar ligel hunermendên navnetewî bixêrhatina ‘Newroz’ê dike</w:t>
        <w:br/>
        <w:t>2021-03-23</w:t>
        <w:br/>
        <w:t>326</w:t>
        <w:br/>
        <w:t>Li Qamişlo hunermendan êş û azarên Efrîniyan bi tabloyan nîşan dan</w:t>
        <w:br/>
        <w:t>2021-03-17</w:t>
        <w:br/>
        <w:t>327</w:t>
        <w:br/>
        <w:t>Hulya Avşar got ez 'sapyoseksuel im' herî zêde Amediyan meraq kirin</w:t>
        <w:br/>
        <w:t>2021-03-13</w:t>
        <w:br/>
        <w:t>328</w:t>
        <w:br/>
        <w:t>Hunermendê mezin ê Kurd Mihemed şexo hat bîranîn</w:t>
        <w:br/>
        <w:t>2021-03-09</w:t>
        <w:br/>
        <w:t>329</w:t>
        <w:br/>
        <w:t>Îro yekem salvegera hunermendê Kurd Seîd Yûsif e</w:t>
        <w:br/>
        <w:t>2021-02-26</w:t>
        <w:br/>
        <w:t>330</w:t>
        <w:br/>
        <w:t>Hevjîna hunermendê navdar ê Kurd Mihemed Mamlê koça dawî kir</w:t>
        <w:br/>
        <w:t>2021-02-18</w:t>
        <w:br/>
        <w:t>331</w:t>
        <w:br/>
        <w:t>Li Rojhilatê Kurdistanê di mehekê de 12 hunermendên jin hatine</w:t>
        <w:br/>
        <w:t>desteserkirin</w:t>
        <w:br/>
        <w:t>2021-02-11</w:t>
        <w:br/>
        <w:t>Rûpel 12 ji 364</w:t>
        <w:br/>
        <w:t>332</w:t>
        <w:br/>
        <w:t>Di zikê dayika xwe de dê dengbêjiyê guhdar bikin</w:t>
        <w:br/>
        <w:t>2021-02-10</w:t>
        <w:br/>
        <w:t>333</w:t>
        <w:br/>
        <w:t>Hozan Canê: Gelê Kurd li min xwedî derneket</w:t>
        <w:br/>
        <w:t>2021-02-10</w:t>
        <w:br/>
        <w:t>334</w:t>
        <w:br/>
        <w:t>Hunermendê şingalî Dexîl Osman albumek nû belav kir</w:t>
        <w:br/>
        <w:t>2021-01-18</w:t>
        <w:br/>
        <w:t>335</w:t>
        <w:br/>
        <w:t>WÊNE - şêwekareke Kurd botlên şûşe yên hatine avêtin dinexşîne</w:t>
        <w:br/>
        <w:t>2021-01-03</w:t>
        <w:br/>
        <w:t>336</w:t>
        <w:br/>
        <w:t>Mihemed Elî şakir zêdetirî 50 salan xizmeta hunera Kurdî kir</w:t>
        <w:br/>
        <w:t>2020-12-24</w:t>
        <w:br/>
        <w:t>337</w:t>
        <w:br/>
        <w:t>Hunermendê Kurd Mihemed Elî şakir bi Coronayê koça dawî kir</w:t>
        <w:br/>
        <w:t>2020-12-24</w:t>
        <w:br/>
        <w:t>338</w:t>
        <w:br/>
        <w:t>24 sal di ser koça dawî ya Eyşe şan re derbas bûn</w:t>
        <w:br/>
        <w:t>2020-12-18</w:t>
        <w:br/>
        <w:t>339</w:t>
        <w:br/>
        <w:t>Hunermendên Kurd sûdê ji alîkariya Wezareta Çandê ya Tirkiyê nabînin</w:t>
        <w:br/>
        <w:t>2020-12-14</w:t>
        <w:br/>
        <w:t>340</w:t>
        <w:br/>
        <w:t>Elî Reza Sipahî: Li Xorasanê hunera Kurdî li pêş hemû hunerên din e</w:t>
        <w:br/>
        <w:t>2020-12-13</w:t>
        <w:br/>
        <w:t>341</w:t>
        <w:br/>
        <w:t>Wêneyên hunermendên Kurd li ser tebeqan</w:t>
        <w:br/>
        <w:t>2020-12-11</w:t>
        <w:br/>
        <w:t>342</w:t>
        <w:br/>
        <w:t>Hunermendekî Sûrî wêneyê Maradona li ser dîwarê kavilekê çê kir</w:t>
        <w:br/>
        <w:t>2020-11-29</w:t>
        <w:br/>
        <w:t>343</w:t>
        <w:br/>
        <w:t>Demîrtaş: Divê Tirk jî fêrî ziman, çand û hunera Kurdî bibin</w:t>
        <w:br/>
        <w:t>2020-11-29</w:t>
        <w:br/>
        <w:t>344</w:t>
        <w:br/>
        <w:t>Solîna Êvê hunermend û çalakvana Duhokî xwe radestî polîs kir</w:t>
        <w:br/>
        <w:t>2020-11-22</w:t>
        <w:br/>
        <w:t>345</w:t>
        <w:br/>
        <w:t>Hunermenda Kurd Zehra Dogan li Îtalyayê hat xelatkirin</w:t>
        <w:br/>
        <w:t>2020-11-21</w:t>
        <w:br/>
        <w:t>346</w:t>
        <w:br/>
        <w:t>Hunermendê Kurd Beytocan ji nexweşxaneyê hat derxistin</w:t>
        <w:br/>
        <w:t>2020-11-20</w:t>
        <w:br/>
        <w:t>347</w:t>
        <w:br/>
        <w:t>Rewşa tendirustiya hunermend Beytocan xerab e</w:t>
        <w:br/>
        <w:t>2020-11-12</w:t>
        <w:br/>
        <w:t>348</w:t>
        <w:br/>
        <w:t>Hunermendê Efrînî Ciwan Hesen li şehbayê hatiye girtin</w:t>
        <w:br/>
        <w:t>2020-11-01</w:t>
        <w:br/>
        <w:t>349</w:t>
        <w:br/>
        <w:t>Li kampeke koçberan a Duhokê 14 keçan grûpeke hunerî ava kir</w:t>
        <w:br/>
        <w:t>2020-10-31</w:t>
        <w:br/>
        <w:t>350</w:t>
        <w:br/>
        <w:t>Ednan Dilbirîn yek ji hunermendên sembola Efrînê bû</w:t>
        <w:br/>
        <w:t>2020-10-20</w:t>
        <w:br/>
        <w:t>351</w:t>
        <w:br/>
        <w:t>WÊNE - Cacimên 'Jîrkî' li Bêtşebabê bi destên jinên hunermend ên Kurd</w:t>
        <w:br/>
        <w:t>tên çêkirin</w:t>
        <w:br/>
        <w:t>2020-10-15</w:t>
        <w:br/>
        <w:t>352</w:t>
        <w:br/>
        <w:t>Huner û kultûr pira diyalogê çêdikin</w:t>
        <w:br/>
        <w:t>2020-10-03</w:t>
        <w:br/>
        <w:t>353</w:t>
        <w:br/>
        <w:t>Hunermenda Kurd Hozan Canê hat berdan</w:t>
        <w:br/>
        <w:t>2020-10-01</w:t>
        <w:br/>
        <w:t>354</w:t>
        <w:br/>
        <w:t>Klîpa nû ya Narîn Feqe derket</w:t>
        <w:br/>
        <w:t>2020-10-01</w:t>
        <w:br/>
        <w:t>355</w:t>
        <w:br/>
        <w:t>Li Dêrsimê hunermend û siyasetvan bihev re berheman radikin</w:t>
        <w:br/>
        <w:t>2020-09-20</w:t>
        <w:br/>
        <w:t>356</w:t>
        <w:br/>
        <w:t>Mihemed Elî şakir: Min gelek stran dane hunermendên mezin</w:t>
        <w:br/>
        <w:t>2020-09-19</w:t>
        <w:br/>
        <w:t>357</w:t>
        <w:br/>
        <w:t>Xwediyê strana şoreşgerî ya "Herne Pêş" hunermendek ji Qamişloyê ye</w:t>
        <w:br/>
        <w:t>2020-09-16</w:t>
        <w:br/>
        <w:t>358</w:t>
        <w:br/>
        <w:t>WÊNE - 13emîn Pêşangeha Hevbeş a Hunermendan li Silêmanî</w:t>
        <w:br/>
        <w:t>2020-09-14</w:t>
        <w:br/>
        <w:t>359</w:t>
        <w:br/>
        <w:t>Hunermend Remedan bi strana “Barzanî ji dinyayê bar kir” nav da</w:t>
        <w:br/>
        <w:t>2020-09-12</w:t>
        <w:br/>
        <w:t>360</w:t>
        <w:br/>
        <w:t>WÊNE - Ji daran berhemên hunerî çê dike</w:t>
        <w:br/>
        <w:t>2020-09-02</w:t>
        <w:br/>
        <w:t>Rûpel 13 ji 364</w:t>
        <w:br/>
        <w:t>361</w:t>
        <w:br/>
        <w:t>Platforma Hunermendên Kurdistanê: Dijminên gelê Kurd bûne yek, werin</w:t>
        <w:br/>
        <w:t>em jî bibin yek</w:t>
        <w:br/>
        <w:t>2020-08-28</w:t>
        <w:br/>
        <w:t>362</w:t>
        <w:br/>
        <w:t>Hunermendekî Kurd 10 sal in li hewşa mala xwe karê hunera destan dike</w:t>
        <w:br/>
        <w:t>2020-08-20</w:t>
        <w:br/>
        <w:t>363</w:t>
        <w:br/>
        <w:t>Sîmir Rûdan: Li cem hunermendan motîvasyon kêm dibe</w:t>
        <w:br/>
        <w:t>2020-08-08</w:t>
        <w:br/>
        <w:t>364</w:t>
        <w:br/>
        <w:t>VIDEO - Termê hunermendê Rojavayî Mihemed Xelîl Xazî li Rihayê spartin</w:t>
        <w:br/>
        <w:t>axê</w:t>
        <w:br/>
        <w:t>2020-08-07</w:t>
        <w:br/>
        <w:t>365</w:t>
        <w:br/>
        <w:t>4 hunermendan ji bo Hucam Surçî stranek gotin</w:t>
        <w:br/>
        <w:t>2020-07-26</w:t>
        <w:br/>
        <w:t>366</w:t>
        <w:br/>
        <w:t>Koronayê bandoreke xirab li ser hunermendan kiriye</w:t>
        <w:br/>
        <w:t>2020-07-25</w:t>
        <w:br/>
        <w:t>367</w:t>
        <w:br/>
        <w:t>Li Qamişlo 7emîn Festîvala Rewşenbîrî û Hunerî hat kirin</w:t>
        <w:br/>
        <w:t>2020-07-21</w:t>
        <w:br/>
        <w:t>368</w:t>
        <w:br/>
        <w:t>Hunermendekî Kurd bi koronayê canê xwe ji dest da</w:t>
        <w:br/>
        <w:t>2020-06-22</w:t>
        <w:br/>
        <w:t>369</w:t>
        <w:br/>
        <w:t>Hunermendekî Kurd ji ber stranekê bi nêzikî 4 salan hat cezakirin</w:t>
        <w:br/>
        <w:t>2020-06-20</w:t>
        <w:br/>
        <w:t>370</w:t>
        <w:br/>
        <w:t>Hunermend Kazo strana 'Hewara Me' belav kir</w:t>
        <w:br/>
        <w:t>2020-06-02</w:t>
        <w:br/>
        <w:t>371</w:t>
        <w:br/>
        <w:t>Heşt hunermendên Kurd wek rêzgirtin stranekê ji bo Seîd Gabarî dibêjin</w:t>
        <w:br/>
        <w:t>2020-05-31</w:t>
        <w:br/>
        <w:t>372</w:t>
        <w:br/>
        <w:t>Ji hunermendên her çar perçeyên Kurdistanê albûmeke Zazakî: Vengê</w:t>
        <w:br/>
        <w:t>Royî</w:t>
        <w:br/>
        <w:t>2020-05-24</w:t>
        <w:br/>
        <w:t>373</w:t>
        <w:br/>
        <w:t>Ji hunermendên Rojavayê Kurdistanê vîdyoklîbeke balkêş</w:t>
        <w:br/>
        <w:t>2020-05-24</w:t>
        <w:br/>
        <w:t>374</w:t>
        <w:br/>
        <w:t>Fîlmekî Kurdî dê li Cannesê bê nîşandan</w:t>
        <w:br/>
        <w:t>2020-05-08</w:t>
        <w:br/>
        <w:t>375</w:t>
        <w:br/>
        <w:t>Seîd Gabarî beşdarî şoreşa Gulanê bûbû</w:t>
        <w:br/>
        <w:t>2020-05-04</w:t>
        <w:br/>
        <w:t>376</w:t>
        <w:br/>
        <w:t>Serok Barzanî: Seîd Gabarî jiyana xwe bo doza rewa ya gelê xwe terxan kir</w:t>
        <w:br/>
        <w:t>2020-05-04</w:t>
        <w:br/>
        <w:t>377</w:t>
        <w:br/>
        <w:t>Seîd Gabarî hunermendê navdarê Kurd wefat kir</w:t>
        <w:br/>
        <w:t>2020-05-04</w:t>
        <w:br/>
        <w:t>378</w:t>
        <w:br/>
        <w:t>Şandeke hunermendan serdana Seîd Gabarî kir</w:t>
        <w:br/>
        <w:t>2020-04-30</w:t>
        <w:br/>
        <w:t>379</w:t>
        <w:br/>
        <w:t>Pismamê Seîd Gabarî bo Rûdawê: Rewşa wî xerab e</w:t>
        <w:br/>
        <w:t>2020-04-30</w:t>
        <w:br/>
        <w:t>380</w:t>
        <w:br/>
        <w:t>Rewşa tendirustiya Seîd Gabarî xerab e</w:t>
        <w:br/>
        <w:t>2020-04-29</w:t>
        <w:br/>
        <w:t>381</w:t>
        <w:br/>
        <w:t>Nasir Rezazî: Ez dê wê demê vegerim Kurd desthilat bin</w:t>
        <w:br/>
        <w:t>2020-04-24</w:t>
        <w:br/>
        <w:t>382</w:t>
        <w:br/>
        <w:t>Li Efrînê çekdaran hunermendekî Kurd piştî îşkenceyê li hember pere</w:t>
        <w:br/>
        <w:t>berdan</w:t>
        <w:br/>
        <w:t>2020-04-20</w:t>
        <w:br/>
        <w:t>383</w:t>
        <w:br/>
        <w:t>Dengbêjê navdarê Kurd Kazo bi koronayê ket</w:t>
        <w:br/>
        <w:t>2020-04-16</w:t>
        <w:br/>
        <w:t>384</w:t>
        <w:br/>
        <w:t>Hunermendên Rojava klîpek bi zimanên Kurdî û Erebî belav kirin</w:t>
        <w:br/>
        <w:t>2020-04-10</w:t>
        <w:br/>
        <w:t>385</w:t>
        <w:br/>
        <w:t>46 hunermendên Kurd strana ‘Zindana Diyarbekirê Emê Bişkînin’ xwandin</w:t>
        <w:br/>
        <w:t>2020-04-09</w:t>
        <w:br/>
        <w:t>386</w:t>
        <w:br/>
        <w:t>Hunermedên Kurd piştgiriya xwe bo Îtalyayê nîşan dan</w:t>
        <w:br/>
        <w:t>2020-03-29</w:t>
        <w:br/>
        <w:t>387</w:t>
        <w:br/>
        <w:t>Çavên Zehrayê nabînin lê xwedî behreyeke huneriya bihêz e</w:t>
        <w:br/>
        <w:t>2020-03-21</w:t>
        <w:br/>
        <w:t>388</w:t>
        <w:br/>
        <w:t>Hunermendê mezin ê Kurd Mihemed şêxo hat bîranîn</w:t>
        <w:br/>
        <w:t>2020-03-09</w:t>
        <w:br/>
        <w:t>Rûpel 14 ji 364</w:t>
        <w:br/>
        <w:t>389</w:t>
        <w:br/>
        <w:t>Li Qamişlo Festîvala Wêje û Hunera Jinê hat sazkirin</w:t>
        <w:br/>
        <w:t>2020-03-04</w:t>
        <w:br/>
        <w:t>390</w:t>
        <w:br/>
        <w:t>Hunermendekî Ereb derbarê 'Mîrê Biziqê' Seîd Yûsif de çi gotibû”</w:t>
      </w:r>
    </w:p>
    <w:p>
      <w:pPr>
        <w:pStyle w:val="Heading2"/>
      </w:pPr>
      <w:r>
        <w:t>C. Plural Construct Linker (-ên / -yên)</w:t>
      </w:r>
    </w:p>
    <w:p>
      <w:r>
        <w:rPr>
          <w:b/>
        </w:rPr>
        <w:t xml:space="preserve">Attested Occurrence: </w:t>
      </w:r>
      <w:r>
        <w:t>• Construct Phrase: « xwe yên hunerî »</w:t>
      </w:r>
    </w:p>
    <w:p>
      <w:r>
        <w:rPr>
          <w:i/>
        </w:rPr>
        <w:t xml:space="preserve">  Full Context: “2026-05-02</w:t>
        <w:br/>
        <w:t>19</w:t>
        <w:br/>
        <w:t>Hunermendê Kurd di Festîvala Gîtarê ya Sarajevoyê de Xelata Mezin stand</w:t>
        <w:br/>
        <w:t>2026-04-23</w:t>
        <w:br/>
        <w:t>20</w:t>
        <w:br/>
        <w:t>Hozan şiyar di salvegera wefata xwe de hat bibîranîn</w:t>
        <w:br/>
        <w:t>2026-04-22</w:t>
        <w:br/>
        <w:t>21</w:t>
        <w:br/>
        <w:t>Hunermend Renc Heyder: Min li Almanyayê xewnên xwe yên hunerî pêk</w:t>
        <w:br/>
        <w:t>anîn</w:t>
        <w:br/>
        <w:t>2026-04-18</w:t>
        <w:br/>
        <w:t>22</w:t>
        <w:br/>
        <w:t>Tabloyên Kurdî li Enqereyê: Çîrokên dayîkan bûn huner</w:t>
        <w:br/>
        <w:t>2026-03-29</w:t>
        <w:br/>
        <w:t>23</w:t>
        <w:br/>
        <w:t>Hunermendê şahiyan Emînê Erbanî koça dawî kir</w:t>
        <w:br/>
        <w:t>2026-03-18</w:t>
        <w:br/>
        <w:t>Rûpel 1 ji 364</w:t>
        <w:br/>
        <w:t>24</w:t>
        <w:br/>
        <w:t>Bavê Felek 37 sal berê xatirê xwe xwest û ji nav me bar kir</w:t>
        <w:br/>
        <w:t>2026-03-09</w:t>
        <w:br/>
        <w:t>25</w:t>
        <w:br/>
        <w:t>Ji Mehabadê heta Enqereyê: Dengê kemana hunermend Haşim Reşad</w:t>
        <w:br/>
        <w:t>2026-03-08</w:t>
        <w:br/>
        <w:t>26</w:t>
        <w:br/>
        <w:t>Hunera qedîm a Mêrdînê: Zîv dibe diyariya Roja Evîndaran</w:t>
        <w:br/>
        <w:t>2026-02-12</w:t>
        <w:br/>
        <w:t>27</w:t>
        <w:br/>
        <w:t>Herêma Kurdistanê 27 barhilgir alîkariyên din şandin Rojavayê Kurdistanê</w:t>
        <w:br/>
        <w:t>2026-02-09</w:t>
        <w:br/>
        <w:t>28</w:t>
        <w:br/>
        <w:t>BONN - Jinên Kurd bi hunera xwe dibin şûrkêşên doza gelê xwe</w:t>
        <w:br/>
        <w:t>2026-02-09</w:t>
        <w:br/>
        <w:t>29</w:t>
        <w:br/>
        <w:t>Kakşar Oremar: Morala xelkê Rojavayê Kurdistanê pir bilind e</w:t>
        <w:br/>
        <w:t>2026-02-08</w:t>
        <w:br/>
        <w:t>30</w:t>
        <w:br/>
        <w:t>Ji bo berxwedana Rojavayê Kurdistanê straneke nû: Sonda Rûmetê</w:t>
        <w:br/>
        <w:t>2026-02-05</w:t>
        <w:br/>
        <w:t>31</w:t>
        <w:br/>
        <w:t>Hunermenda Kurd Yelda Ebasî li Meşhedê hat girtin</w:t>
        <w:br/>
        <w:t>2026-01-27</w:t>
        <w:br/>
        <w:t>32</w:t>
        <w:br/>
        <w:t>Hunermendên NÇMyê bang kir: 'Werin em Rojava biparêzin'</w:t>
        <w:br/>
        <w:t>2026-01-21</w:t>
        <w:br/>
        <w:t>33</w:t>
        <w:br/>
        <w:t>LAZIQIYE - Çekdarek di mala hunermend Elî Dîk de hat girtin: Çûbû diziyê</w:t>
        <w:br/>
        <w:t>2025-12-30</w:t>
        <w:br/>
        <w:t>34</w:t>
        <w:br/>
        <w:t>Rewşenbîr û hunermendan êrişên li taxên Kurdan şermezar kirin</w:t>
        <w:br/>
        <w:t>2025-12-24</w:t>
        <w:br/>
        <w:t>35</w:t>
        <w:br/>
        <w:t>Hunermend û Pêşmergeyê berê yê Xiristiyan Zuhêr Ebdulmesîh koça dawî</w:t>
        <w:br/>
        <w:t>kir</w:t>
        <w:br/>
        <w:t>2025-12-21</w:t>
        <w:br/>
        <w:t>36</w:t>
        <w:br/>
        <w:t>Cengîz Yazgi bi albumeke nû tê: 12 stranên 'diyasporayê'</w:t>
        <w:br/>
        <w:t>2025-12-20</w:t>
        <w:br/>
        <w:t>37</w:t>
        <w:br/>
        <w:t>TAYBET - Hunermendê ji çavan dûr Xalit Tarî: Piştî 'Sar'ê albumeke germ</w:t>
        <w:br/>
        <w:t>tê</w:t>
        <w:br/>
        <w:t>2025-12-19</w:t>
        <w:br/>
        <w:t>38</w:t>
        <w:br/>
        <w:t>Li Bokanê pêşangeha 'Jin'ê: 40 hunermendan çanda Kurdan xêz kir</w:t>
        <w:br/>
        <w:t>2025-12-17</w:t>
        <w:br/>
        <w:t>39</w:t>
        <w:br/>
        <w:t>Nîroz Horî: Ez dê bi hunera xwe alîkariya zarokên otîstîk ên Rojavayê</w:t>
        <w:br/>
        <w:t>Kurdistanê bikim</w:t>
        <w:br/>
        <w:t>2025-12-13</w:t>
        <w:br/>
        <w:t>40</w:t>
        <w:br/>
        <w:t>Hunermendê navdar ê Semsûrî Alî Dore koça dawî kir</w:t>
        <w:br/>
        <w:t>2025-12-13</w:t>
        <w:br/>
        <w:t>41</w:t>
        <w:br/>
        <w:t>Agrîn Dilşad: Hişê çêkirî nikare şûna hunermendan bigire</w:t>
        <w:br/>
        <w:t>2025-12-01</w:t>
        <w:br/>
        <w:t>42</w:t>
        <w:br/>
        <w:t>Gulşen Orhan: Melayê Cizîrî huner xist navenda jiyanê</w:t>
        <w:br/>
        <w:t>2025-11-28</w:t>
        <w:br/>
        <w:t>43</w:t>
        <w:br/>
        <w:t>Xidir Ebdulkerîm Xelata Navneteweyî ya Hunermendên Kêmîneyan stand</w:t>
        <w:br/>
        <w:t>2025-11-26</w:t>
        <w:br/>
        <w:t>44</w:t>
        <w:br/>
        <w:t>Tabloyeke Frida Kahloyê bi 54,7 milyon dolaran hat firotin</w:t>
        <w:br/>
        <w:t>2025-11-22</w:t>
        <w:br/>
        <w:t>45</w:t>
        <w:br/>
        <w:t>Murad Demîr albuma xwe ya yekem belav kir: ZÊ</w:t>
        <w:br/>
        <w:t>2025-11-20</w:t>
        <w:br/>
        <w:t>46</w:t>
        <w:br/>
        <w:t>MESAMê xelata Hunermendê Herî Serkeftî yê Kurd da Hozan Dîno</w:t>
        <w:br/>
        <w:t>2025-11-17</w:t>
        <w:br/>
        <w:t>47</w:t>
        <w:br/>
        <w:t>Ahmet Kaya 25 sal berê koça dawî kir: Sirgûn û êş bûn sedema mirina wî</w:t>
        <w:br/>
        <w:t>2025-11-16</w:t>
        <w:br/>
        <w:t>48</w:t>
        <w:br/>
        <w:t>Hunermendên Dêrsimî Seyîd Riza bi kilaman bi bîr anî</w:t>
        <w:br/>
        <w:t>2025-11-15</w:t>
        <w:br/>
        <w:t>49</w:t>
        <w:br/>
        <w:t>Rojên Çanda Kurdî yên Munîhê dest pê dike: Ji operayê bigire heta</w:t>
        <w:br/>
        <w:t>dengbêjiyê</w:t>
        <w:br/>
        <w:t>2025-11-08</w:t>
        <w:br/>
        <w:t>50</w:t>
        <w:br/>
        <w:t>Hêmin Heme Salih: Guhdarên hunera baş ên muzîka Kurdî nînin</w:t>
        <w:br/>
        <w:t>2025-11-01</w:t>
        <w:br/>
        <w:t>51</w:t>
        <w:br/>
        <w:t>Wijdan Reşîd bi keviran hunerê diafirîne, bi hunerê hêviyê dide</w:t>
        <w:br/>
        <w:t>2025-11-01</w:t>
        <w:br/>
        <w:t>Rûpel 2 ji 364</w:t>
        <w:br/>
        <w:t>52</w:t>
        <w:br/>
        <w:t>Zozan C”</w:t>
      </w:r>
    </w:p>
    <w:p>
      <w:r>
        <w:rPr>
          <w:b/>
        </w:rPr>
        <w:t xml:space="preserve">Attested Occurrence: </w:t>
      </w:r>
      <w:r>
        <w:t>• Construct Phrase: « xwe yên hunerî »</w:t>
      </w:r>
    </w:p>
    <w:p>
      <w:r>
        <w:rPr>
          <w:i/>
        </w:rPr>
        <w:t xml:space="preserve">  Full Context: “: Hunermenda yekem a hişê çêkirî ya Kurd</w:t>
        <w:br/>
        <w:t>2025-10-25</w:t>
        <w:br/>
        <w:t>53</w:t>
        <w:br/>
        <w:t>Hesretê 30 salî ajot: 'Kulîlkên Azadiyê' li Amedê ne</w:t>
        <w:br/>
        <w:t>2025-10-24</w:t>
        <w:br/>
        <w:t>54</w:t>
        <w:br/>
        <w:t>Nermîn Kawanî: Hunera Kurdî lawaz e û piştgiriyê nabîne</w:t>
        <w:br/>
        <w:t>2025-10-21</w:t>
        <w:br/>
        <w:t>55</w:t>
        <w:br/>
        <w:t>Çîroka hunermendê Kerkûkî: Ji evîna Baba Gurgur heta xerîbiya Ewropayê</w:t>
        <w:br/>
        <w:t>2025-10-11</w:t>
        <w:br/>
        <w:t>56</w:t>
        <w:br/>
        <w:t>Gonul Dîlan: Ji ber nîşandana Kurdistanê ez ji fîlmê hatim derxistin</w:t>
        <w:br/>
        <w:t>2025-10-06</w:t>
        <w:br/>
        <w:t>57</w:t>
        <w:br/>
        <w:t>Hunerhez herikîn Stenbolê: Pêşangeha 'Contemporary Istanbul' hat</w:t>
        <w:br/>
        <w:t>lidarxistin</w:t>
        <w:br/>
        <w:t>2025-09-30</w:t>
        <w:br/>
        <w:t>58</w:t>
        <w:br/>
        <w:t>TAYBET - Ed Kashi: Kurd pir efûker in</w:t>
        <w:br/>
        <w:t>2025-09-28</w:t>
        <w:br/>
        <w:t>59</w:t>
        <w:br/>
        <w:t>Hunermendekî Kurd li Almanyayê bi straneke pêkenok navdar bûye</w:t>
        <w:br/>
        <w:t>2025-08-30</w:t>
        <w:br/>
        <w:t>60</w:t>
        <w:br/>
        <w:t>11:11 hunera resen û xwezaya Kurdistanê dike yek</w:t>
        <w:br/>
        <w:t>2025-08-21</w:t>
        <w:br/>
        <w:t>61</w:t>
        <w:br/>
        <w:t>HEVPEYVÎNA TAYBET - şeyda mizgîniya vegerê da</w:t>
        <w:br/>
        <w:t>2025-08-20</w:t>
        <w:br/>
        <w:t>62</w:t>
        <w:br/>
        <w:t>Zanîngeha Berlînê cih nedabû Mîkaîl Aslan: Ji biryara xwe vegeriya</w:t>
        <w:br/>
        <w:t>2025-08-16</w:t>
        <w:br/>
        <w:t>63</w:t>
        <w:br/>
        <w:t>Zanîngeheke Almanyayê bi hinceta ‘siyasîbûnê’ cih neda Mîkaîl Aslan</w:t>
        <w:br/>
        <w:t>2025-08-15</w:t>
        <w:br/>
        <w:t>64</w:t>
        <w:br/>
        <w:t>Li zozanên Colemêrgê jiyana koçeriyê bi hunera malbatekê xemiliye</w:t>
        <w:br/>
        <w:t>2025-08-02</w:t>
        <w:br/>
        <w:t>65</w:t>
        <w:br/>
        <w:t>Çîroka hunermendekî Kurd ê Êzidî ji Êlihê heta X-Factora Almanyayê</w:t>
        <w:br/>
        <w:t>2025-08-02</w:t>
        <w:br/>
        <w:t>66</w:t>
        <w:br/>
        <w:t>Hunergeha Welat destana ‘Evîna Derwêş û Edûlê’ bi klîpekê zindî kir</w:t>
        <w:br/>
        <w:t>2025-08-01</w:t>
        <w:br/>
        <w:t>67</w:t>
        <w:br/>
        <w:t>Îranê dîsa Sasan Çemenara girt</w:t>
        <w:br/>
        <w:t>2025-07-17</w:t>
        <w:br/>
        <w:t>68</w:t>
        <w:br/>
        <w:t>Pirtûkxaneya Weqfa Îsmaîl Beşîkcî dê were dijîtalîzekirin</w:t>
        <w:br/>
        <w:t>2025-07-15</w:t>
        <w:br/>
        <w:t>69</w:t>
        <w:br/>
        <w:t>Hunermendên çar parçeyên Kurdistanê sirûda 'Yekbûn'ê belav kir</w:t>
        <w:br/>
        <w:t>2025-07-15</w:t>
        <w:br/>
        <w:t>70</w:t>
        <w:br/>
        <w:t>Cîhana hunerî ya Vahap Aydogan û ‘Çîroka Sîluetên Neçar’</w:t>
        <w:br/>
        <w:t>2025-06-28</w:t>
        <w:br/>
        <w:t>71</w:t>
        <w:br/>
        <w:t>DÊRSIM - Kevirên Munzurê dibin haveynê hunerê</w:t>
        <w:br/>
        <w:t>2025-06-11</w:t>
        <w:br/>
        <w:t>72</w:t>
        <w:br/>
        <w:t>Li Berlînê Festîvala Huner û Çanda Kurdî hat lidarxistin</w:t>
        <w:br/>
        <w:t>2025-06-08</w:t>
        <w:br/>
        <w:t>73</w:t>
        <w:br/>
        <w:t>Hunermend şevger Mîrza koça dawî kir</w:t>
        <w:br/>
        <w:t>2025-06-07</w:t>
        <w:br/>
        <w:t>74</w:t>
        <w:br/>
        <w:t>Ji sirgûnê ber bi dikê ve: Çîroka Tara Mamedovayê</w:t>
        <w:br/>
        <w:t>2025-06-07</w:t>
        <w:br/>
        <w:t>75</w:t>
        <w:br/>
        <w:t>BRÎTANYA - Çiraya hêviyê û navê berxwedanê: 50 saliya hunera şivan</w:t>
        <w:br/>
        <w:t>Perwer hat pîrozkirin</w:t>
        <w:br/>
        <w:t>2025-06-03</w:t>
        <w:br/>
        <w:t>76</w:t>
        <w:br/>
        <w:t>Hunermendekî Kurd bi berhemên xwe bala Awisturyayiyan kişandiye</w:t>
        <w:br/>
        <w:t>2025-06-01</w:t>
        <w:br/>
        <w:t>77</w:t>
        <w:br/>
        <w:t>Hunermend Ciwan Hesen koça dawî kir</w:t>
        <w:br/>
        <w:t>2025-05-22</w:t>
        <w:br/>
        <w:t>78</w:t>
        <w:br/>
        <w:t>Rewşa tenduristî ya hunermend Ciwan Hesen xirab e</w:t>
        <w:br/>
        <w:t>2025-05-21</w:t>
        <w:br/>
        <w:t>79</w:t>
        <w:br/>
        <w:t>Sînorekî nû di siyaseta Rojhilata Navîn de: Hunera peymanan a Trump</w:t>
        <w:br/>
        <w:t>2025-05-18</w:t>
        <w:br/>
        <w:t>80</w:t>
        <w:br/>
        <w:t>Konsera hunermenda Îsraîlî hat betalkirin: Ji Erdogan alîkarî xwest</w:t>
        <w:br/>
        <w:t>2025-05-18</w:t>
        <w:br/>
        <w:t>Rûpel 3 ji 364</w:t>
        <w:br/>
        <w:t>81</w:t>
        <w:br/>
        <w:t>KOLN - Hunermenda Kurd akademiya muzîkê ya Kurdî û Rojhilatî vekir</w:t>
        <w:br/>
        <w:t>2025-05-14</w:t>
        <w:br/>
        <w:t>82</w:t>
        <w:br/>
        <w:t>Şehrîbana Kurdî: Heta azadiya Kurdistanê çêbibe ez dê xebatê ji bo miletê</w:t>
        <w:br/>
        <w:t>xwe bikim</w:t>
        <w:br/>
        <w:t>2025-05-14</w:t>
        <w:br/>
        <w:t>83</w:t>
        <w:br/>
        <w:t>ENQERE - Konsera hunermenda Îsraîlî Yasmîn Levyê hat betalkirin</w:t>
        <w:br/>
        <w:t>2025-05-14</w:t>
        <w:br/>
        <w:t>84</w:t>
        <w:br/>
        <w:t>ALMANYA - Hunermendê Kurd Xeter wefat kir</w:t>
        <w:br/>
        <w:t>2025-05-09</w:t>
        <w:br/>
        <w:t>85</w:t>
        <w:br/>
        <w:t>Hunermendên navdar daxwaza berdana Nûdem Durakê dikin</w:t>
        <w:br/>
        <w:t>2025-04-30</w:t>
        <w:br/>
        <w:t>86</w:t>
        <w:br/>
        <w:t>DÊRSIM - Hunermendê Kurd bi dengên xwezayê rehabîlîtasyonê dike</w:t>
        <w:br/>
        <w:t>2025-04-23</w:t>
        <w:br/>
        <w:t>87</w:t>
        <w:br/>
        <w:t>Mikaîl Aslan bi boneya 30 saliya hunera xwe muzîkaleke taybet pêşkeş</w:t>
        <w:br/>
        <w:t>dike</w:t>
        <w:br/>
        <w:t>2025-04-23</w:t>
        <w:br/>
        <w:t>88</w:t>
        <w:br/>
        <w:t>ALMANYA - Bav û keçekê hespê xwe di qada hunerî de bezandiye</w:t>
        <w:br/>
        <w:t>2025-03-31</w:t>
        <w:br/>
        <w:t>89</w:t>
        <w:br/>
        <w:t>Eymen Zêdan li Silêmaniyê ye: Gereke di nava bibîranîn û hunera wî de</w:t>
        <w:br/>
        <w:t>2025-03-27</w:t>
        <w:br/>
        <w:t>90</w:t>
        <w:br/>
        <w:t>Almanya - Hunermenda Kurd bi şûşe û giyayan berhemên bêhempa</w:t>
        <w:br/>
        <w:t>çêdike</w:t>
        <w:br/>
        <w:t>2025-02-08</w:t>
        <w:br/>
        <w:t>91</w:t>
        <w:br/>
        <w:t>MEHABAD - Muzîkjen Sirûş Nûrbexş hat girtin</w:t>
        <w:br/>
        <w:t>2025-02-04</w:t>
        <w:br/>
        <w:t>92</w:t>
        <w:br/>
        <w:t>Hunermendê Kurd ji ber gotinên stranekê hat girtin</w:t>
        <w:br/>
        <w:t>2025-01-31</w:t>
        <w:br/>
        <w:t>93</w:t>
        <w:br/>
        <w:t>Li Holendayê festîvala çand û hunera Kurdî hat lidarxistin</w:t>
        <w:br/>
        <w:t>2025-01-18</w:t>
        <w:br/>
        <w:t>94</w:t>
        <w:br/>
        <w:t>Ji ber stranên Kurdî ceza li hunermendê Kurd hat birîn</w:t>
        <w:br/>
        <w:t>2025-01-14</w:t>
        <w:br/>
        <w:t>95</w:t>
        <w:br/>
        <w:t>Semîh şiqêr: Em bi saya Kurdan ji DAIŞê rizgar bûn</w:t>
        <w:br/>
        <w:t>2025-01-04</w:t>
        <w:br/>
        <w:t>96</w:t>
        <w:br/>
        <w:t>Çîroka hunermendekî Kurd: Ji ber stranekê 31 sal in penaber e</w:t>
        <w:br/>
        <w:t>2024-12-15</w:t>
        <w:br/>
        <w:t>97</w:t>
        <w:br/>
        <w:t>Almanya - 10emîn Festîvala Çand û Hunerê ya Rojavayê hat sazkirin</w:t>
        <w:br/>
        <w:t>2024-12-07</w:t>
        <w:br/>
        <w:t>98</w:t>
        <w:br/>
        <w:t>Festîvala Çand û Hunerê ya Rojavayê Kurdistanê li Almanyayê tê</w:t>
        <w:br/>
        <w:t>lidarxistin</w:t>
        <w:br/>
        <w:t>2024-11-30</w:t>
        <w:br/>
        <w:t>99</w:t>
        <w:br/>
        <w:t>HEWLÊR - Pêşangeha Xweşnivîsînê: 'Peyam pêkvejiyana civakî ye'</w:t>
        <w:br/>
        <w:t>2024-11-23</w:t>
        <w:br/>
        <w:t>100</w:t>
        <w:br/>
        <w:t>Konsera hunermend Xecê ya li Qersê jî hat betalkirin</w:t>
        <w:br/>
        <w:t>2024-11-17</w:t>
        <w:br/>
        <w:t>101</w:t>
        <w:br/>
        <w:t>Pêşangeha Entîke û Hunerê: ‘Min rengên goreyên dayîka xwe avêtin ser</w:t>
        <w:br/>
        <w:t>tabloyan’</w:t>
        <w:br/>
        <w:t>2024-11-15</w:t>
        <w:br/>
        <w:t>102</w:t>
        <w:br/>
        <w:t>Konserên hunermendên Kurd têne qedexekirin</w:t>
        <w:br/>
        <w:t>2024-11-10</w:t>
        <w:br/>
        <w:t>103</w:t>
        <w:br/>
        <w:t>MOSKOW - Putin ‘Xelata Dostaniyê’ da Zarayê</w:t>
        <w:br/>
        <w:t>2024-11-08</w:t>
        <w:br/>
        <w:t>104</w:t>
        <w:br/>
        <w:t>Koma Zozanê klîpeke nû belav kir</w:t>
        <w:br/>
        <w:t>2024-10-26</w:t>
        <w:br/>
        <w:t>105</w:t>
        <w:br/>
        <w:t>Di bîrekê de, bi tena serê xwe: Mehmet Atli</w:t>
        <w:br/>
        <w:t>2024-10-15</w:t>
        <w:br/>
        <w:t>106</w:t>
        <w:br/>
        <w:t>Jineke Kurd bi karên xwe yên hunerî dîwarên Berlînê xemilandine</w:t>
        <w:br/>
        <w:t>2024-10-12</w:t>
        <w:br/>
        <w:t>107</w:t>
        <w:br/>
        <w:t>Gotûbêjeke germ di navbera hunermendên Kurd Avşar û Chakarê de</w:t>
        <w:br/>
        <w:t>2024-10-05</w:t>
        <w:br/>
        <w:t>Rûpel 4 ji 364</w:t>
        <w:br/>
        <w:t>108</w:t>
        <w:br/>
        <w:t>Ciwanekî Kurd beşdarî pêşbirka ‘Mister Fînland 2024’ê bû</w:t>
        <w:br/>
        <w:t>2024-10-05</w:t>
        <w:br/>
        <w:t>109</w:t>
        <w:br/>
        <w:t>6 hunermend namzedên hilbijartinên Parlamentoya Kurdistanê ne: Kî ne”</w:t>
      </w:r>
    </w:p>
    <w:p>
      <w:r>
        <w:rPr>
          <w:b/>
        </w:rPr>
        <w:t xml:space="preserve">Attested Occurrence: </w:t>
      </w:r>
      <w:r>
        <w:t>• Construct Phrase: « xwe yên hunerî »</w:t>
      </w:r>
    </w:p>
    <w:p>
      <w:r>
        <w:rPr>
          <w:i/>
        </w:rPr>
        <w:t xml:space="preserve">  Full Context: “2024-10-02</w:t>
        <w:br/>
        <w:t>110</w:t>
        <w:br/>
        <w:t>Pêşangeha Antroposenê: ‘Ez gilêşan dikim berhemên hunerî’</w:t>
        <w:br/>
        <w:t>2024-09-30</w:t>
        <w:br/>
        <w:t>111</w:t>
        <w:br/>
        <w:t>Hunermendê Kurd Serdar Canan cara 4emîn e li Japonyayê konseran dide</w:t>
        <w:br/>
        <w:t>2024-09-28</w:t>
        <w:br/>
        <w:t>112</w:t>
        <w:br/>
        <w:t>Rewşanê mizgîniya albûmeke nû da: Hinar</w:t>
        <w:br/>
        <w:t>2024-09-13</w:t>
        <w:br/>
        <w:t>113</w:t>
        <w:br/>
        <w:t>Ji korîdorên nexweşxaneyê ber bi korîdorên hunerê ve</w:t>
        <w:br/>
        <w:t>2024-09-02</w:t>
        <w:br/>
        <w:t>114</w:t>
        <w:br/>
        <w:t>FRANSA - Çîroka hunermendekî Xirîstiyan ê Kurdistanî: 'Çarenivîsa me</w:t>
        <w:br/>
        <w:t>yek e'</w:t>
        <w:br/>
        <w:t>2024-08-31</w:t>
        <w:br/>
        <w:t>115</w:t>
        <w:br/>
        <w:t>Hunermendê Kurd li kampê dima lê li Holendayê deng veda</w:t>
        <w:br/>
        <w:t>2024-08-18</w:t>
        <w:br/>
        <w:t>116</w:t>
        <w:br/>
        <w:t>Leyla Bedirxan: 100 saliya jiyana wê ya hunerî</w:t>
        <w:br/>
        <w:t>2024-08-05</w:t>
        <w:br/>
        <w:t>117</w:t>
        <w:br/>
        <w:t>DÊRSIM - Bi beşdarbûna hunermend, cotkar û xelkê palehiya genimê</w:t>
        <w:br/>
        <w:t>xwezayî hat kirin</w:t>
        <w:br/>
        <w:t>2024-07-23</w:t>
        <w:br/>
        <w:t>118</w:t>
        <w:br/>
        <w:t>4 jinên Japonî fêrî hunera neqşên derziyan dibin</w:t>
        <w:br/>
        <w:t>2024-07-13</w:t>
        <w:br/>
        <w:t>119</w:t>
        <w:br/>
        <w:t>Malbateke Efrînî bi karên xwe yên hunerî bala Danîmarkiyan dikişîne</w:t>
        <w:br/>
        <w:t>2024-07-13</w:t>
        <w:br/>
        <w:t>120</w:t>
        <w:br/>
        <w:t>Hunermendê Kurd kuştibû: Cezayê kujer diyar bû</w:t>
        <w:br/>
        <w:t>2024-07-09</w:t>
        <w:br/>
        <w:t>121</w:t>
        <w:br/>
        <w:t>Hunermendê mezin Hesen Zîrek 52 sal berê ji nav me bar kir</w:t>
        <w:br/>
        <w:t>2024-06-26</w:t>
        <w:br/>
        <w:t>122</w:t>
        <w:br/>
        <w:t>Nêçîrvan Barzanî sersaxî ji malbata Berzanî Qaley Xeluz re xwest</w:t>
        <w:br/>
        <w:t>2024-06-19</w:t>
        <w:br/>
        <w:t>123</w:t>
        <w:br/>
        <w:t>115 nivîskar, helbestvan û hunermendan li ser qeyûman daxuyanî da</w:t>
        <w:br/>
        <w:t>2024-06-18</w:t>
        <w:br/>
        <w:t>124</w:t>
        <w:br/>
        <w:t>Nêçîrvan Barzanî: Parastina çand û hunerê gelekî girîng e</w:t>
        <w:br/>
        <w:t>2024-05-27</w:t>
        <w:br/>
        <w:t>125</w:t>
        <w:br/>
        <w:t>Li Wanê ji bo nasandina koça Masiyên Kefal festîval tê lidarxistin</w:t>
        <w:br/>
        <w:t>2024-05-26</w:t>
        <w:br/>
        <w:t>126</w:t>
        <w:br/>
        <w:t>Festîvala Çand û Hunera Kurdî li Berlînê hat lidarxistin</w:t>
        <w:br/>
        <w:t>2024-05-25</w:t>
        <w:br/>
        <w:t>127</w:t>
        <w:br/>
        <w:t>Hunera dartaşiyê li Erziroma Bakurê Kurdistanê</w:t>
        <w:br/>
        <w:t>2024-05-16</w:t>
        <w:br/>
        <w:t>128</w:t>
        <w:br/>
        <w:t>Hunergeha Welat klîpeke nû belav kir: Em Herin Gund</w:t>
        <w:br/>
        <w:t>2024-05-03</w:t>
        <w:br/>
        <w:t>129</w:t>
        <w:br/>
        <w:t>Mala Muzîkê ya Zehawiyê hunermendên Kurd û Îtalî li hev civandin</w:t>
        <w:br/>
        <w:t>2024-04-29</w:t>
        <w:br/>
        <w:t>130</w:t>
        <w:br/>
        <w:t>STENBOL - ŞPêşangeha Hunerê ya CI Bloomê: 'Têgeheke dewletê ya</w:t>
        <w:br/>
        <w:t>hunerê nîne'</w:t>
        <w:br/>
        <w:t>2024-04-28</w:t>
        <w:br/>
        <w:t>131</w:t>
        <w:br/>
        <w:t>Hunermend û boksora Alman: Wateya ku ez lê digeriyam min di Quranê de</w:t>
        <w:br/>
        <w:t>dît</w:t>
        <w:br/>
        <w:t>2024-04-12</w:t>
        <w:br/>
        <w:t>132</w:t>
        <w:br/>
        <w:t>ZAXO - Çend çalakiyên çandî dê bên lidarxistin</w:t>
        <w:br/>
        <w:t>2024-03-26</w:t>
        <w:br/>
        <w:t>133</w:t>
        <w:br/>
        <w:t>Hunermenda Fransî yekem albûma xwe ya Kurdî belav kir</w:t>
        <w:br/>
        <w:t>2024-03-25</w:t>
        <w:br/>
        <w:t>134</w:t>
        <w:br/>
        <w:t>Hunermenda Tunisî Emel Mathlouthi: Muzîka Kurdî gelekî taybet e</w:t>
        <w:br/>
        <w:t>2024-03-21</w:t>
        <w:br/>
        <w:t>135</w:t>
        <w:br/>
        <w:t>ŞINGAL – Cihê şînê bû warê evînê</w:t>
        <w:br/>
        <w:t>2024-03-17</w:t>
        <w:br/>
        <w:t>Rûpel 5 ji 364</w:t>
        <w:br/>
        <w:t>136</w:t>
        <w:br/>
        <w:t>DÊRSIM - 12 jin caciman çêdikin: ‘Hunera destan ji pîrikên me ji me re</w:t>
        <w:br/>
        <w:t>maye’</w:t>
        <w:br/>
        <w:t>2024-03-16</w:t>
        <w:br/>
        <w:t>137</w:t>
        <w:br/>
        <w:t>Pêşangeha ArtAnkarayê: Huner, moda û wênegirî bi hev re</w:t>
        <w:br/>
        <w:t>2024-03-10</w:t>
        <w:br/>
        <w:t>138</w:t>
        <w:br/>
        <w:t>Hunermendê navdar ê Kurd Cemşîd Endelîbî koça dawî kir</w:t>
        <w:br/>
        <w:t>2024-03-05</w:t>
        <w:br/>
        <w:t>139</w:t>
        <w:br/>
        <w:t>Hunermendê Kurd ê girtî: Heke sûcê min hebe min daleqînin</w:t>
        <w:br/>
        <w:t>2024-02-27</w:t>
        <w:br/>
        <w:t>140</w:t>
        <w:br/>
        <w:t>Hunermend AŞtî Ebdo berhemeke nû belav kir</w:t>
        <w:br/>
        <w:t>2024-02-19</w:t>
        <w:br/>
        <w:t>141</w:t>
        <w:br/>
        <w:t>Şanoya bi Kurdî hat qedexekirin: Hunera Kurdî ne bêxwedî ye</w:t>
        <w:br/>
        <w:t>2024-02-17</w:t>
        <w:br/>
        <w:t>142</w:t>
        <w:br/>
        <w:t>Hunermenda Kurd Emel Çîftçî hat berdan</w:t>
        <w:br/>
        <w:t>2024-01-23</w:t>
        <w:br/>
        <w:t>143</w:t>
        <w:br/>
        <w:t>Hunermend Mihemed Elî şakir li Hewlêrê hat bibîranîn</w:t>
        <w:br/>
        <w:t>2023-12-23</w:t>
        <w:br/>
        <w:t>144</w:t>
        <w:br/>
        <w:t>Şivan Perwer 50 saliya hunera xwe bi tûrneya cîhanî pîroz dike</w:t>
        <w:br/>
        <w:t>2023-12-20</w:t>
        <w:br/>
        <w:t>145</w:t>
        <w:br/>
        <w:t>Kurd herî zêde ji kîjan hunermendî hez dikin”</w:t>
      </w:r>
    </w:p>
    <w:p>
      <w:r>
        <w:rPr>
          <w:b/>
        </w:rPr>
        <w:t xml:space="preserve">Attested Occurrence: </w:t>
      </w:r>
      <w:r>
        <w:t>• Construct Phrase: « dîrokî yên Kurdistanê »</w:t>
      </w:r>
    </w:p>
    <w:p>
      <w:r>
        <w:rPr>
          <w:i/>
        </w:rPr>
        <w:t xml:space="preserve">  Full Context: “2023-12-18</w:t>
        <w:br/>
        <w:t>146</w:t>
        <w:br/>
        <w:t>HESKÎF – Hunera risandina mehfûrên kevn berdewam dike</w:t>
        <w:br/>
        <w:t>2023-12-14</w:t>
        <w:br/>
        <w:t>147</w:t>
        <w:br/>
        <w:t>Navendek dest bi dîjîtalkirina belgeyên dîrokî yên Kurdistanê dike</w:t>
        <w:br/>
        <w:t>2023-11-27</w:t>
        <w:br/>
        <w:t>148</w:t>
        <w:br/>
        <w:t>Hunermendê ji Dêrsimê Alî Înanir albûmeke nû derxist</w:t>
        <w:br/>
        <w:t>2023-11-22</w:t>
        <w:br/>
        <w:t>149</w:t>
        <w:br/>
        <w:t>Wênesazek zarokên şirnexî fêrî hunera xwe dike</w:t>
        <w:br/>
        <w:t>2023-10-25</w:t>
        <w:br/>
        <w:t>150</w:t>
        <w:br/>
        <w:t>Hunermendê Kurd li 4 bajarên Japonyayê konser saz kirin</w:t>
        <w:br/>
        <w:t>2023-10-17</w:t>
        <w:br/>
        <w:t>151</w:t>
        <w:br/>
        <w:t>Hunermenda Kurd Cemîle şahîn li Londonê xelata CIRCAyê wergirt</w:t>
        <w:br/>
        <w:t>2023-10-14</w:t>
        <w:br/>
        <w:t>152</w:t>
        <w:br/>
        <w:t>Festîvala Rêya Çandê ya Surê li Amedê dest pê dike</w:t>
        <w:br/>
        <w:t>2023-10-14</w:t>
        <w:br/>
        <w:t>153</w:t>
        <w:br/>
        <w:t>AMED – Koma Hîvron û Raperînê ciwan bi stranên Kurdî coşandin</w:t>
        <w:br/>
        <w:t>2023-10-07</w:t>
        <w:br/>
        <w:t>154</w:t>
        <w:br/>
        <w:t>Li Geverê çalakiya çand û hunerê tê lidarxistin</w:t>
        <w:br/>
        <w:t>2023-09-27</w:t>
        <w:br/>
        <w:t>155</w:t>
        <w:br/>
        <w:t>Hunermendê Kurdên Sovyeta berê Paşayê Efo koça dawî kir</w:t>
        <w:br/>
        <w:t>2023-09-26</w:t>
        <w:br/>
        <w:t>156</w:t>
        <w:br/>
        <w:t>Tirkiyeyê hunermendekî Efrînî dersînor kir</w:t>
        <w:br/>
        <w:t>2023-09-25</w:t>
        <w:br/>
        <w:t>157</w:t>
        <w:br/>
        <w:t>Haşim Ferhadî: Ez bi salan e li ser dîrok û hunera Kurdên Xorasanê</w:t>
        <w:br/>
        <w:t>dixebitim</w:t>
        <w:br/>
        <w:t>2023-09-24</w:t>
        <w:br/>
        <w:t>158</w:t>
        <w:br/>
        <w:t>‘Bê welat’ li benda alîkariyê ye</w:t>
        <w:br/>
        <w:t>2023-09-23</w:t>
        <w:br/>
        <w:t>159</w:t>
        <w:br/>
        <w:t>Parêzgariya Dêrsimê konsera hunermendên Dêrsimî qedexe kir</w:t>
        <w:br/>
        <w:t>2023-09-14</w:t>
        <w:br/>
        <w:t>160</w:t>
        <w:br/>
        <w:t>AMED - Dê Festîvala Çand û Hunerê bê lidarxistin</w:t>
        <w:br/>
        <w:t>2023-09-14</w:t>
        <w:br/>
        <w:t>161</w:t>
        <w:br/>
        <w:t>Hunermendê Kurd Beytocan koça dawî kir</w:t>
        <w:br/>
        <w:t>2023-09-12</w:t>
        <w:br/>
        <w:t>162</w:t>
        <w:br/>
        <w:t>Hunermendê Efrînî tevî rewşa zehmet karê bav û kalan didomîne</w:t>
        <w:br/>
        <w:t>2023-08-29</w:t>
        <w:br/>
        <w:t>163</w:t>
        <w:br/>
        <w:t>Festîvala folklorê ya herî mezin a Rûsyayê: Kurd û Rûs çiqasî dişibin hev”</w:t>
      </w:r>
    </w:p>
    <w:p>
      <w:r>
        <w:rPr>
          <w:b/>
        </w:rPr>
        <w:t xml:space="preserve">Attested Occurrence: </w:t>
      </w:r>
      <w:r>
        <w:t>• Construct Phrase: « navdar ên Kurdistana »</w:t>
      </w:r>
    </w:p>
    <w:p>
      <w:r>
        <w:rPr>
          <w:i/>
        </w:rPr>
        <w:t xml:space="preserve">  Full Context: “5 milyon TL dike</w:t>
        <w:br/>
        <w:t>2023-04-17</w:t>
        <w:br/>
        <w:t>184</w:t>
        <w:br/>
        <w:t>Êrîşî pêşangeha hunermend Ahmet Guneştekin hat kirin</w:t>
        <w:br/>
        <w:t>2023-04-17</w:t>
        <w:br/>
        <w:t>185</w:t>
        <w:br/>
        <w:t>Hunermend Aslîka Qadir vê carê jî pirtûka ‘Welatê Me Kurdistan e’ nivîsand</w:t>
        <w:br/>
        <w:t>2023-04-05</w:t>
        <w:br/>
        <w:t>186</w:t>
        <w:br/>
        <w:t>WÊNE - Di Festîvala Azadî û Newrozê de hunerên destan û xwarinên</w:t>
        <w:br/>
        <w:t>Kurdewarî</w:t>
        <w:br/>
        <w:t>2023-03-13</w:t>
        <w:br/>
        <w:t>187</w:t>
        <w:br/>
        <w:t>Hunermend Alîn: Straneke min ji bo Pêşmerge amade ye û di biharê de</w:t>
        <w:br/>
        <w:t>surprîzeke min heye</w:t>
        <w:br/>
        <w:t>2023-02-05</w:t>
        <w:br/>
        <w:t>188</w:t>
        <w:br/>
        <w:t>Parêzgariya Mêrdînê konsera hunermendê Kurd qedexe kir</w:t>
        <w:br/>
        <w:t>2023-02-04</w:t>
        <w:br/>
        <w:t>189</w:t>
        <w:br/>
        <w:t>Şanogerên Nîsk Hunerê ji bo HDPê derketin ser dikê</w:t>
        <w:br/>
        <w:t>2023-02-03</w:t>
        <w:br/>
        <w:t>190</w:t>
        <w:br/>
        <w:t>Hunermendê Dêrsimî: Ji bo zimanê me ji nav neçe ez stranan çêdikim</w:t>
        <w:br/>
        <w:t>2023-01-28</w:t>
        <w:br/>
        <w:t>Rûpel 7 ji 364</w:t>
        <w:br/>
        <w:t>191</w:t>
        <w:br/>
        <w:t>Hunermend Çiya: Li Belcîkayê jidayîk bûm lê tenê li Kurdistanê ji min re</w:t>
        <w:br/>
        <w:t>nabêjin tu ne ji me yî</w:t>
        <w:br/>
        <w:t>2023-01-28</w:t>
        <w:br/>
        <w:t>192</w:t>
        <w:br/>
        <w:t>Hunermenda Kurd ji Almanyayê alîkariya jinên Efrînê dike</w:t>
        <w:br/>
        <w:t>2023-01-28</w:t>
        <w:br/>
        <w:t>193</w:t>
        <w:br/>
        <w:t>Hunermend Mamlê li Hewlêrê hat bibîranîn</w:t>
        <w:br/>
        <w:t>2023-01-24</w:t>
        <w:br/>
        <w:t>194</w:t>
        <w:br/>
        <w:t>Hunermendê Kurd li ser strana Îtalî ya 'Bella Ciao' hat desteserkirin</w:t>
        <w:br/>
        <w:t>2023-01-24</w:t>
        <w:br/>
        <w:t>195</w:t>
        <w:br/>
        <w:t>'Eger hunermendên Kurd pirtûkên bi deng bixwînin dê xwînerên Kurdî</w:t>
        <w:br/>
        <w:t>zêdetir bibin'</w:t>
        <w:br/>
        <w:t>2023-01-23</w:t>
        <w:br/>
        <w:t>196</w:t>
        <w:br/>
        <w:t>Dayika hunermend Mîr Perwer koça dawî kir</w:t>
        <w:br/>
        <w:t>2023-01-17</w:t>
        <w:br/>
        <w:t>197</w:t>
        <w:br/>
        <w:t>Zimanzan û hunermendên Kurd ji bo dersa Kurdî bang li malbatan dikin</w:t>
        <w:br/>
        <w:t>2023-01-16</w:t>
        <w:br/>
        <w:t>198</w:t>
        <w:br/>
        <w:t>Hunermendên Kurd ji bo dersa Kurdî bang li malbatan dikin</w:t>
        <w:br/>
        <w:t>2023-01-13</w:t>
        <w:br/>
        <w:t>199</w:t>
        <w:br/>
        <w:t>Ji hunermendan peyamên piştevaniyê bo hilbijartina dersa Kurdî</w:t>
        <w:br/>
        <w:t>2023-01-12</w:t>
        <w:br/>
        <w:t>200</w:t>
        <w:br/>
        <w:t>Berhemên 19 nîgarkêş û peykersazên Kurd li şaredariya Parîsê têne</w:t>
        <w:br/>
        <w:t>nîşandan</w:t>
        <w:br/>
        <w:t>2023-01-07</w:t>
        <w:br/>
        <w:t>201</w:t>
        <w:br/>
        <w:t>Hunermend şefîq Bavê Reid klîpek derxist</w:t>
        <w:br/>
        <w:t>2023-01-02</w:t>
        <w:br/>
        <w:t>202</w:t>
        <w:br/>
        <w:t>Li Dîlokê jin darên Kolana Hunerê dixemilînin</w:t>
        <w:br/>
        <w:t>2022-12-20</w:t>
        <w:br/>
        <w:t>203</w:t>
        <w:br/>
        <w:t>Hunermend Alîn di Roja Alaya Kurdistanê de berhemeke nû belav dike</w:t>
        <w:br/>
        <w:t>2022-12-17</w:t>
        <w:br/>
        <w:t>204</w:t>
        <w:br/>
        <w:t>Hunermendê navdar ê Kurd şehram Nazirî birin nexweşxaneyê</w:t>
        <w:br/>
        <w:t>2022-12-13</w:t>
        <w:br/>
        <w:t>205</w:t>
        <w:br/>
        <w:t>Hunermenda Tirk Ezgî Mola Jîna Emînî bi bîr anî</w:t>
        <w:br/>
        <w:t>2022-12-05</w:t>
        <w:br/>
        <w:t>206</w:t>
        <w:br/>
        <w:t>Li Stenbolê di pêşangehekê de tabloyên hunermendên Kurd cih digrin</w:t>
        <w:br/>
        <w:t>2022-11-26</w:t>
        <w:br/>
        <w:t>207</w:t>
        <w:br/>
        <w:t>Hunermend Mikail Aslan û neviyê Seyîd Riza bersiva Huseyin Aygun dan</w:t>
        <w:br/>
        <w:t>2022-11-16</w:t>
        <w:br/>
        <w:t>208</w:t>
        <w:br/>
        <w:t>Nivîskarê Kurd Qado şêrîn li ser Mihemed şêxo pirtûkek amade kir</w:t>
        <w:br/>
        <w:t>2022-11-14</w:t>
        <w:br/>
        <w:t>209</w:t>
        <w:br/>
        <w:t>Ji hunermendê Kurd re sizayê darvekirinê hat xwestin</w:t>
        <w:br/>
        <w:t>2022-11-04</w:t>
        <w:br/>
        <w:t>210</w:t>
        <w:br/>
        <w:t>Hunermend Bakurî koça dawî kir; Serok û Serokwezîrê Kurdistanê</w:t>
        <w:br/>
        <w:t>peyamên sersaxiyê dan</w:t>
        <w:br/>
        <w:t>2022-11-03</w:t>
        <w:br/>
        <w:t>211</w:t>
        <w:br/>
        <w:t>Hêzên Îranê hunermendên ku piştgirî didine xwepêşandanan digirin</w:t>
        <w:br/>
        <w:t>2022-11-02</w:t>
        <w:br/>
        <w:t>212</w:t>
        <w:br/>
        <w:t>Stenbol: Mamût Art Project bûye derfetek ji hunermendan re</w:t>
        <w:br/>
        <w:t>2022-10-29</w:t>
        <w:br/>
        <w:t>213</w:t>
        <w:br/>
        <w:t>Brader ligel hunermend Dijwar û şiyar klîpeke nû belav kir</w:t>
        <w:br/>
        <w:t>2022-10-25</w:t>
        <w:br/>
        <w:t>214</w:t>
        <w:br/>
        <w:t>Du hunermendên Efrînî klîpek nû belav kirin</w:t>
        <w:br/>
        <w:t>2022-10-24</w:t>
        <w:br/>
        <w:t>215</w:t>
        <w:br/>
        <w:t>Li Awustralyayê xwendekar fêrî hunera çandiniyê tên kirin</w:t>
        <w:br/>
        <w:t>2022-10-24</w:t>
        <w:br/>
        <w:t>216</w:t>
        <w:br/>
        <w:t>Li Sineyê hunermendek û li Tehranê jî helbestvanekî Kurd hatin</w:t>
        <w:br/>
        <w:t>desteserkirin</w:t>
        <w:br/>
        <w:t>2022-10-19</w:t>
        <w:br/>
        <w:t>217</w:t>
        <w:br/>
        <w:t>Li Helebê pêşangeheke hunerî-rewşenbîrî hat vekirin</w:t>
        <w:br/>
        <w:t>2022-10-19</w:t>
        <w:br/>
        <w:t>Rûpel 8 ji 364</w:t>
        <w:br/>
        <w:t>218</w:t>
        <w:br/>
        <w:t>Hunermend Selah Bayram berhema xwe pêşkeşî ruhê Jîna Emînî dike</w:t>
        <w:br/>
        <w:t>2022-10-17</w:t>
        <w:br/>
        <w:t>219</w:t>
        <w:br/>
        <w:t>Hunermendê ji Rojhilatê Kurdistanê Ezîz Weysî hat berdan</w:t>
        <w:br/>
        <w:t>2022-10-16</w:t>
        <w:br/>
        <w:t>220</w:t>
        <w:br/>
        <w:t>Hunermendê Dêrsimî Alî Înanir yekem konsera xwe li Amedê dide</w:t>
        <w:br/>
        <w:t>2022-10-16</w:t>
        <w:br/>
        <w:t>221</w:t>
        <w:br/>
        <w:t>Hêzên Îranê hunermendê Kurd Ezîz Weysî desteser kirin</w:t>
        <w:br/>
        <w:t>2022-10-15</w:t>
        <w:br/>
        <w:t>222</w:t>
        <w:br/>
        <w:t>Ji hejmarek hunermendên Bakurê Kurdistanê peyama Jîna Emînî</w:t>
        <w:br/>
        <w:t>2022-10-05</w:t>
        <w:br/>
        <w:t>223</w:t>
        <w:br/>
        <w:t>Hunermenda Tirk Melek Mosso ji bo Jîna Emînî pora xwe birî</w:t>
        <w:br/>
        <w:t>2022-09-27</w:t>
        <w:br/>
        <w:t>224</w:t>
        <w:br/>
        <w:t>Li Stenbolê çalakiya hunerî ya Contemporary destpê kir</w:t>
        <w:br/>
        <w:t>2022-09-21</w:t>
        <w:br/>
        <w:t>225</w:t>
        <w:br/>
        <w:t>Li şirnexê konsera hunermenda Kurd hat qedexekirin</w:t>
        <w:br/>
        <w:t>2022-09-11</w:t>
        <w:br/>
        <w:t>226</w:t>
        <w:br/>
        <w:t>Mem Ararat: Beşdarbûna min di festîvala Sûrê de ne rast e</w:t>
        <w:br/>
        <w:t>2022-09-08</w:t>
        <w:br/>
        <w:t>227</w:t>
        <w:br/>
        <w:t>Hunermendê Kurd xelata John Lennon wergirt</w:t>
        <w:br/>
        <w:t>2022-09-06</w:t>
        <w:br/>
        <w:t>228</w:t>
        <w:br/>
        <w:t>Hunermenda Kurd li Swêdê tevlî siyasetê dibe</w:t>
        <w:br/>
        <w:t>2022-09-05</w:t>
        <w:br/>
        <w:t>229</w:t>
        <w:br/>
        <w:t>Pêşangeha Frieze ya Hunerî li Seoulê hat vekirin</w:t>
        <w:br/>
        <w:t>2022-09-04</w:t>
        <w:br/>
        <w:t>230</w:t>
        <w:br/>
        <w:t>Hunermendê Kurd ê Kristiyan: Gefa kuştinê li min dixwin</w:t>
        <w:br/>
        <w:t>2022-08-31</w:t>
        <w:br/>
        <w:t>231</w:t>
        <w:br/>
        <w:t>Festîvala hunerî ya Moskowê destpê kir</w:t>
        <w:br/>
        <w:t>2022-08-16</w:t>
        <w:br/>
        <w:t>232</w:t>
        <w:br/>
        <w:t>Nexweşên derûniyê bi rêya çêkirina berhemên hunera destên aram dibin</w:t>
        <w:br/>
        <w:t>2022-08-14</w:t>
        <w:br/>
        <w:t>233</w:t>
        <w:br/>
        <w:t>Hunermendê Kurd ji girtîgehê bi telefonê di daweta kurê xwe de stran got</w:t>
        <w:br/>
        <w:t>2022-07-27</w:t>
        <w:br/>
        <w:t>234</w:t>
        <w:br/>
        <w:t>Tirkiyê bi fermî dengbêj weke hunermendên hilgirê mîrata çandî tomar kirin</w:t>
        <w:br/>
        <w:t>2022-07-05</w:t>
        <w:br/>
        <w:t>235</w:t>
        <w:br/>
        <w:t>Hunermend Mehmet Akbaş dê li Filharmoniya Kolnerê konserekê bide</w:t>
        <w:br/>
        <w:t>2022-06-30</w:t>
        <w:br/>
        <w:t>236</w:t>
        <w:br/>
        <w:t>Fîlma nû ya Huner Selîm li sînemayên Fransayê tê nîşandan</w:t>
        <w:br/>
        <w:t>2022-06-27</w:t>
        <w:br/>
        <w:t>237</w:t>
        <w:br/>
        <w:t>Efsaneya hunera Kurdî Hesen Zîrek piştî 50 salan hêj di dilê gel de dijî</w:t>
        <w:br/>
        <w:t>2022-06-26</w:t>
        <w:br/>
        <w:t>238</w:t>
        <w:br/>
        <w:t>WÊNE - Li Kampa Dareşekranê pêşangeheke hunerî ji bo 22 penaberên</w:t>
        <w:br/>
        <w:t>Rojavayê Kurdistanê hat vekirin</w:t>
        <w:br/>
        <w:t>2022-06-20</w:t>
        <w:br/>
        <w:t>239</w:t>
        <w:br/>
        <w:t>Hunermend Mihemed Erbîlî koça dawî kir</w:t>
        <w:br/>
        <w:t>2022-06-20</w:t>
        <w:br/>
        <w:t>240</w:t>
        <w:br/>
        <w:t>Du hunermendên Kurd ligel 4 hunermendên biyanî klîbek belav kirin</w:t>
        <w:br/>
        <w:t>2022-06-19</w:t>
        <w:br/>
        <w:t>241</w:t>
        <w:br/>
        <w:t>Hunermendekî Kurd ji bo xelateke cîhanî di kêberiyê de ye</w:t>
        <w:br/>
        <w:t>2022-06-10</w:t>
        <w:br/>
        <w:t>242</w:t>
        <w:br/>
        <w:t>Li Balikesirê kesek bi hinceta endamtiya PKKê hat desteserkirin</w:t>
        <w:br/>
        <w:t>2022-06-10</w:t>
        <w:br/>
        <w:t>243</w:t>
        <w:br/>
        <w:t>Nîgarsazê Kurd Mahmût Celayîr bi saya şiyanên xwe bûye hunermendekî</w:t>
        <w:br/>
        <w:t>navdewletî</w:t>
        <w:br/>
        <w:t>2022-06-08</w:t>
        <w:br/>
        <w:t>244</w:t>
        <w:br/>
        <w:t>Hunermendên Sûrî li Bexdayê fîlmên xwe nîşan dan</w:t>
        <w:br/>
        <w:t>2022-06-05</w:t>
        <w:br/>
        <w:t>245</w:t>
        <w:br/>
        <w:t>Hunermend û çalakvan Hasan Saltik li Dêrsîmê hat bi bîranîn</w:t>
        <w:br/>
        <w:t>2022-06-03</w:t>
        <w:br/>
        <w:t>246</w:t>
        <w:br/>
        <w:t>Hunermendên Ukraynî li ser tankên Rûsî distrên</w:t>
        <w:br/>
        <w:t>2022-06-03</w:t>
        <w:br/>
        <w:t>Rûpel 9 ji 364</w:t>
        <w:br/>
        <w:t>247</w:t>
        <w:br/>
        <w:t>Li Berlînê festîvala Rojên Huner û Çanda Kurdî birêve çû</w:t>
        <w:br/>
        <w:t>2022-05-29</w:t>
        <w:br/>
        <w:t>248</w:t>
        <w:br/>
        <w:t>Ji 57 baroyan daxuyaniya hevbeş: Ji hunerê netirsin, huner azad dike</w:t>
        <w:br/>
        <w:t>2022-05-29</w:t>
        <w:br/>
        <w:t>249</w:t>
        <w:br/>
        <w:t>Hunermendê behredarê Efrînî Hoşeng Hebeş</w:t>
        <w:br/>
        <w:t>2022-05-23</w:t>
        <w:br/>
        <w:t>250</w:t>
        <w:br/>
        <w:t>Aynur Dogan li Enqerê konsêrtek saz kir</w:t>
        <w:br/>
        <w:t>2022-05-23</w:t>
        <w:br/>
        <w:t>251</w:t>
        <w:br/>
        <w:t>Wezareta Rewşenbîrî û Lawan klîpa nû ya Komsay qedexe kir</w:t>
        <w:br/>
        <w:t>2022-05-23</w:t>
        <w:br/>
        <w:t>252</w:t>
        <w:br/>
        <w:t>Ji Bahçelî daxuyaniya derbarê konsera Aynur Dogan</w:t>
        <w:br/>
        <w:t>2022-05-17</w:t>
        <w:br/>
        <w:t>253</w:t>
        <w:br/>
        <w:t>Konserta Kurdî ya li Muşê hat qedexekirin</w:t>
        <w:br/>
        <w:t>2022-05-17</w:t>
        <w:br/>
        <w:t>254</w:t>
        <w:br/>
        <w:t>Hunermenda Kurd: Ji ber stranên Kurdî cih nadin me</w:t>
        <w:br/>
        <w:t>2022-05-15</w:t>
        <w:br/>
        <w:t>255</w:t>
        <w:br/>
        <w:t>Şaredariya bajarekî Tirkiyê konsera Aynur Dogan betal kir</w:t>
        <w:br/>
        <w:t>2022-05-15</w:t>
        <w:br/>
        <w:t>256</w:t>
        <w:br/>
        <w:t>Delîl Dîlanar dest bi amadehiyên konsera Amedê dike</w:t>
        <w:br/>
        <w:t>2022-05-12</w:t>
        <w:br/>
        <w:t>257</w:t>
        <w:br/>
        <w:t>Şeyda berhemeke nû bi Kurmancî û Soranî belav dike</w:t>
        <w:br/>
        <w:t>2022-05-01</w:t>
        <w:br/>
        <w:t>258</w:t>
        <w:br/>
        <w:t>Hunermenda Kurd Helal Berçî koça dawî kir</w:t>
        <w:br/>
        <w:t>2022-05-01</w:t>
        <w:br/>
        <w:t>259</w:t>
        <w:br/>
        <w:t>Qesîdeya ku Samî Yûsif gotiye ya hunermendekî Kurd e</w:t>
        <w:br/>
        <w:t>2022-04-18</w:t>
        <w:br/>
        <w:t>260</w:t>
        <w:br/>
        <w:t>Hunermendê Kurd Mehmet Atli li Dêrsimê konsertek da</w:t>
        <w:br/>
        <w:t>2022-04-10</w:t>
        <w:br/>
        <w:t>261</w:t>
        <w:br/>
        <w:t>Ji Hunermend Xecê albumeke nû: Guldesteyek Ji Stranên Mihemed şêxo</w:t>
        <w:br/>
        <w:t>2022-04-07</w:t>
        <w:br/>
        <w:t>262</w:t>
        <w:br/>
        <w:t>Hunermendê Kurd Çiya serbest hat berdan</w:t>
        <w:br/>
        <w:t>2022-03-19</w:t>
        <w:br/>
        <w:t>263</w:t>
        <w:br/>
        <w:t>Hunermendê Kurd Çiya hat destserkirin</w:t>
        <w:br/>
        <w:t>2022-03-18</w:t>
        <w:br/>
        <w:t>264</w:t>
        <w:br/>
        <w:t>Chomsky: Divê hunermenda Kurd Nûdem Durak neyê cezakirin, were</w:t>
        <w:br/>
        <w:t>xelatkirin</w:t>
        <w:br/>
        <w:t>2022-03-10</w:t>
        <w:br/>
        <w:t>265</w:t>
        <w:br/>
        <w:t>Li Qamişlo festîvala wêje û hunera jinan hat sazkirin</w:t>
        <w:br/>
        <w:t>2022-03-05</w:t>
        <w:br/>
        <w:t>266</w:t>
        <w:br/>
        <w:t>Li Qamişlo Heftemîn Festîvala Wêje û Hunera Jinê</w:t>
        <w:br/>
        <w:t>2022-03-04</w:t>
        <w:br/>
        <w:t>267</w:t>
        <w:br/>
        <w:t>Li Midyadê hunera zîvkariyê bo nifşên nû tê veguhestin</w:t>
        <w:br/>
        <w:t>2022-03-02</w:t>
        <w:br/>
        <w:t>268</w:t>
        <w:br/>
        <w:t>Hunermendê Kurd Seîd Yûsif li Qamişloyê hate bibîranîn</w:t>
        <w:br/>
        <w:t>2022-02-25</w:t>
        <w:br/>
        <w:t>269</w:t>
        <w:br/>
        <w:t>Nêçîrvan Barzanî li ser qetilkirina şinyar Huner: Tawanbar rûbirûyê yasa</w:t>
        <w:br/>
        <w:t>dibin</w:t>
        <w:br/>
        <w:t>2022-02-23</w:t>
        <w:br/>
        <w:t>270</w:t>
        <w:br/>
        <w:t>Mesrûr Barzanî li ser qetilkirina şinyar Huner: Ti şerefek di jinkuştinê de</w:t>
        <w:br/>
        <w:t>nîne</w:t>
        <w:br/>
        <w:t>2022-02-23</w:t>
        <w:br/>
        <w:t>271</w:t>
        <w:br/>
        <w:t>Roger Waters bo hunermenda Kurd bang li Erdogan kir</w:t>
        <w:br/>
        <w:t>2022-02-20</w:t>
        <w:br/>
        <w:t>272</w:t>
        <w:br/>
        <w:t>9 hunermendên Kurd ji bo Rojavayê Kurdistanê stranek gotin</w:t>
        <w:br/>
        <w:t>2022-02-14</w:t>
        <w:br/>
        <w:t>273</w:t>
        <w:br/>
        <w:t>Hunermendekî Îtalî yê navdar serdana Hewlêrê kir</w:t>
        <w:br/>
        <w:t>2022-02-07</w:t>
        <w:br/>
        <w:t>274</w:t>
        <w:br/>
        <w:t>WÊNE - ‘Rûniştina Nihênî’ ya Sartre li Hewlêrê hat nîşandan</w:t>
        <w:br/>
        <w:t>2022-02-06</w:t>
        <w:br/>
        <w:t>Rûpel 10 ji 364</w:t>
        <w:br/>
        <w:t>275</w:t>
        <w:br/>
        <w:t>Nasir Rezazî: Netewa Kurd bi saya Kurdî maye</w:t>
        <w:br/>
        <w:t>2022-02-04</w:t>
        <w:br/>
        <w:t>276</w:t>
        <w:br/>
        <w:t>Fîlma hunermendekî Kurd xelateke mezin wergirt</w:t>
        <w:br/>
        <w:t>2022-01-23</w:t>
        <w:br/>
        <w:t>277</w:t>
        <w:br/>
        <w:t>Hozan Canê behsa çîroka ‘dozeke ecêb’ dike</w:t>
        <w:br/>
        <w:t>2022-01-20</w:t>
        <w:br/>
        <w:t>278</w:t>
        <w:br/>
        <w:t>Ji Mem Ararat bo dersa Kurdî piştgirî: Zarokên xwe fêrî Kurdî bikin</w:t>
        <w:br/>
        <w:t>2022-01-16</w:t>
        <w:br/>
        <w:t>279</w:t>
        <w:br/>
        <w:t>Li Wanê jin hunera Qenewîçê nûjen dikin</w:t>
        <w:br/>
        <w:t>2022-01-12</w:t>
        <w:br/>
        <w:t>280</w:t>
        <w:br/>
        <w:t>'Amazona Kurd' Perîzade: Berî her tiştî em hewceyî Kurdbûna xwe ne</w:t>
        <w:br/>
        <w:t>2022-01-02</w:t>
        <w:br/>
        <w:t>281</w:t>
        <w:br/>
        <w:t>Hunermend şeyda 'Gula Malê' ji bo sersalê derxist</w:t>
        <w:br/>
        <w:t>2021-12-26</w:t>
        <w:br/>
        <w:t>282</w:t>
        <w:br/>
        <w:t>Berhemeke nû bi 6 zimanên pêkhateyên Rojavayê Kurdistanê</w:t>
        <w:br/>
        <w:t>2021-12-24</w:t>
        <w:br/>
        <w:t>283</w:t>
        <w:br/>
        <w:t>Bi hunerê çanda Dêrsimê dide naskirin</w:t>
        <w:br/>
        <w:t>2021-12-22</w:t>
        <w:br/>
        <w:t>284</w:t>
        <w:br/>
        <w:t>Şevger Mîrza awaz û muzîk ji dehan hunermendên Kurd re daniye</w:t>
        <w:br/>
        <w:t>2021-12-12</w:t>
        <w:br/>
        <w:t>285</w:t>
        <w:br/>
        <w:t>‘Herdû Çavên Min Ahmet’ li Hewlêrê hat nîşandan</w:t>
        <w:br/>
        <w:t>2021-12-10</w:t>
        <w:br/>
        <w:t>286</w:t>
        <w:br/>
        <w:t>Li Stenbolê atolyeyeke hunerê bi cudahiya xwe balê dikşîne</w:t>
        <w:br/>
        <w:t>2021-12-05</w:t>
        <w:br/>
        <w:t>287</w:t>
        <w:br/>
        <w:t>Ema Sazbend koça dawî kir</w:t>
        <w:br/>
        <w:t>2021-11-21</w:t>
        <w:br/>
        <w:t>288</w:t>
        <w:br/>
        <w:t>Derbarê Omer Silêman de biryar tê dayîn</w:t>
        <w:br/>
        <w:t>2021-11-19</w:t>
        <w:br/>
        <w:t>289</w:t>
        <w:br/>
        <w:t>Hunermendê navdar Omer Silêman li Rihayê hat girtin</w:t>
        <w:br/>
        <w:t>2021-11-17</w:t>
        <w:br/>
        <w:t>290</w:t>
        <w:br/>
        <w:t>Êrişî gora Ahmet Kaya hat kirin</w:t>
        <w:br/>
        <w:t>2021-11-14</w:t>
        <w:br/>
        <w:t>291</w:t>
        <w:br/>
        <w:t>‘Selah Resûl 40 salan xizmeta hunera Kurdî kir’</w:t>
        <w:br/>
        <w:t>2021-11-04</w:t>
        <w:br/>
        <w:t>292</w:t>
        <w:br/>
        <w:t>PSKê êrişa li ser pêşangeha Ahmet Guneştekîn şermezar kir</w:t>
        <w:br/>
        <w:t>2021-10-20</w:t>
        <w:br/>
        <w:t>293</w:t>
        <w:br/>
        <w:t>Hunermendên NÇMê li gruba HDPê sitranên xwe gotin</w:t>
        <w:br/>
        <w:t>2021-10-19</w:t>
        <w:br/>
        <w:t>294</w:t>
        <w:br/>
        <w:t>Ciwan Haco stranek nû belav kir</w:t>
        <w:br/>
        <w:t>2021-10-17</w:t>
        <w:br/>
        <w:t>295</w:t>
        <w:br/>
        <w:t>Hunermendên Kurd li Amedê: Çand, huner û zimanê gelekî bi qedexekirinê</w:t>
        <w:br/>
        <w:t>nayê rawestandin</w:t>
        <w:br/>
        <w:t>2021-10-17</w:t>
        <w:br/>
        <w:t>296</w:t>
        <w:br/>
        <w:t>Li Amedê Werza Çand û Hunerê ya Feqiyê Teyran dest pê kir</w:t>
        <w:br/>
        <w:t>2021-10-11</w:t>
        <w:br/>
        <w:t>297</w:t>
        <w:br/>
        <w:t>Li Stenbolê pêşangeha hunerên modern hat vekirin</w:t>
        <w:br/>
        <w:t>2021-08-26</w:t>
        <w:br/>
        <w:t>298</w:t>
        <w:br/>
        <w:t>Bi hunera Beytocan, xortê Hewlêrî xwe fêrî jenînê kiriye</w:t>
        <w:br/>
        <w:t>2021-08-19</w:t>
        <w:br/>
        <w:t>299</w:t>
        <w:br/>
        <w:t>Hunermenda Japonî straneke Seîd Yûsif kir klîp</w:t>
        <w:br/>
        <w:t>2021-08-16</w:t>
        <w:br/>
        <w:t>300</w:t>
        <w:br/>
        <w:t>Weqfa Îsmaîl Beşîkçî raportek derbarê binpêkirinên li dijî mafên</w:t>
        <w:br/>
        <w:t>hunermendên Kurd de amade kir</w:t>
        <w:br/>
        <w:t>2021-08-11</w:t>
        <w:br/>
        <w:t>301</w:t>
        <w:br/>
        <w:t>Hozan Canê: Çand û Hunera Kurdî mirov bihêz dike</w:t>
        <w:br/>
        <w:t>2021-07-25</w:t>
        <w:br/>
        <w:t>302</w:t>
        <w:br/>
        <w:t>WÊNE – Hunermendê Mûsilî arşîva xwe ji DAIŞê parast</w:t>
        <w:br/>
        <w:t>2021-07-12</w:t>
        <w:br/>
        <w:t>303</w:t>
        <w:br/>
        <w:t>Nîgarkêşê Kurd bo zarokan di Qesra Îshaq Paşa de atolyeke hunerî vekir</w:t>
        <w:br/>
        <w:t>2021-07-10</w:t>
        <w:br/>
        <w:t>Rûpel 11 ji 364</w:t>
        <w:br/>
        <w:t>304</w:t>
        <w:br/>
        <w:t>Hunermendên Kurd bang li hemû aliyên Kurdistanî kir</w:t>
        <w:br/>
        <w:t>2021-07-01</w:t>
        <w:br/>
        <w:t>305</w:t>
        <w:br/>
        <w:t>‘Em gotina Mesûd Barzanî wek manîfestoya aştiyê qebûl dikin’</w:t>
        <w:br/>
        <w:t>2021-06-30</w:t>
        <w:br/>
        <w:t>306</w:t>
        <w:br/>
        <w:t>Hunermendên Kurd piştî serdana Wezareta Pêşmerge: Em şerê navxwe</w:t>
        <w:br/>
        <w:t>naxwazin</w:t>
        <w:br/>
        <w:t>2021-06-29</w:t>
        <w:br/>
        <w:t>307</w:t>
        <w:br/>
        <w:t>Beytocan: Stranên xwe bifiroşim mîna ku Kurdistanê bifiroşim</w:t>
        <w:br/>
        <w:t>2021-06-19</w:t>
        <w:br/>
        <w:t>308</w:t>
        <w:br/>
        <w:t>Hunermend ji ber krîza aboriyê enstrumanên xwe difiroşin</w:t>
        <w:br/>
        <w:t>2021-06-16</w:t>
        <w:br/>
        <w:t>309</w:t>
        <w:br/>
        <w:t>Hunermendê navdar Nizamettîn Ariç helbesteke Firat Cewerî weke stran</w:t>
        <w:br/>
        <w:t>amade kiriye</w:t>
        <w:br/>
        <w:t>2021-06-15</w:t>
        <w:br/>
        <w:t>310</w:t>
        <w:br/>
        <w:t>Li Stenbolê pêşangeheke mezin a hunerî hat vekirin</w:t>
        <w:br/>
        <w:t>2021-06-08</w:t>
        <w:br/>
        <w:t>311</w:t>
        <w:br/>
        <w:t>Destan Doxan albumeke nû belav kir</w:t>
        <w:br/>
        <w:t>2021-05-31</w:t>
        <w:br/>
        <w:t>312</w:t>
        <w:br/>
        <w:t>Xelef Diljan: Civaka me li hember hunerê ne hayedar e</w:t>
        <w:br/>
        <w:t>2021-05-22</w:t>
        <w:br/>
        <w:t>313</w:t>
        <w:br/>
        <w:t>Li Qamişlo foruma hunerên bedew</w:t>
        <w:br/>
        <w:t>2021-05-22</w:t>
        <w:br/>
        <w:t>314</w:t>
        <w:br/>
        <w:t>Ganî Mîrzo ji bo Rojava û şingalê li Spanyayê konseran saz dike</w:t>
        <w:br/>
        <w:t>2021-05-20</w:t>
        <w:br/>
        <w:t>315</w:t>
        <w:br/>
        <w:t>Yek ji hunermendên navdar ên Kurdistana Sor: Xelîlê Evdile</w:t>
        <w:br/>
        <w:t>2021-05-10</w:t>
        <w:br/>
        <w:t>316</w:t>
        <w:br/>
        <w:t>Yek ji hunerên xwemilandina xweşnivîsê: Tezhîb</w:t>
        <w:br/>
        <w:t>2021-04-27</w:t>
        <w:br/>
        <w:t>317</w:t>
        <w:br/>
        <w:t>Eylul Kaya: Ez dixwazim hunera kurdî bi cîhanê bidim naskirin</w:t>
        <w:br/>
        <w:t>2021-04-25</w:t>
        <w:br/>
        <w:t>318</w:t>
        <w:br/>
        <w:t>Li Moskowê muzexaneya hûnerên destî</w:t>
        <w:br/>
        <w:t>2021-04-21</w:t>
        <w:br/>
        <w:t>319</w:t>
        <w:br/>
        <w:t>Ji Hunermendê Rojava Hejar Elanê berhemek nû</w:t>
        <w:br/>
        <w:t>2021-04-09</w:t>
        <w:br/>
        <w:t>320</w:t>
        <w:br/>
        <w:t>Pirtûka Cemal Nebez ‘Wergerandin Huner e’ bi Kurmancî derket</w:t>
        <w:br/>
        <w:t>2021-04-08</w:t>
        <w:br/>
        <w:t>321</w:t>
        <w:br/>
        <w:t>Hunermend şevger Hovik di komayê de ye</w:t>
        <w:br/>
        <w:t>2021-04-05</w:t>
        <w:br/>
        <w:t>322</w:t>
        <w:br/>
        <w:t>Li Enqerê piştî demeke dirêj pêşangeheke hunerî hat vekirin</w:t>
        <w:br/>
        <w:t>2021-04-04</w:t>
        <w:br/>
        <w:t>323</w:t>
        <w:br/>
        <w:t>Hunermend Mehmûd Ezîz qonaxa metirsiyê derbas kir</w:t>
        <w:br/>
        <w:t>2021-04-03</w:t>
        <w:br/>
        <w:t>324</w:t>
        <w:br/>
        <w:t>Apolas Lermî: Ez dixwazim qirêja siyasetê bi rêya hunerê paqij bikim</w:t>
        <w:br/>
        <w:t>2021-03-31</w:t>
        <w:br/>
        <w:t>325</w:t>
        <w:br/>
        <w:t>Pervin Çakar ligel hunermendên navnetewî bixêrhatina ‘Newroz’ê dike</w:t>
        <w:br/>
        <w:t>2021-03-23</w:t>
        <w:br/>
        <w:t>326</w:t>
        <w:br/>
        <w:t>Li Qamişlo hunermendan êş û azarên Efrîniyan bi tabloyan nîşan dan</w:t>
        <w:br/>
        <w:t>2021-03-17</w:t>
        <w:br/>
        <w:t>327</w:t>
        <w:br/>
        <w:t>Hulya Avşar got ez 'sapyoseksuel im' herî zêde Amediyan meraq kirin</w:t>
        <w:br/>
        <w:t>2021-03-13</w:t>
        <w:br/>
        <w:t>328</w:t>
        <w:br/>
        <w:t>Hunermendê mezin ê Kurd Mihemed şexo hat bîranîn</w:t>
        <w:br/>
        <w:t>2021-03-09</w:t>
        <w:br/>
        <w:t>329</w:t>
        <w:br/>
        <w:t>Îro yekem salvegera hunermendê Kurd Seîd Yûsif e</w:t>
        <w:br/>
        <w:t>2021-02-26</w:t>
        <w:br/>
        <w:t>330</w:t>
        <w:br/>
        <w:t>Hevjîna hunermendê navdar ê Kurd Mihemed Mamlê koça dawî kir</w:t>
        <w:br/>
        <w:t>2021-02-18</w:t>
        <w:br/>
        <w:t>331</w:t>
        <w:br/>
        <w:t>Li Rojhilatê Kurdistanê di mehekê de 12 hunermendên jin hatine</w:t>
        <w:br/>
        <w:t>desteserkirin</w:t>
        <w:br/>
        <w:t>2021-02-11</w:t>
        <w:br/>
        <w:t>Rûpel 12 ji 364</w:t>
        <w:br/>
        <w:t>332</w:t>
        <w:br/>
        <w:t>Di zikê dayika xwe de dê dengbêjiyê guhdar bikin</w:t>
        <w:br/>
        <w:t>2021-02-10</w:t>
        <w:br/>
        <w:t>333</w:t>
        <w:br/>
        <w:t>Hozan Canê: Gelê Kurd li min xwedî derneket</w:t>
        <w:br/>
        <w:t>2021-02-10</w:t>
        <w:br/>
        <w:t>334</w:t>
        <w:br/>
        <w:t>Hunermendê şingalî Dexîl Osman albumek nû belav kir</w:t>
        <w:br/>
        <w:t>2021-01-18</w:t>
        <w:br/>
        <w:t>335</w:t>
        <w:br/>
        <w:t>WÊNE - şêwekareke Kurd botlên şûşe yên hatine avêtin dinexşîne</w:t>
        <w:br/>
        <w:t>2021-01-03</w:t>
        <w:br/>
        <w:t>336</w:t>
        <w:br/>
        <w:t>Mihemed Elî şakir zêdetirî 50 salan xizmeta hunera Kurdî kir</w:t>
        <w:br/>
        <w:t>2020-12-24</w:t>
        <w:br/>
        <w:t>337</w:t>
        <w:br/>
        <w:t>Hunermendê Kurd Mihemed Elî şakir bi Coronayê koça dawî kir</w:t>
        <w:br/>
        <w:t>2020-12-24</w:t>
        <w:br/>
        <w:t>338</w:t>
        <w:br/>
        <w:t>24 sal di ser koça dawî ya Eyşe şan re derbas bûn</w:t>
        <w:br/>
        <w:t>2020-12-18</w:t>
        <w:br/>
        <w:t>339</w:t>
        <w:br/>
        <w:t>Hunermendên Kurd sûdê ji alîkariya Wezareta Çandê ya Tirkiyê nabînin</w:t>
        <w:br/>
        <w:t>2020-12-14</w:t>
        <w:br/>
        <w:t>340</w:t>
        <w:br/>
        <w:t>Elî Reza Sipahî: Li Xorasanê hunera Kurdî li pêş hemû hunerên din e</w:t>
        <w:br/>
        <w:t>2020-12-13</w:t>
        <w:br/>
        <w:t>341</w:t>
        <w:br/>
        <w:t>Wêneyên hunermendên Kurd li ser tebeqan</w:t>
        <w:br/>
        <w:t>2020-12-11</w:t>
        <w:br/>
        <w:t>342</w:t>
        <w:br/>
        <w:t>Hunermendekî Sûrî wêneyê Maradona li ser dîwarê kavilekê çê kir</w:t>
        <w:br/>
        <w:t>2020-11-29</w:t>
        <w:br/>
        <w:t>343</w:t>
        <w:br/>
        <w:t>Demîrtaş: Divê Tirk jî fêrî ziman, çand û hunera Kurdî bibin</w:t>
        <w:br/>
        <w:t>2020-11-29</w:t>
        <w:br/>
        <w:t>344</w:t>
        <w:br/>
        <w:t>Solîna Êvê hunermend û çalakvana Duhokî xwe radestî polîs kir</w:t>
        <w:br/>
        <w:t>2020-11-22</w:t>
        <w:br/>
        <w:t>345</w:t>
        <w:br/>
        <w:t>Hunermenda Kurd Zehra Dogan li Îtalyayê hat xelatkirin</w:t>
        <w:br/>
        <w:t>2020-11-21</w:t>
        <w:br/>
        <w:t>346</w:t>
        <w:br/>
        <w:t>Hunermendê Kurd Beytocan ji nexweşxaneyê hat derxistin</w:t>
        <w:br/>
        <w:t>2020-11-20</w:t>
        <w:br/>
        <w:t>347</w:t>
        <w:br/>
        <w:t>Rewşa tendirustiya hunermend Beytocan xerab e</w:t>
        <w:br/>
        <w:t>2020-11-12</w:t>
        <w:br/>
        <w:t>348</w:t>
        <w:br/>
        <w:t>Hunermendê Efrînî Ciwan Hesen li şehbayê hatiye girtin</w:t>
        <w:br/>
        <w:t>2020-11-01</w:t>
        <w:br/>
        <w:t>349</w:t>
        <w:br/>
        <w:t>Li kampeke koçberan a Duhokê 14 keçan grûpeke hunerî ava kir</w:t>
        <w:br/>
        <w:t>2020-10-31</w:t>
        <w:br/>
        <w:t>350</w:t>
        <w:br/>
        <w:t>Ednan Dilbirîn yek ji hunermendên sembola Efrînê bû</w:t>
        <w:br/>
        <w:t>2020-10-20</w:t>
        <w:br/>
        <w:t>351</w:t>
        <w:br/>
        <w:t>WÊNE - Cacimên 'Jîrkî' li Bêtşebabê bi destên jinên hunermend ên Kurd</w:t>
        <w:br/>
        <w:t>tên çêkirin</w:t>
        <w:br/>
        <w:t>2020-10-15</w:t>
        <w:br/>
        <w:t>352</w:t>
        <w:br/>
        <w:t>Huner û kultûr pira diyalogê çêdikin</w:t>
        <w:br/>
        <w:t>2020-10-03</w:t>
        <w:br/>
        <w:t>353</w:t>
        <w:br/>
        <w:t>Hunermenda Kurd Hozan Canê hat berdan</w:t>
        <w:br/>
        <w:t>2020-10-01</w:t>
        <w:br/>
        <w:t>354</w:t>
        <w:br/>
        <w:t>Klîpa nû ya Narîn Feqe derket</w:t>
        <w:br/>
        <w:t>2020-10-01</w:t>
        <w:br/>
        <w:t>355</w:t>
        <w:br/>
        <w:t>Li Dêrsimê hunermend û siyasetvan bihev re berheman radikin</w:t>
        <w:br/>
        <w:t>2020-09-20</w:t>
        <w:br/>
        <w:t>356</w:t>
        <w:br/>
        <w:t>Mihemed Elî şakir: Min gelek stran dane hunermendên mezin</w:t>
        <w:br/>
        <w:t>2020-09-19</w:t>
        <w:br/>
        <w:t>357</w:t>
        <w:br/>
        <w:t>Xwediyê strana şoreşgerî ya "Herne Pêş" hunermendek ji Qamişloyê ye</w:t>
        <w:br/>
        <w:t>2020-09-16</w:t>
        <w:br/>
        <w:t>358</w:t>
        <w:br/>
        <w:t>WÊNE - 13emîn Pêşangeha Hevbeş a Hunermendan li Silêmanî</w:t>
        <w:br/>
        <w:t>2020-09-14</w:t>
        <w:br/>
        <w:t>359</w:t>
        <w:br/>
        <w:t>Hunermend Remedan bi strana “Barzanî ji dinyayê bar kir” nav da</w:t>
        <w:br/>
        <w:t>2020-09-12</w:t>
        <w:br/>
        <w:t>360</w:t>
        <w:br/>
        <w:t>WÊNE - Ji daran berhemên hunerî çê dike</w:t>
        <w:br/>
        <w:t>2020-09-02</w:t>
        <w:br/>
        <w:t>Rûpel 13 ji 364</w:t>
        <w:br/>
        <w:t>361</w:t>
        <w:br/>
        <w:t>Platforma Hunermendên Kurdistanê: Dijminên gelê Kurd bûne yek, werin</w:t>
        <w:br/>
        <w:t>em jî bibin yek</w:t>
        <w:br/>
        <w:t>2020-08-28</w:t>
        <w:br/>
        <w:t>362</w:t>
        <w:br/>
        <w:t>Hunermendekî Kurd 10 sal in li hewşa mala xwe karê hunera destan dike</w:t>
        <w:br/>
        <w:t>2020-08-20</w:t>
        <w:br/>
        <w:t>363</w:t>
        <w:br/>
        <w:t>Sîmir Rûdan: Li cem hunermendan motîvasyon kêm dibe</w:t>
        <w:br/>
        <w:t>2020-08-08</w:t>
        <w:br/>
        <w:t>364</w:t>
        <w:br/>
        <w:t>VIDEO - Termê hunermendê Rojavayî Mihemed Xelîl Xazî li Rihayê spartin</w:t>
        <w:br/>
        <w:t>axê</w:t>
        <w:br/>
        <w:t>2020-08-07</w:t>
        <w:br/>
        <w:t>365</w:t>
        <w:br/>
        <w:t>4 hunermendan ji bo Hucam Surçî stranek gotin</w:t>
        <w:br/>
        <w:t>2020-07-26</w:t>
        <w:br/>
        <w:t>366</w:t>
        <w:br/>
        <w:t>Koronayê bandoreke xirab li ser hunermendan kiriye</w:t>
        <w:br/>
        <w:t>2020-07-25</w:t>
        <w:br/>
        <w:t>367</w:t>
        <w:br/>
        <w:t>Li Qamişlo 7emîn Festîvala Rewşenbîrî û Hunerî hat kirin</w:t>
        <w:br/>
        <w:t>2020-07-21</w:t>
        <w:br/>
        <w:t>368</w:t>
        <w:br/>
        <w:t>Hunermendekî Kurd bi koronayê canê xwe ji dest da</w:t>
        <w:br/>
        <w:t>2020-06-22</w:t>
        <w:br/>
        <w:t>369</w:t>
        <w:br/>
        <w:t>Hunermendekî Kurd ji ber stranekê bi nêzikî 4 salan hat cezakirin</w:t>
        <w:br/>
        <w:t>2020-06-20</w:t>
        <w:br/>
        <w:t>370</w:t>
        <w:br/>
        <w:t>Hunermend Kazo strana 'Hewara Me' belav kir</w:t>
        <w:br/>
        <w:t>2020-06-02</w:t>
        <w:br/>
        <w:t>371</w:t>
        <w:br/>
        <w:t>Heşt hunermendên Kurd wek rêzgirtin stranekê ji bo Seîd Gabarî dibêjin</w:t>
        <w:br/>
        <w:t>2020-05-31</w:t>
        <w:br/>
        <w:t>372</w:t>
        <w:br/>
        <w:t>Ji hunermendên her çar perçeyên Kurdistanê albûmeke Zazakî: Vengê</w:t>
        <w:br/>
        <w:t>Royî</w:t>
        <w:br/>
        <w:t>2020-05-24</w:t>
        <w:br/>
        <w:t>373</w:t>
        <w:br/>
        <w:t>Ji hunermendên Rojavayê Kurdistanê vîdyoklîbeke balkêş</w:t>
        <w:br/>
        <w:t>2020-05-24</w:t>
        <w:br/>
        <w:t>374</w:t>
        <w:br/>
        <w:t>Fîlmekî Kurdî dê li Cannesê bê nîşandan</w:t>
        <w:br/>
        <w:t>2020-05-08</w:t>
        <w:br/>
        <w:t>375</w:t>
        <w:br/>
        <w:t>Seîd Gabarî beşdarî şoreşa Gulanê bûbû</w:t>
        <w:br/>
        <w:t>2020-05-04</w:t>
        <w:br/>
        <w:t>376</w:t>
        <w:br/>
        <w:t>Serok Barzanî: Seîd Gabarî jiyana xwe bo doza rewa ya gelê xwe terxan kir</w:t>
        <w:br/>
        <w:t>2020-05-04</w:t>
        <w:br/>
        <w:t>377</w:t>
        <w:br/>
        <w:t>Seîd Gabarî hunermendê navdarê Kurd wefat kir</w:t>
        <w:br/>
        <w:t>2020-05-04</w:t>
        <w:br/>
        <w:t>378</w:t>
        <w:br/>
        <w:t>Şandeke hunermendan serdana Seîd Gabarî kir</w:t>
        <w:br/>
        <w:t>2020-04-30</w:t>
        <w:br/>
        <w:t>379</w:t>
        <w:br/>
        <w:t>Pismamê Seîd Gabarî bo Rûdawê: Rewşa wî xerab e</w:t>
        <w:br/>
        <w:t>2020-04-30</w:t>
        <w:br/>
        <w:t>380</w:t>
        <w:br/>
        <w:t>Rewşa tendirustiya Seîd Gabarî xerab e</w:t>
        <w:br/>
        <w:t>2020-04-29</w:t>
        <w:br/>
        <w:t>381</w:t>
        <w:br/>
        <w:t>Nasir Rezazî: Ez dê wê demê vegerim Kurd desthilat bin</w:t>
        <w:br/>
        <w:t>2020-04-24</w:t>
        <w:br/>
        <w:t>382</w:t>
        <w:br/>
        <w:t>Li Efrînê çekdaran hunermendekî Kurd piştî îşkenceyê li hember pere</w:t>
        <w:br/>
        <w:t>berdan</w:t>
        <w:br/>
        <w:t>2020-04-20</w:t>
        <w:br/>
        <w:t>383</w:t>
        <w:br/>
        <w:t>Dengbêjê navdarê Kurd Kazo bi koronayê ket</w:t>
        <w:br/>
        <w:t>2020-04-16</w:t>
        <w:br/>
        <w:t>384</w:t>
        <w:br/>
        <w:t>Hunermendên Rojava klîpek bi zimanên Kurdî û Erebî belav kirin</w:t>
        <w:br/>
        <w:t>2020-04-10</w:t>
        <w:br/>
        <w:t>385</w:t>
        <w:br/>
        <w:t>46 hunermendên Kurd strana ‘Zindana Diyarbekirê Emê Bişkînin’ xwandin</w:t>
        <w:br/>
        <w:t>2020-04-09</w:t>
        <w:br/>
        <w:t>386</w:t>
        <w:br/>
        <w:t>Hunermedên Kurd piştgiriya xwe bo Îtalyayê nîşan dan</w:t>
        <w:br/>
        <w:t>2020-03-29</w:t>
        <w:br/>
        <w:t>387</w:t>
        <w:br/>
        <w:t>Çavên Zehrayê nabînin lê xwedî behreyeke huneriya bihêz e</w:t>
        <w:br/>
        <w:t>2020-03-21</w:t>
        <w:br/>
        <w:t>388</w:t>
        <w:br/>
        <w:t>Hunermendê mezin ê Kurd Mihemed şêxo hat bîranîn</w:t>
        <w:br/>
        <w:t>2020-03-09</w:t>
        <w:br/>
        <w:t>Rûpel 14 ji 364</w:t>
        <w:br/>
        <w:t>389</w:t>
        <w:br/>
        <w:t>Li Qamişlo Festîvala Wêje û Hunera Jinê hat sazkirin</w:t>
        <w:br/>
        <w:t>2020-03-04</w:t>
        <w:br/>
        <w:t>390</w:t>
        <w:br/>
        <w:t>Hunermendekî Ereb derbarê 'Mîrê Biziqê' Seîd Yûsif de çi gotibû”</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Festîvala Gîtarê ya Sarajevoyê de »</w:t>
      </w:r>
    </w:p>
    <w:p>
      <w:r>
        <w:rPr>
          <w:i/>
        </w:rPr>
        <w:t xml:space="preserve">  Sentence: “2026-05-02</w:t>
        <w:br/>
        <w:t>19</w:t>
        <w:br/>
        <w:t>Hunermendê Kurd di Festîvala Gîtarê ya Sarajevoyê de Xelata Mezin stand</w:t>
        <w:br/>
        <w:t>2026-04-23</w:t>
        <w:br/>
        <w:t>20</w:t>
        <w:br/>
        <w:t>Hozan şiyar di salvegera wefata xwe de hat bibîranîn</w:t>
        <w:br/>
        <w:t>2026-04-22</w:t>
        <w:br/>
        <w:t>21</w:t>
        <w:br/>
        <w:t>Hunermend Renc Heyder: Min li Almanyayê xewnên xwe yên hunerî pêk</w:t>
        <w:br/>
        <w:t>anîn</w:t>
        <w:br/>
        <w:t>2026-04-18</w:t>
        <w:br/>
        <w:t>22</w:t>
        <w:br/>
        <w:t>Tabloyên Kurdî li Enqereyê: Çîrokên dayîkan bûn huner</w:t>
        <w:br/>
        <w:t>2026-03-29</w:t>
        <w:br/>
        <w:t>23</w:t>
        <w:br/>
        <w:t>Hunermendê şahiyan Emînê Erbanî koça dawî kir</w:t>
        <w:br/>
        <w:t>2026-03-18</w:t>
        <w:br/>
        <w:t>Rûpel 1 ji 364</w:t>
        <w:br/>
        <w:t>24</w:t>
        <w:br/>
        <w:t>Bavê Felek 37 sal berê xatirê xwe xwest û ji nav me bar kir</w:t>
        <w:br/>
        <w:t>2026-03-09</w:t>
        <w:br/>
        <w:t>25</w:t>
        <w:br/>
        <w:t>Ji Mehabadê heta Enqereyê: Dengê kemana hunermend Haşim Reşad</w:t>
        <w:br/>
        <w:t>2026-03-08</w:t>
        <w:br/>
        <w:t>26</w:t>
        <w:br/>
        <w:t>Hunera qedîm a Mêrdînê: Zîv dibe diyariya Roja Evîndaran</w:t>
        <w:br/>
        <w:t>2026-02-12</w:t>
        <w:br/>
        <w:t>27</w:t>
        <w:br/>
        <w:t>Herêma Kurdistanê 27 barhilgir alîkariyên din şandin Rojavayê Kurdistanê</w:t>
        <w:br/>
        <w:t>2026-02-09</w:t>
        <w:br/>
        <w:t>28</w:t>
        <w:br/>
        <w:t>BONN - Jinên Kurd bi hunera xwe dibin şûrkêşên doza gelê xwe</w:t>
        <w:br/>
        <w:t>2026-02-09</w:t>
        <w:br/>
        <w:t>29</w:t>
        <w:br/>
        <w:t>Kakşar Oremar: Morala xelkê Rojavayê Kurdistanê pir bilind e</w:t>
        <w:br/>
        <w:t>2026-02-08</w:t>
        <w:br/>
        <w:t>30</w:t>
        <w:br/>
        <w:t>Ji bo berxwedana Rojavayê Kurdistanê straneke nû: Sonda Rûmetê</w:t>
        <w:br/>
        <w:t>2026-02-05</w:t>
        <w:br/>
        <w:t>31</w:t>
        <w:br/>
        <w:t>Hunermenda Kurd Yelda Ebasî li Meşhedê hat girtin</w:t>
        <w:br/>
        <w:t>2026-01-27</w:t>
        <w:br/>
        <w:t>32</w:t>
        <w:br/>
        <w:t>Hunermendên NÇMyê bang kir: 'Werin em Rojava biparêzin'</w:t>
        <w:br/>
        <w:t>2026-01-21</w:t>
        <w:br/>
        <w:t>33</w:t>
        <w:br/>
        <w:t>LAZIQIYE - Çekdarek di mala hunermend Elî Dîk de hat girtin: Çûbû diziyê</w:t>
        <w:br/>
        <w:t>2025-12-30</w:t>
        <w:br/>
        <w:t>34</w:t>
        <w:br/>
        <w:t>Rewşenbîr û hunermendan êrişên li taxên Kurdan şermezar kirin</w:t>
        <w:br/>
        <w:t>2025-12-24</w:t>
        <w:br/>
        <w:t>35</w:t>
        <w:br/>
        <w:t>Hunermend û Pêşmergeyê berê yê Xiristiyan Zuhêr Ebdulmesîh koça dawî</w:t>
        <w:br/>
        <w:t>kir</w:t>
        <w:br/>
        <w:t>2025-12-21</w:t>
        <w:br/>
        <w:t>36</w:t>
        <w:br/>
        <w:t>Cengîz Yazgi bi albumeke nû tê: 12 stranên 'diyasporayê'</w:t>
        <w:br/>
        <w:t>2025-12-20</w:t>
        <w:br/>
        <w:t>37</w:t>
        <w:br/>
        <w:t>TAYBET - Hunermendê ji çavan dûr Xalit Tarî: Piştî 'Sar'ê albumeke germ</w:t>
        <w:br/>
        <w:t>tê</w:t>
        <w:br/>
        <w:t>2025-12-19</w:t>
        <w:br/>
        <w:t>38</w:t>
        <w:br/>
        <w:t>Li Bokanê pêşangeha 'Jin'ê: 40 hunermendan çanda Kurdan xêz kir</w:t>
        <w:br/>
        <w:t>2025-12-17</w:t>
        <w:br/>
        <w:t>39</w:t>
        <w:br/>
        <w:t>Nîroz Horî: Ez dê bi hunera xwe alîkariya zarokên otîstîk ên Rojavayê</w:t>
        <w:br/>
        <w:t>Kurdistanê bikim</w:t>
        <w:br/>
        <w:t>2025-12-13</w:t>
        <w:br/>
        <w:t>40</w:t>
        <w:br/>
        <w:t>Hunermendê navdar ê Semsûrî Alî Dore koça dawî kir</w:t>
        <w:br/>
        <w:t>2025-12-13</w:t>
        <w:br/>
        <w:t>41</w:t>
        <w:br/>
        <w:t>Agrîn Dilşad: Hişê çêkirî nikare şûna hunermendan bigire</w:t>
        <w:br/>
        <w:t>2025-12-01</w:t>
        <w:br/>
        <w:t>42</w:t>
        <w:br/>
        <w:t>Gulşen Orhan: Melayê Cizîrî huner xist navenda jiyanê</w:t>
        <w:br/>
        <w:t>2025-11-28</w:t>
        <w:br/>
        <w:t>43</w:t>
        <w:br/>
        <w:t>Xidir Ebdulkerîm Xelata Navneteweyî ya Hunermendên Kêmîneyan stand</w:t>
        <w:br/>
        <w:t>2025-11-26</w:t>
        <w:br/>
        <w:t>44</w:t>
        <w:br/>
        <w:t>Tabloyeke Frida Kahloyê bi 54,7 milyon dolaran hat firotin</w:t>
        <w:br/>
        <w:t>2025-11-22</w:t>
        <w:br/>
        <w:t>45</w:t>
        <w:br/>
        <w:t>Murad Demîr albuma xwe ya yekem belav kir: ZÊ</w:t>
        <w:br/>
        <w:t>2025-11-20</w:t>
        <w:br/>
        <w:t>46</w:t>
        <w:br/>
        <w:t>MESAMê xelata Hunermendê Herî Serkeftî yê Kurd da Hozan Dîno</w:t>
        <w:br/>
        <w:t>2025-11-17</w:t>
        <w:br/>
        <w:t>47</w:t>
        <w:br/>
        <w:t>Ahmet Kaya 25 sal berê koça dawî kir: Sirgûn û êş bûn sedema mirina wî</w:t>
        <w:br/>
        <w:t>2025-11-16</w:t>
        <w:br/>
        <w:t>48</w:t>
        <w:br/>
        <w:t>Hunermendên Dêrsimî Seyîd Riza bi kilaman bi bîr anî</w:t>
        <w:br/>
        <w:t>2025-11-15</w:t>
        <w:br/>
        <w:t>49</w:t>
        <w:br/>
        <w:t>Rojên Çanda Kurdî yên Munîhê dest pê dike: Ji operayê bigire heta</w:t>
        <w:br/>
        <w:t>dengbêjiyê</w:t>
        <w:br/>
        <w:t>2025-11-08</w:t>
        <w:br/>
        <w:t>50</w:t>
        <w:br/>
        <w:t>Hêmin Heme Salih: Guhdarên hunera baş ên muzîka Kurdî nînin</w:t>
        <w:br/>
        <w:t>2025-11-01</w:t>
        <w:br/>
        <w:t>51</w:t>
        <w:br/>
        <w:t>Wijdan Reşîd bi keviran hunerê diafirîne, bi hunerê hêviyê dide</w:t>
        <w:br/>
        <w:t>2025-11-01</w:t>
        <w:br/>
        <w:t>Rûpel 2 ji 364</w:t>
        <w:br/>
        <w:t>52</w:t>
        <w:br/>
        <w:t>Zozan C”</w:t>
      </w:r>
    </w:p>
    <w:p>
      <w:r>
        <w:rPr>
          <w:b/>
        </w:rPr>
        <w:t xml:space="preserve">Circumpositional Citation: </w:t>
      </w:r>
      <w:r>
        <w:t>• Frame: « di siyaseta Rojhilata Navîn de »</w:t>
      </w:r>
    </w:p>
    <w:p>
      <w:r>
        <w:rPr>
          <w:i/>
        </w:rPr>
        <w:t xml:space="preserve">  Sentence: “: Hunermenda yekem a hişê çêkirî ya Kurd</w:t>
        <w:br/>
        <w:t>2025-10-25</w:t>
        <w:br/>
        <w:t>53</w:t>
        <w:br/>
        <w:t>Hesretê 30 salî ajot: 'Kulîlkên Azadiyê' li Amedê ne</w:t>
        <w:br/>
        <w:t>2025-10-24</w:t>
        <w:br/>
        <w:t>54</w:t>
        <w:br/>
        <w:t>Nermîn Kawanî: Hunera Kurdî lawaz e û piştgiriyê nabîne</w:t>
        <w:br/>
        <w:t>2025-10-21</w:t>
        <w:br/>
        <w:t>55</w:t>
        <w:br/>
        <w:t>Çîroka hunermendê Kerkûkî: Ji evîna Baba Gurgur heta xerîbiya Ewropayê</w:t>
        <w:br/>
        <w:t>2025-10-11</w:t>
        <w:br/>
        <w:t>56</w:t>
        <w:br/>
        <w:t>Gonul Dîlan: Ji ber nîşandana Kurdistanê ez ji fîlmê hatim derxistin</w:t>
        <w:br/>
        <w:t>2025-10-06</w:t>
        <w:br/>
        <w:t>57</w:t>
        <w:br/>
        <w:t>Hunerhez herikîn Stenbolê: Pêşangeha 'Contemporary Istanbul' hat</w:t>
        <w:br/>
        <w:t>lidarxistin</w:t>
        <w:br/>
        <w:t>2025-09-30</w:t>
        <w:br/>
        <w:t>58</w:t>
        <w:br/>
        <w:t>TAYBET - Ed Kashi: Kurd pir efûker in</w:t>
        <w:br/>
        <w:t>2025-09-28</w:t>
        <w:br/>
        <w:t>59</w:t>
        <w:br/>
        <w:t>Hunermendekî Kurd li Almanyayê bi straneke pêkenok navdar bûye</w:t>
        <w:br/>
        <w:t>2025-08-30</w:t>
        <w:br/>
        <w:t>60</w:t>
        <w:br/>
        <w:t>11:11 hunera resen û xwezaya Kurdistanê dike yek</w:t>
        <w:br/>
        <w:t>2025-08-21</w:t>
        <w:br/>
        <w:t>61</w:t>
        <w:br/>
        <w:t>HEVPEYVÎNA TAYBET - şeyda mizgîniya vegerê da</w:t>
        <w:br/>
        <w:t>2025-08-20</w:t>
        <w:br/>
        <w:t>62</w:t>
        <w:br/>
        <w:t>Zanîngeha Berlînê cih nedabû Mîkaîl Aslan: Ji biryara xwe vegeriya</w:t>
        <w:br/>
        <w:t>2025-08-16</w:t>
        <w:br/>
        <w:t>63</w:t>
        <w:br/>
        <w:t>Zanîngeheke Almanyayê bi hinceta ‘siyasîbûnê’ cih neda Mîkaîl Aslan</w:t>
        <w:br/>
        <w:t>2025-08-15</w:t>
        <w:br/>
        <w:t>64</w:t>
        <w:br/>
        <w:t>Li zozanên Colemêrgê jiyana koçeriyê bi hunera malbatekê xemiliye</w:t>
        <w:br/>
        <w:t>2025-08-02</w:t>
        <w:br/>
        <w:t>65</w:t>
        <w:br/>
        <w:t>Çîroka hunermendekî Kurd ê Êzidî ji Êlihê heta X-Factora Almanyayê</w:t>
        <w:br/>
        <w:t>2025-08-02</w:t>
        <w:br/>
        <w:t>66</w:t>
        <w:br/>
        <w:t>Hunergeha Welat destana ‘Evîna Derwêş û Edûlê’ bi klîpekê zindî kir</w:t>
        <w:br/>
        <w:t>2025-08-01</w:t>
        <w:br/>
        <w:t>67</w:t>
        <w:br/>
        <w:t>Îranê dîsa Sasan Çemenara girt</w:t>
        <w:br/>
        <w:t>2025-07-17</w:t>
        <w:br/>
        <w:t>68</w:t>
        <w:br/>
        <w:t>Pirtûkxaneya Weqfa Îsmaîl Beşîkcî dê were dijîtalîzekirin</w:t>
        <w:br/>
        <w:t>2025-07-15</w:t>
        <w:br/>
        <w:t>69</w:t>
        <w:br/>
        <w:t>Hunermendên çar parçeyên Kurdistanê sirûda 'Yekbûn'ê belav kir</w:t>
        <w:br/>
        <w:t>2025-07-15</w:t>
        <w:br/>
        <w:t>70</w:t>
        <w:br/>
        <w:t>Cîhana hunerî ya Vahap Aydogan û ‘Çîroka Sîluetên Neçar’</w:t>
        <w:br/>
        <w:t>2025-06-28</w:t>
        <w:br/>
        <w:t>71</w:t>
        <w:br/>
        <w:t>DÊRSIM - Kevirên Munzurê dibin haveynê hunerê</w:t>
        <w:br/>
        <w:t>2025-06-11</w:t>
        <w:br/>
        <w:t>72</w:t>
        <w:br/>
        <w:t>Li Berlînê Festîvala Huner û Çanda Kurdî hat lidarxistin</w:t>
        <w:br/>
        <w:t>2025-06-08</w:t>
        <w:br/>
        <w:t>73</w:t>
        <w:br/>
        <w:t>Hunermend şevger Mîrza koça dawî kir</w:t>
        <w:br/>
        <w:t>2025-06-07</w:t>
        <w:br/>
        <w:t>74</w:t>
        <w:br/>
        <w:t>Ji sirgûnê ber bi dikê ve: Çîroka Tara Mamedovayê</w:t>
        <w:br/>
        <w:t>2025-06-07</w:t>
        <w:br/>
        <w:t>75</w:t>
        <w:br/>
        <w:t>BRÎTANYA - Çiraya hêviyê û navê berxwedanê: 50 saliya hunera şivan</w:t>
        <w:br/>
        <w:t>Perwer hat pîrozkirin</w:t>
        <w:br/>
        <w:t>2025-06-03</w:t>
        <w:br/>
        <w:t>76</w:t>
        <w:br/>
        <w:t>Hunermendekî Kurd bi berhemên xwe bala Awisturyayiyan kişandiye</w:t>
        <w:br/>
        <w:t>2025-06-01</w:t>
        <w:br/>
        <w:t>77</w:t>
        <w:br/>
        <w:t>Hunermend Ciwan Hesen koça dawî kir</w:t>
        <w:br/>
        <w:t>2025-05-22</w:t>
        <w:br/>
        <w:t>78</w:t>
        <w:br/>
        <w:t>Rewşa tenduristî ya hunermend Ciwan Hesen xirab e</w:t>
        <w:br/>
        <w:t>2025-05-21</w:t>
        <w:br/>
        <w:t>79</w:t>
        <w:br/>
        <w:t>Sînorekî nû di siyaseta Rojhilata Navîn de: Hunera peymanan a Trump</w:t>
        <w:br/>
        <w:t>2025-05-18</w:t>
        <w:br/>
        <w:t>80</w:t>
        <w:br/>
        <w:t>Konsera hunermenda Îsraîlî hat betalkirin: Ji Erdogan alîkarî xwest</w:t>
        <w:br/>
        <w:t>2025-05-18</w:t>
        <w:br/>
        <w:t>Rûpel 3 ji 364</w:t>
        <w:br/>
        <w:t>81</w:t>
        <w:br/>
        <w:t>KOLN - Hunermenda Kurd akademiya muzîkê ya Kurdî û Rojhilatî vekir</w:t>
        <w:br/>
        <w:t>2025-05-14</w:t>
        <w:br/>
        <w:t>82</w:t>
        <w:br/>
        <w:t>Şehrîbana Kurdî: Heta azadiya Kurdistanê çêbibe ez dê xebatê ji bo miletê</w:t>
        <w:br/>
        <w:t>xwe bikim</w:t>
        <w:br/>
        <w:t>2025-05-14</w:t>
        <w:br/>
        <w:t>83</w:t>
        <w:br/>
        <w:t>ENQERE - Konsera hunermenda Îsraîlî Yasmîn Levyê hat betalkirin</w:t>
        <w:br/>
        <w:t>2025-05-14</w:t>
        <w:br/>
        <w:t>84</w:t>
        <w:br/>
        <w:t>ALMANYA - Hunermendê Kurd Xeter wefat kir</w:t>
        <w:br/>
        <w:t>2025-05-09</w:t>
        <w:br/>
        <w:t>85</w:t>
        <w:br/>
        <w:t>Hunermendên navdar daxwaza berdana Nûdem Durakê dikin</w:t>
        <w:br/>
        <w:t>2025-04-30</w:t>
        <w:br/>
        <w:t>86</w:t>
        <w:br/>
        <w:t>DÊRSIM - Hunermendê Kurd bi dengên xwezayê rehabîlîtasyonê dike</w:t>
        <w:br/>
        <w:t>2025-04-23</w:t>
        <w:br/>
        <w:t>87</w:t>
        <w:br/>
        <w:t>Mikaîl Aslan bi boneya 30 saliya hunera xwe muzîkaleke taybet pêşkeş</w:t>
        <w:br/>
        <w:t>dike</w:t>
        <w:br/>
        <w:t>2025-04-23</w:t>
        <w:br/>
        <w:t>88</w:t>
        <w:br/>
        <w:t>ALMANYA - Bav û keçekê hespê xwe di qada hunerî de bezandiye</w:t>
        <w:br/>
        <w:t>2025-03-31</w:t>
        <w:br/>
        <w:t>89</w:t>
        <w:br/>
        <w:t>Eymen Zêdan li Silêmaniyê ye: Gereke di nava bibîranîn û hunera wî de</w:t>
        <w:br/>
        <w:t>2025-03-27</w:t>
        <w:br/>
        <w:t>90</w:t>
        <w:br/>
        <w:t>Almanya - Hunermenda Kurd bi şûşe û giyayan berhemên bêhempa</w:t>
        <w:br/>
        <w:t>çêdike</w:t>
        <w:br/>
        <w:t>2025-02-08</w:t>
        <w:br/>
        <w:t>91</w:t>
        <w:br/>
        <w:t>MEHABAD - Muzîkjen Sirûş Nûrbexş hat girtin</w:t>
        <w:br/>
        <w:t>2025-02-04</w:t>
        <w:br/>
        <w:t>92</w:t>
        <w:br/>
        <w:t>Hunermendê Kurd ji ber gotinên stranekê hat girtin</w:t>
        <w:br/>
        <w:t>2025-01-31</w:t>
        <w:br/>
        <w:t>93</w:t>
        <w:br/>
        <w:t>Li Holendayê festîvala çand û hunera Kurdî hat lidarxistin</w:t>
        <w:br/>
        <w:t>2025-01-18</w:t>
        <w:br/>
        <w:t>94</w:t>
        <w:br/>
        <w:t>Ji ber stranên Kurdî ceza li hunermendê Kurd hat birîn</w:t>
        <w:br/>
        <w:t>2025-01-14</w:t>
        <w:br/>
        <w:t>95</w:t>
        <w:br/>
        <w:t>Semîh şiqêr: Em bi saya Kurdan ji DAIŞê rizgar bûn</w:t>
        <w:br/>
        <w:t>2025-01-04</w:t>
        <w:br/>
        <w:t>96</w:t>
        <w:br/>
        <w:t>Çîroka hunermendekî Kurd: Ji ber stranekê 31 sal in penaber e</w:t>
        <w:br/>
        <w:t>2024-12-15</w:t>
        <w:br/>
        <w:t>97</w:t>
        <w:br/>
        <w:t>Almanya - 10emîn Festîvala Çand û Hunerê ya Rojavayê hat sazkirin</w:t>
        <w:br/>
        <w:t>2024-12-07</w:t>
        <w:br/>
        <w:t>98</w:t>
        <w:br/>
        <w:t>Festîvala Çand û Hunerê ya Rojavayê Kurdistanê li Almanyayê tê</w:t>
        <w:br/>
        <w:t>lidarxistin</w:t>
        <w:br/>
        <w:t>2024-11-30</w:t>
        <w:br/>
        <w:t>99</w:t>
        <w:br/>
        <w:t>HEWLÊR - Pêşangeha Xweşnivîsînê: 'Peyam pêkvejiyana civakî ye'</w:t>
        <w:br/>
        <w:t>2024-11-23</w:t>
        <w:br/>
        <w:t>100</w:t>
        <w:br/>
        <w:t>Konsera hunermend Xecê ya li Qersê jî hat betalkirin</w:t>
        <w:br/>
        <w:t>2024-11-17</w:t>
        <w:br/>
        <w:t>101</w:t>
        <w:br/>
        <w:t>Pêşangeha Entîke û Hunerê: ‘Min rengên goreyên dayîka xwe avêtin ser</w:t>
        <w:br/>
        <w:t>tabloyan’</w:t>
        <w:br/>
        <w:t>2024-11-15</w:t>
        <w:br/>
        <w:t>102</w:t>
        <w:br/>
        <w:t>Konserên hunermendên Kurd têne qedexekirin</w:t>
        <w:br/>
        <w:t>2024-11-10</w:t>
        <w:br/>
        <w:t>103</w:t>
        <w:br/>
        <w:t>MOSKOW - Putin ‘Xelata Dostaniyê’ da Zarayê</w:t>
        <w:br/>
        <w:t>2024-11-08</w:t>
        <w:br/>
        <w:t>104</w:t>
        <w:br/>
        <w:t>Koma Zozanê klîpeke nû belav kir</w:t>
        <w:br/>
        <w:t>2024-10-26</w:t>
        <w:br/>
        <w:t>105</w:t>
        <w:br/>
        <w:t>Di bîrekê de, bi tena serê xwe: Mehmet Atli</w:t>
        <w:br/>
        <w:t>2024-10-15</w:t>
        <w:br/>
        <w:t>106</w:t>
        <w:br/>
        <w:t>Jineke Kurd bi karên xwe yên hunerî dîwarên Berlînê xemilandine</w:t>
        <w:br/>
        <w:t>2024-10-12</w:t>
        <w:br/>
        <w:t>107</w:t>
        <w:br/>
        <w:t>Gotûbêjeke germ di navbera hunermendên Kurd Avşar û Chakarê de</w:t>
        <w:br/>
        <w:t>2024-10-05</w:t>
        <w:br/>
        <w:t>Rûpel 4 ji 364</w:t>
        <w:br/>
        <w:t>108</w:t>
        <w:br/>
        <w:t>Ciwanekî Kurd beşdarî pêşbirka ‘Mister Fînland 2024’ê bû</w:t>
        <w:br/>
        <w:t>2024-10-05</w:t>
        <w:br/>
        <w:t>109</w:t>
        <w:br/>
        <w:t>6 hunermend namzedên hilbijartinên Parlamentoya Kurdistanê ne: Kî ne”</w:t>
      </w:r>
    </w:p>
    <w:p>
      <w:r>
        <w:rPr>
          <w:b/>
        </w:rPr>
        <w:t xml:space="preserve">Circumpositional Citation: </w:t>
      </w:r>
      <w:r>
        <w:t>• Frame: « di Quranê de »</w:t>
      </w:r>
    </w:p>
    <w:p>
      <w:r>
        <w:rPr>
          <w:i/>
        </w:rPr>
        <w:t xml:space="preserve">  Sentence: “2024-10-02</w:t>
        <w:br/>
        <w:t>110</w:t>
        <w:br/>
        <w:t>Pêşangeha Antroposenê: ‘Ez gilêşan dikim berhemên hunerî’</w:t>
        <w:br/>
        <w:t>2024-09-30</w:t>
        <w:br/>
        <w:t>111</w:t>
        <w:br/>
        <w:t>Hunermendê Kurd Serdar Canan cara 4emîn e li Japonyayê konseran dide</w:t>
        <w:br/>
        <w:t>2024-09-28</w:t>
        <w:br/>
        <w:t>112</w:t>
        <w:br/>
        <w:t>Rewşanê mizgîniya albûmeke nû da: Hinar</w:t>
        <w:br/>
        <w:t>2024-09-13</w:t>
        <w:br/>
        <w:t>113</w:t>
        <w:br/>
        <w:t>Ji korîdorên nexweşxaneyê ber bi korîdorên hunerê ve</w:t>
        <w:br/>
        <w:t>2024-09-02</w:t>
        <w:br/>
        <w:t>114</w:t>
        <w:br/>
        <w:t>FRANSA - Çîroka hunermendekî Xirîstiyan ê Kurdistanî: 'Çarenivîsa me</w:t>
        <w:br/>
        <w:t>yek e'</w:t>
        <w:br/>
        <w:t>2024-08-31</w:t>
        <w:br/>
        <w:t>115</w:t>
        <w:br/>
        <w:t>Hunermendê Kurd li kampê dima lê li Holendayê deng veda</w:t>
        <w:br/>
        <w:t>2024-08-18</w:t>
        <w:br/>
        <w:t>116</w:t>
        <w:br/>
        <w:t>Leyla Bedirxan: 100 saliya jiyana wê ya hunerî</w:t>
        <w:br/>
        <w:t>2024-08-05</w:t>
        <w:br/>
        <w:t>117</w:t>
        <w:br/>
        <w:t>DÊRSIM - Bi beşdarbûna hunermend, cotkar û xelkê palehiya genimê</w:t>
        <w:br/>
        <w:t>xwezayî hat kirin</w:t>
        <w:br/>
        <w:t>2024-07-23</w:t>
        <w:br/>
        <w:t>118</w:t>
        <w:br/>
        <w:t>4 jinên Japonî fêrî hunera neqşên derziyan dibin</w:t>
        <w:br/>
        <w:t>2024-07-13</w:t>
        <w:br/>
        <w:t>119</w:t>
        <w:br/>
        <w:t>Malbateke Efrînî bi karên xwe yên hunerî bala Danîmarkiyan dikişîne</w:t>
        <w:br/>
        <w:t>2024-07-13</w:t>
        <w:br/>
        <w:t>120</w:t>
        <w:br/>
        <w:t>Hunermendê Kurd kuştibû: Cezayê kujer diyar bû</w:t>
        <w:br/>
        <w:t>2024-07-09</w:t>
        <w:br/>
        <w:t>121</w:t>
        <w:br/>
        <w:t>Hunermendê mezin Hesen Zîrek 52 sal berê ji nav me bar kir</w:t>
        <w:br/>
        <w:t>2024-06-26</w:t>
        <w:br/>
        <w:t>122</w:t>
        <w:br/>
        <w:t>Nêçîrvan Barzanî sersaxî ji malbata Berzanî Qaley Xeluz re xwest</w:t>
        <w:br/>
        <w:t>2024-06-19</w:t>
        <w:br/>
        <w:t>123</w:t>
        <w:br/>
        <w:t>115 nivîskar, helbestvan û hunermendan li ser qeyûman daxuyanî da</w:t>
        <w:br/>
        <w:t>2024-06-18</w:t>
        <w:br/>
        <w:t>124</w:t>
        <w:br/>
        <w:t>Nêçîrvan Barzanî: Parastina çand û hunerê gelekî girîng e</w:t>
        <w:br/>
        <w:t>2024-05-27</w:t>
        <w:br/>
        <w:t>125</w:t>
        <w:br/>
        <w:t>Li Wanê ji bo nasandina koça Masiyên Kefal festîval tê lidarxistin</w:t>
        <w:br/>
        <w:t>2024-05-26</w:t>
        <w:br/>
        <w:t>126</w:t>
        <w:br/>
        <w:t>Festîvala Çand û Hunera Kurdî li Berlînê hat lidarxistin</w:t>
        <w:br/>
        <w:t>2024-05-25</w:t>
        <w:br/>
        <w:t>127</w:t>
        <w:br/>
        <w:t>Hunera dartaşiyê li Erziroma Bakurê Kurdistanê</w:t>
        <w:br/>
        <w:t>2024-05-16</w:t>
        <w:br/>
        <w:t>128</w:t>
        <w:br/>
        <w:t>Hunergeha Welat klîpeke nû belav kir: Em Herin Gund</w:t>
        <w:br/>
        <w:t>2024-05-03</w:t>
        <w:br/>
        <w:t>129</w:t>
        <w:br/>
        <w:t>Mala Muzîkê ya Zehawiyê hunermendên Kurd û Îtalî li hev civandin</w:t>
        <w:br/>
        <w:t>2024-04-29</w:t>
        <w:br/>
        <w:t>130</w:t>
        <w:br/>
        <w:t>STENBOL - ŞPêşangeha Hunerê ya CI Bloomê: 'Têgeheke dewletê ya</w:t>
        <w:br/>
        <w:t>hunerê nîne'</w:t>
        <w:br/>
        <w:t>2024-04-28</w:t>
        <w:br/>
        <w:t>131</w:t>
        <w:br/>
        <w:t>Hunermend û boksora Alman: Wateya ku ez lê digeriyam min di Quranê de</w:t>
        <w:br/>
        <w:t>dît</w:t>
        <w:br/>
        <w:t>2024-04-12</w:t>
        <w:br/>
        <w:t>132</w:t>
        <w:br/>
        <w:t>ZAXO - Çend çalakiyên çandî dê bên lidarxistin</w:t>
        <w:br/>
        <w:t>2024-03-26</w:t>
        <w:br/>
        <w:t>133</w:t>
        <w:br/>
        <w:t>Hunermenda Fransî yekem albûma xwe ya Kurdî belav kir</w:t>
        <w:br/>
        <w:t>2024-03-25</w:t>
        <w:br/>
        <w:t>134</w:t>
        <w:br/>
        <w:t>Hunermenda Tunisî Emel Mathlouthi: Muzîka Kurdî gelekî taybet e</w:t>
        <w:br/>
        <w:t>2024-03-21</w:t>
        <w:br/>
        <w:t>135</w:t>
        <w:br/>
        <w:t>ŞINGAL – Cihê şînê bû warê evînê</w:t>
        <w:br/>
        <w:t>2024-03-17</w:t>
        <w:br/>
        <w:t>Rûpel 5 ji 364</w:t>
        <w:br/>
        <w:t>136</w:t>
        <w:br/>
        <w:t>DÊRSIM - 12 jin caciman çêdikin: ‘Hunera destan ji pîrikên me ji me re</w:t>
        <w:br/>
        <w:t>maye’</w:t>
        <w:br/>
        <w:t>2024-03-16</w:t>
        <w:br/>
        <w:t>137</w:t>
        <w:br/>
        <w:t>Pêşangeha ArtAnkarayê: Huner, moda û wênegirî bi hev re</w:t>
        <w:br/>
        <w:t>2024-03-10</w:t>
        <w:br/>
        <w:t>138</w:t>
        <w:br/>
        <w:t>Hunermendê navdar ê Kurd Cemşîd Endelîbî koça dawî kir</w:t>
        <w:br/>
        <w:t>2024-03-05</w:t>
        <w:br/>
        <w:t>139</w:t>
        <w:br/>
        <w:t>Hunermendê Kurd ê girtî: Heke sûcê min hebe min daleqînin</w:t>
        <w:br/>
        <w:t>2024-02-27</w:t>
        <w:br/>
        <w:t>140</w:t>
        <w:br/>
        <w:t>Hunermend AŞtî Ebdo berhemeke nû belav kir</w:t>
        <w:br/>
        <w:t>2024-02-19</w:t>
        <w:br/>
        <w:t>141</w:t>
        <w:br/>
        <w:t>Şanoya bi Kurdî hat qedexekirin: Hunera Kurdî ne bêxwedî ye</w:t>
        <w:br/>
        <w:t>2024-02-17</w:t>
        <w:br/>
        <w:t>142</w:t>
        <w:br/>
        <w:t>Hunermenda Kurd Emel Çîftçî hat berdan</w:t>
        <w:br/>
        <w:t>2024-01-23</w:t>
        <w:br/>
        <w:t>143</w:t>
        <w:br/>
        <w:t>Hunermend Mihemed Elî şakir li Hewlêrê hat bibîranîn</w:t>
        <w:br/>
        <w:t>2023-12-23</w:t>
        <w:br/>
        <w:t>144</w:t>
        <w:br/>
        <w:t>Şivan Perwer 50 saliya hunera xwe bi tûrneya cîhanî pîroz dike</w:t>
        <w:br/>
        <w:t>2023-12-20</w:t>
        <w:br/>
        <w:t>145</w:t>
        <w:br/>
        <w:t>Kurd herî zêde ji kîjan hunermendî hez dikin”</w:t>
      </w:r>
    </w:p>
    <w:p>
      <w:r>
        <w:rPr>
          <w:b/>
        </w:rPr>
        <w:t xml:space="preserve">Circumpositional Citation: </w:t>
      </w:r>
      <w:r>
        <w:t>• Frame: « di biharê de »</w:t>
      </w:r>
    </w:p>
    <w:p>
      <w:r>
        <w:rPr>
          <w:i/>
        </w:rPr>
        <w:t xml:space="preserve">  Sentence: “5 milyon TL dike</w:t>
        <w:br/>
        <w:t>2023-04-17</w:t>
        <w:br/>
        <w:t>184</w:t>
        <w:br/>
        <w:t>Êrîşî pêşangeha hunermend Ahmet Guneştekin hat kirin</w:t>
        <w:br/>
        <w:t>2023-04-17</w:t>
        <w:br/>
        <w:t>185</w:t>
        <w:br/>
        <w:t>Hunermend Aslîka Qadir vê carê jî pirtûka ‘Welatê Me Kurdistan e’ nivîsand</w:t>
        <w:br/>
        <w:t>2023-04-05</w:t>
        <w:br/>
        <w:t>186</w:t>
        <w:br/>
        <w:t>WÊNE - Di Festîvala Azadî û Newrozê de hunerên destan û xwarinên</w:t>
        <w:br/>
        <w:t>Kurdewarî</w:t>
        <w:br/>
        <w:t>2023-03-13</w:t>
        <w:br/>
        <w:t>187</w:t>
        <w:br/>
        <w:t>Hunermend Alîn: Straneke min ji bo Pêşmerge amade ye û di biharê de</w:t>
        <w:br/>
        <w:t>surprîzeke min heye</w:t>
        <w:br/>
        <w:t>2023-02-05</w:t>
        <w:br/>
        <w:t>188</w:t>
        <w:br/>
        <w:t>Parêzgariya Mêrdînê konsera hunermendê Kurd qedexe kir</w:t>
        <w:br/>
        <w:t>2023-02-04</w:t>
        <w:br/>
        <w:t>189</w:t>
        <w:br/>
        <w:t>Şanogerên Nîsk Hunerê ji bo HDPê derketin ser dikê</w:t>
        <w:br/>
        <w:t>2023-02-03</w:t>
        <w:br/>
        <w:t>190</w:t>
        <w:br/>
        <w:t>Hunermendê Dêrsimî: Ji bo zimanê me ji nav neçe ez stranan çêdikim</w:t>
        <w:br/>
        <w:t>2023-01-28</w:t>
        <w:br/>
        <w:t>Rûpel 7 ji 364</w:t>
        <w:br/>
        <w:t>191</w:t>
        <w:br/>
        <w:t>Hunermend Çiya: Li Belcîkayê jidayîk bûm lê tenê li Kurdistanê ji min re</w:t>
        <w:br/>
        <w:t>nabêjin tu ne ji me yî</w:t>
        <w:br/>
        <w:t>2023-01-28</w:t>
        <w:br/>
        <w:t>192</w:t>
        <w:br/>
        <w:t>Hunermenda Kurd ji Almanyayê alîkariya jinên Efrînê dike</w:t>
        <w:br/>
        <w:t>2023-01-28</w:t>
        <w:br/>
        <w:t>193</w:t>
        <w:br/>
        <w:t>Hunermend Mamlê li Hewlêrê hat bibîranîn</w:t>
        <w:br/>
        <w:t>2023-01-24</w:t>
        <w:br/>
        <w:t>194</w:t>
        <w:br/>
        <w:t>Hunermendê Kurd li ser strana Îtalî ya 'Bella Ciao' hat desteserkirin</w:t>
        <w:br/>
        <w:t>2023-01-24</w:t>
        <w:br/>
        <w:t>195</w:t>
        <w:br/>
        <w:t>'Eger hunermendên Kurd pirtûkên bi deng bixwînin dê xwînerên Kurdî</w:t>
        <w:br/>
        <w:t>zêdetir bibin'</w:t>
        <w:br/>
        <w:t>2023-01-23</w:t>
        <w:br/>
        <w:t>196</w:t>
        <w:br/>
        <w:t>Dayika hunermend Mîr Perwer koça dawî kir</w:t>
        <w:br/>
        <w:t>2023-01-17</w:t>
        <w:br/>
        <w:t>197</w:t>
        <w:br/>
        <w:t>Zimanzan û hunermendên Kurd ji bo dersa Kurdî bang li malbatan dikin</w:t>
        <w:br/>
        <w:t>2023-01-16</w:t>
        <w:br/>
        <w:t>198</w:t>
        <w:br/>
        <w:t>Hunermendên Kurd ji bo dersa Kurdî bang li malbatan dikin</w:t>
        <w:br/>
        <w:t>2023-01-13</w:t>
        <w:br/>
        <w:t>199</w:t>
        <w:br/>
        <w:t>Ji hunermendan peyamên piştevaniyê bo hilbijartina dersa Kurdî</w:t>
        <w:br/>
        <w:t>2023-01-12</w:t>
        <w:br/>
        <w:t>200</w:t>
        <w:br/>
        <w:t>Berhemên 19 nîgarkêş û peykersazên Kurd li şaredariya Parîsê têne</w:t>
        <w:br/>
        <w:t>nîşandan</w:t>
        <w:br/>
        <w:t>2023-01-07</w:t>
        <w:br/>
        <w:t>201</w:t>
        <w:br/>
        <w:t>Hunermend şefîq Bavê Reid klîpek derxist</w:t>
        <w:br/>
        <w:t>2023-01-02</w:t>
        <w:br/>
        <w:t>202</w:t>
        <w:br/>
        <w:t>Li Dîlokê jin darên Kolana Hunerê dixemilînin</w:t>
        <w:br/>
        <w:t>2022-12-20</w:t>
        <w:br/>
        <w:t>203</w:t>
        <w:br/>
        <w:t>Hunermend Alîn di Roja Alaya Kurdistanê de berhemeke nû belav dike</w:t>
        <w:br/>
        <w:t>2022-12-17</w:t>
        <w:br/>
        <w:t>204</w:t>
        <w:br/>
        <w:t>Hunermendê navdar ê Kurd şehram Nazirî birin nexweşxaneyê</w:t>
        <w:br/>
        <w:t>2022-12-13</w:t>
        <w:br/>
        <w:t>205</w:t>
        <w:br/>
        <w:t>Hunermenda Tirk Ezgî Mola Jîna Emînî bi bîr anî</w:t>
        <w:br/>
        <w:t>2022-12-05</w:t>
        <w:br/>
        <w:t>206</w:t>
        <w:br/>
        <w:t>Li Stenbolê di pêşangehekê de tabloyên hunermendên Kurd cih digrin</w:t>
        <w:br/>
        <w:t>2022-11-26</w:t>
        <w:br/>
        <w:t>207</w:t>
        <w:br/>
        <w:t>Hunermend Mikail Aslan û neviyê Seyîd Riza bersiva Huseyin Aygun dan</w:t>
        <w:br/>
        <w:t>2022-11-16</w:t>
        <w:br/>
        <w:t>208</w:t>
        <w:br/>
        <w:t>Nivîskarê Kurd Qado şêrîn li ser Mihemed şêxo pirtûkek amade kir</w:t>
        <w:br/>
        <w:t>2022-11-14</w:t>
        <w:br/>
        <w:t>209</w:t>
        <w:br/>
        <w:t>Ji hunermendê Kurd re sizayê darvekirinê hat xwestin</w:t>
        <w:br/>
        <w:t>2022-11-04</w:t>
        <w:br/>
        <w:t>210</w:t>
        <w:br/>
        <w:t>Hunermend Bakurî koça dawî kir; Serok û Serokwezîrê Kurdistanê</w:t>
        <w:br/>
        <w:t>peyamên sersaxiyê dan</w:t>
        <w:br/>
        <w:t>2022-11-03</w:t>
        <w:br/>
        <w:t>211</w:t>
        <w:br/>
        <w:t>Hêzên Îranê hunermendên ku piştgirî didine xwepêşandanan digirin</w:t>
        <w:br/>
        <w:t>2022-11-02</w:t>
        <w:br/>
        <w:t>212</w:t>
        <w:br/>
        <w:t>Stenbol: Mamût Art Project bûye derfetek ji hunermendan re</w:t>
        <w:br/>
        <w:t>2022-10-29</w:t>
        <w:br/>
        <w:t>213</w:t>
        <w:br/>
        <w:t>Brader ligel hunermend Dijwar û şiyar klîpeke nû belav kir</w:t>
        <w:br/>
        <w:t>2022-10-25</w:t>
        <w:br/>
        <w:t>214</w:t>
        <w:br/>
        <w:t>Du hunermendên Efrînî klîpek nû belav kirin</w:t>
        <w:br/>
        <w:t>2022-10-24</w:t>
        <w:br/>
        <w:t>215</w:t>
        <w:br/>
        <w:t>Li Awustralyayê xwendekar fêrî hunera çandiniyê tên kirin</w:t>
        <w:br/>
        <w:t>2022-10-24</w:t>
        <w:br/>
        <w:t>216</w:t>
        <w:br/>
        <w:t>Li Sineyê hunermendek û li Tehranê jî helbestvanekî Kurd hatin</w:t>
        <w:br/>
        <w:t>desteserkirin</w:t>
        <w:br/>
        <w:t>2022-10-19</w:t>
        <w:br/>
        <w:t>217</w:t>
        <w:br/>
        <w:t>Li Helebê pêşangeheke hunerî-rewşenbîrî hat vekirin</w:t>
        <w:br/>
        <w:t>2022-10-19</w:t>
        <w:br/>
        <w:t>Rûpel 8 ji 364</w:t>
        <w:br/>
        <w:t>218</w:t>
        <w:br/>
        <w:t>Hunermend Selah Bayram berhema xwe pêşkeşî ruhê Jîna Emînî dike</w:t>
        <w:br/>
        <w:t>2022-10-17</w:t>
        <w:br/>
        <w:t>219</w:t>
        <w:br/>
        <w:t>Hunermendê ji Rojhilatê Kurdistanê Ezîz Weysî hat berdan</w:t>
        <w:br/>
        <w:t>2022-10-16</w:t>
        <w:br/>
        <w:t>220</w:t>
        <w:br/>
        <w:t>Hunermendê Dêrsimî Alî Înanir yekem konsera xwe li Amedê dide</w:t>
        <w:br/>
        <w:t>2022-10-16</w:t>
        <w:br/>
        <w:t>221</w:t>
        <w:br/>
        <w:t>Hêzên Îranê hunermendê Kurd Ezîz Weysî desteser kirin</w:t>
        <w:br/>
        <w:t>2022-10-15</w:t>
        <w:br/>
        <w:t>222</w:t>
        <w:br/>
        <w:t>Ji hejmarek hunermendên Bakurê Kurdistanê peyama Jîna Emînî</w:t>
        <w:br/>
        <w:t>2022-10-05</w:t>
        <w:br/>
        <w:t>223</w:t>
        <w:br/>
        <w:t>Hunermenda Tirk Melek Mosso ji bo Jîna Emînî pora xwe birî</w:t>
        <w:br/>
        <w:t>2022-09-27</w:t>
        <w:br/>
        <w:t>224</w:t>
        <w:br/>
        <w:t>Li Stenbolê çalakiya hunerî ya Contemporary destpê kir</w:t>
        <w:br/>
        <w:t>2022-09-21</w:t>
        <w:br/>
        <w:t>225</w:t>
        <w:br/>
        <w:t>Li şirnexê konsera hunermenda Kurd hat qedexekirin</w:t>
        <w:br/>
        <w:t>2022-09-11</w:t>
        <w:br/>
        <w:t>226</w:t>
        <w:br/>
        <w:t>Mem Ararat: Beşdarbûna min di festîvala Sûrê de ne rast e</w:t>
        <w:br/>
        <w:t>2022-09-08</w:t>
        <w:br/>
        <w:t>227</w:t>
        <w:br/>
        <w:t>Hunermendê Kurd xelata John Lennon wergirt</w:t>
        <w:br/>
        <w:t>2022-09-06</w:t>
        <w:br/>
        <w:t>228</w:t>
        <w:br/>
        <w:t>Hunermenda Kurd li Swêdê tevlî siyasetê dibe</w:t>
        <w:br/>
        <w:t>2022-09-05</w:t>
        <w:br/>
        <w:t>229</w:t>
        <w:br/>
        <w:t>Pêşangeha Frieze ya Hunerî li Seoulê hat vekirin</w:t>
        <w:br/>
        <w:t>2022-09-04</w:t>
        <w:br/>
        <w:t>230</w:t>
        <w:br/>
        <w:t>Hunermendê Kurd ê Kristiyan: Gefa kuştinê li min dixwin</w:t>
        <w:br/>
        <w:t>2022-08-31</w:t>
        <w:br/>
        <w:t>231</w:t>
        <w:br/>
        <w:t>Festîvala hunerî ya Moskowê destpê kir</w:t>
        <w:br/>
        <w:t>2022-08-16</w:t>
        <w:br/>
        <w:t>232</w:t>
        <w:br/>
        <w:t>Nexweşên derûniyê bi rêya çêkirina berhemên hunera destên aram dibin</w:t>
        <w:br/>
        <w:t>2022-08-14</w:t>
        <w:br/>
        <w:t>233</w:t>
        <w:br/>
        <w:t>Hunermendê Kurd ji girtîgehê bi telefonê di daweta kurê xwe de stran got</w:t>
        <w:br/>
        <w:t>2022-07-27</w:t>
        <w:br/>
        <w:t>234</w:t>
        <w:br/>
        <w:t>Tirkiyê bi fermî dengbêj weke hunermendên hilgirê mîrata çandî tomar kirin</w:t>
        <w:br/>
        <w:t>2022-07-05</w:t>
        <w:br/>
        <w:t>235</w:t>
        <w:br/>
        <w:t>Hunermend Mehmet Akbaş dê li Filharmoniya Kolnerê konserekê bide</w:t>
        <w:br/>
        <w:t>2022-06-30</w:t>
        <w:br/>
        <w:t>236</w:t>
        <w:br/>
        <w:t>Fîlma nû ya Huner Selîm li sînemayên Fransayê tê nîşandan</w:t>
        <w:br/>
        <w:t>2022-06-27</w:t>
        <w:br/>
        <w:t>237</w:t>
        <w:br/>
        <w:t>Efsaneya hunera Kurdî Hesen Zîrek piştî 50 salan hêj di dilê gel de dijî</w:t>
        <w:br/>
        <w:t>2022-06-26</w:t>
        <w:br/>
        <w:t>238</w:t>
        <w:br/>
        <w:t>WÊNE - Li Kampa Dareşekranê pêşangeheke hunerî ji bo 22 penaberên</w:t>
        <w:br/>
        <w:t>Rojavayê Kurdistanê hat vekirin</w:t>
        <w:br/>
        <w:t>2022-06-20</w:t>
        <w:br/>
        <w:t>239</w:t>
        <w:br/>
        <w:t>Hunermend Mihemed Erbîlî koça dawî kir</w:t>
        <w:br/>
        <w:t>2022-06-20</w:t>
        <w:br/>
        <w:t>240</w:t>
        <w:br/>
        <w:t>Du hunermendên Kurd ligel 4 hunermendên biyanî klîbek belav kirin</w:t>
        <w:br/>
        <w:t>2022-06-19</w:t>
        <w:br/>
        <w:t>241</w:t>
        <w:br/>
        <w:t>Hunermendekî Kurd ji bo xelateke cîhanî di kêberiyê de ye</w:t>
        <w:br/>
        <w:t>2022-06-10</w:t>
        <w:br/>
        <w:t>242</w:t>
        <w:br/>
        <w:t>Li Balikesirê kesek bi hinceta endamtiya PKKê hat desteserkirin</w:t>
        <w:br/>
        <w:t>2022-06-10</w:t>
        <w:br/>
        <w:t>243</w:t>
        <w:br/>
        <w:t>Nîgarsazê Kurd Mahmût Celayîr bi saya şiyanên xwe bûye hunermendekî</w:t>
        <w:br/>
        <w:t>navdewletî</w:t>
        <w:br/>
        <w:t>2022-06-08</w:t>
        <w:br/>
        <w:t>244</w:t>
        <w:br/>
        <w:t>Hunermendên Sûrî li Bexdayê fîlmên xwe nîşan dan</w:t>
        <w:br/>
        <w:t>2022-06-05</w:t>
        <w:br/>
        <w:t>245</w:t>
        <w:br/>
        <w:t>Hunermend û çalakvan Hasan Saltik li Dêrsîmê hat bi bîranîn</w:t>
        <w:br/>
        <w:t>2022-06-03</w:t>
        <w:br/>
        <w:t>246</w:t>
        <w:br/>
        <w:t>Hunermendên Ukraynî li ser tankên Rûsî distrên</w:t>
        <w:br/>
        <w:t>2022-06-03</w:t>
        <w:br/>
        <w:t>Rûpel 9 ji 364</w:t>
        <w:br/>
        <w:t>247</w:t>
        <w:br/>
        <w:t>Li Berlînê festîvala Rojên Huner û Çanda Kurdî birêve çû</w:t>
        <w:br/>
        <w:t>2022-05-29</w:t>
        <w:br/>
        <w:t>248</w:t>
        <w:br/>
        <w:t>Ji 57 baroyan daxuyaniya hevbeş: Ji hunerê netirsin, huner azad dike</w:t>
        <w:br/>
        <w:t>2022-05-29</w:t>
        <w:br/>
        <w:t>249</w:t>
        <w:br/>
        <w:t>Hunermendê behredarê Efrînî Hoşeng Hebeş</w:t>
        <w:br/>
        <w:t>2022-05-23</w:t>
        <w:br/>
        <w:t>250</w:t>
        <w:br/>
        <w:t>Aynur Dogan li Enqerê konsêrtek saz kir</w:t>
        <w:br/>
        <w:t>2022-05-23</w:t>
        <w:br/>
        <w:t>251</w:t>
        <w:br/>
        <w:t>Wezareta Rewşenbîrî û Lawan klîpa nû ya Komsay qedexe kir</w:t>
        <w:br/>
        <w:t>2022-05-23</w:t>
        <w:br/>
        <w:t>252</w:t>
        <w:br/>
        <w:t>Ji Bahçelî daxuyaniya derbarê konsera Aynur Dogan</w:t>
        <w:br/>
        <w:t>2022-05-17</w:t>
        <w:br/>
        <w:t>253</w:t>
        <w:br/>
        <w:t>Konserta Kurdî ya li Muşê hat qedexekirin</w:t>
        <w:br/>
        <w:t>2022-05-17</w:t>
        <w:br/>
        <w:t>254</w:t>
        <w:br/>
        <w:t>Hunermenda Kurd: Ji ber stranên Kurdî cih nadin me</w:t>
        <w:br/>
        <w:t>2022-05-15</w:t>
        <w:br/>
        <w:t>255</w:t>
        <w:br/>
        <w:t>Şaredariya bajarekî Tirkiyê konsera Aynur Dogan betal kir</w:t>
        <w:br/>
        <w:t>2022-05-15</w:t>
        <w:br/>
        <w:t>256</w:t>
        <w:br/>
        <w:t>Delîl Dîlanar dest bi amadehiyên konsera Amedê dike</w:t>
        <w:br/>
        <w:t>2022-05-12</w:t>
        <w:br/>
        <w:t>257</w:t>
        <w:br/>
        <w:t>Şeyda berhemeke nû bi Kurmancî û Soranî belav dike</w:t>
        <w:br/>
        <w:t>2022-05-01</w:t>
        <w:br/>
        <w:t>258</w:t>
        <w:br/>
        <w:t>Hunermenda Kurd Helal Berçî koça dawî kir</w:t>
        <w:br/>
        <w:t>2022-05-01</w:t>
        <w:br/>
        <w:t>259</w:t>
        <w:br/>
        <w:t>Qesîdeya ku Samî Yûsif gotiye ya hunermendekî Kurd e</w:t>
        <w:br/>
        <w:t>2022-04-18</w:t>
        <w:br/>
        <w:t>260</w:t>
        <w:br/>
        <w:t>Hunermendê Kurd Mehmet Atli li Dêrsimê konsertek da</w:t>
        <w:br/>
        <w:t>2022-04-10</w:t>
        <w:br/>
        <w:t>261</w:t>
        <w:br/>
        <w:t>Ji Hunermend Xecê albumeke nû: Guldesteyek Ji Stranên Mihemed şêxo</w:t>
        <w:br/>
        <w:t>2022-04-07</w:t>
        <w:br/>
        <w:t>262</w:t>
        <w:br/>
        <w:t>Hunermendê Kurd Çiya serbest hat berdan</w:t>
        <w:br/>
        <w:t>2022-03-19</w:t>
        <w:br/>
        <w:t>263</w:t>
        <w:br/>
        <w:t>Hunermendê Kurd Çiya hat destserkirin</w:t>
        <w:br/>
        <w:t>2022-03-18</w:t>
        <w:br/>
        <w:t>264</w:t>
        <w:br/>
        <w:t>Chomsky: Divê hunermenda Kurd Nûdem Durak neyê cezakirin, were</w:t>
        <w:br/>
        <w:t>xelatkirin</w:t>
        <w:br/>
        <w:t>2022-03-10</w:t>
        <w:br/>
        <w:t>265</w:t>
        <w:br/>
        <w:t>Li Qamişlo festîvala wêje û hunera jinan hat sazkirin</w:t>
        <w:br/>
        <w:t>2022-03-05</w:t>
        <w:br/>
        <w:t>266</w:t>
        <w:br/>
        <w:t>Li Qamişlo Heftemîn Festîvala Wêje û Hunera Jinê</w:t>
        <w:br/>
        <w:t>2022-03-04</w:t>
        <w:br/>
        <w:t>267</w:t>
        <w:br/>
        <w:t>Li Midyadê hunera zîvkariyê bo nifşên nû tê veguhestin</w:t>
        <w:br/>
        <w:t>2022-03-02</w:t>
        <w:br/>
        <w:t>268</w:t>
        <w:br/>
        <w:t>Hunermendê Kurd Seîd Yûsif li Qamişloyê hate bibîranîn</w:t>
        <w:br/>
        <w:t>2022-02-25</w:t>
        <w:br/>
        <w:t>269</w:t>
        <w:br/>
        <w:t>Nêçîrvan Barzanî li ser qetilkirina şinyar Huner: Tawanbar rûbirûyê yasa</w:t>
        <w:br/>
        <w:t>dibin</w:t>
        <w:br/>
        <w:t>2022-02-23</w:t>
        <w:br/>
        <w:t>270</w:t>
        <w:br/>
        <w:t>Mesrûr Barzanî li ser qetilkirina şinyar Huner: Ti şerefek di jinkuştinê de</w:t>
        <w:br/>
        <w:t>nîne</w:t>
        <w:br/>
        <w:t>2022-02-23</w:t>
        <w:br/>
        <w:t>271</w:t>
        <w:br/>
        <w:t>Roger Waters bo hunermenda Kurd bang li Erdogan kir</w:t>
        <w:br/>
        <w:t>2022-02-20</w:t>
        <w:br/>
        <w:t>272</w:t>
        <w:br/>
        <w:t>9 hunermendên Kurd ji bo Rojavayê Kurdistanê stranek gotin</w:t>
        <w:br/>
        <w:t>2022-02-14</w:t>
        <w:br/>
        <w:t>273</w:t>
        <w:br/>
        <w:t>Hunermendekî Îtalî yê navdar serdana Hewlêrê kir</w:t>
        <w:br/>
        <w:t>2022-02-07</w:t>
        <w:br/>
        <w:t>274</w:t>
        <w:br/>
        <w:t>WÊNE - ‘Rûniştina Nihênî’ ya Sartre li Hewlêrê hat nîşandan</w:t>
        <w:br/>
        <w:t>2022-02-06</w:t>
        <w:br/>
        <w:t>Rûpel 10 ji 364</w:t>
        <w:br/>
        <w:t>275</w:t>
        <w:br/>
        <w:t>Nasir Rezazî: Netewa Kurd bi saya Kurdî maye</w:t>
        <w:br/>
        <w:t>2022-02-04</w:t>
        <w:br/>
        <w:t>276</w:t>
        <w:br/>
        <w:t>Fîlma hunermendekî Kurd xelateke mezin wergirt</w:t>
        <w:br/>
        <w:t>2022-01-23</w:t>
        <w:br/>
        <w:t>277</w:t>
        <w:br/>
        <w:t>Hozan Canê behsa çîroka ‘dozeke ecêb’ dike</w:t>
        <w:br/>
        <w:t>2022-01-20</w:t>
        <w:br/>
        <w:t>278</w:t>
        <w:br/>
        <w:t>Ji Mem Ararat bo dersa Kurdî piştgirî: Zarokên xwe fêrî Kurdî bikin</w:t>
        <w:br/>
        <w:t>2022-01-16</w:t>
        <w:br/>
        <w:t>279</w:t>
        <w:br/>
        <w:t>Li Wanê jin hunera Qenewîçê nûjen dikin</w:t>
        <w:br/>
        <w:t>2022-01-12</w:t>
        <w:br/>
        <w:t>280</w:t>
        <w:br/>
        <w:t>'Amazona Kurd' Perîzade: Berî her tiştî em hewceyî Kurdbûna xwe ne</w:t>
        <w:br/>
        <w:t>2022-01-02</w:t>
        <w:br/>
        <w:t>281</w:t>
        <w:br/>
        <w:t>Hunermend şeyda 'Gula Malê' ji bo sersalê derxist</w:t>
        <w:br/>
        <w:t>2021-12-26</w:t>
        <w:br/>
        <w:t>282</w:t>
        <w:br/>
        <w:t>Berhemeke nû bi 6 zimanên pêkhateyên Rojavayê Kurdistanê</w:t>
        <w:br/>
        <w:t>2021-12-24</w:t>
        <w:br/>
        <w:t>283</w:t>
        <w:br/>
        <w:t>Bi hunerê çanda Dêrsimê dide naskirin</w:t>
        <w:br/>
        <w:t>2021-12-22</w:t>
        <w:br/>
        <w:t>284</w:t>
        <w:br/>
        <w:t>Şevger Mîrza awaz û muzîk ji dehan hunermendên Kurd re daniye</w:t>
        <w:br/>
        <w:t>2021-12-12</w:t>
        <w:br/>
        <w:t>285</w:t>
        <w:br/>
        <w:t>‘Herdû Çavên Min Ahmet’ li Hewlêrê hat nîşandan</w:t>
        <w:br/>
        <w:t>2021-12-10</w:t>
        <w:br/>
        <w:t>286</w:t>
        <w:br/>
        <w:t>Li Stenbolê atolyeyeke hunerê bi cudahiya xwe balê dikşîne</w:t>
        <w:br/>
        <w:t>2021-12-05</w:t>
        <w:br/>
        <w:t>287</w:t>
        <w:br/>
        <w:t>Ema Sazbend koça dawî kir</w:t>
        <w:br/>
        <w:t>2021-11-21</w:t>
        <w:br/>
        <w:t>288</w:t>
        <w:br/>
        <w:t>Derbarê Omer Silêman de biryar tê dayîn</w:t>
        <w:br/>
        <w:t>2021-11-19</w:t>
        <w:br/>
        <w:t>289</w:t>
        <w:br/>
        <w:t>Hunermendê navdar Omer Silêman li Rihayê hat girtin</w:t>
        <w:br/>
        <w:t>2021-11-17</w:t>
        <w:br/>
        <w:t>290</w:t>
        <w:br/>
        <w:t>Êrişî gora Ahmet Kaya hat kirin</w:t>
        <w:br/>
        <w:t>2021-11-14</w:t>
        <w:br/>
        <w:t>291</w:t>
        <w:br/>
        <w:t>‘Selah Resûl 40 salan xizmeta hunera Kurdî kir’</w:t>
        <w:br/>
        <w:t>2021-11-04</w:t>
        <w:br/>
        <w:t>292</w:t>
        <w:br/>
        <w:t>PSKê êrişa li ser pêşangeha Ahmet Guneştekîn şermezar kir</w:t>
        <w:br/>
        <w:t>2021-10-20</w:t>
        <w:br/>
        <w:t>293</w:t>
        <w:br/>
        <w:t>Hunermendên NÇMê li gruba HDPê sitranên xwe gotin</w:t>
        <w:br/>
        <w:t>2021-10-19</w:t>
        <w:br/>
        <w:t>294</w:t>
        <w:br/>
        <w:t>Ciwan Haco stranek nû belav kir</w:t>
        <w:br/>
        <w:t>2021-10-17</w:t>
        <w:br/>
        <w:t>295</w:t>
        <w:br/>
        <w:t>Hunermendên Kurd li Amedê: Çand, huner û zimanê gelekî bi qedexekirinê</w:t>
        <w:br/>
        <w:t>nayê rawestandin</w:t>
        <w:br/>
        <w:t>2021-10-17</w:t>
        <w:br/>
        <w:t>296</w:t>
        <w:br/>
        <w:t>Li Amedê Werza Çand û Hunerê ya Feqiyê Teyran dest pê kir</w:t>
        <w:br/>
        <w:t>2021-10-11</w:t>
        <w:br/>
        <w:t>297</w:t>
        <w:br/>
        <w:t>Li Stenbolê pêşangeha hunerên modern hat vekirin</w:t>
        <w:br/>
        <w:t>2021-08-26</w:t>
        <w:br/>
        <w:t>298</w:t>
        <w:br/>
        <w:t>Bi hunera Beytocan, xortê Hewlêrî xwe fêrî jenînê kiriye</w:t>
        <w:br/>
        <w:t>2021-08-19</w:t>
        <w:br/>
        <w:t>299</w:t>
        <w:br/>
        <w:t>Hunermenda Japonî straneke Seîd Yûsif kir klîp</w:t>
        <w:br/>
        <w:t>2021-08-16</w:t>
        <w:br/>
        <w:t>300</w:t>
        <w:br/>
        <w:t>Weqfa Îsmaîl Beşîkçî raportek derbarê binpêkirinên li dijî mafên</w:t>
        <w:br/>
        <w:t>hunermendên Kurd de amade kir</w:t>
        <w:br/>
        <w:t>2021-08-11</w:t>
        <w:br/>
        <w:t>301</w:t>
        <w:br/>
        <w:t>Hozan Canê: Çand û Hunera Kurdî mirov bihêz dike</w:t>
        <w:br/>
        <w:t>2021-07-25</w:t>
        <w:br/>
        <w:t>302</w:t>
        <w:br/>
        <w:t>WÊNE – Hunermendê Mûsilî arşîva xwe ji DAIŞê parast</w:t>
        <w:br/>
        <w:t>2021-07-12</w:t>
        <w:br/>
        <w:t>303</w:t>
        <w:br/>
        <w:t>Nîgarkêşê Kurd bo zarokan di Qesra Îshaq Paşa de atolyeke hunerî vekir</w:t>
        <w:br/>
        <w:t>2021-07-10</w:t>
        <w:br/>
        <w:t>Rûpel 11 ji 364</w:t>
        <w:br/>
        <w:t>304</w:t>
        <w:br/>
        <w:t>Hunermendên Kurd bang li hemû aliyên Kurdistanî kir</w:t>
        <w:br/>
        <w:t>2021-07-01</w:t>
        <w:br/>
        <w:t>305</w:t>
        <w:br/>
        <w:t>‘Em gotina Mesûd Barzanî wek manîfestoya aştiyê qebûl dikin’</w:t>
        <w:br/>
        <w:t>2021-06-30</w:t>
        <w:br/>
        <w:t>306</w:t>
        <w:br/>
        <w:t>Hunermendên Kurd piştî serdana Wezareta Pêşmerge: Em şerê navxwe</w:t>
        <w:br/>
        <w:t>naxwazin</w:t>
        <w:br/>
        <w:t>2021-06-29</w:t>
        <w:br/>
        <w:t>307</w:t>
        <w:br/>
        <w:t>Beytocan: Stranên xwe bifiroşim mîna ku Kurdistanê bifiroşim</w:t>
        <w:br/>
        <w:t>2021-06-19</w:t>
        <w:br/>
        <w:t>308</w:t>
        <w:br/>
        <w:t>Hunermend ji ber krîza aboriyê enstrumanên xwe difiroşin</w:t>
        <w:br/>
        <w:t>2021-06-16</w:t>
        <w:br/>
        <w:t>309</w:t>
        <w:br/>
        <w:t>Hunermendê navdar Nizamettîn Ariç helbesteke Firat Cewerî weke stran</w:t>
        <w:br/>
        <w:t>amade kiriye</w:t>
        <w:br/>
        <w:t>2021-06-15</w:t>
        <w:br/>
        <w:t>310</w:t>
        <w:br/>
        <w:t>Li Stenbolê pêşangeheke mezin a hunerî hat vekirin</w:t>
        <w:br/>
        <w:t>2021-06-08</w:t>
        <w:br/>
        <w:t>311</w:t>
        <w:br/>
        <w:t>Destan Doxan albumeke nû belav kir</w:t>
        <w:br/>
        <w:t>2021-05-31</w:t>
        <w:br/>
        <w:t>312</w:t>
        <w:br/>
        <w:t>Xelef Diljan: Civaka me li hember hunerê ne hayedar e</w:t>
        <w:br/>
        <w:t>2021-05-22</w:t>
        <w:br/>
        <w:t>313</w:t>
        <w:br/>
        <w:t>Li Qamişlo foruma hunerên bedew</w:t>
        <w:br/>
        <w:t>2021-05-22</w:t>
        <w:br/>
        <w:t>314</w:t>
        <w:br/>
        <w:t>Ganî Mîrzo ji bo Rojava û şingalê li Spanyayê konseran saz dike</w:t>
        <w:br/>
        <w:t>2021-05-20</w:t>
        <w:br/>
        <w:t>315</w:t>
        <w:br/>
        <w:t>Yek ji hunermendên navdar ên Kurdistana Sor: Xelîlê Evdile</w:t>
        <w:br/>
        <w:t>2021-05-10</w:t>
        <w:br/>
        <w:t>316</w:t>
        <w:br/>
        <w:t>Yek ji hunerên xwemilandina xweşnivîsê: Tezhîb</w:t>
        <w:br/>
        <w:t>2021-04-27</w:t>
        <w:br/>
        <w:t>317</w:t>
        <w:br/>
        <w:t>Eylul Kaya: Ez dixwazim hunera kurdî bi cîhanê bidim naskirin</w:t>
        <w:br/>
        <w:t>2021-04-25</w:t>
        <w:br/>
        <w:t>318</w:t>
        <w:br/>
        <w:t>Li Moskowê muzexaneya hûnerên destî</w:t>
        <w:br/>
        <w:t>2021-04-21</w:t>
        <w:br/>
        <w:t>319</w:t>
        <w:br/>
        <w:t>Ji Hunermendê Rojava Hejar Elanê berhemek nû</w:t>
        <w:br/>
        <w:t>2021-04-09</w:t>
        <w:br/>
        <w:t>320</w:t>
        <w:br/>
        <w:t>Pirtûka Cemal Nebez ‘Wergerandin Huner e’ bi Kurmancî derket</w:t>
        <w:br/>
        <w:t>2021-04-08</w:t>
        <w:br/>
        <w:t>321</w:t>
        <w:br/>
        <w:t>Hunermend şevger Hovik di komayê de ye</w:t>
        <w:br/>
        <w:t>2021-04-05</w:t>
        <w:br/>
        <w:t>322</w:t>
        <w:br/>
        <w:t>Li Enqerê piştî demeke dirêj pêşangeheke hunerî hat vekirin</w:t>
        <w:br/>
        <w:t>2021-04-04</w:t>
        <w:br/>
        <w:t>323</w:t>
        <w:br/>
        <w:t>Hunermend Mehmûd Ezîz qonaxa metirsiyê derbas kir</w:t>
        <w:br/>
        <w:t>2021-04-03</w:t>
        <w:br/>
        <w:t>324</w:t>
        <w:br/>
        <w:t>Apolas Lermî: Ez dixwazim qirêja siyasetê bi rêya hunerê paqij bikim</w:t>
        <w:br/>
        <w:t>2021-03-31</w:t>
        <w:br/>
        <w:t>325</w:t>
        <w:br/>
        <w:t>Pervin Çakar ligel hunermendên navnetewî bixêrhatina ‘Newroz’ê dike</w:t>
        <w:br/>
        <w:t>2021-03-23</w:t>
        <w:br/>
        <w:t>326</w:t>
        <w:br/>
        <w:t>Li Qamişlo hunermendan êş û azarên Efrîniyan bi tabloyan nîşan dan</w:t>
        <w:br/>
        <w:t>2021-03-17</w:t>
        <w:br/>
        <w:t>327</w:t>
        <w:br/>
        <w:t>Hulya Avşar got ez 'sapyoseksuel im' herî zêde Amediyan meraq kirin</w:t>
        <w:br/>
        <w:t>2021-03-13</w:t>
        <w:br/>
        <w:t>328</w:t>
        <w:br/>
        <w:t>Hunermendê mezin ê Kurd Mihemed şexo hat bîranîn</w:t>
        <w:br/>
        <w:t>2021-03-09</w:t>
        <w:br/>
        <w:t>329</w:t>
        <w:br/>
        <w:t>Îro yekem salvegera hunermendê Kurd Seîd Yûsif e</w:t>
        <w:br/>
        <w:t>2021-02-26</w:t>
        <w:br/>
        <w:t>330</w:t>
        <w:br/>
        <w:t>Hevjîna hunermendê navdar ê Kurd Mihemed Mamlê koça dawî kir</w:t>
        <w:br/>
        <w:t>2021-02-18</w:t>
        <w:br/>
        <w:t>331</w:t>
        <w:br/>
        <w:t>Li Rojhilatê Kurdistanê di mehekê de 12 hunermendên jin hatine</w:t>
        <w:br/>
        <w:t>desteserkirin</w:t>
        <w:br/>
        <w:t>2021-02-11</w:t>
        <w:br/>
        <w:t>Rûpel 12 ji 364</w:t>
        <w:br/>
        <w:t>332</w:t>
        <w:br/>
        <w:t>Di zikê dayika xwe de dê dengbêjiyê guhdar bikin</w:t>
        <w:br/>
        <w:t>2021-02-10</w:t>
        <w:br/>
        <w:t>333</w:t>
        <w:br/>
        <w:t>Hozan Canê: Gelê Kurd li min xwedî derneket</w:t>
        <w:br/>
        <w:t>2021-02-10</w:t>
        <w:br/>
        <w:t>334</w:t>
        <w:br/>
        <w:t>Hunermendê şingalî Dexîl Osman albumek nû belav kir</w:t>
        <w:br/>
        <w:t>2021-01-18</w:t>
        <w:br/>
        <w:t>335</w:t>
        <w:br/>
        <w:t>WÊNE - şêwekareke Kurd botlên şûşe yên hatine avêtin dinexşîne</w:t>
        <w:br/>
        <w:t>2021-01-03</w:t>
        <w:br/>
        <w:t>336</w:t>
        <w:br/>
        <w:t>Mihemed Elî şakir zêdetirî 50 salan xizmeta hunera Kurdî kir</w:t>
        <w:br/>
        <w:t>2020-12-24</w:t>
        <w:br/>
        <w:t>337</w:t>
        <w:br/>
        <w:t>Hunermendê Kurd Mihemed Elî şakir bi Coronayê koça dawî kir</w:t>
        <w:br/>
        <w:t>2020-12-24</w:t>
        <w:br/>
        <w:t>338</w:t>
        <w:br/>
        <w:t>24 sal di ser koça dawî ya Eyşe şan re derbas bûn</w:t>
        <w:br/>
        <w:t>2020-12-18</w:t>
        <w:br/>
        <w:t>339</w:t>
        <w:br/>
        <w:t>Hunermendên Kurd sûdê ji alîkariya Wezareta Çandê ya Tirkiyê nabînin</w:t>
        <w:br/>
        <w:t>2020-12-14</w:t>
        <w:br/>
        <w:t>340</w:t>
        <w:br/>
        <w:t>Elî Reza Sipahî: Li Xorasanê hunera Kurdî li pêş hemû hunerên din e</w:t>
        <w:br/>
        <w:t>2020-12-13</w:t>
        <w:br/>
        <w:t>341</w:t>
        <w:br/>
        <w:t>Wêneyên hunermendên Kurd li ser tebeqan</w:t>
        <w:br/>
        <w:t>2020-12-11</w:t>
        <w:br/>
        <w:t>342</w:t>
        <w:br/>
        <w:t>Hunermendekî Sûrî wêneyê Maradona li ser dîwarê kavilekê çê kir</w:t>
        <w:br/>
        <w:t>2020-11-29</w:t>
        <w:br/>
        <w:t>343</w:t>
        <w:br/>
        <w:t>Demîrtaş: Divê Tirk jî fêrî ziman, çand û hunera Kurdî bibin</w:t>
        <w:br/>
        <w:t>2020-11-29</w:t>
        <w:br/>
        <w:t>344</w:t>
        <w:br/>
        <w:t>Solîna Êvê hunermend û çalakvana Duhokî xwe radestî polîs kir</w:t>
        <w:br/>
        <w:t>2020-11-22</w:t>
        <w:br/>
        <w:t>345</w:t>
        <w:br/>
        <w:t>Hunermenda Kurd Zehra Dogan li Îtalyayê hat xelatkirin</w:t>
        <w:br/>
        <w:t>2020-11-21</w:t>
        <w:br/>
        <w:t>346</w:t>
        <w:br/>
        <w:t>Hunermendê Kurd Beytocan ji nexweşxaneyê hat derxistin</w:t>
        <w:br/>
        <w:t>2020-11-20</w:t>
        <w:br/>
        <w:t>347</w:t>
        <w:br/>
        <w:t>Rewşa tendirustiya hunermend Beytocan xerab e</w:t>
        <w:br/>
        <w:t>2020-11-12</w:t>
        <w:br/>
        <w:t>348</w:t>
        <w:br/>
        <w:t>Hunermendê Efrînî Ciwan Hesen li şehbayê hatiye girtin</w:t>
        <w:br/>
        <w:t>2020-11-01</w:t>
        <w:br/>
        <w:t>349</w:t>
        <w:br/>
        <w:t>Li kampeke koçberan a Duhokê 14 keçan grûpeke hunerî ava kir</w:t>
        <w:br/>
        <w:t>2020-10-31</w:t>
        <w:br/>
        <w:t>350</w:t>
        <w:br/>
        <w:t>Ednan Dilbirîn yek ji hunermendên sembola Efrînê bû</w:t>
        <w:br/>
        <w:t>2020-10-20</w:t>
        <w:br/>
        <w:t>351</w:t>
        <w:br/>
        <w:t>WÊNE - Cacimên 'Jîrkî' li Bêtşebabê bi destên jinên hunermend ên Kurd</w:t>
        <w:br/>
        <w:t>tên çêkirin</w:t>
        <w:br/>
        <w:t>2020-10-15</w:t>
        <w:br/>
        <w:t>352</w:t>
        <w:br/>
        <w:t>Huner û kultûr pira diyalogê çêdikin</w:t>
        <w:br/>
        <w:t>2020-10-03</w:t>
        <w:br/>
        <w:t>353</w:t>
        <w:br/>
        <w:t>Hunermenda Kurd Hozan Canê hat berdan</w:t>
        <w:br/>
        <w:t>2020-10-01</w:t>
        <w:br/>
        <w:t>354</w:t>
        <w:br/>
        <w:t>Klîpa nû ya Narîn Feqe derket</w:t>
        <w:br/>
        <w:t>2020-10-01</w:t>
        <w:br/>
        <w:t>355</w:t>
        <w:br/>
        <w:t>Li Dêrsimê hunermend û siyasetvan bihev re berheman radikin</w:t>
        <w:br/>
        <w:t>2020-09-20</w:t>
        <w:br/>
        <w:t>356</w:t>
        <w:br/>
        <w:t>Mihemed Elî şakir: Min gelek stran dane hunermendên mezin</w:t>
        <w:br/>
        <w:t>2020-09-19</w:t>
        <w:br/>
        <w:t>357</w:t>
        <w:br/>
        <w:t>Xwediyê strana şoreşgerî ya "Herne Pêş" hunermendek ji Qamişloyê ye</w:t>
        <w:br/>
        <w:t>2020-09-16</w:t>
        <w:br/>
        <w:t>358</w:t>
        <w:br/>
        <w:t>WÊNE - 13emîn Pêşangeha Hevbeş a Hunermendan li Silêmanî</w:t>
        <w:br/>
        <w:t>2020-09-14</w:t>
        <w:br/>
        <w:t>359</w:t>
        <w:br/>
        <w:t>Hunermend Remedan bi strana “Barzanî ji dinyayê bar kir” nav da</w:t>
        <w:br/>
        <w:t>2020-09-12</w:t>
        <w:br/>
        <w:t>360</w:t>
        <w:br/>
        <w:t>WÊNE - Ji daran berhemên hunerî çê dike</w:t>
        <w:br/>
        <w:t>2020-09-02</w:t>
        <w:br/>
        <w:t>Rûpel 13 ji 364</w:t>
        <w:br/>
        <w:t>361</w:t>
        <w:br/>
        <w:t>Platforma Hunermendên Kurdistanê: Dijminên gelê Kurd bûne yek, werin</w:t>
        <w:br/>
        <w:t>em jî bibin yek</w:t>
        <w:br/>
        <w:t>2020-08-28</w:t>
        <w:br/>
        <w:t>362</w:t>
        <w:br/>
        <w:t>Hunermendekî Kurd 10 sal in li hewşa mala xwe karê hunera destan dike</w:t>
        <w:br/>
        <w:t>2020-08-20</w:t>
        <w:br/>
        <w:t>363</w:t>
        <w:br/>
        <w:t>Sîmir Rûdan: Li cem hunermendan motîvasyon kêm dibe</w:t>
        <w:br/>
        <w:t>2020-08-08</w:t>
        <w:br/>
        <w:t>364</w:t>
        <w:br/>
        <w:t>VIDEO - Termê hunermendê Rojavayî Mihemed Xelîl Xazî li Rihayê spartin</w:t>
        <w:br/>
        <w:t>axê</w:t>
        <w:br/>
        <w:t>2020-08-07</w:t>
        <w:br/>
        <w:t>365</w:t>
        <w:br/>
        <w:t>4 hunermendan ji bo Hucam Surçî stranek gotin</w:t>
        <w:br/>
        <w:t>2020-07-26</w:t>
        <w:br/>
        <w:t>366</w:t>
        <w:br/>
        <w:t>Koronayê bandoreke xirab li ser hunermendan kiriye</w:t>
        <w:br/>
        <w:t>2020-07-25</w:t>
        <w:br/>
        <w:t>367</w:t>
        <w:br/>
        <w:t>Li Qamişlo 7emîn Festîvala Rewşenbîrî û Hunerî hat kirin</w:t>
        <w:br/>
        <w:t>2020-07-21</w:t>
        <w:br/>
        <w:t>368</w:t>
        <w:br/>
        <w:t>Hunermendekî Kurd bi koronayê canê xwe ji dest da</w:t>
        <w:br/>
        <w:t>2020-06-22</w:t>
        <w:br/>
        <w:t>369</w:t>
        <w:br/>
        <w:t>Hunermendekî Kurd ji ber stranekê bi nêzikî 4 salan hat cezakirin</w:t>
        <w:br/>
        <w:t>2020-06-20</w:t>
        <w:br/>
        <w:t>370</w:t>
        <w:br/>
        <w:t>Hunermend Kazo strana 'Hewara Me' belav kir</w:t>
        <w:br/>
        <w:t>2020-06-02</w:t>
        <w:br/>
        <w:t>371</w:t>
        <w:br/>
        <w:t>Heşt hunermendên Kurd wek rêzgirtin stranekê ji bo Seîd Gabarî dibêjin</w:t>
        <w:br/>
        <w:t>2020-05-31</w:t>
        <w:br/>
        <w:t>372</w:t>
        <w:br/>
        <w:t>Ji hunermendên her çar perçeyên Kurdistanê albûmeke Zazakî: Vengê</w:t>
        <w:br/>
        <w:t>Royî</w:t>
        <w:br/>
        <w:t>2020-05-24</w:t>
        <w:br/>
        <w:t>373</w:t>
        <w:br/>
        <w:t>Ji hunermendên Rojavayê Kurdistanê vîdyoklîbeke balkêş</w:t>
        <w:br/>
        <w:t>2020-05-24</w:t>
        <w:br/>
        <w:t>374</w:t>
        <w:br/>
        <w:t>Fîlmekî Kurdî dê li Cannesê bê nîşandan</w:t>
        <w:br/>
        <w:t>2020-05-08</w:t>
        <w:br/>
        <w:t>375</w:t>
        <w:br/>
        <w:t>Seîd Gabarî beşdarî şoreşa Gulanê bûbû</w:t>
        <w:br/>
        <w:t>2020-05-04</w:t>
        <w:br/>
        <w:t>376</w:t>
        <w:br/>
        <w:t>Serok Barzanî: Seîd Gabarî jiyana xwe bo doza rewa ya gelê xwe terxan kir</w:t>
        <w:br/>
        <w:t>2020-05-04</w:t>
        <w:br/>
        <w:t>377</w:t>
        <w:br/>
        <w:t>Seîd Gabarî hunermendê navdarê Kurd wefat kir</w:t>
        <w:br/>
        <w:t>2020-05-04</w:t>
        <w:br/>
        <w:t>378</w:t>
        <w:br/>
        <w:t>Şandeke hunermendan serdana Seîd Gabarî kir</w:t>
        <w:br/>
        <w:t>2020-04-30</w:t>
        <w:br/>
        <w:t>379</w:t>
        <w:br/>
        <w:t>Pismamê Seîd Gabarî bo Rûdawê: Rewşa wî xerab e</w:t>
        <w:br/>
        <w:t>2020-04-30</w:t>
        <w:br/>
        <w:t>380</w:t>
        <w:br/>
        <w:t>Rewşa tendirustiya Seîd Gabarî xerab e</w:t>
        <w:br/>
        <w:t>2020-04-29</w:t>
        <w:br/>
        <w:t>381</w:t>
        <w:br/>
        <w:t>Nasir Rezazî: Ez dê wê demê vegerim Kurd desthilat bin</w:t>
        <w:br/>
        <w:t>2020-04-24</w:t>
        <w:br/>
        <w:t>382</w:t>
        <w:br/>
        <w:t>Li Efrînê çekdaran hunermendekî Kurd piştî îşkenceyê li hember pere</w:t>
        <w:br/>
        <w:t>berdan</w:t>
        <w:br/>
        <w:t>2020-04-20</w:t>
        <w:br/>
        <w:t>383</w:t>
        <w:br/>
        <w:t>Dengbêjê navdarê Kurd Kazo bi koronayê ket</w:t>
        <w:br/>
        <w:t>2020-04-16</w:t>
        <w:br/>
        <w:t>384</w:t>
        <w:br/>
        <w:t>Hunermendên Rojava klîpek bi zimanên Kurdî û Erebî belav kirin</w:t>
        <w:br/>
        <w:t>2020-04-10</w:t>
        <w:br/>
        <w:t>385</w:t>
        <w:br/>
        <w:t>46 hunermendên Kurd strana ‘Zindana Diyarbekirê Emê Bişkînin’ xwandin</w:t>
        <w:br/>
        <w:t>2020-04-09</w:t>
        <w:br/>
        <w:t>386</w:t>
        <w:br/>
        <w:t>Hunermedên Kurd piştgiriya xwe bo Îtalyayê nîşan dan</w:t>
        <w:br/>
        <w:t>2020-03-29</w:t>
        <w:br/>
        <w:t>387</w:t>
        <w:br/>
        <w:t>Çavên Zehrayê nabînin lê xwedî behreyeke huneriya bihêz e</w:t>
        <w:br/>
        <w:t>2020-03-21</w:t>
        <w:br/>
        <w:t>388</w:t>
        <w:br/>
        <w:t>Hunermendê mezin ê Kurd Mihemed şêxo hat bîranîn</w:t>
        <w:br/>
        <w:t>2020-03-09</w:t>
        <w:br/>
        <w:t>Rûpel 14 ji 364</w:t>
        <w:br/>
        <w:t>389</w:t>
        <w:br/>
        <w:t>Li Qamişlo Festîvala Wêje û Hunera Jinê hat sazkirin</w:t>
        <w:br/>
        <w:t>2020-03-04</w:t>
        <w:br/>
        <w:t>390</w:t>
        <w:br/>
        <w:t>Hunermendekî Ereb derbarê 'Mîrê Biziqê' Seîd Yûsif de çi gotibû”</w:t>
      </w:r>
    </w:p>
    <w:p>
      <w:r>
        <w:rPr>
          <w:b/>
        </w:rPr>
        <w:t xml:space="preserve">Circumpositional Citation: </w:t>
      </w:r>
      <w:r>
        <w:t>• Frame: « di pêşbirka modeltiyê de »</w:t>
      </w:r>
    </w:p>
    <w:p>
      <w:r>
        <w:rPr>
          <w:i/>
        </w:rPr>
        <w:t xml:space="preserve">  Sentence: “2020-02-27</w:t>
        <w:br/>
        <w:t>392</w:t>
        <w:br/>
        <w:t>Hunermendê Rojavayê Kurdistanê Seîd Yûsif wefat kir</w:t>
        <w:br/>
        <w:t>2020-02-26</w:t>
        <w:br/>
        <w:t>393</w:t>
        <w:br/>
        <w:t>Li Stenbolê pêşangeheke berhemên entîke û hunerê hat vekirin</w:t>
        <w:br/>
        <w:t>2020-02-26</w:t>
        <w:br/>
        <w:t>394</w:t>
        <w:br/>
        <w:t>Hunermenda Kurd Hêja: Ez dê çîroka reva xwe ya ji Tirkiyê bikim fîlm</w:t>
        <w:br/>
        <w:t>2020-02-26</w:t>
        <w:br/>
        <w:t>395</w:t>
        <w:br/>
        <w:t>Dilşad Seîd bi perçe muzîkek şîfa Gerdî bi bîr anî</w:t>
        <w:br/>
        <w:t>2020-02-24</w:t>
        <w:br/>
        <w:t>396</w:t>
        <w:br/>
        <w:t>Hunermendên Kurd banga yekîtiya netewî dikin</w:t>
        <w:br/>
        <w:t>2020-02-14</w:t>
        <w:br/>
        <w:t>397</w:t>
        <w:br/>
        <w:t>Rûdaw dîbeytekê li ser platforma hunermendên Kurd saz dike</w:t>
        <w:br/>
        <w:t>2020-02-14</w:t>
        <w:br/>
        <w:t>398</w:t>
        <w:br/>
        <w:t>Hunermendên Kurd: Armanca me pêkanîna yekîtiya netewî ye</w:t>
        <w:br/>
        <w:t>2020-02-13</w:t>
        <w:br/>
        <w:t>399</w:t>
        <w:br/>
        <w:t>Hunermend qurbaniyên erdheja Xarpêtê bi klamekê bibîr tînin</w:t>
        <w:br/>
        <w:t>2020-02-02</w:t>
        <w:br/>
        <w:t>400</w:t>
        <w:br/>
        <w:t>WÊNE – Pêşangeha şêwekar Meryem şêrzad li Hewlêrê</w:t>
        <w:br/>
        <w:t>2020-01-30</w:t>
        <w:br/>
        <w:t>401</w:t>
        <w:br/>
        <w:t>Sekreterê Giştî yê NATOyê destxweşiyê li ciwanekî Kurd dike</w:t>
        <w:br/>
        <w:t>2020-01-29</w:t>
        <w:br/>
        <w:t>402</w:t>
        <w:br/>
        <w:t>Hunermendê Rap ê Îranî Amir Tataloo li Tirkiyê hat desteserkirin</w:t>
        <w:br/>
        <w:t>2020-01-29</w:t>
        <w:br/>
        <w:t>403</w:t>
        <w:br/>
        <w:t>Hunermend Mamlê li Hewlêrê hat bîranîn</w:t>
        <w:br/>
        <w:t>2020-01-23</w:t>
        <w:br/>
        <w:t>404</w:t>
        <w:br/>
        <w:t>Hunermend Rewşan : Dixwazim li Kurdistanê konsertan saz bikim</w:t>
        <w:br/>
        <w:t>2020-01-20</w:t>
        <w:br/>
        <w:t>405</w:t>
        <w:br/>
        <w:t>WÊNE – Merasîma bîranîna hunermend Cemal Dawûd</w:t>
        <w:br/>
        <w:t>2020-01-20</w:t>
        <w:br/>
        <w:t>406</w:t>
        <w:br/>
        <w:t>Hunermendê Kurd ê navdar konsêrtên xwe yên li Îranê betal kirin</w:t>
        <w:br/>
        <w:t>2020-01-14</w:t>
        <w:br/>
        <w:t>407</w:t>
        <w:br/>
        <w:t>Zarokekî Kurd li Çînê di pêşbirka modeltiyê de bû yekem</w:t>
        <w:br/>
        <w:t>2020-01-14</w:t>
        <w:br/>
        <w:t>408</w:t>
        <w:br/>
        <w:t>Aynur Dogan albumeke nû belav dike</w:t>
        <w:br/>
        <w:t>2020-01-14</w:t>
        <w:br/>
        <w:t>409</w:t>
        <w:br/>
        <w:t>Stranbêja Sûrî Fereh Yûsif: Straneke Kurdî amade dikim</w:t>
        <w:br/>
        <w:t>2020-01-13</w:t>
        <w:br/>
        <w:t>410</w:t>
        <w:br/>
        <w:t>Hunermendên Kurd ji bo yekîtiya netewî kom bûn</w:t>
        <w:br/>
        <w:t>2020-01-09</w:t>
        <w:br/>
        <w:t>411</w:t>
        <w:br/>
        <w:t>Hunermend Rewşan albûma xwe ya nû bi navê Tov belav dike</w:t>
        <w:br/>
        <w:t>2020-01-09</w:t>
        <w:br/>
        <w:t>412</w:t>
        <w:br/>
        <w:t>Hunermendên 4 parçeyên Kurdistanê bo Rojava konsêrtekî mezin saz dikin</w:t>
        <w:br/>
        <w:t>2020-01-07</w:t>
        <w:br/>
        <w:t>413</w:t>
        <w:br/>
        <w:t>Hunermend Canyar Kobanî klîpa ‘Welatê Min’ belav kir</w:t>
        <w:br/>
        <w:t>2020-01-02</w:t>
        <w:br/>
        <w:t>414</w:t>
        <w:br/>
        <w:t>Hunermendê Dêrsimî Alî Înanir yekemîn vîdeoklîpa xwe belav kir</w:t>
        <w:br/>
        <w:t>2020-01-01</w:t>
        <w:br/>
        <w:t>415</w:t>
        <w:br/>
        <w:t>Nêçîrvan Barzanî sersaxî ji malbata hunermendê Kurd Aso Omer Suware</w:t>
        <w:br/>
        <w:t>re xwast</w:t>
        <w:br/>
        <w:t>2019-12-30</w:t>
        <w:br/>
        <w:t>416</w:t>
        <w:br/>
        <w:t>WÊNE – şeva Yelda li Hewlêrê</w:t>
        <w:br/>
        <w:t>2019-12-22</w:t>
        <w:br/>
        <w:t>417</w:t>
        <w:br/>
        <w:t>Hunermend Bengîn çima piştî 40 salan dest ji hunerê berdide”</w:t>
      </w:r>
    </w:p>
    <w:p>
      <w:r>
        <w:rPr>
          <w:b/>
        </w:rPr>
        <w:t xml:space="preserve">Circumpositional Citation: </w:t>
      </w:r>
      <w:r>
        <w:t>• Frame: « di nava rojê de »</w:t>
      </w:r>
    </w:p>
    <w:p>
      <w:r>
        <w:rPr>
          <w:i/>
        </w:rPr>
        <w:t xml:space="preserve">  Sentence: “Di festîvalê de çalakiyên hunerî û hunermendên jin di nava rojê de bi konsera koma erbaneyê ya Komeleya</w:t>
        <w:br/>
        <w:t>Çand, Huner û Wêjeyê ya Jinan (KASED) a li ber Gola Kratêrê ya Nemrûdê dest pê kir”</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bibîranîn »</w:t>
      </w:r>
    </w:p>
    <w:p>
      <w:r>
        <w:rPr>
          <w:i/>
        </w:rPr>
        <w:t xml:space="preserve">  Sentence: “RÛDAW KURMANCÎ - ÇAND Û HUNER (CULTURE &amp; ART)</w:t>
        <w:br/>
        <w:t>Naveroka Temam A Hemû Gotar Û Nûçeyan (433 Gotarên Bi Kurmancî)</w:t>
        <w:br/>
        <w:t>Pêrist / Xulaseya Gotaran</w:t>
        <w:br/>
        <w:t>#</w:t>
        <w:br/>
        <w:t>Sernavê Gotarê / Nûçeyê</w:t>
        <w:br/>
        <w:t>Dîrok</w:t>
        <w:br/>
        <w:t>1</w:t>
        <w:br/>
        <w:t>Hunermend Salih Amêdî koça dawî kir</w:t>
        <w:br/>
        <w:t>2026-08-09</w:t>
        <w:br/>
        <w:t>2</w:t>
        <w:br/>
        <w:t>Li Festîvala Çand û Hunerê ya Tetwanê roja jinan: ‘Jina Kurd xwedî dozeke</w:t>
        <w:br/>
        <w:t>mezin e’</w:t>
        <w:br/>
        <w:t>2026-08-08</w:t>
        <w:br/>
        <w:t>3</w:t>
        <w:br/>
        <w:t>Biryara hunermendeke Kurd û nîqaşên li ser rewşa hunera Kurdî</w:t>
        <w:br/>
        <w:t>2026-08-07</w:t>
        <w:br/>
        <w:t>4</w:t>
        <w:br/>
        <w:t>Stêrkên muzîka Kurdî li Tetwanê derdikevin ser dikê</w:t>
        <w:br/>
        <w:t>2026-08-01</w:t>
        <w:br/>
        <w:t>5</w:t>
        <w:br/>
        <w:t>Îranê hunermendekî Kurd û dayîk û xwişka wî bi hev re kuştin</w:t>
        <w:br/>
        <w:t>2026-07-27</w:t>
        <w:br/>
        <w:t>6</w:t>
        <w:br/>
        <w:t>Şaredariya Tetwanê mihrîcaneke têr û tijî ya 10 rojî li dar dixe</w:t>
        <w:br/>
        <w:t>2026-07-22</w:t>
        <w:br/>
        <w:t>7</w:t>
        <w:br/>
        <w:t>Îranê ji ber beşdariya xwenîşandanan ceza li 2 hunermendên Kurd birî</w:t>
        <w:br/>
        <w:t>2026-07-22</w:t>
        <w:br/>
        <w:t>8</w:t>
        <w:br/>
        <w:t>Hozan Serhed hat bibîranîn</w:t>
        <w:br/>
        <w:t>2026-07-22</w:t>
        <w:br/>
        <w:t>9</w:t>
        <w:br/>
        <w:t>Bazara Serban a li Hewlêrê: 17 hunermend berhemên xwe nîşan didin</w:t>
        <w:br/>
        <w:t>2026-07-11</w:t>
        <w:br/>
        <w:t>10</w:t>
        <w:br/>
        <w:t>Rûdawê li ser jiyan û hunera Zirar Mihemed Mistefa belgefîlmek amade kir</w:t>
        <w:br/>
        <w:t>2026-07-01</w:t>
        <w:br/>
        <w:t>11</w:t>
        <w:br/>
        <w:t>HEVPEYVÎN - Hozan Dîno: Dema ez ji balafirê daketim, min hest kir ku ez</w:t>
        <w:br/>
        <w:t>li mala xwe me</w:t>
        <w:br/>
        <w:t>2026-06-19</w:t>
        <w:br/>
        <w:t>12</w:t>
        <w:br/>
        <w:t>Hunermendê Kurd li Romanyayê pêşangehekê vedike: ‘Rûyên Piştî şer’</w:t>
        <w:br/>
        <w:t>2026-06-17</w:t>
        <w:br/>
        <w:t>13</w:t>
        <w:br/>
        <w:t>Ako Xweşmêr huner û endazyarî kirine yek</w:t>
        <w:br/>
        <w:t>2026-06-15</w:t>
        <w:br/>
        <w:t>14</w:t>
        <w:br/>
        <w:t>Kaniya hunera Efrînê li Almanyayê diherike</w:t>
        <w:br/>
        <w:t>2026-06-15</w:t>
        <w:br/>
        <w:t>15</w:t>
        <w:br/>
        <w:t>Hunergeha Welat straneke nû ya gelêrî belav kir: Ji Selîmê Temo ‘Keynê’</w:t>
        <w:br/>
        <w:t>2026-06-11</w:t>
        <w:br/>
        <w:t>16</w:t>
        <w:br/>
        <w:t>Hunermendê Rihayî Ahmet Kaplan klîba strana 'Derew bû' belav kir</w:t>
        <w:br/>
        <w:t>2026-06-10</w:t>
        <w:br/>
        <w:t>17</w:t>
        <w:br/>
        <w:t>Çîroka li pişt strana ‘Kurmancî Here Gulê’ û hunermendê bi maske Paix</w:t>
        <w:br/>
        <w:t>2026-05-02</w:t>
        <w:br/>
        <w:t>18</w:t>
        <w:br/>
        <w:t>Hunermendekî bi maske û hişê çêkirî: ‘Kurmancî Here Gulê’ çawa bû</w:t>
        <w:br/>
        <w:t>trend”</w:t>
      </w:r>
    </w:p>
    <w:p>
      <w:r>
        <w:rPr>
          <w:b/>
        </w:rPr>
        <w:t xml:space="preserve">Passive Citation: </w:t>
      </w:r>
      <w:r>
        <w:t>• Passive Complex: « hat bibîranîn »</w:t>
      </w:r>
    </w:p>
    <w:p>
      <w:r>
        <w:rPr>
          <w:i/>
        </w:rPr>
        <w:t xml:space="preserve">  Sentence: “2026-05-02</w:t>
        <w:br/>
        <w:t>19</w:t>
        <w:br/>
        <w:t>Hunermendê Kurd di Festîvala Gîtarê ya Sarajevoyê de Xelata Mezin stand</w:t>
        <w:br/>
        <w:t>2026-04-23</w:t>
        <w:br/>
        <w:t>20</w:t>
        <w:br/>
        <w:t>Hozan şiyar di salvegera wefata xwe de hat bibîranîn</w:t>
        <w:br/>
        <w:t>2026-04-22</w:t>
        <w:br/>
        <w:t>21</w:t>
        <w:br/>
        <w:t>Hunermend Renc Heyder: Min li Almanyayê xewnên xwe yên hunerî pêk</w:t>
        <w:br/>
        <w:t>anîn</w:t>
        <w:br/>
        <w:t>2026-04-18</w:t>
        <w:br/>
        <w:t>22</w:t>
        <w:br/>
        <w:t>Tabloyên Kurdî li Enqereyê: Çîrokên dayîkan bûn huner</w:t>
        <w:br/>
        <w:t>2026-03-29</w:t>
        <w:br/>
        <w:t>23</w:t>
        <w:br/>
        <w:t>Hunermendê şahiyan Emînê Erbanî koça dawî kir</w:t>
        <w:br/>
        <w:t>2026-03-18</w:t>
        <w:br/>
        <w:t>Rûpel 1 ji 364</w:t>
        <w:br/>
        <w:t>24</w:t>
        <w:br/>
        <w:t>Bavê Felek 37 sal berê xatirê xwe xwest û ji nav me bar kir</w:t>
        <w:br/>
        <w:t>2026-03-09</w:t>
        <w:br/>
        <w:t>25</w:t>
        <w:br/>
        <w:t>Ji Mehabadê heta Enqereyê: Dengê kemana hunermend Haşim Reşad</w:t>
        <w:br/>
        <w:t>2026-03-08</w:t>
        <w:br/>
        <w:t>26</w:t>
        <w:br/>
        <w:t>Hunera qedîm a Mêrdînê: Zîv dibe diyariya Roja Evîndaran</w:t>
        <w:br/>
        <w:t>2026-02-12</w:t>
        <w:br/>
        <w:t>27</w:t>
        <w:br/>
        <w:t>Herêma Kurdistanê 27 barhilgir alîkariyên din şandin Rojavayê Kurdistanê</w:t>
        <w:br/>
        <w:t>2026-02-09</w:t>
        <w:br/>
        <w:t>28</w:t>
        <w:br/>
        <w:t>BONN - Jinên Kurd bi hunera xwe dibin şûrkêşên doza gelê xwe</w:t>
        <w:br/>
        <w:t>2026-02-09</w:t>
        <w:br/>
        <w:t>29</w:t>
        <w:br/>
        <w:t>Kakşar Oremar: Morala xelkê Rojavayê Kurdistanê pir bilind e</w:t>
        <w:br/>
        <w:t>2026-02-08</w:t>
        <w:br/>
        <w:t>30</w:t>
        <w:br/>
        <w:t>Ji bo berxwedana Rojavayê Kurdistanê straneke nû: Sonda Rûmetê</w:t>
        <w:br/>
        <w:t>2026-02-05</w:t>
        <w:br/>
        <w:t>31</w:t>
        <w:br/>
        <w:t>Hunermenda Kurd Yelda Ebasî li Meşhedê hat girtin</w:t>
        <w:br/>
        <w:t>2026-01-27</w:t>
        <w:br/>
        <w:t>32</w:t>
        <w:br/>
        <w:t>Hunermendên NÇMyê bang kir: 'Werin em Rojava biparêzin'</w:t>
        <w:br/>
        <w:t>2026-01-21</w:t>
        <w:br/>
        <w:t>33</w:t>
        <w:br/>
        <w:t>LAZIQIYE - Çekdarek di mala hunermend Elî Dîk de hat girtin: Çûbû diziyê</w:t>
        <w:br/>
        <w:t>2025-12-30</w:t>
        <w:br/>
        <w:t>34</w:t>
        <w:br/>
        <w:t>Rewşenbîr û hunermendan êrişên li taxên Kurdan şermezar kirin</w:t>
        <w:br/>
        <w:t>2025-12-24</w:t>
        <w:br/>
        <w:t>35</w:t>
        <w:br/>
        <w:t>Hunermend û Pêşmergeyê berê yê Xiristiyan Zuhêr Ebdulmesîh koça dawî</w:t>
        <w:br/>
        <w:t>kir</w:t>
        <w:br/>
        <w:t>2025-12-21</w:t>
        <w:br/>
        <w:t>36</w:t>
        <w:br/>
        <w:t>Cengîz Yazgi bi albumeke nû tê: 12 stranên 'diyasporayê'</w:t>
        <w:br/>
        <w:t>2025-12-20</w:t>
        <w:br/>
        <w:t>37</w:t>
        <w:br/>
        <w:t>TAYBET - Hunermendê ji çavan dûr Xalit Tarî: Piştî 'Sar'ê albumeke germ</w:t>
        <w:br/>
        <w:t>tê</w:t>
        <w:br/>
        <w:t>2025-12-19</w:t>
        <w:br/>
        <w:t>38</w:t>
        <w:br/>
        <w:t>Li Bokanê pêşangeha 'Jin'ê: 40 hunermendan çanda Kurdan xêz kir</w:t>
        <w:br/>
        <w:t>2025-12-17</w:t>
        <w:br/>
        <w:t>39</w:t>
        <w:br/>
        <w:t>Nîroz Horî: Ez dê bi hunera xwe alîkariya zarokên otîstîk ên Rojavayê</w:t>
        <w:br/>
        <w:t>Kurdistanê bikim</w:t>
        <w:br/>
        <w:t>2025-12-13</w:t>
        <w:br/>
        <w:t>40</w:t>
        <w:br/>
        <w:t>Hunermendê navdar ê Semsûrî Alî Dore koça dawî kir</w:t>
        <w:br/>
        <w:t>2025-12-13</w:t>
        <w:br/>
        <w:t>41</w:t>
        <w:br/>
        <w:t>Agrîn Dilşad: Hişê çêkirî nikare şûna hunermendan bigire</w:t>
        <w:br/>
        <w:t>2025-12-01</w:t>
        <w:br/>
        <w:t>42</w:t>
        <w:br/>
        <w:t>Gulşen Orhan: Melayê Cizîrî huner xist navenda jiyanê</w:t>
        <w:br/>
        <w:t>2025-11-28</w:t>
        <w:br/>
        <w:t>43</w:t>
        <w:br/>
        <w:t>Xidir Ebdulkerîm Xelata Navneteweyî ya Hunermendên Kêmîneyan stand</w:t>
        <w:br/>
        <w:t>2025-11-26</w:t>
        <w:br/>
        <w:t>44</w:t>
        <w:br/>
        <w:t>Tabloyeke Frida Kahloyê bi 54,7 milyon dolaran hat firotin</w:t>
        <w:br/>
        <w:t>2025-11-22</w:t>
        <w:br/>
        <w:t>45</w:t>
        <w:br/>
        <w:t>Murad Demîr albuma xwe ya yekem belav kir: ZÊ</w:t>
        <w:br/>
        <w:t>2025-11-20</w:t>
        <w:br/>
        <w:t>46</w:t>
        <w:br/>
        <w:t>MESAMê xelata Hunermendê Herî Serkeftî yê Kurd da Hozan Dîno</w:t>
        <w:br/>
        <w:t>2025-11-17</w:t>
        <w:br/>
        <w:t>47</w:t>
        <w:br/>
        <w:t>Ahmet Kaya 25 sal berê koça dawî kir: Sirgûn û êş bûn sedema mirina wî</w:t>
        <w:br/>
        <w:t>2025-11-16</w:t>
        <w:br/>
        <w:t>48</w:t>
        <w:br/>
        <w:t>Hunermendên Dêrsimî Seyîd Riza bi kilaman bi bîr anî</w:t>
        <w:br/>
        <w:t>2025-11-15</w:t>
        <w:br/>
        <w:t>49</w:t>
        <w:br/>
        <w:t>Rojên Çanda Kurdî yên Munîhê dest pê dike: Ji operayê bigire heta</w:t>
        <w:br/>
        <w:t>dengbêjiyê</w:t>
        <w:br/>
        <w:t>2025-11-08</w:t>
        <w:br/>
        <w:t>50</w:t>
        <w:br/>
        <w:t>Hêmin Heme Salih: Guhdarên hunera baş ên muzîka Kurdî nînin</w:t>
        <w:br/>
        <w:t>2025-11-01</w:t>
        <w:br/>
        <w:t>51</w:t>
        <w:br/>
        <w:t>Wijdan Reşîd bi keviran hunerê diafirîne, bi hunerê hêviyê dide</w:t>
        <w:br/>
        <w:t>2025-11-01</w:t>
        <w:br/>
        <w:t>Rûpel 2 ji 364</w:t>
        <w:br/>
        <w:t>52</w:t>
        <w:br/>
        <w:t>Zozan C”</w:t>
      </w:r>
    </w:p>
    <w:p>
      <w:r>
        <w:rPr>
          <w:b/>
        </w:rPr>
        <w:t xml:space="preserve">Passive Citation: </w:t>
      </w:r>
      <w:r>
        <w:t>• Passive Complex: « hat</w:t>
        <w:br/>
        <w:t>lidarxistin »</w:t>
      </w:r>
    </w:p>
    <w:p>
      <w:r>
        <w:rPr>
          <w:i/>
        </w:rPr>
        <w:t xml:space="preserve">  Sentence: “: Hunermenda yekem a hişê çêkirî ya Kurd</w:t>
        <w:br/>
        <w:t>2025-10-25</w:t>
        <w:br/>
        <w:t>53</w:t>
        <w:br/>
        <w:t>Hesretê 30 salî ajot: 'Kulîlkên Azadiyê' li Amedê ne</w:t>
        <w:br/>
        <w:t>2025-10-24</w:t>
        <w:br/>
        <w:t>54</w:t>
        <w:br/>
        <w:t>Nermîn Kawanî: Hunera Kurdî lawaz e û piştgiriyê nabîne</w:t>
        <w:br/>
        <w:t>2025-10-21</w:t>
        <w:br/>
        <w:t>55</w:t>
        <w:br/>
        <w:t>Çîroka hunermendê Kerkûkî: Ji evîna Baba Gurgur heta xerîbiya Ewropayê</w:t>
        <w:br/>
        <w:t>2025-10-11</w:t>
        <w:br/>
        <w:t>56</w:t>
        <w:br/>
        <w:t>Gonul Dîlan: Ji ber nîşandana Kurdistanê ez ji fîlmê hatim derxistin</w:t>
        <w:br/>
        <w:t>2025-10-06</w:t>
        <w:br/>
        <w:t>57</w:t>
        <w:br/>
        <w:t>Hunerhez herikîn Stenbolê: Pêşangeha 'Contemporary Istanbul' hat</w:t>
        <w:br/>
        <w:t>lidarxistin</w:t>
        <w:br/>
        <w:t>2025-09-30</w:t>
        <w:br/>
        <w:t>58</w:t>
        <w:br/>
        <w:t>TAYBET - Ed Kashi: Kurd pir efûker in</w:t>
        <w:br/>
        <w:t>2025-09-28</w:t>
        <w:br/>
        <w:t>59</w:t>
        <w:br/>
        <w:t>Hunermendekî Kurd li Almanyayê bi straneke pêkenok navdar bûye</w:t>
        <w:br/>
        <w:t>2025-08-30</w:t>
        <w:br/>
        <w:t>60</w:t>
        <w:br/>
        <w:t>11:11 hunera resen û xwezaya Kurdistanê dike yek</w:t>
        <w:br/>
        <w:t>2025-08-21</w:t>
        <w:br/>
        <w:t>61</w:t>
        <w:br/>
        <w:t>HEVPEYVÎNA TAYBET - şeyda mizgîniya vegerê da</w:t>
        <w:br/>
        <w:t>2025-08-20</w:t>
        <w:br/>
        <w:t>62</w:t>
        <w:br/>
        <w:t>Zanîngeha Berlînê cih nedabû Mîkaîl Aslan: Ji biryara xwe vegeriya</w:t>
        <w:br/>
        <w:t>2025-08-16</w:t>
        <w:br/>
        <w:t>63</w:t>
        <w:br/>
        <w:t>Zanîngeheke Almanyayê bi hinceta ‘siyasîbûnê’ cih neda Mîkaîl Aslan</w:t>
        <w:br/>
        <w:t>2025-08-15</w:t>
        <w:br/>
        <w:t>64</w:t>
        <w:br/>
        <w:t>Li zozanên Colemêrgê jiyana koçeriyê bi hunera malbatekê xemiliye</w:t>
        <w:br/>
        <w:t>2025-08-02</w:t>
        <w:br/>
        <w:t>65</w:t>
        <w:br/>
        <w:t>Çîroka hunermendekî Kurd ê Êzidî ji Êlihê heta X-Factora Almanyayê</w:t>
        <w:br/>
        <w:t>2025-08-02</w:t>
        <w:br/>
        <w:t>66</w:t>
        <w:br/>
        <w:t>Hunergeha Welat destana ‘Evîna Derwêş û Edûlê’ bi klîpekê zindî kir</w:t>
        <w:br/>
        <w:t>2025-08-01</w:t>
        <w:br/>
        <w:t>67</w:t>
        <w:br/>
        <w:t>Îranê dîsa Sasan Çemenara girt</w:t>
        <w:br/>
        <w:t>2025-07-17</w:t>
        <w:br/>
        <w:t>68</w:t>
        <w:br/>
        <w:t>Pirtûkxaneya Weqfa Îsmaîl Beşîkcî dê were dijîtalîzekirin</w:t>
        <w:br/>
        <w:t>2025-07-15</w:t>
        <w:br/>
        <w:t>69</w:t>
        <w:br/>
        <w:t>Hunermendên çar parçeyên Kurdistanê sirûda 'Yekbûn'ê belav kir</w:t>
        <w:br/>
        <w:t>2025-07-15</w:t>
        <w:br/>
        <w:t>70</w:t>
        <w:br/>
        <w:t>Cîhana hunerî ya Vahap Aydogan û ‘Çîroka Sîluetên Neçar’</w:t>
        <w:br/>
        <w:t>2025-06-28</w:t>
        <w:br/>
        <w:t>71</w:t>
        <w:br/>
        <w:t>DÊRSIM - Kevirên Munzurê dibin haveynê hunerê</w:t>
        <w:br/>
        <w:t>2025-06-11</w:t>
        <w:br/>
        <w:t>72</w:t>
        <w:br/>
        <w:t>Li Berlînê Festîvala Huner û Çanda Kurdî hat lidarxistin</w:t>
        <w:br/>
        <w:t>2025-06-08</w:t>
        <w:br/>
        <w:t>73</w:t>
        <w:br/>
        <w:t>Hunermend şevger Mîrza koça dawî kir</w:t>
        <w:br/>
        <w:t>2025-06-07</w:t>
        <w:br/>
        <w:t>74</w:t>
        <w:br/>
        <w:t>Ji sirgûnê ber bi dikê ve: Çîroka Tara Mamedovayê</w:t>
        <w:br/>
        <w:t>2025-06-07</w:t>
        <w:br/>
        <w:t>75</w:t>
        <w:br/>
        <w:t>BRÎTANYA - Çiraya hêviyê û navê berxwedanê: 50 saliya hunera şivan</w:t>
        <w:br/>
        <w:t>Perwer hat pîrozkirin</w:t>
        <w:br/>
        <w:t>2025-06-03</w:t>
        <w:br/>
        <w:t>76</w:t>
        <w:br/>
        <w:t>Hunermendekî Kurd bi berhemên xwe bala Awisturyayiyan kişandiye</w:t>
        <w:br/>
        <w:t>2025-06-01</w:t>
        <w:br/>
        <w:t>77</w:t>
        <w:br/>
        <w:t>Hunermend Ciwan Hesen koça dawî kir</w:t>
        <w:br/>
        <w:t>2025-05-22</w:t>
        <w:br/>
        <w:t>78</w:t>
        <w:br/>
        <w:t>Rewşa tenduristî ya hunermend Ciwan Hesen xirab e</w:t>
        <w:br/>
        <w:t>2025-05-21</w:t>
        <w:br/>
        <w:t>79</w:t>
        <w:br/>
        <w:t>Sînorekî nû di siyaseta Rojhilata Navîn de: Hunera peymanan a Trump</w:t>
        <w:br/>
        <w:t>2025-05-18</w:t>
        <w:br/>
        <w:t>80</w:t>
        <w:br/>
        <w:t>Konsera hunermenda Îsraîlî hat betalkirin: Ji Erdogan alîkarî xwest</w:t>
        <w:br/>
        <w:t>2025-05-18</w:t>
        <w:br/>
        <w:t>Rûpel 3 ji 364</w:t>
        <w:br/>
        <w:t>81</w:t>
        <w:br/>
        <w:t>KOLN - Hunermenda Kurd akademiya muzîkê ya Kurdî û Rojhilatî vekir</w:t>
        <w:br/>
        <w:t>2025-05-14</w:t>
        <w:br/>
        <w:t>82</w:t>
        <w:br/>
        <w:t>Şehrîbana Kurdî: Heta azadiya Kurdistanê çêbibe ez dê xebatê ji bo miletê</w:t>
        <w:br/>
        <w:t>xwe bikim</w:t>
        <w:br/>
        <w:t>2025-05-14</w:t>
        <w:br/>
        <w:t>83</w:t>
        <w:br/>
        <w:t>ENQERE - Konsera hunermenda Îsraîlî Yasmîn Levyê hat betalkirin</w:t>
        <w:br/>
        <w:t>2025-05-14</w:t>
        <w:br/>
        <w:t>84</w:t>
        <w:br/>
        <w:t>ALMANYA - Hunermendê Kurd Xeter wefat kir</w:t>
        <w:br/>
        <w:t>2025-05-09</w:t>
        <w:br/>
        <w:t>85</w:t>
        <w:br/>
        <w:t>Hunermendên navdar daxwaza berdana Nûdem Durakê dikin</w:t>
        <w:br/>
        <w:t>2025-04-30</w:t>
        <w:br/>
        <w:t>86</w:t>
        <w:br/>
        <w:t>DÊRSIM - Hunermendê Kurd bi dengên xwezayê rehabîlîtasyonê dike</w:t>
        <w:br/>
        <w:t>2025-04-23</w:t>
        <w:br/>
        <w:t>87</w:t>
        <w:br/>
        <w:t>Mikaîl Aslan bi boneya 30 saliya hunera xwe muzîkaleke taybet pêşkeş</w:t>
        <w:br/>
        <w:t>dike</w:t>
        <w:br/>
        <w:t>2025-04-23</w:t>
        <w:br/>
        <w:t>88</w:t>
        <w:br/>
        <w:t>ALMANYA - Bav û keçekê hespê xwe di qada hunerî de bezandiye</w:t>
        <w:br/>
        <w:t>2025-03-31</w:t>
        <w:br/>
        <w:t>89</w:t>
        <w:br/>
        <w:t>Eymen Zêdan li Silêmaniyê ye: Gereke di nava bibîranîn û hunera wî de</w:t>
        <w:br/>
        <w:t>2025-03-27</w:t>
        <w:br/>
        <w:t>90</w:t>
        <w:br/>
        <w:t>Almanya - Hunermenda Kurd bi şûşe û giyayan berhemên bêhempa</w:t>
        <w:br/>
        <w:t>çêdike</w:t>
        <w:br/>
        <w:t>2025-02-08</w:t>
        <w:br/>
        <w:t>91</w:t>
        <w:br/>
        <w:t>MEHABAD - Muzîkjen Sirûş Nûrbexş hat girtin</w:t>
        <w:br/>
        <w:t>2025-02-04</w:t>
        <w:br/>
        <w:t>92</w:t>
        <w:br/>
        <w:t>Hunermendê Kurd ji ber gotinên stranekê hat girtin</w:t>
        <w:br/>
        <w:t>2025-01-31</w:t>
        <w:br/>
        <w:t>93</w:t>
        <w:br/>
        <w:t>Li Holendayê festîvala çand û hunera Kurdî hat lidarxistin</w:t>
        <w:br/>
        <w:t>2025-01-18</w:t>
        <w:br/>
        <w:t>94</w:t>
        <w:br/>
        <w:t>Ji ber stranên Kurdî ceza li hunermendê Kurd hat birîn</w:t>
        <w:br/>
        <w:t>2025-01-14</w:t>
        <w:br/>
        <w:t>95</w:t>
        <w:br/>
        <w:t>Semîh şiqêr: Em bi saya Kurdan ji DAIŞê rizgar bûn</w:t>
        <w:br/>
        <w:t>2025-01-04</w:t>
        <w:br/>
        <w:t>96</w:t>
        <w:br/>
        <w:t>Çîroka hunermendekî Kurd: Ji ber stranekê 31 sal in penaber e</w:t>
        <w:br/>
        <w:t>2024-12-15</w:t>
        <w:br/>
        <w:t>97</w:t>
        <w:br/>
        <w:t>Almanya - 10emîn Festîvala Çand û Hunerê ya Rojavayê hat sazkirin</w:t>
        <w:br/>
        <w:t>2024-12-07</w:t>
        <w:br/>
        <w:t>98</w:t>
        <w:br/>
        <w:t>Festîvala Çand û Hunerê ya Rojavayê Kurdistanê li Almanyayê tê</w:t>
        <w:br/>
        <w:t>lidarxistin</w:t>
        <w:br/>
        <w:t>2024-11-30</w:t>
        <w:br/>
        <w:t>99</w:t>
        <w:br/>
        <w:t>HEWLÊR - Pêşangeha Xweşnivîsînê: 'Peyam pêkvejiyana civakî ye'</w:t>
        <w:br/>
        <w:t>2024-11-23</w:t>
        <w:br/>
        <w:t>100</w:t>
        <w:br/>
        <w:t>Konsera hunermend Xecê ya li Qersê jî hat betalkirin</w:t>
        <w:br/>
        <w:t>2024-11-17</w:t>
        <w:br/>
        <w:t>101</w:t>
        <w:br/>
        <w:t>Pêşangeha Entîke û Hunerê: ‘Min rengên goreyên dayîka xwe avêtin ser</w:t>
        <w:br/>
        <w:t>tabloyan’</w:t>
        <w:br/>
        <w:t>2024-11-15</w:t>
        <w:br/>
        <w:t>102</w:t>
        <w:br/>
        <w:t>Konserên hunermendên Kurd têne qedexekirin</w:t>
        <w:br/>
        <w:t>2024-11-10</w:t>
        <w:br/>
        <w:t>103</w:t>
        <w:br/>
        <w:t>MOSKOW - Putin ‘Xelata Dostaniyê’ da Zarayê</w:t>
        <w:br/>
        <w:t>2024-11-08</w:t>
        <w:br/>
        <w:t>104</w:t>
        <w:br/>
        <w:t>Koma Zozanê klîpeke nû belav kir</w:t>
        <w:br/>
        <w:t>2024-10-26</w:t>
        <w:br/>
        <w:t>105</w:t>
        <w:br/>
        <w:t>Di bîrekê de, bi tena serê xwe: Mehmet Atli</w:t>
        <w:br/>
        <w:t>2024-10-15</w:t>
        <w:br/>
        <w:t>106</w:t>
        <w:br/>
        <w:t>Jineke Kurd bi karên xwe yên hunerî dîwarên Berlînê xemilandine</w:t>
        <w:br/>
        <w:t>2024-10-12</w:t>
        <w:br/>
        <w:t>107</w:t>
        <w:br/>
        <w:t>Gotûbêjeke germ di navbera hunermendên Kurd Avşar û Chakarê de</w:t>
        <w:br/>
        <w:t>2024-10-05</w:t>
        <w:br/>
        <w:t>Rûpel 4 ji 364</w:t>
        <w:br/>
        <w:t>108</w:t>
        <w:br/>
        <w:t>Ciwanekî Kurd beşdarî pêşbirka ‘Mister Fînland 2024’ê bû</w:t>
        <w:br/>
        <w:t>2024-10-05</w:t>
        <w:br/>
        <w:t>109</w:t>
        <w:br/>
        <w:t>6 hunermend namzedên hilbijartinên Parlamentoya Kurdistanê ne: Kî ne”</w:t>
      </w:r>
    </w:p>
    <w:p>
      <w:r>
        <w:rPr>
          <w:b/>
        </w:rPr>
        <w:t xml:space="preserve">Passive Citation: </w:t>
      </w:r>
      <w:r>
        <w:t>• Passive Complex: « hat kirin »</w:t>
      </w:r>
    </w:p>
    <w:p>
      <w:r>
        <w:rPr>
          <w:i/>
        </w:rPr>
        <w:t xml:space="preserve">  Sentence: “2024-10-02</w:t>
        <w:br/>
        <w:t>110</w:t>
        <w:br/>
        <w:t>Pêşangeha Antroposenê: ‘Ez gilêşan dikim berhemên hunerî’</w:t>
        <w:br/>
        <w:t>2024-09-30</w:t>
        <w:br/>
        <w:t>111</w:t>
        <w:br/>
        <w:t>Hunermendê Kurd Serdar Canan cara 4emîn e li Japonyayê konseran dide</w:t>
        <w:br/>
        <w:t>2024-09-28</w:t>
        <w:br/>
        <w:t>112</w:t>
        <w:br/>
        <w:t>Rewşanê mizgîniya albûmeke nû da: Hinar</w:t>
        <w:br/>
        <w:t>2024-09-13</w:t>
        <w:br/>
        <w:t>113</w:t>
        <w:br/>
        <w:t>Ji korîdorên nexweşxaneyê ber bi korîdorên hunerê ve</w:t>
        <w:br/>
        <w:t>2024-09-02</w:t>
        <w:br/>
        <w:t>114</w:t>
        <w:br/>
        <w:t>FRANSA - Çîroka hunermendekî Xirîstiyan ê Kurdistanî: 'Çarenivîsa me</w:t>
        <w:br/>
        <w:t>yek e'</w:t>
        <w:br/>
        <w:t>2024-08-31</w:t>
        <w:br/>
        <w:t>115</w:t>
        <w:br/>
        <w:t>Hunermendê Kurd li kampê dima lê li Holendayê deng veda</w:t>
        <w:br/>
        <w:t>2024-08-18</w:t>
        <w:br/>
        <w:t>116</w:t>
        <w:br/>
        <w:t>Leyla Bedirxan: 100 saliya jiyana wê ya hunerî</w:t>
        <w:br/>
        <w:t>2024-08-05</w:t>
        <w:br/>
        <w:t>117</w:t>
        <w:br/>
        <w:t>DÊRSIM - Bi beşdarbûna hunermend, cotkar û xelkê palehiya genimê</w:t>
        <w:br/>
        <w:t>xwezayî hat kirin</w:t>
        <w:br/>
        <w:t>2024-07-23</w:t>
        <w:br/>
        <w:t>118</w:t>
        <w:br/>
        <w:t>4 jinên Japonî fêrî hunera neqşên derziyan dibin</w:t>
        <w:br/>
        <w:t>2024-07-13</w:t>
        <w:br/>
        <w:t>119</w:t>
        <w:br/>
        <w:t>Malbateke Efrînî bi karên xwe yên hunerî bala Danîmarkiyan dikişîne</w:t>
        <w:br/>
        <w:t>2024-07-13</w:t>
        <w:br/>
        <w:t>120</w:t>
        <w:br/>
        <w:t>Hunermendê Kurd kuştibû: Cezayê kujer diyar bû</w:t>
        <w:br/>
        <w:t>2024-07-09</w:t>
        <w:br/>
        <w:t>121</w:t>
        <w:br/>
        <w:t>Hunermendê mezin Hesen Zîrek 52 sal berê ji nav me bar kir</w:t>
        <w:br/>
        <w:t>2024-06-26</w:t>
        <w:br/>
        <w:t>122</w:t>
        <w:br/>
        <w:t>Nêçîrvan Barzanî sersaxî ji malbata Berzanî Qaley Xeluz re xwest</w:t>
        <w:br/>
        <w:t>2024-06-19</w:t>
        <w:br/>
        <w:t>123</w:t>
        <w:br/>
        <w:t>115 nivîskar, helbestvan û hunermendan li ser qeyûman daxuyanî da</w:t>
        <w:br/>
        <w:t>2024-06-18</w:t>
        <w:br/>
        <w:t>124</w:t>
        <w:br/>
        <w:t>Nêçîrvan Barzanî: Parastina çand û hunerê gelekî girîng e</w:t>
        <w:br/>
        <w:t>2024-05-27</w:t>
        <w:br/>
        <w:t>125</w:t>
        <w:br/>
        <w:t>Li Wanê ji bo nasandina koça Masiyên Kefal festîval tê lidarxistin</w:t>
        <w:br/>
        <w:t>2024-05-26</w:t>
        <w:br/>
        <w:t>126</w:t>
        <w:br/>
        <w:t>Festîvala Çand û Hunera Kurdî li Berlînê hat lidarxistin</w:t>
        <w:br/>
        <w:t>2024-05-25</w:t>
        <w:br/>
        <w:t>127</w:t>
        <w:br/>
        <w:t>Hunera dartaşiyê li Erziroma Bakurê Kurdistanê</w:t>
        <w:br/>
        <w:t>2024-05-16</w:t>
        <w:br/>
        <w:t>128</w:t>
        <w:br/>
        <w:t>Hunergeha Welat klîpeke nû belav kir: Em Herin Gund</w:t>
        <w:br/>
        <w:t>2024-05-03</w:t>
        <w:br/>
        <w:t>129</w:t>
        <w:br/>
        <w:t>Mala Muzîkê ya Zehawiyê hunermendên Kurd û Îtalî li hev civandin</w:t>
        <w:br/>
        <w:t>2024-04-29</w:t>
        <w:br/>
        <w:t>130</w:t>
        <w:br/>
        <w:t>STENBOL - ŞPêşangeha Hunerê ya CI Bloomê: 'Têgeheke dewletê ya</w:t>
        <w:br/>
        <w:t>hunerê nîne'</w:t>
        <w:br/>
        <w:t>2024-04-28</w:t>
        <w:br/>
        <w:t>131</w:t>
        <w:br/>
        <w:t>Hunermend û boksora Alman: Wateya ku ez lê digeriyam min di Quranê de</w:t>
        <w:br/>
        <w:t>dît</w:t>
        <w:br/>
        <w:t>2024-04-12</w:t>
        <w:br/>
        <w:t>132</w:t>
        <w:br/>
        <w:t>ZAXO - Çend çalakiyên çandî dê bên lidarxistin</w:t>
        <w:br/>
        <w:t>2024-03-26</w:t>
        <w:br/>
        <w:t>133</w:t>
        <w:br/>
        <w:t>Hunermenda Fransî yekem albûma xwe ya Kurdî belav kir</w:t>
        <w:br/>
        <w:t>2024-03-25</w:t>
        <w:br/>
        <w:t>134</w:t>
        <w:br/>
        <w:t>Hunermenda Tunisî Emel Mathlouthi: Muzîka Kurdî gelekî taybet e</w:t>
        <w:br/>
        <w:t>2024-03-21</w:t>
        <w:br/>
        <w:t>135</w:t>
        <w:br/>
        <w:t>ŞINGAL – Cihê şînê bû warê evînê</w:t>
        <w:br/>
        <w:t>2024-03-17</w:t>
        <w:br/>
        <w:t>Rûpel 5 ji 364</w:t>
        <w:br/>
        <w:t>136</w:t>
        <w:br/>
        <w:t>DÊRSIM - 12 jin caciman çêdikin: ‘Hunera destan ji pîrikên me ji me re</w:t>
        <w:br/>
        <w:t>maye’</w:t>
        <w:br/>
        <w:t>2024-03-16</w:t>
        <w:br/>
        <w:t>137</w:t>
        <w:br/>
        <w:t>Pêşangeha ArtAnkarayê: Huner, moda û wênegirî bi hev re</w:t>
        <w:br/>
        <w:t>2024-03-10</w:t>
        <w:br/>
        <w:t>138</w:t>
        <w:br/>
        <w:t>Hunermendê navdar ê Kurd Cemşîd Endelîbî koça dawî kir</w:t>
        <w:br/>
        <w:t>2024-03-05</w:t>
        <w:br/>
        <w:t>139</w:t>
        <w:br/>
        <w:t>Hunermendê Kurd ê girtî: Heke sûcê min hebe min daleqînin</w:t>
        <w:br/>
        <w:t>2024-02-27</w:t>
        <w:br/>
        <w:t>140</w:t>
        <w:br/>
        <w:t>Hunermend AŞtî Ebdo berhemeke nû belav kir</w:t>
        <w:br/>
        <w:t>2024-02-19</w:t>
        <w:br/>
        <w:t>141</w:t>
        <w:br/>
        <w:t>Şanoya bi Kurdî hat qedexekirin: Hunera Kurdî ne bêxwedî ye</w:t>
        <w:br/>
        <w:t>2024-02-17</w:t>
        <w:br/>
        <w:t>142</w:t>
        <w:br/>
        <w:t>Hunermenda Kurd Emel Çîftçî hat berdan</w:t>
        <w:br/>
        <w:t>2024-01-23</w:t>
        <w:br/>
        <w:t>143</w:t>
        <w:br/>
        <w:t>Hunermend Mihemed Elî şakir li Hewlêrê hat bibîranîn</w:t>
        <w:br/>
        <w:t>2023-12-23</w:t>
        <w:br/>
        <w:t>144</w:t>
        <w:br/>
        <w:t>Şivan Perwer 50 saliya hunera xwe bi tûrneya cîhanî pîroz dike</w:t>
        <w:br/>
        <w:t>2023-12-20</w:t>
        <w:br/>
        <w:t>145</w:t>
        <w:br/>
        <w:t>Kurd herî zêde ji kîjan hunermendî hez dikin”</w:t>
      </w:r>
    </w:p>
    <w:p>
      <w:r>
        <w:rPr>
          <w:b/>
        </w:rPr>
        <w:t xml:space="preserve">Passive Citation: </w:t>
      </w:r>
      <w:r>
        <w:t>• Passive Complex: « hat girtin »</w:t>
      </w:r>
    </w:p>
    <w:p>
      <w:r>
        <w:rPr>
          <w:i/>
        </w:rPr>
        <w:t xml:space="preserve">  Sentence: “2023-08-23</w:t>
        <w:br/>
        <w:t>164</w:t>
        <w:br/>
        <w:t>Hunermenda Kurd a nexweşa penceşêrê hat girtin</w:t>
        <w:br/>
        <w:t>2023-08-22</w:t>
        <w:br/>
        <w:t>Rûpel 6 ji 364</w:t>
        <w:br/>
        <w:t>165</w:t>
        <w:br/>
        <w:t>Hunermendekî Kurd li Kanadayê miriye û bêkes e</w:t>
        <w:br/>
        <w:t>2023-08-15</w:t>
        <w:br/>
        <w:t>166</w:t>
        <w:br/>
        <w:t>36 hunermendên Kurd, Ereb û Alman beşdarî sempozyûmekê bûn</w:t>
        <w:br/>
        <w:t>2023-08-08</w:t>
        <w:br/>
        <w:t>167</w:t>
        <w:br/>
        <w:t>Hunermend Armanc ji Rûdawê re: Beytocan nemiriye û weke bilbilan</w:t>
        <w:br/>
        <w:t>diaxive</w:t>
        <w:br/>
        <w:t>2023-08-04</w:t>
        <w:br/>
        <w:t>168</w:t>
        <w:br/>
        <w:t>DÊRSIM - Hunermend, serokşaredar û welatî çûne palûteya jineke cotkar</w:t>
        <w:br/>
        <w:t>2023-07-31</w:t>
        <w:br/>
        <w:t>169</w:t>
        <w:br/>
        <w:t>Şêwekarê Qamişloyî Tamir Silêman: Civak û aliyên peywendîdar guh</w:t>
        <w:br/>
        <w:t>nadin hunerê</w:t>
        <w:br/>
        <w:t>2023-07-19</w:t>
        <w:br/>
        <w:t>170</w:t>
        <w:br/>
        <w:t>Hunermendê Kurd ê ji Xorasanê Xan Mihemed Adînepûr koça dawî kir</w:t>
        <w:br/>
        <w:t>2023-07-05</w:t>
        <w:br/>
        <w:t>171</w:t>
        <w:br/>
        <w:t>Platforma Çavdêriya Azadiya Hunerê: Zext û sansûra li ser hunerê zêde</w:t>
        <w:br/>
        <w:t>bûye</w:t>
        <w:br/>
        <w:t>2023-07-05</w:t>
        <w:br/>
        <w:t>172</w:t>
        <w:br/>
        <w:t>Dezgeha Xêrxwaziya Barzanî li Efrînê ji bo zarokan navendeke çand û</w:t>
        <w:br/>
        <w:t>hunerê vekir</w:t>
        <w:br/>
        <w:t>2023-07-04</w:t>
        <w:br/>
        <w:t>173</w:t>
        <w:br/>
        <w:t>Hunermed Selah Emo bi pileya herî baş Zanîngeha Mûzîkê ya Viennayê</w:t>
        <w:br/>
        <w:t>qedand</w:t>
        <w:br/>
        <w:t>2023-06-28</w:t>
        <w:br/>
        <w:t>174</w:t>
        <w:br/>
        <w:t>Ji hunermendê Xarpêtî ji bo Herêma Kurdistanê diyariyeke watedar</w:t>
        <w:br/>
        <w:t>2023-06-19</w:t>
        <w:br/>
        <w:t>175</w:t>
        <w:br/>
        <w:t>Dadgehê cezayê heta hetayê li kujerê jinekê birî; Jin hatibû şewitandin</w:t>
        <w:br/>
        <w:t>2023-06-05</w:t>
        <w:br/>
        <w:t>176</w:t>
        <w:br/>
        <w:t>Welatiyekî Sûrî li Hewlêrê akademiya muzîk, huner û dansê vekiriye</w:t>
        <w:br/>
        <w:t>2023-05-31</w:t>
        <w:br/>
        <w:t>177</w:t>
        <w:br/>
        <w:t>Festîvala Huner û Çanda Kurdî li Berlinê birêve diçe</w:t>
        <w:br/>
        <w:t>2023-05-27</w:t>
        <w:br/>
        <w:t>178</w:t>
        <w:br/>
        <w:t>Hunermendê navdar ê cîhanî ji bo klîbeke Kurdî li Amedê ye</w:t>
        <w:br/>
        <w:t>2023-05-10</w:t>
        <w:br/>
        <w:t>179</w:t>
        <w:br/>
        <w:t>Bo cara yekê 'Mem û Zîn' li Almanyayê dibe Opera</w:t>
        <w:br/>
        <w:t>2023-05-05</w:t>
        <w:br/>
        <w:t>180</w:t>
        <w:br/>
        <w:t>Hunermend Seîd Gabarî li Hewlêrê hat bibîranîn</w:t>
        <w:br/>
        <w:t>2023-05-05</w:t>
        <w:br/>
        <w:t>181</w:t>
        <w:br/>
        <w:t>Piştî raporteke Rûdawê neştergerî bo hunermendekî Zaxoyê tê kirin</w:t>
        <w:br/>
        <w:t>2023-05-01</w:t>
        <w:br/>
        <w:t>182</w:t>
        <w:br/>
        <w:t>Hunermendekî naskirî yê Zaxoyê pêdivî bi neştergeriyê heye</w:t>
        <w:br/>
        <w:t>2023-04-20</w:t>
        <w:br/>
        <w:t>183</w:t>
        <w:br/>
        <w:t>Tirkiyê ji hunermedê Kurd weke temînat daxwaza 1”</w:t>
      </w:r>
    </w:p>
    <w:p>
      <w:r>
        <w:rPr>
          <w:b/>
        </w:rPr>
        <w:t xml:space="preserve">Passive Citation: </w:t>
      </w:r>
      <w:r>
        <w:t>• Passive Complex: « hat kirin »</w:t>
      </w:r>
    </w:p>
    <w:p>
      <w:r>
        <w:rPr>
          <w:i/>
        </w:rPr>
        <w:t xml:space="preserve">  Sentence: “5 milyon TL dike</w:t>
        <w:br/>
        <w:t>2023-04-17</w:t>
        <w:br/>
        <w:t>184</w:t>
        <w:br/>
        <w:t>Êrîşî pêşangeha hunermend Ahmet Guneştekin hat kirin</w:t>
        <w:br/>
        <w:t>2023-04-17</w:t>
        <w:br/>
        <w:t>185</w:t>
        <w:br/>
        <w:t>Hunermend Aslîka Qadir vê carê jî pirtûka ‘Welatê Me Kurdistan e’ nivîsand</w:t>
        <w:br/>
        <w:t>2023-04-05</w:t>
        <w:br/>
        <w:t>186</w:t>
        <w:br/>
        <w:t>WÊNE - Di Festîvala Azadî û Newrozê de hunerên destan û xwarinên</w:t>
        <w:br/>
        <w:t>Kurdewarî</w:t>
        <w:br/>
        <w:t>2023-03-13</w:t>
        <w:br/>
        <w:t>187</w:t>
        <w:br/>
        <w:t>Hunermend Alîn: Straneke min ji bo Pêşmerge amade ye û di biharê de</w:t>
        <w:br/>
        <w:t>surprîzeke min heye</w:t>
        <w:br/>
        <w:t>2023-02-05</w:t>
        <w:br/>
        <w:t>188</w:t>
        <w:br/>
        <w:t>Parêzgariya Mêrdînê konsera hunermendê Kurd qedexe kir</w:t>
        <w:br/>
        <w:t>2023-02-04</w:t>
        <w:br/>
        <w:t>189</w:t>
        <w:br/>
        <w:t>Şanogerên Nîsk Hunerê ji bo HDPê derketin ser dikê</w:t>
        <w:br/>
        <w:t>2023-02-03</w:t>
        <w:br/>
        <w:t>190</w:t>
        <w:br/>
        <w:t>Hunermendê Dêrsimî: Ji bo zimanê me ji nav neçe ez stranan çêdikim</w:t>
        <w:br/>
        <w:t>2023-01-28</w:t>
        <w:br/>
        <w:t>Rûpel 7 ji 364</w:t>
        <w:br/>
        <w:t>191</w:t>
        <w:br/>
        <w:t>Hunermend Çiya: Li Belcîkayê jidayîk bûm lê tenê li Kurdistanê ji min re</w:t>
        <w:br/>
        <w:t>nabêjin tu ne ji me yî</w:t>
        <w:br/>
        <w:t>2023-01-28</w:t>
        <w:br/>
        <w:t>192</w:t>
        <w:br/>
        <w:t>Hunermenda Kurd ji Almanyayê alîkariya jinên Efrînê dike</w:t>
        <w:br/>
        <w:t>2023-01-28</w:t>
        <w:br/>
        <w:t>193</w:t>
        <w:br/>
        <w:t>Hunermend Mamlê li Hewlêrê hat bibîranîn</w:t>
        <w:br/>
        <w:t>2023-01-24</w:t>
        <w:br/>
        <w:t>194</w:t>
        <w:br/>
        <w:t>Hunermendê Kurd li ser strana Îtalî ya 'Bella Ciao' hat desteserkirin</w:t>
        <w:br/>
        <w:t>2023-01-24</w:t>
        <w:br/>
        <w:t>195</w:t>
        <w:br/>
        <w:t>'Eger hunermendên Kurd pirtûkên bi deng bixwînin dê xwînerên Kurdî</w:t>
        <w:br/>
        <w:t>zêdetir bibin'</w:t>
        <w:br/>
        <w:t>2023-01-23</w:t>
        <w:br/>
        <w:t>196</w:t>
        <w:br/>
        <w:t>Dayika hunermend Mîr Perwer koça dawî kir</w:t>
        <w:br/>
        <w:t>2023-01-17</w:t>
        <w:br/>
        <w:t>197</w:t>
        <w:br/>
        <w:t>Zimanzan û hunermendên Kurd ji bo dersa Kurdî bang li malbatan dikin</w:t>
        <w:br/>
        <w:t>2023-01-16</w:t>
        <w:br/>
        <w:t>198</w:t>
        <w:br/>
        <w:t>Hunermendên Kurd ji bo dersa Kurdî bang li malbatan dikin</w:t>
        <w:br/>
        <w:t>2023-01-13</w:t>
        <w:br/>
        <w:t>199</w:t>
        <w:br/>
        <w:t>Ji hunermendan peyamên piştevaniyê bo hilbijartina dersa Kurdî</w:t>
        <w:br/>
        <w:t>2023-01-12</w:t>
        <w:br/>
        <w:t>200</w:t>
        <w:br/>
        <w:t>Berhemên 19 nîgarkêş û peykersazên Kurd li şaredariya Parîsê têne</w:t>
        <w:br/>
        <w:t>nîşandan</w:t>
        <w:br/>
        <w:t>2023-01-07</w:t>
        <w:br/>
        <w:t>201</w:t>
        <w:br/>
        <w:t>Hunermend şefîq Bavê Reid klîpek derxist</w:t>
        <w:br/>
        <w:t>2023-01-02</w:t>
        <w:br/>
        <w:t>202</w:t>
        <w:br/>
        <w:t>Li Dîlokê jin darên Kolana Hunerê dixemilînin</w:t>
        <w:br/>
        <w:t>2022-12-20</w:t>
        <w:br/>
        <w:t>203</w:t>
        <w:br/>
        <w:t>Hunermend Alîn di Roja Alaya Kurdistanê de berhemeke nû belav dike</w:t>
        <w:br/>
        <w:t>2022-12-17</w:t>
        <w:br/>
        <w:t>204</w:t>
        <w:br/>
        <w:t>Hunermendê navdar ê Kurd şehram Nazirî birin nexweşxaneyê</w:t>
        <w:br/>
        <w:t>2022-12-13</w:t>
        <w:br/>
        <w:t>205</w:t>
        <w:br/>
        <w:t>Hunermenda Tirk Ezgî Mola Jîna Emînî bi bîr anî</w:t>
        <w:br/>
        <w:t>2022-12-05</w:t>
        <w:br/>
        <w:t>206</w:t>
        <w:br/>
        <w:t>Li Stenbolê di pêşangehekê de tabloyên hunermendên Kurd cih digrin</w:t>
        <w:br/>
        <w:t>2022-11-26</w:t>
        <w:br/>
        <w:t>207</w:t>
        <w:br/>
        <w:t>Hunermend Mikail Aslan û neviyê Seyîd Riza bersiva Huseyin Aygun dan</w:t>
        <w:br/>
        <w:t>2022-11-16</w:t>
        <w:br/>
        <w:t>208</w:t>
        <w:br/>
        <w:t>Nivîskarê Kurd Qado şêrîn li ser Mihemed şêxo pirtûkek amade kir</w:t>
        <w:br/>
        <w:t>2022-11-14</w:t>
        <w:br/>
        <w:t>209</w:t>
        <w:br/>
        <w:t>Ji hunermendê Kurd re sizayê darvekirinê hat xwestin</w:t>
        <w:br/>
        <w:t>2022-11-04</w:t>
        <w:br/>
        <w:t>210</w:t>
        <w:br/>
        <w:t>Hunermend Bakurî koça dawî kir; Serok û Serokwezîrê Kurdistanê</w:t>
        <w:br/>
        <w:t>peyamên sersaxiyê dan</w:t>
        <w:br/>
        <w:t>2022-11-03</w:t>
        <w:br/>
        <w:t>211</w:t>
        <w:br/>
        <w:t>Hêzên Îranê hunermendên ku piştgirî didine xwepêşandanan digirin</w:t>
        <w:br/>
        <w:t>2022-11-02</w:t>
        <w:br/>
        <w:t>212</w:t>
        <w:br/>
        <w:t>Stenbol: Mamût Art Project bûye derfetek ji hunermendan re</w:t>
        <w:br/>
        <w:t>2022-10-29</w:t>
        <w:br/>
        <w:t>213</w:t>
        <w:br/>
        <w:t>Brader ligel hunermend Dijwar û şiyar klîpeke nû belav kir</w:t>
        <w:br/>
        <w:t>2022-10-25</w:t>
        <w:br/>
        <w:t>214</w:t>
        <w:br/>
        <w:t>Du hunermendên Efrînî klîpek nû belav kirin</w:t>
        <w:br/>
        <w:t>2022-10-24</w:t>
        <w:br/>
        <w:t>215</w:t>
        <w:br/>
        <w:t>Li Awustralyayê xwendekar fêrî hunera çandiniyê tên kirin</w:t>
        <w:br/>
        <w:t>2022-10-24</w:t>
        <w:br/>
        <w:t>216</w:t>
        <w:br/>
        <w:t>Li Sineyê hunermendek û li Tehranê jî helbestvanekî Kurd hatin</w:t>
        <w:br/>
        <w:t>desteserkirin</w:t>
        <w:br/>
        <w:t>2022-10-19</w:t>
        <w:br/>
        <w:t>217</w:t>
        <w:br/>
        <w:t>Li Helebê pêşangeheke hunerî-rewşenbîrî hat vekirin</w:t>
        <w:br/>
        <w:t>2022-10-19</w:t>
        <w:br/>
        <w:t>Rûpel 8 ji 364</w:t>
        <w:br/>
        <w:t>218</w:t>
        <w:br/>
        <w:t>Hunermend Selah Bayram berhema xwe pêşkeşî ruhê Jîna Emînî dike</w:t>
        <w:br/>
        <w:t>2022-10-17</w:t>
        <w:br/>
        <w:t>219</w:t>
        <w:br/>
        <w:t>Hunermendê ji Rojhilatê Kurdistanê Ezîz Weysî hat berdan</w:t>
        <w:br/>
        <w:t>2022-10-16</w:t>
        <w:br/>
        <w:t>220</w:t>
        <w:br/>
        <w:t>Hunermendê Dêrsimî Alî Înanir yekem konsera xwe li Amedê dide</w:t>
        <w:br/>
        <w:t>2022-10-16</w:t>
        <w:br/>
        <w:t>221</w:t>
        <w:br/>
        <w:t>Hêzên Îranê hunermendê Kurd Ezîz Weysî desteser kirin</w:t>
        <w:br/>
        <w:t>2022-10-15</w:t>
        <w:br/>
        <w:t>222</w:t>
        <w:br/>
        <w:t>Ji hejmarek hunermendên Bakurê Kurdistanê peyama Jîna Emînî</w:t>
        <w:br/>
        <w:t>2022-10-05</w:t>
        <w:br/>
        <w:t>223</w:t>
        <w:br/>
        <w:t>Hunermenda Tirk Melek Mosso ji bo Jîna Emînî pora xwe birî</w:t>
        <w:br/>
        <w:t>2022-09-27</w:t>
        <w:br/>
        <w:t>224</w:t>
        <w:br/>
        <w:t>Li Stenbolê çalakiya hunerî ya Contemporary destpê kir</w:t>
        <w:br/>
        <w:t>2022-09-21</w:t>
        <w:br/>
        <w:t>225</w:t>
        <w:br/>
        <w:t>Li şirnexê konsera hunermenda Kurd hat qedexekirin</w:t>
        <w:br/>
        <w:t>2022-09-11</w:t>
        <w:br/>
        <w:t>226</w:t>
        <w:br/>
        <w:t>Mem Ararat: Beşdarbûna min di festîvala Sûrê de ne rast e</w:t>
        <w:br/>
        <w:t>2022-09-08</w:t>
        <w:br/>
        <w:t>227</w:t>
        <w:br/>
        <w:t>Hunermendê Kurd xelata John Lennon wergirt</w:t>
        <w:br/>
        <w:t>2022-09-06</w:t>
        <w:br/>
        <w:t>228</w:t>
        <w:br/>
        <w:t>Hunermenda Kurd li Swêdê tevlî siyasetê dibe</w:t>
        <w:br/>
        <w:t>2022-09-05</w:t>
        <w:br/>
        <w:t>229</w:t>
        <w:br/>
        <w:t>Pêşangeha Frieze ya Hunerî li Seoulê hat vekirin</w:t>
        <w:br/>
        <w:t>2022-09-04</w:t>
        <w:br/>
        <w:t>230</w:t>
        <w:br/>
        <w:t>Hunermendê Kurd ê Kristiyan: Gefa kuştinê li min dixwin</w:t>
        <w:br/>
        <w:t>2022-08-31</w:t>
        <w:br/>
        <w:t>231</w:t>
        <w:br/>
        <w:t>Festîvala hunerî ya Moskowê destpê kir</w:t>
        <w:br/>
        <w:t>2022-08-16</w:t>
        <w:br/>
        <w:t>232</w:t>
        <w:br/>
        <w:t>Nexweşên derûniyê bi rêya çêkirina berhemên hunera destên aram dibin</w:t>
        <w:br/>
        <w:t>2022-08-14</w:t>
        <w:br/>
        <w:t>233</w:t>
        <w:br/>
        <w:t>Hunermendê Kurd ji girtîgehê bi telefonê di daweta kurê xwe de stran got</w:t>
        <w:br/>
        <w:t>2022-07-27</w:t>
        <w:br/>
        <w:t>234</w:t>
        <w:br/>
        <w:t>Tirkiyê bi fermî dengbêj weke hunermendên hilgirê mîrata çandî tomar kirin</w:t>
        <w:br/>
        <w:t>2022-07-05</w:t>
        <w:br/>
        <w:t>235</w:t>
        <w:br/>
        <w:t>Hunermend Mehmet Akbaş dê li Filharmoniya Kolnerê konserekê bide</w:t>
        <w:br/>
        <w:t>2022-06-30</w:t>
        <w:br/>
        <w:t>236</w:t>
        <w:br/>
        <w:t>Fîlma nû ya Huner Selîm li sînemayên Fransayê tê nîşandan</w:t>
        <w:br/>
        <w:t>2022-06-27</w:t>
        <w:br/>
        <w:t>237</w:t>
        <w:br/>
        <w:t>Efsaneya hunera Kurdî Hesen Zîrek piştî 50 salan hêj di dilê gel de dijî</w:t>
        <w:br/>
        <w:t>2022-06-26</w:t>
        <w:br/>
        <w:t>238</w:t>
        <w:br/>
        <w:t>WÊNE - Li Kampa Dareşekranê pêşangeheke hunerî ji bo 22 penaberên</w:t>
        <w:br/>
        <w:t>Rojavayê Kurdistanê hat vekirin</w:t>
        <w:br/>
        <w:t>2022-06-20</w:t>
        <w:br/>
        <w:t>239</w:t>
        <w:br/>
        <w:t>Hunermend Mihemed Erbîlî koça dawî kir</w:t>
        <w:br/>
        <w:t>2022-06-20</w:t>
        <w:br/>
        <w:t>240</w:t>
        <w:br/>
        <w:t>Du hunermendên Kurd ligel 4 hunermendên biyanî klîbek belav kirin</w:t>
        <w:br/>
        <w:t>2022-06-19</w:t>
        <w:br/>
        <w:t>241</w:t>
        <w:br/>
        <w:t>Hunermendekî Kurd ji bo xelateke cîhanî di kêberiyê de ye</w:t>
        <w:br/>
        <w:t>2022-06-10</w:t>
        <w:br/>
        <w:t>242</w:t>
        <w:br/>
        <w:t>Li Balikesirê kesek bi hinceta endamtiya PKKê hat desteserkirin</w:t>
        <w:br/>
        <w:t>2022-06-10</w:t>
        <w:br/>
        <w:t>243</w:t>
        <w:br/>
        <w:t>Nîgarsazê Kurd Mahmût Celayîr bi saya şiyanên xwe bûye hunermendekî</w:t>
        <w:br/>
        <w:t>navdewletî</w:t>
        <w:br/>
        <w:t>2022-06-08</w:t>
        <w:br/>
        <w:t>244</w:t>
        <w:br/>
        <w:t>Hunermendên Sûrî li Bexdayê fîlmên xwe nîşan dan</w:t>
        <w:br/>
        <w:t>2022-06-05</w:t>
        <w:br/>
        <w:t>245</w:t>
        <w:br/>
        <w:t>Hunermend û çalakvan Hasan Saltik li Dêrsîmê hat bi bîranîn</w:t>
        <w:br/>
        <w:t>2022-06-03</w:t>
        <w:br/>
        <w:t>246</w:t>
        <w:br/>
        <w:t>Hunermendên Ukraynî li ser tankên Rûsî distrên</w:t>
        <w:br/>
        <w:t>2022-06-03</w:t>
        <w:br/>
        <w:t>Rûpel 9 ji 364</w:t>
        <w:br/>
        <w:t>247</w:t>
        <w:br/>
        <w:t>Li Berlînê festîvala Rojên Huner û Çanda Kurdî birêve çû</w:t>
        <w:br/>
        <w:t>2022-05-29</w:t>
        <w:br/>
        <w:t>248</w:t>
        <w:br/>
        <w:t>Ji 57 baroyan daxuyaniya hevbeş: Ji hunerê netirsin, huner azad dike</w:t>
        <w:br/>
        <w:t>2022-05-29</w:t>
        <w:br/>
        <w:t>249</w:t>
        <w:br/>
        <w:t>Hunermendê behredarê Efrînî Hoşeng Hebeş</w:t>
        <w:br/>
        <w:t>2022-05-23</w:t>
        <w:br/>
        <w:t>250</w:t>
        <w:br/>
        <w:t>Aynur Dogan li Enqerê konsêrtek saz kir</w:t>
        <w:br/>
        <w:t>2022-05-23</w:t>
        <w:br/>
        <w:t>251</w:t>
        <w:br/>
        <w:t>Wezareta Rewşenbîrî û Lawan klîpa nû ya Komsay qedexe kir</w:t>
        <w:br/>
        <w:t>2022-05-23</w:t>
        <w:br/>
        <w:t>252</w:t>
        <w:br/>
        <w:t>Ji Bahçelî daxuyaniya derbarê konsera Aynur Dogan</w:t>
        <w:br/>
        <w:t>2022-05-17</w:t>
        <w:br/>
        <w:t>253</w:t>
        <w:br/>
        <w:t>Konserta Kurdî ya li Muşê hat qedexekirin</w:t>
        <w:br/>
        <w:t>2022-05-17</w:t>
        <w:br/>
        <w:t>254</w:t>
        <w:br/>
        <w:t>Hunermenda Kurd: Ji ber stranên Kurdî cih nadin me</w:t>
        <w:br/>
        <w:t>2022-05-15</w:t>
        <w:br/>
        <w:t>255</w:t>
        <w:br/>
        <w:t>Şaredariya bajarekî Tirkiyê konsera Aynur Dogan betal kir</w:t>
        <w:br/>
        <w:t>2022-05-15</w:t>
        <w:br/>
        <w:t>256</w:t>
        <w:br/>
        <w:t>Delîl Dîlanar dest bi amadehiyên konsera Amedê dike</w:t>
        <w:br/>
        <w:t>2022-05-12</w:t>
        <w:br/>
        <w:t>257</w:t>
        <w:br/>
        <w:t>Şeyda berhemeke nû bi Kurmancî û Soranî belav dike</w:t>
        <w:br/>
        <w:t>2022-05-01</w:t>
        <w:br/>
        <w:t>258</w:t>
        <w:br/>
        <w:t>Hunermenda Kurd Helal Berçî koça dawî kir</w:t>
        <w:br/>
        <w:t>2022-05-01</w:t>
        <w:br/>
        <w:t>259</w:t>
        <w:br/>
        <w:t>Qesîdeya ku Samî Yûsif gotiye ya hunermendekî Kurd e</w:t>
        <w:br/>
        <w:t>2022-04-18</w:t>
        <w:br/>
        <w:t>260</w:t>
        <w:br/>
        <w:t>Hunermendê Kurd Mehmet Atli li Dêrsimê konsertek da</w:t>
        <w:br/>
        <w:t>2022-04-10</w:t>
        <w:br/>
        <w:t>261</w:t>
        <w:br/>
        <w:t>Ji Hunermend Xecê albumeke nû: Guldesteyek Ji Stranên Mihemed şêxo</w:t>
        <w:br/>
        <w:t>2022-04-07</w:t>
        <w:br/>
        <w:t>262</w:t>
        <w:br/>
        <w:t>Hunermendê Kurd Çiya serbest hat berdan</w:t>
        <w:br/>
        <w:t>2022-03-19</w:t>
        <w:br/>
        <w:t>263</w:t>
        <w:br/>
        <w:t>Hunermendê Kurd Çiya hat destserkirin</w:t>
        <w:br/>
        <w:t>2022-03-18</w:t>
        <w:br/>
        <w:t>264</w:t>
        <w:br/>
        <w:t>Chomsky: Divê hunermenda Kurd Nûdem Durak neyê cezakirin, were</w:t>
        <w:br/>
        <w:t>xelatkirin</w:t>
        <w:br/>
        <w:t>2022-03-10</w:t>
        <w:br/>
        <w:t>265</w:t>
        <w:br/>
        <w:t>Li Qamişlo festîvala wêje û hunera jinan hat sazkirin</w:t>
        <w:br/>
        <w:t>2022-03-05</w:t>
        <w:br/>
        <w:t>266</w:t>
        <w:br/>
        <w:t>Li Qamişlo Heftemîn Festîvala Wêje û Hunera Jinê</w:t>
        <w:br/>
        <w:t>2022-03-04</w:t>
        <w:br/>
        <w:t>267</w:t>
        <w:br/>
        <w:t>Li Midyadê hunera zîvkariyê bo nifşên nû tê veguhestin</w:t>
        <w:br/>
        <w:t>2022-03-02</w:t>
        <w:br/>
        <w:t>268</w:t>
        <w:br/>
        <w:t>Hunermendê Kurd Seîd Yûsif li Qamişloyê hate bibîranîn</w:t>
        <w:br/>
        <w:t>2022-02-25</w:t>
        <w:br/>
        <w:t>269</w:t>
        <w:br/>
        <w:t>Nêçîrvan Barzanî li ser qetilkirina şinyar Huner: Tawanbar rûbirûyê yasa</w:t>
        <w:br/>
        <w:t>dibin</w:t>
        <w:br/>
        <w:t>2022-02-23</w:t>
        <w:br/>
        <w:t>270</w:t>
        <w:br/>
        <w:t>Mesrûr Barzanî li ser qetilkirina şinyar Huner: Ti şerefek di jinkuştinê de</w:t>
        <w:br/>
        <w:t>nîne</w:t>
        <w:br/>
        <w:t>2022-02-23</w:t>
        <w:br/>
        <w:t>271</w:t>
        <w:br/>
        <w:t>Roger Waters bo hunermenda Kurd bang li Erdogan kir</w:t>
        <w:br/>
        <w:t>2022-02-20</w:t>
        <w:br/>
        <w:t>272</w:t>
        <w:br/>
        <w:t>9 hunermendên Kurd ji bo Rojavayê Kurdistanê stranek gotin</w:t>
        <w:br/>
        <w:t>2022-02-14</w:t>
        <w:br/>
        <w:t>273</w:t>
        <w:br/>
        <w:t>Hunermendekî Îtalî yê navdar serdana Hewlêrê kir</w:t>
        <w:br/>
        <w:t>2022-02-07</w:t>
        <w:br/>
        <w:t>274</w:t>
        <w:br/>
        <w:t>WÊNE - ‘Rûniştina Nihênî’ ya Sartre li Hewlêrê hat nîşandan</w:t>
        <w:br/>
        <w:t>2022-02-06</w:t>
        <w:br/>
        <w:t>Rûpel 10 ji 364</w:t>
        <w:br/>
        <w:t>275</w:t>
        <w:br/>
        <w:t>Nasir Rezazî: Netewa Kurd bi saya Kurdî maye</w:t>
        <w:br/>
        <w:t>2022-02-04</w:t>
        <w:br/>
        <w:t>276</w:t>
        <w:br/>
        <w:t>Fîlma hunermendekî Kurd xelateke mezin wergirt</w:t>
        <w:br/>
        <w:t>2022-01-23</w:t>
        <w:br/>
        <w:t>277</w:t>
        <w:br/>
        <w:t>Hozan Canê behsa çîroka ‘dozeke ecêb’ dike</w:t>
        <w:br/>
        <w:t>2022-01-20</w:t>
        <w:br/>
        <w:t>278</w:t>
        <w:br/>
        <w:t>Ji Mem Ararat bo dersa Kurdî piştgirî: Zarokên xwe fêrî Kurdî bikin</w:t>
        <w:br/>
        <w:t>2022-01-16</w:t>
        <w:br/>
        <w:t>279</w:t>
        <w:br/>
        <w:t>Li Wanê jin hunera Qenewîçê nûjen dikin</w:t>
        <w:br/>
        <w:t>2022-01-12</w:t>
        <w:br/>
        <w:t>280</w:t>
        <w:br/>
        <w:t>'Amazona Kurd' Perîzade: Berî her tiştî em hewceyî Kurdbûna xwe ne</w:t>
        <w:br/>
        <w:t>2022-01-02</w:t>
        <w:br/>
        <w:t>281</w:t>
        <w:br/>
        <w:t>Hunermend şeyda 'Gula Malê' ji bo sersalê derxist</w:t>
        <w:br/>
        <w:t>2021-12-26</w:t>
        <w:br/>
        <w:t>282</w:t>
        <w:br/>
        <w:t>Berhemeke nû bi 6 zimanên pêkhateyên Rojavayê Kurdistanê</w:t>
        <w:br/>
        <w:t>2021-12-24</w:t>
        <w:br/>
        <w:t>283</w:t>
        <w:br/>
        <w:t>Bi hunerê çanda Dêrsimê dide naskirin</w:t>
        <w:br/>
        <w:t>2021-12-22</w:t>
        <w:br/>
        <w:t>284</w:t>
        <w:br/>
        <w:t>Şevger Mîrza awaz û muzîk ji dehan hunermendên Kurd re daniye</w:t>
        <w:br/>
        <w:t>2021-12-12</w:t>
        <w:br/>
        <w:t>285</w:t>
        <w:br/>
        <w:t>‘Herdû Çavên Min Ahmet’ li Hewlêrê hat nîşandan</w:t>
        <w:br/>
        <w:t>2021-12-10</w:t>
        <w:br/>
        <w:t>286</w:t>
        <w:br/>
        <w:t>Li Stenbolê atolyeyeke hunerê bi cudahiya xwe balê dikşîne</w:t>
        <w:br/>
        <w:t>2021-12-05</w:t>
        <w:br/>
        <w:t>287</w:t>
        <w:br/>
        <w:t>Ema Sazbend koça dawî kir</w:t>
        <w:br/>
        <w:t>2021-11-21</w:t>
        <w:br/>
        <w:t>288</w:t>
        <w:br/>
        <w:t>Derbarê Omer Silêman de biryar tê dayîn</w:t>
        <w:br/>
        <w:t>2021-11-19</w:t>
        <w:br/>
        <w:t>289</w:t>
        <w:br/>
        <w:t>Hunermendê navdar Omer Silêman li Rihayê hat girtin</w:t>
        <w:br/>
        <w:t>2021-11-17</w:t>
        <w:br/>
        <w:t>290</w:t>
        <w:br/>
        <w:t>Êrişî gora Ahmet Kaya hat kirin</w:t>
        <w:br/>
        <w:t>2021-11-14</w:t>
        <w:br/>
        <w:t>291</w:t>
        <w:br/>
        <w:t>‘Selah Resûl 40 salan xizmeta hunera Kurdî kir’</w:t>
        <w:br/>
        <w:t>2021-11-04</w:t>
        <w:br/>
        <w:t>292</w:t>
        <w:br/>
        <w:t>PSKê êrişa li ser pêşangeha Ahmet Guneştekîn şermezar kir</w:t>
        <w:br/>
        <w:t>2021-10-20</w:t>
        <w:br/>
        <w:t>293</w:t>
        <w:br/>
        <w:t>Hunermendên NÇMê li gruba HDPê sitranên xwe gotin</w:t>
        <w:br/>
        <w:t>2021-10-19</w:t>
        <w:br/>
        <w:t>294</w:t>
        <w:br/>
        <w:t>Ciwan Haco stranek nû belav kir</w:t>
        <w:br/>
        <w:t>2021-10-17</w:t>
        <w:br/>
        <w:t>295</w:t>
        <w:br/>
        <w:t>Hunermendên Kurd li Amedê: Çand, huner û zimanê gelekî bi qedexekirinê</w:t>
        <w:br/>
        <w:t>nayê rawestandin</w:t>
        <w:br/>
        <w:t>2021-10-17</w:t>
        <w:br/>
        <w:t>296</w:t>
        <w:br/>
        <w:t>Li Amedê Werza Çand û Hunerê ya Feqiyê Teyran dest pê kir</w:t>
        <w:br/>
        <w:t>2021-10-11</w:t>
        <w:br/>
        <w:t>297</w:t>
        <w:br/>
        <w:t>Li Stenbolê pêşangeha hunerên modern hat vekirin</w:t>
        <w:br/>
        <w:t>2021-08-26</w:t>
        <w:br/>
        <w:t>298</w:t>
        <w:br/>
        <w:t>Bi hunera Beytocan, xortê Hewlêrî xwe fêrî jenînê kiriye</w:t>
        <w:br/>
        <w:t>2021-08-19</w:t>
        <w:br/>
        <w:t>299</w:t>
        <w:br/>
        <w:t>Hunermenda Japonî straneke Seîd Yûsif kir klîp</w:t>
        <w:br/>
        <w:t>2021-08-16</w:t>
        <w:br/>
        <w:t>300</w:t>
        <w:br/>
        <w:t>Weqfa Îsmaîl Beşîkçî raportek derbarê binpêkirinên li dijî mafên</w:t>
        <w:br/>
        <w:t>hunermendên Kurd de amade kir</w:t>
        <w:br/>
        <w:t>2021-08-11</w:t>
        <w:br/>
        <w:t>301</w:t>
        <w:br/>
        <w:t>Hozan Canê: Çand û Hunera Kurdî mirov bihêz dike</w:t>
        <w:br/>
        <w:t>2021-07-25</w:t>
        <w:br/>
        <w:t>302</w:t>
        <w:br/>
        <w:t>WÊNE – Hunermendê Mûsilî arşîva xwe ji DAIŞê parast</w:t>
        <w:br/>
        <w:t>2021-07-12</w:t>
        <w:br/>
        <w:t>303</w:t>
        <w:br/>
        <w:t>Nîgarkêşê Kurd bo zarokan di Qesra Îshaq Paşa de atolyeke hunerî vekir</w:t>
        <w:br/>
        <w:t>2021-07-10</w:t>
        <w:br/>
        <w:t>Rûpel 11 ji 364</w:t>
        <w:br/>
        <w:t>304</w:t>
        <w:br/>
        <w:t>Hunermendên Kurd bang li hemû aliyên Kurdistanî kir</w:t>
        <w:br/>
        <w:t>2021-07-01</w:t>
        <w:br/>
        <w:t>305</w:t>
        <w:br/>
        <w:t>‘Em gotina Mesûd Barzanî wek manîfestoya aştiyê qebûl dikin’</w:t>
        <w:br/>
        <w:t>2021-06-30</w:t>
        <w:br/>
        <w:t>306</w:t>
        <w:br/>
        <w:t>Hunermendên Kurd piştî serdana Wezareta Pêşmerge: Em şerê navxwe</w:t>
        <w:br/>
        <w:t>naxwazin</w:t>
        <w:br/>
        <w:t>2021-06-29</w:t>
        <w:br/>
        <w:t>307</w:t>
        <w:br/>
        <w:t>Beytocan: Stranên xwe bifiroşim mîna ku Kurdistanê bifiroşim</w:t>
        <w:br/>
        <w:t>2021-06-19</w:t>
        <w:br/>
        <w:t>308</w:t>
        <w:br/>
        <w:t>Hunermend ji ber krîza aboriyê enstrumanên xwe difiroşin</w:t>
        <w:br/>
        <w:t>2021-06-16</w:t>
        <w:br/>
        <w:t>309</w:t>
        <w:br/>
        <w:t>Hunermendê navdar Nizamettîn Ariç helbesteke Firat Cewerî weke stran</w:t>
        <w:br/>
        <w:t>amade kiriye</w:t>
        <w:br/>
        <w:t>2021-06-15</w:t>
        <w:br/>
        <w:t>310</w:t>
        <w:br/>
        <w:t>Li Stenbolê pêşangeheke mezin a hunerî hat vekirin</w:t>
        <w:br/>
        <w:t>2021-06-08</w:t>
        <w:br/>
        <w:t>311</w:t>
        <w:br/>
        <w:t>Destan Doxan albumeke nû belav kir</w:t>
        <w:br/>
        <w:t>2021-05-31</w:t>
        <w:br/>
        <w:t>312</w:t>
        <w:br/>
        <w:t>Xelef Diljan: Civaka me li hember hunerê ne hayedar e</w:t>
        <w:br/>
        <w:t>2021-05-22</w:t>
        <w:br/>
        <w:t>313</w:t>
        <w:br/>
        <w:t>Li Qamişlo foruma hunerên bedew</w:t>
        <w:br/>
        <w:t>2021-05-22</w:t>
        <w:br/>
        <w:t>314</w:t>
        <w:br/>
        <w:t>Ganî Mîrzo ji bo Rojava û şingalê li Spanyayê konseran saz dike</w:t>
        <w:br/>
        <w:t>2021-05-20</w:t>
        <w:br/>
        <w:t>315</w:t>
        <w:br/>
        <w:t>Yek ji hunermendên navdar ên Kurdistana Sor: Xelîlê Evdile</w:t>
        <w:br/>
        <w:t>2021-05-10</w:t>
        <w:br/>
        <w:t>316</w:t>
        <w:br/>
        <w:t>Yek ji hunerên xwemilandina xweşnivîsê: Tezhîb</w:t>
        <w:br/>
        <w:t>2021-04-27</w:t>
        <w:br/>
        <w:t>317</w:t>
        <w:br/>
        <w:t>Eylul Kaya: Ez dixwazim hunera kurdî bi cîhanê bidim naskirin</w:t>
        <w:br/>
        <w:t>2021-04-25</w:t>
        <w:br/>
        <w:t>318</w:t>
        <w:br/>
        <w:t>Li Moskowê muzexaneya hûnerên destî</w:t>
        <w:br/>
        <w:t>2021-04-21</w:t>
        <w:br/>
        <w:t>319</w:t>
        <w:br/>
        <w:t>Ji Hunermendê Rojava Hejar Elanê berhemek nû</w:t>
        <w:br/>
        <w:t>2021-04-09</w:t>
        <w:br/>
        <w:t>320</w:t>
        <w:br/>
        <w:t>Pirtûka Cemal Nebez ‘Wergerandin Huner e’ bi Kurmancî derket</w:t>
        <w:br/>
        <w:t>2021-04-08</w:t>
        <w:br/>
        <w:t>321</w:t>
        <w:br/>
        <w:t>Hunermend şevger Hovik di komayê de ye</w:t>
        <w:br/>
        <w:t>2021-04-05</w:t>
        <w:br/>
        <w:t>322</w:t>
        <w:br/>
        <w:t>Li Enqerê piştî demeke dirêj pêşangeheke hunerî hat vekirin</w:t>
        <w:br/>
        <w:t>2021-04-04</w:t>
        <w:br/>
        <w:t>323</w:t>
        <w:br/>
        <w:t>Hunermend Mehmûd Ezîz qonaxa metirsiyê derbas kir</w:t>
        <w:br/>
        <w:t>2021-04-03</w:t>
        <w:br/>
        <w:t>324</w:t>
        <w:br/>
        <w:t>Apolas Lermî: Ez dixwazim qirêja siyasetê bi rêya hunerê paqij bikim</w:t>
        <w:br/>
        <w:t>2021-03-31</w:t>
        <w:br/>
        <w:t>325</w:t>
        <w:br/>
        <w:t>Pervin Çakar ligel hunermendên navnetewî bixêrhatina ‘Newroz’ê dike</w:t>
        <w:br/>
        <w:t>2021-03-23</w:t>
        <w:br/>
        <w:t>326</w:t>
        <w:br/>
        <w:t>Li Qamişlo hunermendan êş û azarên Efrîniyan bi tabloyan nîşan dan</w:t>
        <w:br/>
        <w:t>2021-03-17</w:t>
        <w:br/>
        <w:t>327</w:t>
        <w:br/>
        <w:t>Hulya Avşar got ez 'sapyoseksuel im' herî zêde Amediyan meraq kirin</w:t>
        <w:br/>
        <w:t>2021-03-13</w:t>
        <w:br/>
        <w:t>328</w:t>
        <w:br/>
        <w:t>Hunermendê mezin ê Kurd Mihemed şexo hat bîranîn</w:t>
        <w:br/>
        <w:t>2021-03-09</w:t>
        <w:br/>
        <w:t>329</w:t>
        <w:br/>
        <w:t>Îro yekem salvegera hunermendê Kurd Seîd Yûsif e</w:t>
        <w:br/>
        <w:t>2021-02-26</w:t>
        <w:br/>
        <w:t>330</w:t>
        <w:br/>
        <w:t>Hevjîna hunermendê navdar ê Kurd Mihemed Mamlê koça dawî kir</w:t>
        <w:br/>
        <w:t>2021-02-18</w:t>
        <w:br/>
        <w:t>331</w:t>
        <w:br/>
        <w:t>Li Rojhilatê Kurdistanê di mehekê de 12 hunermendên jin hatine</w:t>
        <w:br/>
        <w:t>desteserkirin</w:t>
        <w:br/>
        <w:t>2021-02-11</w:t>
        <w:br/>
        <w:t>Rûpel 12 ji 364</w:t>
        <w:br/>
        <w:t>332</w:t>
        <w:br/>
        <w:t>Di zikê dayika xwe de dê dengbêjiyê guhdar bikin</w:t>
        <w:br/>
        <w:t>2021-02-10</w:t>
        <w:br/>
        <w:t>333</w:t>
        <w:br/>
        <w:t>Hozan Canê: Gelê Kurd li min xwedî derneket</w:t>
        <w:br/>
        <w:t>2021-02-10</w:t>
        <w:br/>
        <w:t>334</w:t>
        <w:br/>
        <w:t>Hunermendê şingalî Dexîl Osman albumek nû belav kir</w:t>
        <w:br/>
        <w:t>2021-01-18</w:t>
        <w:br/>
        <w:t>335</w:t>
        <w:br/>
        <w:t>WÊNE - şêwekareke Kurd botlên şûşe yên hatine avêtin dinexşîne</w:t>
        <w:br/>
        <w:t>2021-01-03</w:t>
        <w:br/>
        <w:t>336</w:t>
        <w:br/>
        <w:t>Mihemed Elî şakir zêdetirî 50 salan xizmeta hunera Kurdî kir</w:t>
        <w:br/>
        <w:t>2020-12-24</w:t>
        <w:br/>
        <w:t>337</w:t>
        <w:br/>
        <w:t>Hunermendê Kurd Mihemed Elî şakir bi Coronayê koça dawî kir</w:t>
        <w:br/>
        <w:t>2020-12-24</w:t>
        <w:br/>
        <w:t>338</w:t>
        <w:br/>
        <w:t>24 sal di ser koça dawî ya Eyşe şan re derbas bûn</w:t>
        <w:br/>
        <w:t>2020-12-18</w:t>
        <w:br/>
        <w:t>339</w:t>
        <w:br/>
        <w:t>Hunermendên Kurd sûdê ji alîkariya Wezareta Çandê ya Tirkiyê nabînin</w:t>
        <w:br/>
        <w:t>2020-12-14</w:t>
        <w:br/>
        <w:t>340</w:t>
        <w:br/>
        <w:t>Elî Reza Sipahî: Li Xorasanê hunera Kurdî li pêş hemû hunerên din e</w:t>
        <w:br/>
        <w:t>2020-12-13</w:t>
        <w:br/>
        <w:t>341</w:t>
        <w:br/>
        <w:t>Wêneyên hunermendên Kurd li ser tebeqan</w:t>
        <w:br/>
        <w:t>2020-12-11</w:t>
        <w:br/>
        <w:t>342</w:t>
        <w:br/>
        <w:t>Hunermendekî Sûrî wêneyê Maradona li ser dîwarê kavilekê çê kir</w:t>
        <w:br/>
        <w:t>2020-11-29</w:t>
        <w:br/>
        <w:t>343</w:t>
        <w:br/>
        <w:t>Demîrtaş: Divê Tirk jî fêrî ziman, çand û hunera Kurdî bibin</w:t>
        <w:br/>
        <w:t>2020-11-29</w:t>
        <w:br/>
        <w:t>344</w:t>
        <w:br/>
        <w:t>Solîna Êvê hunermend û çalakvana Duhokî xwe radestî polîs kir</w:t>
        <w:br/>
        <w:t>2020-11-22</w:t>
        <w:br/>
        <w:t>345</w:t>
        <w:br/>
        <w:t>Hunermenda Kurd Zehra Dogan li Îtalyayê hat xelatkirin</w:t>
        <w:br/>
        <w:t>2020-11-21</w:t>
        <w:br/>
        <w:t>346</w:t>
        <w:br/>
        <w:t>Hunermendê Kurd Beytocan ji nexweşxaneyê hat derxistin</w:t>
        <w:br/>
        <w:t>2020-11-20</w:t>
        <w:br/>
        <w:t>347</w:t>
        <w:br/>
        <w:t>Rewşa tendirustiya hunermend Beytocan xerab e</w:t>
        <w:br/>
        <w:t>2020-11-12</w:t>
        <w:br/>
        <w:t>348</w:t>
        <w:br/>
        <w:t>Hunermendê Efrînî Ciwan Hesen li şehbayê hatiye girtin</w:t>
        <w:br/>
        <w:t>2020-11-01</w:t>
        <w:br/>
        <w:t>349</w:t>
        <w:br/>
        <w:t>Li kampeke koçberan a Duhokê 14 keçan grûpeke hunerî ava kir</w:t>
        <w:br/>
        <w:t>2020-10-31</w:t>
        <w:br/>
        <w:t>350</w:t>
        <w:br/>
        <w:t>Ednan Dilbirîn yek ji hunermendên sembola Efrînê bû</w:t>
        <w:br/>
        <w:t>2020-10-20</w:t>
        <w:br/>
        <w:t>351</w:t>
        <w:br/>
        <w:t>WÊNE - Cacimên 'Jîrkî' li Bêtşebabê bi destên jinên hunermend ên Kurd</w:t>
        <w:br/>
        <w:t>tên çêkirin</w:t>
        <w:br/>
        <w:t>2020-10-15</w:t>
        <w:br/>
        <w:t>352</w:t>
        <w:br/>
        <w:t>Huner û kultûr pira diyalogê çêdikin</w:t>
        <w:br/>
        <w:t>2020-10-03</w:t>
        <w:br/>
        <w:t>353</w:t>
        <w:br/>
        <w:t>Hunermenda Kurd Hozan Canê hat berdan</w:t>
        <w:br/>
        <w:t>2020-10-01</w:t>
        <w:br/>
        <w:t>354</w:t>
        <w:br/>
        <w:t>Klîpa nû ya Narîn Feqe derket</w:t>
        <w:br/>
        <w:t>2020-10-01</w:t>
        <w:br/>
        <w:t>355</w:t>
        <w:br/>
        <w:t>Li Dêrsimê hunermend û siyasetvan bihev re berheman radikin</w:t>
        <w:br/>
        <w:t>2020-09-20</w:t>
        <w:br/>
        <w:t>356</w:t>
        <w:br/>
        <w:t>Mihemed Elî şakir: Min gelek stran dane hunermendên mezin</w:t>
        <w:br/>
        <w:t>2020-09-19</w:t>
        <w:br/>
        <w:t>357</w:t>
        <w:br/>
        <w:t>Xwediyê strana şoreşgerî ya "Herne Pêş" hunermendek ji Qamişloyê ye</w:t>
        <w:br/>
        <w:t>2020-09-16</w:t>
        <w:br/>
        <w:t>358</w:t>
        <w:br/>
        <w:t>WÊNE - 13emîn Pêşangeha Hevbeş a Hunermendan li Silêmanî</w:t>
        <w:br/>
        <w:t>2020-09-14</w:t>
        <w:br/>
        <w:t>359</w:t>
        <w:br/>
        <w:t>Hunermend Remedan bi strana “Barzanî ji dinyayê bar kir” nav da</w:t>
        <w:br/>
        <w:t>2020-09-12</w:t>
        <w:br/>
        <w:t>360</w:t>
        <w:br/>
        <w:t>WÊNE - Ji daran berhemên hunerî çê dike</w:t>
        <w:br/>
        <w:t>2020-09-02</w:t>
        <w:br/>
        <w:t>Rûpel 13 ji 364</w:t>
        <w:br/>
        <w:t>361</w:t>
        <w:br/>
        <w:t>Platforma Hunermendên Kurdistanê: Dijminên gelê Kurd bûne yek, werin</w:t>
        <w:br/>
        <w:t>em jî bibin yek</w:t>
        <w:br/>
        <w:t>2020-08-28</w:t>
        <w:br/>
        <w:t>362</w:t>
        <w:br/>
        <w:t>Hunermendekî Kurd 10 sal in li hewşa mala xwe karê hunera destan dike</w:t>
        <w:br/>
        <w:t>2020-08-20</w:t>
        <w:br/>
        <w:t>363</w:t>
        <w:br/>
        <w:t>Sîmir Rûdan: Li cem hunermendan motîvasyon kêm dibe</w:t>
        <w:br/>
        <w:t>2020-08-08</w:t>
        <w:br/>
        <w:t>364</w:t>
        <w:br/>
        <w:t>VIDEO - Termê hunermendê Rojavayî Mihemed Xelîl Xazî li Rihayê spartin</w:t>
        <w:br/>
        <w:t>axê</w:t>
        <w:br/>
        <w:t>2020-08-07</w:t>
        <w:br/>
        <w:t>365</w:t>
        <w:br/>
        <w:t>4 hunermendan ji bo Hucam Surçî stranek gotin</w:t>
        <w:br/>
        <w:t>2020-07-26</w:t>
        <w:br/>
        <w:t>366</w:t>
        <w:br/>
        <w:t>Koronayê bandoreke xirab li ser hunermendan kiriye</w:t>
        <w:br/>
        <w:t>2020-07-25</w:t>
        <w:br/>
        <w:t>367</w:t>
        <w:br/>
        <w:t>Li Qamişlo 7emîn Festîvala Rewşenbîrî û Hunerî hat kirin</w:t>
        <w:br/>
        <w:t>2020-07-21</w:t>
        <w:br/>
        <w:t>368</w:t>
        <w:br/>
        <w:t>Hunermendekî Kurd bi koronayê canê xwe ji dest da</w:t>
        <w:br/>
        <w:t>2020-06-22</w:t>
        <w:br/>
        <w:t>369</w:t>
        <w:br/>
        <w:t>Hunermendekî Kurd ji ber stranekê bi nêzikî 4 salan hat cezakirin</w:t>
        <w:br/>
        <w:t>2020-06-20</w:t>
        <w:br/>
        <w:t>370</w:t>
        <w:br/>
        <w:t>Hunermend Kazo strana 'Hewara Me' belav kir</w:t>
        <w:br/>
        <w:t>2020-06-02</w:t>
        <w:br/>
        <w:t>371</w:t>
        <w:br/>
        <w:t>Heşt hunermendên Kurd wek rêzgirtin stranekê ji bo Seîd Gabarî dibêjin</w:t>
        <w:br/>
        <w:t>2020-05-31</w:t>
        <w:br/>
        <w:t>372</w:t>
        <w:br/>
        <w:t>Ji hunermendên her çar perçeyên Kurdistanê albûmeke Zazakî: Vengê</w:t>
        <w:br/>
        <w:t>Royî</w:t>
        <w:br/>
        <w:t>2020-05-24</w:t>
        <w:br/>
        <w:t>373</w:t>
        <w:br/>
        <w:t>Ji hunermendên Rojavayê Kurdistanê vîdyoklîbeke balkêş</w:t>
        <w:br/>
        <w:t>2020-05-24</w:t>
        <w:br/>
        <w:t>374</w:t>
        <w:br/>
        <w:t>Fîlmekî Kurdî dê li Cannesê bê nîşandan</w:t>
        <w:br/>
        <w:t>2020-05-08</w:t>
        <w:br/>
        <w:t>375</w:t>
        <w:br/>
        <w:t>Seîd Gabarî beşdarî şoreşa Gulanê bûbû</w:t>
        <w:br/>
        <w:t>2020-05-04</w:t>
        <w:br/>
        <w:t>376</w:t>
        <w:br/>
        <w:t>Serok Barzanî: Seîd Gabarî jiyana xwe bo doza rewa ya gelê xwe terxan kir</w:t>
        <w:br/>
        <w:t>2020-05-04</w:t>
        <w:br/>
        <w:t>377</w:t>
        <w:br/>
        <w:t>Seîd Gabarî hunermendê navdarê Kurd wefat kir</w:t>
        <w:br/>
        <w:t>2020-05-04</w:t>
        <w:br/>
        <w:t>378</w:t>
        <w:br/>
        <w:t>Şandeke hunermendan serdana Seîd Gabarî kir</w:t>
        <w:br/>
        <w:t>2020-04-30</w:t>
        <w:br/>
        <w:t>379</w:t>
        <w:br/>
        <w:t>Pismamê Seîd Gabarî bo Rûdawê: Rewşa wî xerab e</w:t>
        <w:br/>
        <w:t>2020-04-30</w:t>
        <w:br/>
        <w:t>380</w:t>
        <w:br/>
        <w:t>Rewşa tendirustiya Seîd Gabarî xerab e</w:t>
        <w:br/>
        <w:t>2020-04-29</w:t>
        <w:br/>
        <w:t>381</w:t>
        <w:br/>
        <w:t>Nasir Rezazî: Ez dê wê demê vegerim Kurd desthilat bin</w:t>
        <w:br/>
        <w:t>2020-04-24</w:t>
        <w:br/>
        <w:t>382</w:t>
        <w:br/>
        <w:t>Li Efrînê çekdaran hunermendekî Kurd piştî îşkenceyê li hember pere</w:t>
        <w:br/>
        <w:t>berdan</w:t>
        <w:br/>
        <w:t>2020-04-20</w:t>
        <w:br/>
        <w:t>383</w:t>
        <w:br/>
        <w:t>Dengbêjê navdarê Kurd Kazo bi koronayê ket</w:t>
        <w:br/>
        <w:t>2020-04-16</w:t>
        <w:br/>
        <w:t>384</w:t>
        <w:br/>
        <w:t>Hunermendên Rojava klîpek bi zimanên Kurdî û Erebî belav kirin</w:t>
        <w:br/>
        <w:t>2020-04-10</w:t>
        <w:br/>
        <w:t>385</w:t>
        <w:br/>
        <w:t>46 hunermendên Kurd strana ‘Zindana Diyarbekirê Emê Bişkînin’ xwandin</w:t>
        <w:br/>
        <w:t>2020-04-09</w:t>
        <w:br/>
        <w:t>386</w:t>
        <w:br/>
        <w:t>Hunermedên Kurd piştgiriya xwe bo Îtalyayê nîşan dan</w:t>
        <w:br/>
        <w:t>2020-03-29</w:t>
        <w:br/>
        <w:t>387</w:t>
        <w:br/>
        <w:t>Çavên Zehrayê nabînin lê xwedî behreyeke huneriya bihêz e</w:t>
        <w:br/>
        <w:t>2020-03-21</w:t>
        <w:br/>
        <w:t>388</w:t>
        <w:br/>
        <w:t>Hunermendê mezin ê Kurd Mihemed şêxo hat bîranîn</w:t>
        <w:br/>
        <w:t>2020-03-09</w:t>
        <w:br/>
        <w:t>Rûpel 14 ji 364</w:t>
        <w:br/>
        <w:t>389</w:t>
        <w:br/>
        <w:t>Li Qamişlo Festîvala Wêje û Hunera Jinê hat sazkirin</w:t>
        <w:br/>
        <w:t>2020-03-04</w:t>
        <w:br/>
        <w:t>390</w:t>
        <w:br/>
        <w:t>Hunermendekî Ereb derbarê 'Mîrê Biziqê' Seîd Yûsif de çi gotibû”</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dê li Filharmoniya Kolnerê konserekê bide »</w:t>
      </w:r>
    </w:p>
    <w:p>
      <w:r>
        <w:rPr>
          <w:i/>
        </w:rPr>
        <w:t xml:space="preserve">  Sentence: “5 milyon TL dike</w:t>
        <w:br/>
        <w:t>2023-04-17</w:t>
        <w:br/>
        <w:t>184</w:t>
        <w:br/>
        <w:t>Êrîşî pêşangeha hunermend Ahmet Guneştekin hat kirin</w:t>
        <w:br/>
        <w:t>2023-04-17</w:t>
        <w:br/>
        <w:t>185</w:t>
        <w:br/>
        <w:t>Hunermend Aslîka Qadir vê carê jî pirtûka ‘Welatê Me Kurdistan e’ nivîsand</w:t>
        <w:br/>
        <w:t>2023-04-05</w:t>
        <w:br/>
        <w:t>186</w:t>
        <w:br/>
        <w:t>WÊNE - Di Festîvala Azadî û Newrozê de hunerên destan û xwarinên</w:t>
        <w:br/>
        <w:t>Kurdewarî</w:t>
        <w:br/>
        <w:t>2023-03-13</w:t>
        <w:br/>
        <w:t>187</w:t>
        <w:br/>
        <w:t>Hunermend Alîn: Straneke min ji bo Pêşmerge amade ye û di biharê de</w:t>
        <w:br/>
        <w:t>surprîzeke min heye</w:t>
        <w:br/>
        <w:t>2023-02-05</w:t>
        <w:br/>
        <w:t>188</w:t>
        <w:br/>
        <w:t>Parêzgariya Mêrdînê konsera hunermendê Kurd qedexe kir</w:t>
        <w:br/>
        <w:t>2023-02-04</w:t>
        <w:br/>
        <w:t>189</w:t>
        <w:br/>
        <w:t>Şanogerên Nîsk Hunerê ji bo HDPê derketin ser dikê</w:t>
        <w:br/>
        <w:t>2023-02-03</w:t>
        <w:br/>
        <w:t>190</w:t>
        <w:br/>
        <w:t>Hunermendê Dêrsimî: Ji bo zimanê me ji nav neçe ez stranan çêdikim</w:t>
        <w:br/>
        <w:t>2023-01-28</w:t>
        <w:br/>
        <w:t>Rûpel 7 ji 364</w:t>
        <w:br/>
        <w:t>191</w:t>
        <w:br/>
        <w:t>Hunermend Çiya: Li Belcîkayê jidayîk bûm lê tenê li Kurdistanê ji min re</w:t>
        <w:br/>
        <w:t>nabêjin tu ne ji me yî</w:t>
        <w:br/>
        <w:t>2023-01-28</w:t>
        <w:br/>
        <w:t>192</w:t>
        <w:br/>
        <w:t>Hunermenda Kurd ji Almanyayê alîkariya jinên Efrînê dike</w:t>
        <w:br/>
        <w:t>2023-01-28</w:t>
        <w:br/>
        <w:t>193</w:t>
        <w:br/>
        <w:t>Hunermend Mamlê li Hewlêrê hat bibîranîn</w:t>
        <w:br/>
        <w:t>2023-01-24</w:t>
        <w:br/>
        <w:t>194</w:t>
        <w:br/>
        <w:t>Hunermendê Kurd li ser strana Îtalî ya 'Bella Ciao' hat desteserkirin</w:t>
        <w:br/>
        <w:t>2023-01-24</w:t>
        <w:br/>
        <w:t>195</w:t>
        <w:br/>
        <w:t>'Eger hunermendên Kurd pirtûkên bi deng bixwînin dê xwînerên Kurdî</w:t>
        <w:br/>
        <w:t>zêdetir bibin'</w:t>
        <w:br/>
        <w:t>2023-01-23</w:t>
        <w:br/>
        <w:t>196</w:t>
        <w:br/>
        <w:t>Dayika hunermend Mîr Perwer koça dawî kir</w:t>
        <w:br/>
        <w:t>2023-01-17</w:t>
        <w:br/>
        <w:t>197</w:t>
        <w:br/>
        <w:t>Zimanzan û hunermendên Kurd ji bo dersa Kurdî bang li malbatan dikin</w:t>
        <w:br/>
        <w:t>2023-01-16</w:t>
        <w:br/>
        <w:t>198</w:t>
        <w:br/>
        <w:t>Hunermendên Kurd ji bo dersa Kurdî bang li malbatan dikin</w:t>
        <w:br/>
        <w:t>2023-01-13</w:t>
        <w:br/>
        <w:t>199</w:t>
        <w:br/>
        <w:t>Ji hunermendan peyamên piştevaniyê bo hilbijartina dersa Kurdî</w:t>
        <w:br/>
        <w:t>2023-01-12</w:t>
        <w:br/>
        <w:t>200</w:t>
        <w:br/>
        <w:t>Berhemên 19 nîgarkêş û peykersazên Kurd li şaredariya Parîsê têne</w:t>
        <w:br/>
        <w:t>nîşandan</w:t>
        <w:br/>
        <w:t>2023-01-07</w:t>
        <w:br/>
        <w:t>201</w:t>
        <w:br/>
        <w:t>Hunermend şefîq Bavê Reid klîpek derxist</w:t>
        <w:br/>
        <w:t>2023-01-02</w:t>
        <w:br/>
        <w:t>202</w:t>
        <w:br/>
        <w:t>Li Dîlokê jin darên Kolana Hunerê dixemilînin</w:t>
        <w:br/>
        <w:t>2022-12-20</w:t>
        <w:br/>
        <w:t>203</w:t>
        <w:br/>
        <w:t>Hunermend Alîn di Roja Alaya Kurdistanê de berhemeke nû belav dike</w:t>
        <w:br/>
        <w:t>2022-12-17</w:t>
        <w:br/>
        <w:t>204</w:t>
        <w:br/>
        <w:t>Hunermendê navdar ê Kurd şehram Nazirî birin nexweşxaneyê</w:t>
        <w:br/>
        <w:t>2022-12-13</w:t>
        <w:br/>
        <w:t>205</w:t>
        <w:br/>
        <w:t>Hunermenda Tirk Ezgî Mola Jîna Emînî bi bîr anî</w:t>
        <w:br/>
        <w:t>2022-12-05</w:t>
        <w:br/>
        <w:t>206</w:t>
        <w:br/>
        <w:t>Li Stenbolê di pêşangehekê de tabloyên hunermendên Kurd cih digrin</w:t>
        <w:br/>
        <w:t>2022-11-26</w:t>
        <w:br/>
        <w:t>207</w:t>
        <w:br/>
        <w:t>Hunermend Mikail Aslan û neviyê Seyîd Riza bersiva Huseyin Aygun dan</w:t>
        <w:br/>
        <w:t>2022-11-16</w:t>
        <w:br/>
        <w:t>208</w:t>
        <w:br/>
        <w:t>Nivîskarê Kurd Qado şêrîn li ser Mihemed şêxo pirtûkek amade kir</w:t>
        <w:br/>
        <w:t>2022-11-14</w:t>
        <w:br/>
        <w:t>209</w:t>
        <w:br/>
        <w:t>Ji hunermendê Kurd re sizayê darvekirinê hat xwestin</w:t>
        <w:br/>
        <w:t>2022-11-04</w:t>
        <w:br/>
        <w:t>210</w:t>
        <w:br/>
        <w:t>Hunermend Bakurî koça dawî kir; Serok û Serokwezîrê Kurdistanê</w:t>
        <w:br/>
        <w:t>peyamên sersaxiyê dan</w:t>
        <w:br/>
        <w:t>2022-11-03</w:t>
        <w:br/>
        <w:t>211</w:t>
        <w:br/>
        <w:t>Hêzên Îranê hunermendên ku piştgirî didine xwepêşandanan digirin</w:t>
        <w:br/>
        <w:t>2022-11-02</w:t>
        <w:br/>
        <w:t>212</w:t>
        <w:br/>
        <w:t>Stenbol: Mamût Art Project bûye derfetek ji hunermendan re</w:t>
        <w:br/>
        <w:t>2022-10-29</w:t>
        <w:br/>
        <w:t>213</w:t>
        <w:br/>
        <w:t>Brader ligel hunermend Dijwar û şiyar klîpeke nû belav kir</w:t>
        <w:br/>
        <w:t>2022-10-25</w:t>
        <w:br/>
        <w:t>214</w:t>
        <w:br/>
        <w:t>Du hunermendên Efrînî klîpek nû belav kirin</w:t>
        <w:br/>
        <w:t>2022-10-24</w:t>
        <w:br/>
        <w:t>215</w:t>
        <w:br/>
        <w:t>Li Awustralyayê xwendekar fêrî hunera çandiniyê tên kirin</w:t>
        <w:br/>
        <w:t>2022-10-24</w:t>
        <w:br/>
        <w:t>216</w:t>
        <w:br/>
        <w:t>Li Sineyê hunermendek û li Tehranê jî helbestvanekî Kurd hatin</w:t>
        <w:br/>
        <w:t>desteserkirin</w:t>
        <w:br/>
        <w:t>2022-10-19</w:t>
        <w:br/>
        <w:t>217</w:t>
        <w:br/>
        <w:t>Li Helebê pêşangeheke hunerî-rewşenbîrî hat vekirin</w:t>
        <w:br/>
        <w:t>2022-10-19</w:t>
        <w:br/>
        <w:t>Rûpel 8 ji 364</w:t>
        <w:br/>
        <w:t>218</w:t>
        <w:br/>
        <w:t>Hunermend Selah Bayram berhema xwe pêşkeşî ruhê Jîna Emînî dike</w:t>
        <w:br/>
        <w:t>2022-10-17</w:t>
        <w:br/>
        <w:t>219</w:t>
        <w:br/>
        <w:t>Hunermendê ji Rojhilatê Kurdistanê Ezîz Weysî hat berdan</w:t>
        <w:br/>
        <w:t>2022-10-16</w:t>
        <w:br/>
        <w:t>220</w:t>
        <w:br/>
        <w:t>Hunermendê Dêrsimî Alî Înanir yekem konsera xwe li Amedê dide</w:t>
        <w:br/>
        <w:t>2022-10-16</w:t>
        <w:br/>
        <w:t>221</w:t>
        <w:br/>
        <w:t>Hêzên Îranê hunermendê Kurd Ezîz Weysî desteser kirin</w:t>
        <w:br/>
        <w:t>2022-10-15</w:t>
        <w:br/>
        <w:t>222</w:t>
        <w:br/>
        <w:t>Ji hejmarek hunermendên Bakurê Kurdistanê peyama Jîna Emînî</w:t>
        <w:br/>
        <w:t>2022-10-05</w:t>
        <w:br/>
        <w:t>223</w:t>
        <w:br/>
        <w:t>Hunermenda Tirk Melek Mosso ji bo Jîna Emînî pora xwe birî</w:t>
        <w:br/>
        <w:t>2022-09-27</w:t>
        <w:br/>
        <w:t>224</w:t>
        <w:br/>
        <w:t>Li Stenbolê çalakiya hunerî ya Contemporary destpê kir</w:t>
        <w:br/>
        <w:t>2022-09-21</w:t>
        <w:br/>
        <w:t>225</w:t>
        <w:br/>
        <w:t>Li şirnexê konsera hunermenda Kurd hat qedexekirin</w:t>
        <w:br/>
        <w:t>2022-09-11</w:t>
        <w:br/>
        <w:t>226</w:t>
        <w:br/>
        <w:t>Mem Ararat: Beşdarbûna min di festîvala Sûrê de ne rast e</w:t>
        <w:br/>
        <w:t>2022-09-08</w:t>
        <w:br/>
        <w:t>227</w:t>
        <w:br/>
        <w:t>Hunermendê Kurd xelata John Lennon wergirt</w:t>
        <w:br/>
        <w:t>2022-09-06</w:t>
        <w:br/>
        <w:t>228</w:t>
        <w:br/>
        <w:t>Hunermenda Kurd li Swêdê tevlî siyasetê dibe</w:t>
        <w:br/>
        <w:t>2022-09-05</w:t>
        <w:br/>
        <w:t>229</w:t>
        <w:br/>
        <w:t>Pêşangeha Frieze ya Hunerî li Seoulê hat vekirin</w:t>
        <w:br/>
        <w:t>2022-09-04</w:t>
        <w:br/>
        <w:t>230</w:t>
        <w:br/>
        <w:t>Hunermendê Kurd ê Kristiyan: Gefa kuştinê li min dixwin</w:t>
        <w:br/>
        <w:t>2022-08-31</w:t>
        <w:br/>
        <w:t>231</w:t>
        <w:br/>
        <w:t>Festîvala hunerî ya Moskowê destpê kir</w:t>
        <w:br/>
        <w:t>2022-08-16</w:t>
        <w:br/>
        <w:t>232</w:t>
        <w:br/>
        <w:t>Nexweşên derûniyê bi rêya çêkirina berhemên hunera destên aram dibin</w:t>
        <w:br/>
        <w:t>2022-08-14</w:t>
        <w:br/>
        <w:t>233</w:t>
        <w:br/>
        <w:t>Hunermendê Kurd ji girtîgehê bi telefonê di daweta kurê xwe de stran got</w:t>
        <w:br/>
        <w:t>2022-07-27</w:t>
        <w:br/>
        <w:t>234</w:t>
        <w:br/>
        <w:t>Tirkiyê bi fermî dengbêj weke hunermendên hilgirê mîrata çandî tomar kirin</w:t>
        <w:br/>
        <w:t>2022-07-05</w:t>
        <w:br/>
        <w:t>235</w:t>
        <w:br/>
        <w:t>Hunermend Mehmet Akbaş dê li Filharmoniya Kolnerê konserekê bide</w:t>
        <w:br/>
        <w:t>2022-06-30</w:t>
        <w:br/>
        <w:t>236</w:t>
        <w:br/>
        <w:t>Fîlma nû ya Huner Selîm li sînemayên Fransayê tê nîşandan</w:t>
        <w:br/>
        <w:t>2022-06-27</w:t>
        <w:br/>
        <w:t>237</w:t>
        <w:br/>
        <w:t>Efsaneya hunera Kurdî Hesen Zîrek piştî 50 salan hêj di dilê gel de dijî</w:t>
        <w:br/>
        <w:t>2022-06-26</w:t>
        <w:br/>
        <w:t>238</w:t>
        <w:br/>
        <w:t>WÊNE - Li Kampa Dareşekranê pêşangeheke hunerî ji bo 22 penaberên</w:t>
        <w:br/>
        <w:t>Rojavayê Kurdistanê hat vekirin</w:t>
        <w:br/>
        <w:t>2022-06-20</w:t>
        <w:br/>
        <w:t>239</w:t>
        <w:br/>
        <w:t>Hunermend Mihemed Erbîlî koça dawî kir</w:t>
        <w:br/>
        <w:t>2022-06-20</w:t>
        <w:br/>
        <w:t>240</w:t>
        <w:br/>
        <w:t>Du hunermendên Kurd ligel 4 hunermendên biyanî klîbek belav kirin</w:t>
        <w:br/>
        <w:t>2022-06-19</w:t>
        <w:br/>
        <w:t>241</w:t>
        <w:br/>
        <w:t>Hunermendekî Kurd ji bo xelateke cîhanî di kêberiyê de ye</w:t>
        <w:br/>
        <w:t>2022-06-10</w:t>
        <w:br/>
        <w:t>242</w:t>
        <w:br/>
        <w:t>Li Balikesirê kesek bi hinceta endamtiya PKKê hat desteserkirin</w:t>
        <w:br/>
        <w:t>2022-06-10</w:t>
        <w:br/>
        <w:t>243</w:t>
        <w:br/>
        <w:t>Nîgarsazê Kurd Mahmût Celayîr bi saya şiyanên xwe bûye hunermendekî</w:t>
        <w:br/>
        <w:t>navdewletî</w:t>
        <w:br/>
        <w:t>2022-06-08</w:t>
        <w:br/>
        <w:t>244</w:t>
        <w:br/>
        <w:t>Hunermendên Sûrî li Bexdayê fîlmên xwe nîşan dan</w:t>
        <w:br/>
        <w:t>2022-06-05</w:t>
        <w:br/>
        <w:t>245</w:t>
        <w:br/>
        <w:t>Hunermend û çalakvan Hasan Saltik li Dêrsîmê hat bi bîranîn</w:t>
        <w:br/>
        <w:t>2022-06-03</w:t>
        <w:br/>
        <w:t>246</w:t>
        <w:br/>
        <w:t>Hunermendên Ukraynî li ser tankên Rûsî distrên</w:t>
        <w:br/>
        <w:t>2022-06-03</w:t>
        <w:br/>
        <w:t>Rûpel 9 ji 364</w:t>
        <w:br/>
        <w:t>247</w:t>
        <w:br/>
        <w:t>Li Berlînê festîvala Rojên Huner û Çanda Kurdî birêve çû</w:t>
        <w:br/>
        <w:t>2022-05-29</w:t>
        <w:br/>
        <w:t>248</w:t>
        <w:br/>
        <w:t>Ji 57 baroyan daxuyaniya hevbeş: Ji hunerê netirsin, huner azad dike</w:t>
        <w:br/>
        <w:t>2022-05-29</w:t>
        <w:br/>
        <w:t>249</w:t>
        <w:br/>
        <w:t>Hunermendê behredarê Efrînî Hoşeng Hebeş</w:t>
        <w:br/>
        <w:t>2022-05-23</w:t>
        <w:br/>
        <w:t>250</w:t>
        <w:br/>
        <w:t>Aynur Dogan li Enqerê konsêrtek saz kir</w:t>
        <w:br/>
        <w:t>2022-05-23</w:t>
        <w:br/>
        <w:t>251</w:t>
        <w:br/>
        <w:t>Wezareta Rewşenbîrî û Lawan klîpa nû ya Komsay qedexe kir</w:t>
        <w:br/>
        <w:t>2022-05-23</w:t>
        <w:br/>
        <w:t>252</w:t>
        <w:br/>
        <w:t>Ji Bahçelî daxuyaniya derbarê konsera Aynur Dogan</w:t>
        <w:br/>
        <w:t>2022-05-17</w:t>
        <w:br/>
        <w:t>253</w:t>
        <w:br/>
        <w:t>Konserta Kurdî ya li Muşê hat qedexekirin</w:t>
        <w:br/>
        <w:t>2022-05-17</w:t>
        <w:br/>
        <w:t>254</w:t>
        <w:br/>
        <w:t>Hunermenda Kurd: Ji ber stranên Kurdî cih nadin me</w:t>
        <w:br/>
        <w:t>2022-05-15</w:t>
        <w:br/>
        <w:t>255</w:t>
        <w:br/>
        <w:t>Şaredariya bajarekî Tirkiyê konsera Aynur Dogan betal kir</w:t>
        <w:br/>
        <w:t>2022-05-15</w:t>
        <w:br/>
        <w:t>256</w:t>
        <w:br/>
        <w:t>Delîl Dîlanar dest bi amadehiyên konsera Amedê dike</w:t>
        <w:br/>
        <w:t>2022-05-12</w:t>
        <w:br/>
        <w:t>257</w:t>
        <w:br/>
        <w:t>Şeyda berhemeke nû bi Kurmancî û Soranî belav dike</w:t>
        <w:br/>
        <w:t>2022-05-01</w:t>
        <w:br/>
        <w:t>258</w:t>
        <w:br/>
        <w:t>Hunermenda Kurd Helal Berçî koça dawî kir</w:t>
        <w:br/>
        <w:t>2022-05-01</w:t>
        <w:br/>
        <w:t>259</w:t>
        <w:br/>
        <w:t>Qesîdeya ku Samî Yûsif gotiye ya hunermendekî Kurd e</w:t>
        <w:br/>
        <w:t>2022-04-18</w:t>
        <w:br/>
        <w:t>260</w:t>
        <w:br/>
        <w:t>Hunermendê Kurd Mehmet Atli li Dêrsimê konsertek da</w:t>
        <w:br/>
        <w:t>2022-04-10</w:t>
        <w:br/>
        <w:t>261</w:t>
        <w:br/>
        <w:t>Ji Hunermend Xecê albumeke nû: Guldesteyek Ji Stranên Mihemed şêxo</w:t>
        <w:br/>
        <w:t>2022-04-07</w:t>
        <w:br/>
        <w:t>262</w:t>
        <w:br/>
        <w:t>Hunermendê Kurd Çiya serbest hat berdan</w:t>
        <w:br/>
        <w:t>2022-03-19</w:t>
        <w:br/>
        <w:t>263</w:t>
        <w:br/>
        <w:t>Hunermendê Kurd Çiya hat destserkirin</w:t>
        <w:br/>
        <w:t>2022-03-18</w:t>
        <w:br/>
        <w:t>264</w:t>
        <w:br/>
        <w:t>Chomsky: Divê hunermenda Kurd Nûdem Durak neyê cezakirin, were</w:t>
        <w:br/>
        <w:t>xelatkirin</w:t>
        <w:br/>
        <w:t>2022-03-10</w:t>
        <w:br/>
        <w:t>265</w:t>
        <w:br/>
        <w:t>Li Qamişlo festîvala wêje û hunera jinan hat sazkirin</w:t>
        <w:br/>
        <w:t>2022-03-05</w:t>
        <w:br/>
        <w:t>266</w:t>
        <w:br/>
        <w:t>Li Qamişlo Heftemîn Festîvala Wêje û Hunera Jinê</w:t>
        <w:br/>
        <w:t>2022-03-04</w:t>
        <w:br/>
        <w:t>267</w:t>
        <w:br/>
        <w:t>Li Midyadê hunera zîvkariyê bo nifşên nû tê veguhestin</w:t>
        <w:br/>
        <w:t>2022-03-02</w:t>
        <w:br/>
        <w:t>268</w:t>
        <w:br/>
        <w:t>Hunermendê Kurd Seîd Yûsif li Qamişloyê hate bibîranîn</w:t>
        <w:br/>
        <w:t>2022-02-25</w:t>
        <w:br/>
        <w:t>269</w:t>
        <w:br/>
        <w:t>Nêçîrvan Barzanî li ser qetilkirina şinyar Huner: Tawanbar rûbirûyê yasa</w:t>
        <w:br/>
        <w:t>dibin</w:t>
        <w:br/>
        <w:t>2022-02-23</w:t>
        <w:br/>
        <w:t>270</w:t>
        <w:br/>
        <w:t>Mesrûr Barzanî li ser qetilkirina şinyar Huner: Ti şerefek di jinkuştinê de</w:t>
        <w:br/>
        <w:t>nîne</w:t>
        <w:br/>
        <w:t>2022-02-23</w:t>
        <w:br/>
        <w:t>271</w:t>
        <w:br/>
        <w:t>Roger Waters bo hunermenda Kurd bang li Erdogan kir</w:t>
        <w:br/>
        <w:t>2022-02-20</w:t>
        <w:br/>
        <w:t>272</w:t>
        <w:br/>
        <w:t>9 hunermendên Kurd ji bo Rojavayê Kurdistanê stranek gotin</w:t>
        <w:br/>
        <w:t>2022-02-14</w:t>
        <w:br/>
        <w:t>273</w:t>
        <w:br/>
        <w:t>Hunermendekî Îtalî yê navdar serdana Hewlêrê kir</w:t>
        <w:br/>
        <w:t>2022-02-07</w:t>
        <w:br/>
        <w:t>274</w:t>
        <w:br/>
        <w:t>WÊNE - ‘Rûniştina Nihênî’ ya Sartre li Hewlêrê hat nîşandan</w:t>
        <w:br/>
        <w:t>2022-02-06</w:t>
        <w:br/>
        <w:t>Rûpel 10 ji 364</w:t>
        <w:br/>
        <w:t>275</w:t>
        <w:br/>
        <w:t>Nasir Rezazî: Netewa Kurd bi saya Kurdî maye</w:t>
        <w:br/>
        <w:t>2022-02-04</w:t>
        <w:br/>
        <w:t>276</w:t>
        <w:br/>
        <w:t>Fîlma hunermendekî Kurd xelateke mezin wergirt</w:t>
        <w:br/>
        <w:t>2022-01-23</w:t>
        <w:br/>
        <w:t>277</w:t>
        <w:br/>
        <w:t>Hozan Canê behsa çîroka ‘dozeke ecêb’ dike</w:t>
        <w:br/>
        <w:t>2022-01-20</w:t>
        <w:br/>
        <w:t>278</w:t>
        <w:br/>
        <w:t>Ji Mem Ararat bo dersa Kurdî piştgirî: Zarokên xwe fêrî Kurdî bikin</w:t>
        <w:br/>
        <w:t>2022-01-16</w:t>
        <w:br/>
        <w:t>279</w:t>
        <w:br/>
        <w:t>Li Wanê jin hunera Qenewîçê nûjen dikin</w:t>
        <w:br/>
        <w:t>2022-01-12</w:t>
        <w:br/>
        <w:t>280</w:t>
        <w:br/>
        <w:t>'Amazona Kurd' Perîzade: Berî her tiştî em hewceyî Kurdbûna xwe ne</w:t>
        <w:br/>
        <w:t>2022-01-02</w:t>
        <w:br/>
        <w:t>281</w:t>
        <w:br/>
        <w:t>Hunermend şeyda 'Gula Malê' ji bo sersalê derxist</w:t>
        <w:br/>
        <w:t>2021-12-26</w:t>
        <w:br/>
        <w:t>282</w:t>
        <w:br/>
        <w:t>Berhemeke nû bi 6 zimanên pêkhateyên Rojavayê Kurdistanê</w:t>
        <w:br/>
        <w:t>2021-12-24</w:t>
        <w:br/>
        <w:t>283</w:t>
        <w:br/>
        <w:t>Bi hunerê çanda Dêrsimê dide naskirin</w:t>
        <w:br/>
        <w:t>2021-12-22</w:t>
        <w:br/>
        <w:t>284</w:t>
        <w:br/>
        <w:t>Şevger Mîrza awaz û muzîk ji dehan hunermendên Kurd re daniye</w:t>
        <w:br/>
        <w:t>2021-12-12</w:t>
        <w:br/>
        <w:t>285</w:t>
        <w:br/>
        <w:t>‘Herdû Çavên Min Ahmet’ li Hewlêrê hat nîşandan</w:t>
        <w:br/>
        <w:t>2021-12-10</w:t>
        <w:br/>
        <w:t>286</w:t>
        <w:br/>
        <w:t>Li Stenbolê atolyeyeke hunerê bi cudahiya xwe balê dikşîne</w:t>
        <w:br/>
        <w:t>2021-12-05</w:t>
        <w:br/>
        <w:t>287</w:t>
        <w:br/>
        <w:t>Ema Sazbend koça dawî kir</w:t>
        <w:br/>
        <w:t>2021-11-21</w:t>
        <w:br/>
        <w:t>288</w:t>
        <w:br/>
        <w:t>Derbarê Omer Silêman de biryar tê dayîn</w:t>
        <w:br/>
        <w:t>2021-11-19</w:t>
        <w:br/>
        <w:t>289</w:t>
        <w:br/>
        <w:t>Hunermendê navdar Omer Silêman li Rihayê hat girtin</w:t>
        <w:br/>
        <w:t>2021-11-17</w:t>
        <w:br/>
        <w:t>290</w:t>
        <w:br/>
        <w:t>Êrişî gora Ahmet Kaya hat kirin</w:t>
        <w:br/>
        <w:t>2021-11-14</w:t>
        <w:br/>
        <w:t>291</w:t>
        <w:br/>
        <w:t>‘Selah Resûl 40 salan xizmeta hunera Kurdî kir’</w:t>
        <w:br/>
        <w:t>2021-11-04</w:t>
        <w:br/>
        <w:t>292</w:t>
        <w:br/>
        <w:t>PSKê êrişa li ser pêşangeha Ahmet Guneştekîn şermezar kir</w:t>
        <w:br/>
        <w:t>2021-10-20</w:t>
        <w:br/>
        <w:t>293</w:t>
        <w:br/>
        <w:t>Hunermendên NÇMê li gruba HDPê sitranên xwe gotin</w:t>
        <w:br/>
        <w:t>2021-10-19</w:t>
        <w:br/>
        <w:t>294</w:t>
        <w:br/>
        <w:t>Ciwan Haco stranek nû belav kir</w:t>
        <w:br/>
        <w:t>2021-10-17</w:t>
        <w:br/>
        <w:t>295</w:t>
        <w:br/>
        <w:t>Hunermendên Kurd li Amedê: Çand, huner û zimanê gelekî bi qedexekirinê</w:t>
        <w:br/>
        <w:t>nayê rawestandin</w:t>
        <w:br/>
        <w:t>2021-10-17</w:t>
        <w:br/>
        <w:t>296</w:t>
        <w:br/>
        <w:t>Li Amedê Werza Çand û Hunerê ya Feqiyê Teyran dest pê kir</w:t>
        <w:br/>
        <w:t>2021-10-11</w:t>
        <w:br/>
        <w:t>297</w:t>
        <w:br/>
        <w:t>Li Stenbolê pêşangeha hunerên modern hat vekirin</w:t>
        <w:br/>
        <w:t>2021-08-26</w:t>
        <w:br/>
        <w:t>298</w:t>
        <w:br/>
        <w:t>Bi hunera Beytocan, xortê Hewlêrî xwe fêrî jenînê kiriye</w:t>
        <w:br/>
        <w:t>2021-08-19</w:t>
        <w:br/>
        <w:t>299</w:t>
        <w:br/>
        <w:t>Hunermenda Japonî straneke Seîd Yûsif kir klîp</w:t>
        <w:br/>
        <w:t>2021-08-16</w:t>
        <w:br/>
        <w:t>300</w:t>
        <w:br/>
        <w:t>Weqfa Îsmaîl Beşîkçî raportek derbarê binpêkirinên li dijî mafên</w:t>
        <w:br/>
        <w:t>hunermendên Kurd de amade kir</w:t>
        <w:br/>
        <w:t>2021-08-11</w:t>
        <w:br/>
        <w:t>301</w:t>
        <w:br/>
        <w:t>Hozan Canê: Çand û Hunera Kurdî mirov bihêz dike</w:t>
        <w:br/>
        <w:t>2021-07-25</w:t>
        <w:br/>
        <w:t>302</w:t>
        <w:br/>
        <w:t>WÊNE – Hunermendê Mûsilî arşîva xwe ji DAIŞê parast</w:t>
        <w:br/>
        <w:t>2021-07-12</w:t>
        <w:br/>
        <w:t>303</w:t>
        <w:br/>
        <w:t>Nîgarkêşê Kurd bo zarokan di Qesra Îshaq Paşa de atolyeke hunerî vekir</w:t>
        <w:br/>
        <w:t>2021-07-10</w:t>
        <w:br/>
        <w:t>Rûpel 11 ji 364</w:t>
        <w:br/>
        <w:t>304</w:t>
        <w:br/>
        <w:t>Hunermendên Kurd bang li hemû aliyên Kurdistanî kir</w:t>
        <w:br/>
        <w:t>2021-07-01</w:t>
        <w:br/>
        <w:t>305</w:t>
        <w:br/>
        <w:t>‘Em gotina Mesûd Barzanî wek manîfestoya aştiyê qebûl dikin’</w:t>
        <w:br/>
        <w:t>2021-06-30</w:t>
        <w:br/>
        <w:t>306</w:t>
        <w:br/>
        <w:t>Hunermendên Kurd piştî serdana Wezareta Pêşmerge: Em şerê navxwe</w:t>
        <w:br/>
        <w:t>naxwazin</w:t>
        <w:br/>
        <w:t>2021-06-29</w:t>
        <w:br/>
        <w:t>307</w:t>
        <w:br/>
        <w:t>Beytocan: Stranên xwe bifiroşim mîna ku Kurdistanê bifiroşim</w:t>
        <w:br/>
        <w:t>2021-06-19</w:t>
        <w:br/>
        <w:t>308</w:t>
        <w:br/>
        <w:t>Hunermend ji ber krîza aboriyê enstrumanên xwe difiroşin</w:t>
        <w:br/>
        <w:t>2021-06-16</w:t>
        <w:br/>
        <w:t>309</w:t>
        <w:br/>
        <w:t>Hunermendê navdar Nizamettîn Ariç helbesteke Firat Cewerî weke stran</w:t>
        <w:br/>
        <w:t>amade kiriye</w:t>
        <w:br/>
        <w:t>2021-06-15</w:t>
        <w:br/>
        <w:t>310</w:t>
        <w:br/>
        <w:t>Li Stenbolê pêşangeheke mezin a hunerî hat vekirin</w:t>
        <w:br/>
        <w:t>2021-06-08</w:t>
        <w:br/>
        <w:t>311</w:t>
        <w:br/>
        <w:t>Destan Doxan albumeke nû belav kir</w:t>
        <w:br/>
        <w:t>2021-05-31</w:t>
        <w:br/>
        <w:t>312</w:t>
        <w:br/>
        <w:t>Xelef Diljan: Civaka me li hember hunerê ne hayedar e</w:t>
        <w:br/>
        <w:t>2021-05-22</w:t>
        <w:br/>
        <w:t>313</w:t>
        <w:br/>
        <w:t>Li Qamişlo foruma hunerên bedew</w:t>
        <w:br/>
        <w:t>2021-05-22</w:t>
        <w:br/>
        <w:t>314</w:t>
        <w:br/>
        <w:t>Ganî Mîrzo ji bo Rojava û şingalê li Spanyayê konseran saz dike</w:t>
        <w:br/>
        <w:t>2021-05-20</w:t>
        <w:br/>
        <w:t>315</w:t>
        <w:br/>
        <w:t>Yek ji hunermendên navdar ên Kurdistana Sor: Xelîlê Evdile</w:t>
        <w:br/>
        <w:t>2021-05-10</w:t>
        <w:br/>
        <w:t>316</w:t>
        <w:br/>
        <w:t>Yek ji hunerên xwemilandina xweşnivîsê: Tezhîb</w:t>
        <w:br/>
        <w:t>2021-04-27</w:t>
        <w:br/>
        <w:t>317</w:t>
        <w:br/>
        <w:t>Eylul Kaya: Ez dixwazim hunera kurdî bi cîhanê bidim naskirin</w:t>
        <w:br/>
        <w:t>2021-04-25</w:t>
        <w:br/>
        <w:t>318</w:t>
        <w:br/>
        <w:t>Li Moskowê muzexaneya hûnerên destî</w:t>
        <w:br/>
        <w:t>2021-04-21</w:t>
        <w:br/>
        <w:t>319</w:t>
        <w:br/>
        <w:t>Ji Hunermendê Rojava Hejar Elanê berhemek nû</w:t>
        <w:br/>
        <w:t>2021-04-09</w:t>
        <w:br/>
        <w:t>320</w:t>
        <w:br/>
        <w:t>Pirtûka Cemal Nebez ‘Wergerandin Huner e’ bi Kurmancî derket</w:t>
        <w:br/>
        <w:t>2021-04-08</w:t>
        <w:br/>
        <w:t>321</w:t>
        <w:br/>
        <w:t>Hunermend şevger Hovik di komayê de ye</w:t>
        <w:br/>
        <w:t>2021-04-05</w:t>
        <w:br/>
        <w:t>322</w:t>
        <w:br/>
        <w:t>Li Enqerê piştî demeke dirêj pêşangeheke hunerî hat vekirin</w:t>
        <w:br/>
        <w:t>2021-04-04</w:t>
        <w:br/>
        <w:t>323</w:t>
        <w:br/>
        <w:t>Hunermend Mehmûd Ezîz qonaxa metirsiyê derbas kir</w:t>
        <w:br/>
        <w:t>2021-04-03</w:t>
        <w:br/>
        <w:t>324</w:t>
        <w:br/>
        <w:t>Apolas Lermî: Ez dixwazim qirêja siyasetê bi rêya hunerê paqij bikim</w:t>
        <w:br/>
        <w:t>2021-03-31</w:t>
        <w:br/>
        <w:t>325</w:t>
        <w:br/>
        <w:t>Pervin Çakar ligel hunermendên navnetewî bixêrhatina ‘Newroz’ê dike</w:t>
        <w:br/>
        <w:t>2021-03-23</w:t>
        <w:br/>
        <w:t>326</w:t>
        <w:br/>
        <w:t>Li Qamişlo hunermendan êş û azarên Efrîniyan bi tabloyan nîşan dan</w:t>
        <w:br/>
        <w:t>2021-03-17</w:t>
        <w:br/>
        <w:t>327</w:t>
        <w:br/>
        <w:t>Hulya Avşar got ez 'sapyoseksuel im' herî zêde Amediyan meraq kirin</w:t>
        <w:br/>
        <w:t>2021-03-13</w:t>
        <w:br/>
        <w:t>328</w:t>
        <w:br/>
        <w:t>Hunermendê mezin ê Kurd Mihemed şexo hat bîranîn</w:t>
        <w:br/>
        <w:t>2021-03-09</w:t>
        <w:br/>
        <w:t>329</w:t>
        <w:br/>
        <w:t>Îro yekem salvegera hunermendê Kurd Seîd Yûsif e</w:t>
        <w:br/>
        <w:t>2021-02-26</w:t>
        <w:br/>
        <w:t>330</w:t>
        <w:br/>
        <w:t>Hevjîna hunermendê navdar ê Kurd Mihemed Mamlê koça dawî kir</w:t>
        <w:br/>
        <w:t>2021-02-18</w:t>
        <w:br/>
        <w:t>331</w:t>
        <w:br/>
        <w:t>Li Rojhilatê Kurdistanê di mehekê de 12 hunermendên jin hatine</w:t>
        <w:br/>
        <w:t>desteserkirin</w:t>
        <w:br/>
        <w:t>2021-02-11</w:t>
        <w:br/>
        <w:t>Rûpel 12 ji 364</w:t>
        <w:br/>
        <w:t>332</w:t>
        <w:br/>
        <w:t>Di zikê dayika xwe de dê dengbêjiyê guhdar bikin</w:t>
        <w:br/>
        <w:t>2021-02-10</w:t>
        <w:br/>
        <w:t>333</w:t>
        <w:br/>
        <w:t>Hozan Canê: Gelê Kurd li min xwedî derneket</w:t>
        <w:br/>
        <w:t>2021-02-10</w:t>
        <w:br/>
        <w:t>334</w:t>
        <w:br/>
        <w:t>Hunermendê şingalî Dexîl Osman albumek nû belav kir</w:t>
        <w:br/>
        <w:t>2021-01-18</w:t>
        <w:br/>
        <w:t>335</w:t>
        <w:br/>
        <w:t>WÊNE - şêwekareke Kurd botlên şûşe yên hatine avêtin dinexşîne</w:t>
        <w:br/>
        <w:t>2021-01-03</w:t>
        <w:br/>
        <w:t>336</w:t>
        <w:br/>
        <w:t>Mihemed Elî şakir zêdetirî 50 salan xizmeta hunera Kurdî kir</w:t>
        <w:br/>
        <w:t>2020-12-24</w:t>
        <w:br/>
        <w:t>337</w:t>
        <w:br/>
        <w:t>Hunermendê Kurd Mihemed Elî şakir bi Coronayê koça dawî kir</w:t>
        <w:br/>
        <w:t>2020-12-24</w:t>
        <w:br/>
        <w:t>338</w:t>
        <w:br/>
        <w:t>24 sal di ser koça dawî ya Eyşe şan re derbas bûn</w:t>
        <w:br/>
        <w:t>2020-12-18</w:t>
        <w:br/>
        <w:t>339</w:t>
        <w:br/>
        <w:t>Hunermendên Kurd sûdê ji alîkariya Wezareta Çandê ya Tirkiyê nabînin</w:t>
        <w:br/>
        <w:t>2020-12-14</w:t>
        <w:br/>
        <w:t>340</w:t>
        <w:br/>
        <w:t>Elî Reza Sipahî: Li Xorasanê hunera Kurdî li pêş hemû hunerên din e</w:t>
        <w:br/>
        <w:t>2020-12-13</w:t>
        <w:br/>
        <w:t>341</w:t>
        <w:br/>
        <w:t>Wêneyên hunermendên Kurd li ser tebeqan</w:t>
        <w:br/>
        <w:t>2020-12-11</w:t>
        <w:br/>
        <w:t>342</w:t>
        <w:br/>
        <w:t>Hunermendekî Sûrî wêneyê Maradona li ser dîwarê kavilekê çê kir</w:t>
        <w:br/>
        <w:t>2020-11-29</w:t>
        <w:br/>
        <w:t>343</w:t>
        <w:br/>
        <w:t>Demîrtaş: Divê Tirk jî fêrî ziman, çand û hunera Kurdî bibin</w:t>
        <w:br/>
        <w:t>2020-11-29</w:t>
        <w:br/>
        <w:t>344</w:t>
        <w:br/>
        <w:t>Solîna Êvê hunermend û çalakvana Duhokî xwe radestî polîs kir</w:t>
        <w:br/>
        <w:t>2020-11-22</w:t>
        <w:br/>
        <w:t>345</w:t>
        <w:br/>
        <w:t>Hunermenda Kurd Zehra Dogan li Îtalyayê hat xelatkirin</w:t>
        <w:br/>
        <w:t>2020-11-21</w:t>
        <w:br/>
        <w:t>346</w:t>
        <w:br/>
        <w:t>Hunermendê Kurd Beytocan ji nexweşxaneyê hat derxistin</w:t>
        <w:br/>
        <w:t>2020-11-20</w:t>
        <w:br/>
        <w:t>347</w:t>
        <w:br/>
        <w:t>Rewşa tendirustiya hunermend Beytocan xerab e</w:t>
        <w:br/>
        <w:t>2020-11-12</w:t>
        <w:br/>
        <w:t>348</w:t>
        <w:br/>
        <w:t>Hunermendê Efrînî Ciwan Hesen li şehbayê hatiye girtin</w:t>
        <w:br/>
        <w:t>2020-11-01</w:t>
        <w:br/>
        <w:t>349</w:t>
        <w:br/>
        <w:t>Li kampeke koçberan a Duhokê 14 keçan grûpeke hunerî ava kir</w:t>
        <w:br/>
        <w:t>2020-10-31</w:t>
        <w:br/>
        <w:t>350</w:t>
        <w:br/>
        <w:t>Ednan Dilbirîn yek ji hunermendên sembola Efrînê bû</w:t>
        <w:br/>
        <w:t>2020-10-20</w:t>
        <w:br/>
        <w:t>351</w:t>
        <w:br/>
        <w:t>WÊNE - Cacimên 'Jîrkî' li Bêtşebabê bi destên jinên hunermend ên Kurd</w:t>
        <w:br/>
        <w:t>tên çêkirin</w:t>
        <w:br/>
        <w:t>2020-10-15</w:t>
        <w:br/>
        <w:t>352</w:t>
        <w:br/>
        <w:t>Huner û kultûr pira diyalogê çêdikin</w:t>
        <w:br/>
        <w:t>2020-10-03</w:t>
        <w:br/>
        <w:t>353</w:t>
        <w:br/>
        <w:t>Hunermenda Kurd Hozan Canê hat berdan</w:t>
        <w:br/>
        <w:t>2020-10-01</w:t>
        <w:br/>
        <w:t>354</w:t>
        <w:br/>
        <w:t>Klîpa nû ya Narîn Feqe derket</w:t>
        <w:br/>
        <w:t>2020-10-01</w:t>
        <w:br/>
        <w:t>355</w:t>
        <w:br/>
        <w:t>Li Dêrsimê hunermend û siyasetvan bihev re berheman radikin</w:t>
        <w:br/>
        <w:t>2020-09-20</w:t>
        <w:br/>
        <w:t>356</w:t>
        <w:br/>
        <w:t>Mihemed Elî şakir: Min gelek stran dane hunermendên mezin</w:t>
        <w:br/>
        <w:t>2020-09-19</w:t>
        <w:br/>
        <w:t>357</w:t>
        <w:br/>
        <w:t>Xwediyê strana şoreşgerî ya "Herne Pêş" hunermendek ji Qamişloyê ye</w:t>
        <w:br/>
        <w:t>2020-09-16</w:t>
        <w:br/>
        <w:t>358</w:t>
        <w:br/>
        <w:t>WÊNE - 13emîn Pêşangeha Hevbeş a Hunermendan li Silêmanî</w:t>
        <w:br/>
        <w:t>2020-09-14</w:t>
        <w:br/>
        <w:t>359</w:t>
        <w:br/>
        <w:t>Hunermend Remedan bi strana “Barzanî ji dinyayê bar kir” nav da</w:t>
        <w:br/>
        <w:t>2020-09-12</w:t>
        <w:br/>
        <w:t>360</w:t>
        <w:br/>
        <w:t>WÊNE - Ji daran berhemên hunerî çê dike</w:t>
        <w:br/>
        <w:t>2020-09-02</w:t>
        <w:br/>
        <w:t>Rûpel 13 ji 364</w:t>
        <w:br/>
        <w:t>361</w:t>
        <w:br/>
        <w:t>Platforma Hunermendên Kurdistanê: Dijminên gelê Kurd bûne yek, werin</w:t>
        <w:br/>
        <w:t>em jî bibin yek</w:t>
        <w:br/>
        <w:t>2020-08-28</w:t>
        <w:br/>
        <w:t>362</w:t>
        <w:br/>
        <w:t>Hunermendekî Kurd 10 sal in li hewşa mala xwe karê hunera destan dike</w:t>
        <w:br/>
        <w:t>2020-08-20</w:t>
        <w:br/>
        <w:t>363</w:t>
        <w:br/>
        <w:t>Sîmir Rûdan: Li cem hunermendan motîvasyon kêm dibe</w:t>
        <w:br/>
        <w:t>2020-08-08</w:t>
        <w:br/>
        <w:t>364</w:t>
        <w:br/>
        <w:t>VIDEO - Termê hunermendê Rojavayî Mihemed Xelîl Xazî li Rihayê spartin</w:t>
        <w:br/>
        <w:t>axê</w:t>
        <w:br/>
        <w:t>2020-08-07</w:t>
        <w:br/>
        <w:t>365</w:t>
        <w:br/>
        <w:t>4 hunermendan ji bo Hucam Surçî stranek gotin</w:t>
        <w:br/>
        <w:t>2020-07-26</w:t>
        <w:br/>
        <w:t>366</w:t>
        <w:br/>
        <w:t>Koronayê bandoreke xirab li ser hunermendan kiriye</w:t>
        <w:br/>
        <w:t>2020-07-25</w:t>
        <w:br/>
        <w:t>367</w:t>
        <w:br/>
        <w:t>Li Qamişlo 7emîn Festîvala Rewşenbîrî û Hunerî hat kirin</w:t>
        <w:br/>
        <w:t>2020-07-21</w:t>
        <w:br/>
        <w:t>368</w:t>
        <w:br/>
        <w:t>Hunermendekî Kurd bi koronayê canê xwe ji dest da</w:t>
        <w:br/>
        <w:t>2020-06-22</w:t>
        <w:br/>
        <w:t>369</w:t>
        <w:br/>
        <w:t>Hunermendekî Kurd ji ber stranekê bi nêzikî 4 salan hat cezakirin</w:t>
        <w:br/>
        <w:t>2020-06-20</w:t>
        <w:br/>
        <w:t>370</w:t>
        <w:br/>
        <w:t>Hunermend Kazo strana 'Hewara Me' belav kir</w:t>
        <w:br/>
        <w:t>2020-06-02</w:t>
        <w:br/>
        <w:t>371</w:t>
        <w:br/>
        <w:t>Heşt hunermendên Kurd wek rêzgirtin stranekê ji bo Seîd Gabarî dibêjin</w:t>
        <w:br/>
        <w:t>2020-05-31</w:t>
        <w:br/>
        <w:t>372</w:t>
        <w:br/>
        <w:t>Ji hunermendên her çar perçeyên Kurdistanê albûmeke Zazakî: Vengê</w:t>
        <w:br/>
        <w:t>Royî</w:t>
        <w:br/>
        <w:t>2020-05-24</w:t>
        <w:br/>
        <w:t>373</w:t>
        <w:br/>
        <w:t>Ji hunermendên Rojavayê Kurdistanê vîdyoklîbeke balkêş</w:t>
        <w:br/>
        <w:t>2020-05-24</w:t>
        <w:br/>
        <w:t>374</w:t>
        <w:br/>
        <w:t>Fîlmekî Kurdî dê li Cannesê bê nîşandan</w:t>
        <w:br/>
        <w:t>2020-05-08</w:t>
        <w:br/>
        <w:t>375</w:t>
        <w:br/>
        <w:t>Seîd Gabarî beşdarî şoreşa Gulanê bûbû</w:t>
        <w:br/>
        <w:t>2020-05-04</w:t>
        <w:br/>
        <w:t>376</w:t>
        <w:br/>
        <w:t>Serok Barzanî: Seîd Gabarî jiyana xwe bo doza rewa ya gelê xwe terxan kir</w:t>
        <w:br/>
        <w:t>2020-05-04</w:t>
        <w:br/>
        <w:t>377</w:t>
        <w:br/>
        <w:t>Seîd Gabarî hunermendê navdarê Kurd wefat kir</w:t>
        <w:br/>
        <w:t>2020-05-04</w:t>
        <w:br/>
        <w:t>378</w:t>
        <w:br/>
        <w:t>Şandeke hunermendan serdana Seîd Gabarî kir</w:t>
        <w:br/>
        <w:t>2020-04-30</w:t>
        <w:br/>
        <w:t>379</w:t>
        <w:br/>
        <w:t>Pismamê Seîd Gabarî bo Rûdawê: Rewşa wî xerab e</w:t>
        <w:br/>
        <w:t>2020-04-30</w:t>
        <w:br/>
        <w:t>380</w:t>
        <w:br/>
        <w:t>Rewşa tendirustiya Seîd Gabarî xerab e</w:t>
        <w:br/>
        <w:t>2020-04-29</w:t>
        <w:br/>
        <w:t>381</w:t>
        <w:br/>
        <w:t>Nasir Rezazî: Ez dê wê demê vegerim Kurd desthilat bin</w:t>
        <w:br/>
        <w:t>2020-04-24</w:t>
        <w:br/>
        <w:t>382</w:t>
        <w:br/>
        <w:t>Li Efrînê çekdaran hunermendekî Kurd piştî îşkenceyê li hember pere</w:t>
        <w:br/>
        <w:t>berdan</w:t>
        <w:br/>
        <w:t>2020-04-20</w:t>
        <w:br/>
        <w:t>383</w:t>
        <w:br/>
        <w:t>Dengbêjê navdarê Kurd Kazo bi koronayê ket</w:t>
        <w:br/>
        <w:t>2020-04-16</w:t>
        <w:br/>
        <w:t>384</w:t>
        <w:br/>
        <w:t>Hunermendên Rojava klîpek bi zimanên Kurdî û Erebî belav kirin</w:t>
        <w:br/>
        <w:t>2020-04-10</w:t>
        <w:br/>
        <w:t>385</w:t>
        <w:br/>
        <w:t>46 hunermendên Kurd strana ‘Zindana Diyarbekirê Emê Bişkînin’ xwandin</w:t>
        <w:br/>
        <w:t>2020-04-09</w:t>
        <w:br/>
        <w:t>386</w:t>
        <w:br/>
        <w:t>Hunermedên Kurd piştgiriya xwe bo Îtalyayê nîşan dan</w:t>
        <w:br/>
        <w:t>2020-03-29</w:t>
        <w:br/>
        <w:t>387</w:t>
        <w:br/>
        <w:t>Çavên Zehrayê nabînin lê xwedî behreyeke huneriya bihêz e</w:t>
        <w:br/>
        <w:t>2020-03-21</w:t>
        <w:br/>
        <w:t>388</w:t>
        <w:br/>
        <w:t>Hunermendê mezin ê Kurd Mihemed şêxo hat bîranîn</w:t>
        <w:br/>
        <w:t>2020-03-09</w:t>
        <w:br/>
        <w:t>Rûpel 14 ji 364</w:t>
        <w:br/>
        <w:t>389</w:t>
        <w:br/>
        <w:t>Li Qamişlo Festîvala Wêje û Hunera Jinê hat sazkirin</w:t>
        <w:br/>
        <w:t>2020-03-04</w:t>
        <w:br/>
        <w:t>390</w:t>
        <w:br/>
        <w:t>Hunermendekî Ereb derbarê 'Mîrê Biziqê' Seîd Yûsif de çi gotibû”</w:t>
      </w:r>
    </w:p>
    <w:p>
      <w:r>
        <w:rPr>
          <w:b/>
        </w:rPr>
        <w:t xml:space="preserve">Modal Citation: </w:t>
      </w:r>
      <w:r>
        <w:t>• Future/Modal Complex: « dê hunera xwe nîşan bide »</w:t>
      </w:r>
    </w:p>
    <w:p>
      <w:r>
        <w:rPr>
          <w:i/>
        </w:rPr>
        <w:t xml:space="preserve">  Sentence: “Piştî meşê, Koma Erbaneyê dê hunera xwe nîşan bide û şevê jî hunermend şahê Bedo, Neslîhan Edîş û</w:t>
        <w:br/>
        <w:t>Serhedo dê li Qada Çalakiyê ya Beravê konserê bidin”</w:t>
      </w:r>
    </w:p>
    <w:p>
      <w:r>
        <w:rPr>
          <w:b/>
        </w:rPr>
        <w:t xml:space="preserve">Modal Citation: </w:t>
      </w:r>
      <w:r>
        <w:t>• Future/Modal Complex: « dê li Taxa Karşiyakayê berdewam bike »</w:t>
      </w:r>
    </w:p>
    <w:p>
      <w:r>
        <w:rPr>
          <w:i/>
        </w:rPr>
        <w:t xml:space="preserve">  Sentence: “Roja Yekşemê 2ê Tebaxê, şano dê li Taxa Karşiyakayê berdewam bike”</w:t>
      </w:r>
    </w:p>
    <w:p>
      <w:r>
        <w:rPr>
          <w:b/>
        </w:rPr>
        <w:t xml:space="preserve">Modal Citation: </w:t>
      </w:r>
      <w:r>
        <w:t>• Future/Modal Complex: « dê kîjan bajar be »</w:t>
      </w:r>
    </w:p>
    <w:p>
      <w:r>
        <w:rPr>
          <w:i/>
        </w:rPr>
        <w:t xml:space="preserve">  Sentence: “Dîno li wê derê mêvanê min bû, min got: "Dîno, pirsekê ji te</w:t>
        <w:br/>
        <w:t>bikim; bajarê yekem ê ku tu konsera xwe ya yekem li Başûrê Kurdistanê pêşkêş bikî, dê kîjan bajar be”</w:t>
      </w:r>
    </w:p>
    <w:p>
      <w:r>
        <w:rPr>
          <w:b/>
        </w:rPr>
        <w:t xml:space="preserve">Modal Citation: </w:t>
      </w:r>
      <w:r>
        <w:t>• Future/Modal Complex: « dê te dîn bikin »</w:t>
      </w:r>
    </w:p>
    <w:p>
      <w:r>
        <w:rPr>
          <w:i/>
        </w:rPr>
        <w:t xml:space="preserve">  Sentence: “Bes min cesaret nedikir, ji ber ku li Kurdistanê tu dizanî eger tu serkeftî nebî, tu navekî li</w:t>
        <w:br/>
        <w:t>xwe bikî, ew dê te dîn bikin”</w:t>
      </w:r>
    </w:p>
    <w:p>
      <w:r>
        <w:rPr>
          <w:b/>
        </w:rPr>
        <w:t xml:space="preserve">Modal Citation: </w:t>
      </w:r>
      <w:r>
        <w:t>• Future/Modal Complex: « dê li wir çi be »</w:t>
      </w:r>
    </w:p>
    <w:p>
      <w:r>
        <w:rPr>
          <w:i/>
        </w:rPr>
        <w:t xml:space="preserve">  Sentence: “Rûpel 26 ji 364</w:t>
        <w:br/>
        <w:t>Hozan Dîno: Dibe ku mirov pêşbîniyeke ew qas dûr nebîne lê min dizanibû di min de tiştek heye, bes min</w:t>
        <w:br/>
        <w:t>nizanibû derdora min dê li wir çi be, yan ez dê çawa bi pêş ve biçim”</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“Çi xweş e em bi hev re li vir li Zaxoyê hev bibînin”</w:t>
      </w:r>
    </w:p>
    <w:p>
      <w:r>
        <w:rPr>
          <w:i/>
        </w:rPr>
        <w:t xml:space="preserve">  Sentence: “Hozan Dîno got, "Çi xweş e em bi hev re li vir li Zaxoyê hev bibînin" û destnîşan kir ku "Zaxo bi taybetiyên xwe</w:t>
        <w:br/>
        <w:t>nêzîkî Bakurê Kurdistanê ye" û her wiha hemû bajarên Kurdistanê taybet in”</w:t>
      </w:r>
    </w:p>
    <w:p>
      <w:r>
        <w:rPr>
          <w:b/>
        </w:rPr>
        <w:t xml:space="preserve">Quotation Record: </w:t>
      </w:r>
      <w:r>
        <w:t>• Speech Verb: « got » | Quote: “Me li vê derê Efrîneke piçûk çêkiriye”</w:t>
      </w:r>
    </w:p>
    <w:p>
      <w:r>
        <w:rPr>
          <w:i/>
        </w:rPr>
        <w:t xml:space="preserve">  Sentence: “”</w:t>
        <w:br/>
        <w:t>Birêvebira festîvalê Nisrîn Serxweşî li ser vê xebatê axivî û got, “Me li vê derê Efrîneke piçûk çêkiriye”</w:t>
        <w:br/>
        <w:t>Karsaz û saziyên Kurd li Almanyayê, bi piştgiriya xwe bûn milê vê xewnê”</w:t>
      </w:r>
    </w:p>
    <w:p>
      <w:r>
        <w:rPr>
          <w:b/>
        </w:rPr>
        <w:t xml:space="preserve">Quotation Record: </w:t>
      </w:r>
      <w:r>
        <w:t>• Speech Verb: « got » | Quote: “Em resam dikarin wê êşê ku li Kurdistanê heye bi</w:t>
        <w:br/>
        <w:t>rengên xwe û tabloyên xwe nîşan bidin”</w:t>
      </w:r>
    </w:p>
    <w:p>
      <w:r>
        <w:rPr>
          <w:i/>
        </w:rPr>
        <w:t xml:space="preserve">  Sentence: “Şêwekara ji Efrînê Valentîna Canê jî li ser hêza hunerê got, “Em resam dikarin wê êşê ku li Kurdistanê heye bi</w:t>
        <w:br/>
        <w:t>rengên xwe û tabloyên xwe nîşan bidin” anî zimên”</w:t>
      </w:r>
    </w:p>
    <w:p>
      <w:r>
        <w:rPr>
          <w:b/>
        </w:rPr>
        <w:t xml:space="preserve">Quotation Record: </w:t>
      </w:r>
      <w:r>
        <w:t>• Speech Verb: « got » | Quote: “Ez dixwazim ev nûçeyên xweş li welatê me jî were jiyîn”</w:t>
      </w:r>
    </w:p>
    <w:p>
      <w:r>
        <w:rPr>
          <w:i/>
        </w:rPr>
        <w:t xml:space="preserve">  Sentence: “net/kurmanci/categories/middleeast/1283314</w:t>
        <w:br/>
        <w:t>Ezgî Mola di merasîma xelatdayînê de Jîna Emînî bi bîr anî</w:t>
        <w:br/>
        <w:t>Hewlêr (Rûdaw) - Lîstikvana navdar a Tirk Ezgî Mola dema xelata 'Lîstikvana Jin a Herî Baş a Rêzefîlma</w:t>
        <w:br/>
        <w:t>Komedî' ya Altin Kelebek wergirt, bal kişand ser rakirina 'polîsên exlaqî' li Îranê piştî xwepêşandanan, Jîna</w:t>
        <w:br/>
        <w:t>Emînî bi bîr anî û got, “Ez dixwazim ev nûçeyên xweş li welatê me jî were jiyîn” û daxwaz kir ku partiyên li ser</w:t>
        <w:br/>
        <w:t>mafê jiyana wekhev qanûnan derxin”</w:t>
      </w:r>
    </w:p>
    <w:p>
      <w:pPr>
        <w:pStyle w:val="Heading1"/>
      </w:pPr>
      <w:r>
        <w:t>11. Negation Morphology &amp; Distribution</w:t>
      </w:r>
    </w:p>
    <w:p>
      <w:r>
        <w:t>Negation operates through prefixal 'ne-' / 'na-' or negative existential 'nîne' / 'tune':</w:t>
      </w:r>
    </w:p>
    <w:p>
      <w:r>
        <w:rPr>
          <w:b/>
        </w:rPr>
        <w:t xml:space="preserve">Negation Citation: </w:t>
      </w:r>
      <w:r>
        <w:t>• Negative Unit: « nîne »</w:t>
      </w:r>
    </w:p>
    <w:p>
      <w:r>
        <w:rPr>
          <w:i/>
        </w:rPr>
        <w:t xml:space="preserve">  Sentence: “2024-10-02</w:t>
        <w:br/>
        <w:t>110</w:t>
        <w:br/>
        <w:t>Pêşangeha Antroposenê: ‘Ez gilêşan dikim berhemên hunerî’</w:t>
        <w:br/>
        <w:t>2024-09-30</w:t>
        <w:br/>
        <w:t>111</w:t>
        <w:br/>
        <w:t>Hunermendê Kurd Serdar Canan cara 4emîn e li Japonyayê konseran dide</w:t>
        <w:br/>
        <w:t>2024-09-28</w:t>
        <w:br/>
        <w:t>112</w:t>
        <w:br/>
        <w:t>Rewşanê mizgîniya albûmeke nû da: Hinar</w:t>
        <w:br/>
        <w:t>2024-09-13</w:t>
        <w:br/>
        <w:t>113</w:t>
        <w:br/>
        <w:t>Ji korîdorên nexweşxaneyê ber bi korîdorên hunerê ve</w:t>
        <w:br/>
        <w:t>2024-09-02</w:t>
        <w:br/>
        <w:t>114</w:t>
        <w:br/>
        <w:t>FRANSA - Çîroka hunermendekî Xirîstiyan ê Kurdistanî: 'Çarenivîsa me</w:t>
        <w:br/>
        <w:t>yek e'</w:t>
        <w:br/>
        <w:t>2024-08-31</w:t>
        <w:br/>
        <w:t>115</w:t>
        <w:br/>
        <w:t>Hunermendê Kurd li kampê dima lê li Holendayê deng veda</w:t>
        <w:br/>
        <w:t>2024-08-18</w:t>
        <w:br/>
        <w:t>116</w:t>
        <w:br/>
        <w:t>Leyla Bedirxan: 100 saliya jiyana wê ya hunerî</w:t>
        <w:br/>
        <w:t>2024-08-05</w:t>
        <w:br/>
        <w:t>117</w:t>
        <w:br/>
        <w:t>DÊRSIM - Bi beşdarbûna hunermend, cotkar û xelkê palehiya genimê</w:t>
        <w:br/>
        <w:t>xwezayî hat kirin</w:t>
        <w:br/>
        <w:t>2024-07-23</w:t>
        <w:br/>
        <w:t>118</w:t>
        <w:br/>
        <w:t>4 jinên Japonî fêrî hunera neqşên derziyan dibin</w:t>
        <w:br/>
        <w:t>2024-07-13</w:t>
        <w:br/>
        <w:t>119</w:t>
        <w:br/>
        <w:t>Malbateke Efrînî bi karên xwe yên hunerî bala Danîmarkiyan dikişîne</w:t>
        <w:br/>
        <w:t>2024-07-13</w:t>
        <w:br/>
        <w:t>120</w:t>
        <w:br/>
        <w:t>Hunermendê Kurd kuştibû: Cezayê kujer diyar bû</w:t>
        <w:br/>
        <w:t>2024-07-09</w:t>
        <w:br/>
        <w:t>121</w:t>
        <w:br/>
        <w:t>Hunermendê mezin Hesen Zîrek 52 sal berê ji nav me bar kir</w:t>
        <w:br/>
        <w:t>2024-06-26</w:t>
        <w:br/>
        <w:t>122</w:t>
        <w:br/>
        <w:t>Nêçîrvan Barzanî sersaxî ji malbata Berzanî Qaley Xeluz re xwest</w:t>
        <w:br/>
        <w:t>2024-06-19</w:t>
        <w:br/>
        <w:t>123</w:t>
        <w:br/>
        <w:t>115 nivîskar, helbestvan û hunermendan li ser qeyûman daxuyanî da</w:t>
        <w:br/>
        <w:t>2024-06-18</w:t>
        <w:br/>
        <w:t>124</w:t>
        <w:br/>
        <w:t>Nêçîrvan Barzanî: Parastina çand û hunerê gelekî girîng e</w:t>
        <w:br/>
        <w:t>2024-05-27</w:t>
        <w:br/>
        <w:t>125</w:t>
        <w:br/>
        <w:t>Li Wanê ji bo nasandina koça Masiyên Kefal festîval tê lidarxistin</w:t>
        <w:br/>
        <w:t>2024-05-26</w:t>
        <w:br/>
        <w:t>126</w:t>
        <w:br/>
        <w:t>Festîvala Çand û Hunera Kurdî li Berlînê hat lidarxistin</w:t>
        <w:br/>
        <w:t>2024-05-25</w:t>
        <w:br/>
        <w:t>127</w:t>
        <w:br/>
        <w:t>Hunera dartaşiyê li Erziroma Bakurê Kurdistanê</w:t>
        <w:br/>
        <w:t>2024-05-16</w:t>
        <w:br/>
        <w:t>128</w:t>
        <w:br/>
        <w:t>Hunergeha Welat klîpeke nû belav kir: Em Herin Gund</w:t>
        <w:br/>
        <w:t>2024-05-03</w:t>
        <w:br/>
        <w:t>129</w:t>
        <w:br/>
        <w:t>Mala Muzîkê ya Zehawiyê hunermendên Kurd û Îtalî li hev civandin</w:t>
        <w:br/>
        <w:t>2024-04-29</w:t>
        <w:br/>
        <w:t>130</w:t>
        <w:br/>
        <w:t>STENBOL - ŞPêşangeha Hunerê ya CI Bloomê: 'Têgeheke dewletê ya</w:t>
        <w:br/>
        <w:t>hunerê nîne'</w:t>
        <w:br/>
        <w:t>2024-04-28</w:t>
        <w:br/>
        <w:t>131</w:t>
        <w:br/>
        <w:t>Hunermend û boksora Alman: Wateya ku ez lê digeriyam min di Quranê de</w:t>
        <w:br/>
        <w:t>dît</w:t>
        <w:br/>
        <w:t>2024-04-12</w:t>
        <w:br/>
        <w:t>132</w:t>
        <w:br/>
        <w:t>ZAXO - Çend çalakiyên çandî dê bên lidarxistin</w:t>
        <w:br/>
        <w:t>2024-03-26</w:t>
        <w:br/>
        <w:t>133</w:t>
        <w:br/>
        <w:t>Hunermenda Fransî yekem albûma xwe ya Kurdî belav kir</w:t>
        <w:br/>
        <w:t>2024-03-25</w:t>
        <w:br/>
        <w:t>134</w:t>
        <w:br/>
        <w:t>Hunermenda Tunisî Emel Mathlouthi: Muzîka Kurdî gelekî taybet e</w:t>
        <w:br/>
        <w:t>2024-03-21</w:t>
        <w:br/>
        <w:t>135</w:t>
        <w:br/>
        <w:t>ŞINGAL – Cihê şînê bû warê evînê</w:t>
        <w:br/>
        <w:t>2024-03-17</w:t>
        <w:br/>
        <w:t>Rûpel 5 ji 364</w:t>
        <w:br/>
        <w:t>136</w:t>
        <w:br/>
        <w:t>DÊRSIM - 12 jin caciman çêdikin: ‘Hunera destan ji pîrikên me ji me re</w:t>
        <w:br/>
        <w:t>maye’</w:t>
        <w:br/>
        <w:t>2024-03-16</w:t>
        <w:br/>
        <w:t>137</w:t>
        <w:br/>
        <w:t>Pêşangeha ArtAnkarayê: Huner, moda û wênegirî bi hev re</w:t>
        <w:br/>
        <w:t>2024-03-10</w:t>
        <w:br/>
        <w:t>138</w:t>
        <w:br/>
        <w:t>Hunermendê navdar ê Kurd Cemşîd Endelîbî koça dawî kir</w:t>
        <w:br/>
        <w:t>2024-03-05</w:t>
        <w:br/>
        <w:t>139</w:t>
        <w:br/>
        <w:t>Hunermendê Kurd ê girtî: Heke sûcê min hebe min daleqînin</w:t>
        <w:br/>
        <w:t>2024-02-27</w:t>
        <w:br/>
        <w:t>140</w:t>
        <w:br/>
        <w:t>Hunermend AŞtî Ebdo berhemeke nû belav kir</w:t>
        <w:br/>
        <w:t>2024-02-19</w:t>
        <w:br/>
        <w:t>141</w:t>
        <w:br/>
        <w:t>Şanoya bi Kurdî hat qedexekirin: Hunera Kurdî ne bêxwedî ye</w:t>
        <w:br/>
        <w:t>2024-02-17</w:t>
        <w:br/>
        <w:t>142</w:t>
        <w:br/>
        <w:t>Hunermenda Kurd Emel Çîftçî hat berdan</w:t>
        <w:br/>
        <w:t>2024-01-23</w:t>
        <w:br/>
        <w:t>143</w:t>
        <w:br/>
        <w:t>Hunermend Mihemed Elî şakir li Hewlêrê hat bibîranîn</w:t>
        <w:br/>
        <w:t>2023-12-23</w:t>
        <w:br/>
        <w:t>144</w:t>
        <w:br/>
        <w:t>Şivan Perwer 50 saliya hunera xwe bi tûrneya cîhanî pîroz dike</w:t>
        <w:br/>
        <w:t>2023-12-20</w:t>
        <w:br/>
        <w:t>145</w:t>
        <w:br/>
        <w:t>Kurd herî zêde ji kîjan hunermendî hez dikin”</w:t>
      </w:r>
    </w:p>
    <w:p>
      <w:r>
        <w:rPr>
          <w:b/>
        </w:rPr>
        <w:t xml:space="preserve">Negation Citation: </w:t>
      </w:r>
      <w:r>
        <w:t>• Negative Unit: « ne rast »</w:t>
      </w:r>
    </w:p>
    <w:p>
      <w:r>
        <w:rPr>
          <w:i/>
        </w:rPr>
        <w:t xml:space="preserve">  Sentence: “5 milyon TL dike</w:t>
        <w:br/>
        <w:t>2023-04-17</w:t>
        <w:br/>
        <w:t>184</w:t>
        <w:br/>
        <w:t>Êrîşî pêşangeha hunermend Ahmet Guneştekin hat kirin</w:t>
        <w:br/>
        <w:t>2023-04-17</w:t>
        <w:br/>
        <w:t>185</w:t>
        <w:br/>
        <w:t>Hunermend Aslîka Qadir vê carê jî pirtûka ‘Welatê Me Kurdistan e’ nivîsand</w:t>
        <w:br/>
        <w:t>2023-04-05</w:t>
        <w:br/>
        <w:t>186</w:t>
        <w:br/>
        <w:t>WÊNE - Di Festîvala Azadî û Newrozê de hunerên destan û xwarinên</w:t>
        <w:br/>
        <w:t>Kurdewarî</w:t>
        <w:br/>
        <w:t>2023-03-13</w:t>
        <w:br/>
        <w:t>187</w:t>
        <w:br/>
        <w:t>Hunermend Alîn: Straneke min ji bo Pêşmerge amade ye û di biharê de</w:t>
        <w:br/>
        <w:t>surprîzeke min heye</w:t>
        <w:br/>
        <w:t>2023-02-05</w:t>
        <w:br/>
        <w:t>188</w:t>
        <w:br/>
        <w:t>Parêzgariya Mêrdînê konsera hunermendê Kurd qedexe kir</w:t>
        <w:br/>
        <w:t>2023-02-04</w:t>
        <w:br/>
        <w:t>189</w:t>
        <w:br/>
        <w:t>Şanogerên Nîsk Hunerê ji bo HDPê derketin ser dikê</w:t>
        <w:br/>
        <w:t>2023-02-03</w:t>
        <w:br/>
        <w:t>190</w:t>
        <w:br/>
        <w:t>Hunermendê Dêrsimî: Ji bo zimanê me ji nav neçe ez stranan çêdikim</w:t>
        <w:br/>
        <w:t>2023-01-28</w:t>
        <w:br/>
        <w:t>Rûpel 7 ji 364</w:t>
        <w:br/>
        <w:t>191</w:t>
        <w:br/>
        <w:t>Hunermend Çiya: Li Belcîkayê jidayîk bûm lê tenê li Kurdistanê ji min re</w:t>
        <w:br/>
        <w:t>nabêjin tu ne ji me yî</w:t>
        <w:br/>
        <w:t>2023-01-28</w:t>
        <w:br/>
        <w:t>192</w:t>
        <w:br/>
        <w:t>Hunermenda Kurd ji Almanyayê alîkariya jinên Efrînê dike</w:t>
        <w:br/>
        <w:t>2023-01-28</w:t>
        <w:br/>
        <w:t>193</w:t>
        <w:br/>
        <w:t>Hunermend Mamlê li Hewlêrê hat bibîranîn</w:t>
        <w:br/>
        <w:t>2023-01-24</w:t>
        <w:br/>
        <w:t>194</w:t>
        <w:br/>
        <w:t>Hunermendê Kurd li ser strana Îtalî ya 'Bella Ciao' hat desteserkirin</w:t>
        <w:br/>
        <w:t>2023-01-24</w:t>
        <w:br/>
        <w:t>195</w:t>
        <w:br/>
        <w:t>'Eger hunermendên Kurd pirtûkên bi deng bixwînin dê xwînerên Kurdî</w:t>
        <w:br/>
        <w:t>zêdetir bibin'</w:t>
        <w:br/>
        <w:t>2023-01-23</w:t>
        <w:br/>
        <w:t>196</w:t>
        <w:br/>
        <w:t>Dayika hunermend Mîr Perwer koça dawî kir</w:t>
        <w:br/>
        <w:t>2023-01-17</w:t>
        <w:br/>
        <w:t>197</w:t>
        <w:br/>
        <w:t>Zimanzan û hunermendên Kurd ji bo dersa Kurdî bang li malbatan dikin</w:t>
        <w:br/>
        <w:t>2023-01-16</w:t>
        <w:br/>
        <w:t>198</w:t>
        <w:br/>
        <w:t>Hunermendên Kurd ji bo dersa Kurdî bang li malbatan dikin</w:t>
        <w:br/>
        <w:t>2023-01-13</w:t>
        <w:br/>
        <w:t>199</w:t>
        <w:br/>
        <w:t>Ji hunermendan peyamên piştevaniyê bo hilbijartina dersa Kurdî</w:t>
        <w:br/>
        <w:t>2023-01-12</w:t>
        <w:br/>
        <w:t>200</w:t>
        <w:br/>
        <w:t>Berhemên 19 nîgarkêş û peykersazên Kurd li şaredariya Parîsê têne</w:t>
        <w:br/>
        <w:t>nîşandan</w:t>
        <w:br/>
        <w:t>2023-01-07</w:t>
        <w:br/>
        <w:t>201</w:t>
        <w:br/>
        <w:t>Hunermend şefîq Bavê Reid klîpek derxist</w:t>
        <w:br/>
        <w:t>2023-01-02</w:t>
        <w:br/>
        <w:t>202</w:t>
        <w:br/>
        <w:t>Li Dîlokê jin darên Kolana Hunerê dixemilînin</w:t>
        <w:br/>
        <w:t>2022-12-20</w:t>
        <w:br/>
        <w:t>203</w:t>
        <w:br/>
        <w:t>Hunermend Alîn di Roja Alaya Kurdistanê de berhemeke nû belav dike</w:t>
        <w:br/>
        <w:t>2022-12-17</w:t>
        <w:br/>
        <w:t>204</w:t>
        <w:br/>
        <w:t>Hunermendê navdar ê Kurd şehram Nazirî birin nexweşxaneyê</w:t>
        <w:br/>
        <w:t>2022-12-13</w:t>
        <w:br/>
        <w:t>205</w:t>
        <w:br/>
        <w:t>Hunermenda Tirk Ezgî Mola Jîna Emînî bi bîr anî</w:t>
        <w:br/>
        <w:t>2022-12-05</w:t>
        <w:br/>
        <w:t>206</w:t>
        <w:br/>
        <w:t>Li Stenbolê di pêşangehekê de tabloyên hunermendên Kurd cih digrin</w:t>
        <w:br/>
        <w:t>2022-11-26</w:t>
        <w:br/>
        <w:t>207</w:t>
        <w:br/>
        <w:t>Hunermend Mikail Aslan û neviyê Seyîd Riza bersiva Huseyin Aygun dan</w:t>
        <w:br/>
        <w:t>2022-11-16</w:t>
        <w:br/>
        <w:t>208</w:t>
        <w:br/>
        <w:t>Nivîskarê Kurd Qado şêrîn li ser Mihemed şêxo pirtûkek amade kir</w:t>
        <w:br/>
        <w:t>2022-11-14</w:t>
        <w:br/>
        <w:t>209</w:t>
        <w:br/>
        <w:t>Ji hunermendê Kurd re sizayê darvekirinê hat xwestin</w:t>
        <w:br/>
        <w:t>2022-11-04</w:t>
        <w:br/>
        <w:t>210</w:t>
        <w:br/>
        <w:t>Hunermend Bakurî koça dawî kir; Serok û Serokwezîrê Kurdistanê</w:t>
        <w:br/>
        <w:t>peyamên sersaxiyê dan</w:t>
        <w:br/>
        <w:t>2022-11-03</w:t>
        <w:br/>
        <w:t>211</w:t>
        <w:br/>
        <w:t>Hêzên Îranê hunermendên ku piştgirî didine xwepêşandanan digirin</w:t>
        <w:br/>
        <w:t>2022-11-02</w:t>
        <w:br/>
        <w:t>212</w:t>
        <w:br/>
        <w:t>Stenbol: Mamût Art Project bûye derfetek ji hunermendan re</w:t>
        <w:br/>
        <w:t>2022-10-29</w:t>
        <w:br/>
        <w:t>213</w:t>
        <w:br/>
        <w:t>Brader ligel hunermend Dijwar û şiyar klîpeke nû belav kir</w:t>
        <w:br/>
        <w:t>2022-10-25</w:t>
        <w:br/>
        <w:t>214</w:t>
        <w:br/>
        <w:t>Du hunermendên Efrînî klîpek nû belav kirin</w:t>
        <w:br/>
        <w:t>2022-10-24</w:t>
        <w:br/>
        <w:t>215</w:t>
        <w:br/>
        <w:t>Li Awustralyayê xwendekar fêrî hunera çandiniyê tên kirin</w:t>
        <w:br/>
        <w:t>2022-10-24</w:t>
        <w:br/>
        <w:t>216</w:t>
        <w:br/>
        <w:t>Li Sineyê hunermendek û li Tehranê jî helbestvanekî Kurd hatin</w:t>
        <w:br/>
        <w:t>desteserkirin</w:t>
        <w:br/>
        <w:t>2022-10-19</w:t>
        <w:br/>
        <w:t>217</w:t>
        <w:br/>
        <w:t>Li Helebê pêşangeheke hunerî-rewşenbîrî hat vekirin</w:t>
        <w:br/>
        <w:t>2022-10-19</w:t>
        <w:br/>
        <w:t>Rûpel 8 ji 364</w:t>
        <w:br/>
        <w:t>218</w:t>
        <w:br/>
        <w:t>Hunermend Selah Bayram berhema xwe pêşkeşî ruhê Jîna Emînî dike</w:t>
        <w:br/>
        <w:t>2022-10-17</w:t>
        <w:br/>
        <w:t>219</w:t>
        <w:br/>
        <w:t>Hunermendê ji Rojhilatê Kurdistanê Ezîz Weysî hat berdan</w:t>
        <w:br/>
        <w:t>2022-10-16</w:t>
        <w:br/>
        <w:t>220</w:t>
        <w:br/>
        <w:t>Hunermendê Dêrsimî Alî Înanir yekem konsera xwe li Amedê dide</w:t>
        <w:br/>
        <w:t>2022-10-16</w:t>
        <w:br/>
        <w:t>221</w:t>
        <w:br/>
        <w:t>Hêzên Îranê hunermendê Kurd Ezîz Weysî desteser kirin</w:t>
        <w:br/>
        <w:t>2022-10-15</w:t>
        <w:br/>
        <w:t>222</w:t>
        <w:br/>
        <w:t>Ji hejmarek hunermendên Bakurê Kurdistanê peyama Jîna Emînî</w:t>
        <w:br/>
        <w:t>2022-10-05</w:t>
        <w:br/>
        <w:t>223</w:t>
        <w:br/>
        <w:t>Hunermenda Tirk Melek Mosso ji bo Jîna Emînî pora xwe birî</w:t>
        <w:br/>
        <w:t>2022-09-27</w:t>
        <w:br/>
        <w:t>224</w:t>
        <w:br/>
        <w:t>Li Stenbolê çalakiya hunerî ya Contemporary destpê kir</w:t>
        <w:br/>
        <w:t>2022-09-21</w:t>
        <w:br/>
        <w:t>225</w:t>
        <w:br/>
        <w:t>Li şirnexê konsera hunermenda Kurd hat qedexekirin</w:t>
        <w:br/>
        <w:t>2022-09-11</w:t>
        <w:br/>
        <w:t>226</w:t>
        <w:br/>
        <w:t>Mem Ararat: Beşdarbûna min di festîvala Sûrê de ne rast e</w:t>
        <w:br/>
        <w:t>2022-09-08</w:t>
        <w:br/>
        <w:t>227</w:t>
        <w:br/>
        <w:t>Hunermendê Kurd xelata John Lennon wergirt</w:t>
        <w:br/>
        <w:t>2022-09-06</w:t>
        <w:br/>
        <w:t>228</w:t>
        <w:br/>
        <w:t>Hunermenda Kurd li Swêdê tevlî siyasetê dibe</w:t>
        <w:br/>
        <w:t>2022-09-05</w:t>
        <w:br/>
        <w:t>229</w:t>
        <w:br/>
        <w:t>Pêşangeha Frieze ya Hunerî li Seoulê hat vekirin</w:t>
        <w:br/>
        <w:t>2022-09-04</w:t>
        <w:br/>
        <w:t>230</w:t>
        <w:br/>
        <w:t>Hunermendê Kurd ê Kristiyan: Gefa kuştinê li min dixwin</w:t>
        <w:br/>
        <w:t>2022-08-31</w:t>
        <w:br/>
        <w:t>231</w:t>
        <w:br/>
        <w:t>Festîvala hunerî ya Moskowê destpê kir</w:t>
        <w:br/>
        <w:t>2022-08-16</w:t>
        <w:br/>
        <w:t>232</w:t>
        <w:br/>
        <w:t>Nexweşên derûniyê bi rêya çêkirina berhemên hunera destên aram dibin</w:t>
        <w:br/>
        <w:t>2022-08-14</w:t>
        <w:br/>
        <w:t>233</w:t>
        <w:br/>
        <w:t>Hunermendê Kurd ji girtîgehê bi telefonê di daweta kurê xwe de stran got</w:t>
        <w:br/>
        <w:t>2022-07-27</w:t>
        <w:br/>
        <w:t>234</w:t>
        <w:br/>
        <w:t>Tirkiyê bi fermî dengbêj weke hunermendên hilgirê mîrata çandî tomar kirin</w:t>
        <w:br/>
        <w:t>2022-07-05</w:t>
        <w:br/>
        <w:t>235</w:t>
        <w:br/>
        <w:t>Hunermend Mehmet Akbaş dê li Filharmoniya Kolnerê konserekê bide</w:t>
        <w:br/>
        <w:t>2022-06-30</w:t>
        <w:br/>
        <w:t>236</w:t>
        <w:br/>
        <w:t>Fîlma nû ya Huner Selîm li sînemayên Fransayê tê nîşandan</w:t>
        <w:br/>
        <w:t>2022-06-27</w:t>
        <w:br/>
        <w:t>237</w:t>
        <w:br/>
        <w:t>Efsaneya hunera Kurdî Hesen Zîrek piştî 50 salan hêj di dilê gel de dijî</w:t>
        <w:br/>
        <w:t>2022-06-26</w:t>
        <w:br/>
        <w:t>238</w:t>
        <w:br/>
        <w:t>WÊNE - Li Kampa Dareşekranê pêşangeheke hunerî ji bo 22 penaberên</w:t>
        <w:br/>
        <w:t>Rojavayê Kurdistanê hat vekirin</w:t>
        <w:br/>
        <w:t>2022-06-20</w:t>
        <w:br/>
        <w:t>239</w:t>
        <w:br/>
        <w:t>Hunermend Mihemed Erbîlî koça dawî kir</w:t>
        <w:br/>
        <w:t>2022-06-20</w:t>
        <w:br/>
        <w:t>240</w:t>
        <w:br/>
        <w:t>Du hunermendên Kurd ligel 4 hunermendên biyanî klîbek belav kirin</w:t>
        <w:br/>
        <w:t>2022-06-19</w:t>
        <w:br/>
        <w:t>241</w:t>
        <w:br/>
        <w:t>Hunermendekî Kurd ji bo xelateke cîhanî di kêberiyê de ye</w:t>
        <w:br/>
        <w:t>2022-06-10</w:t>
        <w:br/>
        <w:t>242</w:t>
        <w:br/>
        <w:t>Li Balikesirê kesek bi hinceta endamtiya PKKê hat desteserkirin</w:t>
        <w:br/>
        <w:t>2022-06-10</w:t>
        <w:br/>
        <w:t>243</w:t>
        <w:br/>
        <w:t>Nîgarsazê Kurd Mahmût Celayîr bi saya şiyanên xwe bûye hunermendekî</w:t>
        <w:br/>
        <w:t>navdewletî</w:t>
        <w:br/>
        <w:t>2022-06-08</w:t>
        <w:br/>
        <w:t>244</w:t>
        <w:br/>
        <w:t>Hunermendên Sûrî li Bexdayê fîlmên xwe nîşan dan</w:t>
        <w:br/>
        <w:t>2022-06-05</w:t>
        <w:br/>
        <w:t>245</w:t>
        <w:br/>
        <w:t>Hunermend û çalakvan Hasan Saltik li Dêrsîmê hat bi bîranîn</w:t>
        <w:br/>
        <w:t>2022-06-03</w:t>
        <w:br/>
        <w:t>246</w:t>
        <w:br/>
        <w:t>Hunermendên Ukraynî li ser tankên Rûsî distrên</w:t>
        <w:br/>
        <w:t>2022-06-03</w:t>
        <w:br/>
        <w:t>Rûpel 9 ji 364</w:t>
        <w:br/>
        <w:t>247</w:t>
        <w:br/>
        <w:t>Li Berlînê festîvala Rojên Huner û Çanda Kurdî birêve çû</w:t>
        <w:br/>
        <w:t>2022-05-29</w:t>
        <w:br/>
        <w:t>248</w:t>
        <w:br/>
        <w:t>Ji 57 baroyan daxuyaniya hevbeş: Ji hunerê netirsin, huner azad dike</w:t>
        <w:br/>
        <w:t>2022-05-29</w:t>
        <w:br/>
        <w:t>249</w:t>
        <w:br/>
        <w:t>Hunermendê behredarê Efrînî Hoşeng Hebeş</w:t>
        <w:br/>
        <w:t>2022-05-23</w:t>
        <w:br/>
        <w:t>250</w:t>
        <w:br/>
        <w:t>Aynur Dogan li Enqerê konsêrtek saz kir</w:t>
        <w:br/>
        <w:t>2022-05-23</w:t>
        <w:br/>
        <w:t>251</w:t>
        <w:br/>
        <w:t>Wezareta Rewşenbîrî û Lawan klîpa nû ya Komsay qedexe kir</w:t>
        <w:br/>
        <w:t>2022-05-23</w:t>
        <w:br/>
        <w:t>252</w:t>
        <w:br/>
        <w:t>Ji Bahçelî daxuyaniya derbarê konsera Aynur Dogan</w:t>
        <w:br/>
        <w:t>2022-05-17</w:t>
        <w:br/>
        <w:t>253</w:t>
        <w:br/>
        <w:t>Konserta Kurdî ya li Muşê hat qedexekirin</w:t>
        <w:br/>
        <w:t>2022-05-17</w:t>
        <w:br/>
        <w:t>254</w:t>
        <w:br/>
        <w:t>Hunermenda Kurd: Ji ber stranên Kurdî cih nadin me</w:t>
        <w:br/>
        <w:t>2022-05-15</w:t>
        <w:br/>
        <w:t>255</w:t>
        <w:br/>
        <w:t>Şaredariya bajarekî Tirkiyê konsera Aynur Dogan betal kir</w:t>
        <w:br/>
        <w:t>2022-05-15</w:t>
        <w:br/>
        <w:t>256</w:t>
        <w:br/>
        <w:t>Delîl Dîlanar dest bi amadehiyên konsera Amedê dike</w:t>
        <w:br/>
        <w:t>2022-05-12</w:t>
        <w:br/>
        <w:t>257</w:t>
        <w:br/>
        <w:t>Şeyda berhemeke nû bi Kurmancî û Soranî belav dike</w:t>
        <w:br/>
        <w:t>2022-05-01</w:t>
        <w:br/>
        <w:t>258</w:t>
        <w:br/>
        <w:t>Hunermenda Kurd Helal Berçî koça dawî kir</w:t>
        <w:br/>
        <w:t>2022-05-01</w:t>
        <w:br/>
        <w:t>259</w:t>
        <w:br/>
        <w:t>Qesîdeya ku Samî Yûsif gotiye ya hunermendekî Kurd e</w:t>
        <w:br/>
        <w:t>2022-04-18</w:t>
        <w:br/>
        <w:t>260</w:t>
        <w:br/>
        <w:t>Hunermendê Kurd Mehmet Atli li Dêrsimê konsertek da</w:t>
        <w:br/>
        <w:t>2022-04-10</w:t>
        <w:br/>
        <w:t>261</w:t>
        <w:br/>
        <w:t>Ji Hunermend Xecê albumeke nû: Guldesteyek Ji Stranên Mihemed şêxo</w:t>
        <w:br/>
        <w:t>2022-04-07</w:t>
        <w:br/>
        <w:t>262</w:t>
        <w:br/>
        <w:t>Hunermendê Kurd Çiya serbest hat berdan</w:t>
        <w:br/>
        <w:t>2022-03-19</w:t>
        <w:br/>
        <w:t>263</w:t>
        <w:br/>
        <w:t>Hunermendê Kurd Çiya hat destserkirin</w:t>
        <w:br/>
        <w:t>2022-03-18</w:t>
        <w:br/>
        <w:t>264</w:t>
        <w:br/>
        <w:t>Chomsky: Divê hunermenda Kurd Nûdem Durak neyê cezakirin, were</w:t>
        <w:br/>
        <w:t>xelatkirin</w:t>
        <w:br/>
        <w:t>2022-03-10</w:t>
        <w:br/>
        <w:t>265</w:t>
        <w:br/>
        <w:t>Li Qamişlo festîvala wêje û hunera jinan hat sazkirin</w:t>
        <w:br/>
        <w:t>2022-03-05</w:t>
        <w:br/>
        <w:t>266</w:t>
        <w:br/>
        <w:t>Li Qamişlo Heftemîn Festîvala Wêje û Hunera Jinê</w:t>
        <w:br/>
        <w:t>2022-03-04</w:t>
        <w:br/>
        <w:t>267</w:t>
        <w:br/>
        <w:t>Li Midyadê hunera zîvkariyê bo nifşên nû tê veguhestin</w:t>
        <w:br/>
        <w:t>2022-03-02</w:t>
        <w:br/>
        <w:t>268</w:t>
        <w:br/>
        <w:t>Hunermendê Kurd Seîd Yûsif li Qamişloyê hate bibîranîn</w:t>
        <w:br/>
        <w:t>2022-02-25</w:t>
        <w:br/>
        <w:t>269</w:t>
        <w:br/>
        <w:t>Nêçîrvan Barzanî li ser qetilkirina şinyar Huner: Tawanbar rûbirûyê yasa</w:t>
        <w:br/>
        <w:t>dibin</w:t>
        <w:br/>
        <w:t>2022-02-23</w:t>
        <w:br/>
        <w:t>270</w:t>
        <w:br/>
        <w:t>Mesrûr Barzanî li ser qetilkirina şinyar Huner: Ti şerefek di jinkuştinê de</w:t>
        <w:br/>
        <w:t>nîne</w:t>
        <w:br/>
        <w:t>2022-02-23</w:t>
        <w:br/>
        <w:t>271</w:t>
        <w:br/>
        <w:t>Roger Waters bo hunermenda Kurd bang li Erdogan kir</w:t>
        <w:br/>
        <w:t>2022-02-20</w:t>
        <w:br/>
        <w:t>272</w:t>
        <w:br/>
        <w:t>9 hunermendên Kurd ji bo Rojavayê Kurdistanê stranek gotin</w:t>
        <w:br/>
        <w:t>2022-02-14</w:t>
        <w:br/>
        <w:t>273</w:t>
        <w:br/>
        <w:t>Hunermendekî Îtalî yê navdar serdana Hewlêrê kir</w:t>
        <w:br/>
        <w:t>2022-02-07</w:t>
        <w:br/>
        <w:t>274</w:t>
        <w:br/>
        <w:t>WÊNE - ‘Rûniştina Nihênî’ ya Sartre li Hewlêrê hat nîşandan</w:t>
        <w:br/>
        <w:t>2022-02-06</w:t>
        <w:br/>
        <w:t>Rûpel 10 ji 364</w:t>
        <w:br/>
        <w:t>275</w:t>
        <w:br/>
        <w:t>Nasir Rezazî: Netewa Kurd bi saya Kurdî maye</w:t>
        <w:br/>
        <w:t>2022-02-04</w:t>
        <w:br/>
        <w:t>276</w:t>
        <w:br/>
        <w:t>Fîlma hunermendekî Kurd xelateke mezin wergirt</w:t>
        <w:br/>
        <w:t>2022-01-23</w:t>
        <w:br/>
        <w:t>277</w:t>
        <w:br/>
        <w:t>Hozan Canê behsa çîroka ‘dozeke ecêb’ dike</w:t>
        <w:br/>
        <w:t>2022-01-20</w:t>
        <w:br/>
        <w:t>278</w:t>
        <w:br/>
        <w:t>Ji Mem Ararat bo dersa Kurdî piştgirî: Zarokên xwe fêrî Kurdî bikin</w:t>
        <w:br/>
        <w:t>2022-01-16</w:t>
        <w:br/>
        <w:t>279</w:t>
        <w:br/>
        <w:t>Li Wanê jin hunera Qenewîçê nûjen dikin</w:t>
        <w:br/>
        <w:t>2022-01-12</w:t>
        <w:br/>
        <w:t>280</w:t>
        <w:br/>
        <w:t>'Amazona Kurd' Perîzade: Berî her tiştî em hewceyî Kurdbûna xwe ne</w:t>
        <w:br/>
        <w:t>2022-01-02</w:t>
        <w:br/>
        <w:t>281</w:t>
        <w:br/>
        <w:t>Hunermend şeyda 'Gula Malê' ji bo sersalê derxist</w:t>
        <w:br/>
        <w:t>2021-12-26</w:t>
        <w:br/>
        <w:t>282</w:t>
        <w:br/>
        <w:t>Berhemeke nû bi 6 zimanên pêkhateyên Rojavayê Kurdistanê</w:t>
        <w:br/>
        <w:t>2021-12-24</w:t>
        <w:br/>
        <w:t>283</w:t>
        <w:br/>
        <w:t>Bi hunerê çanda Dêrsimê dide naskirin</w:t>
        <w:br/>
        <w:t>2021-12-22</w:t>
        <w:br/>
        <w:t>284</w:t>
        <w:br/>
        <w:t>Şevger Mîrza awaz û muzîk ji dehan hunermendên Kurd re daniye</w:t>
        <w:br/>
        <w:t>2021-12-12</w:t>
        <w:br/>
        <w:t>285</w:t>
        <w:br/>
        <w:t>‘Herdû Çavên Min Ahmet’ li Hewlêrê hat nîşandan</w:t>
        <w:br/>
        <w:t>2021-12-10</w:t>
        <w:br/>
        <w:t>286</w:t>
        <w:br/>
        <w:t>Li Stenbolê atolyeyeke hunerê bi cudahiya xwe balê dikşîne</w:t>
        <w:br/>
        <w:t>2021-12-05</w:t>
        <w:br/>
        <w:t>287</w:t>
        <w:br/>
        <w:t>Ema Sazbend koça dawî kir</w:t>
        <w:br/>
        <w:t>2021-11-21</w:t>
        <w:br/>
        <w:t>288</w:t>
        <w:br/>
        <w:t>Derbarê Omer Silêman de biryar tê dayîn</w:t>
        <w:br/>
        <w:t>2021-11-19</w:t>
        <w:br/>
        <w:t>289</w:t>
        <w:br/>
        <w:t>Hunermendê navdar Omer Silêman li Rihayê hat girtin</w:t>
        <w:br/>
        <w:t>2021-11-17</w:t>
        <w:br/>
        <w:t>290</w:t>
        <w:br/>
        <w:t>Êrişî gora Ahmet Kaya hat kirin</w:t>
        <w:br/>
        <w:t>2021-11-14</w:t>
        <w:br/>
        <w:t>291</w:t>
        <w:br/>
        <w:t>‘Selah Resûl 40 salan xizmeta hunera Kurdî kir’</w:t>
        <w:br/>
        <w:t>2021-11-04</w:t>
        <w:br/>
        <w:t>292</w:t>
        <w:br/>
        <w:t>PSKê êrişa li ser pêşangeha Ahmet Guneştekîn şermezar kir</w:t>
        <w:br/>
        <w:t>2021-10-20</w:t>
        <w:br/>
        <w:t>293</w:t>
        <w:br/>
        <w:t>Hunermendên NÇMê li gruba HDPê sitranên xwe gotin</w:t>
        <w:br/>
        <w:t>2021-10-19</w:t>
        <w:br/>
        <w:t>294</w:t>
        <w:br/>
        <w:t>Ciwan Haco stranek nû belav kir</w:t>
        <w:br/>
        <w:t>2021-10-17</w:t>
        <w:br/>
        <w:t>295</w:t>
        <w:br/>
        <w:t>Hunermendên Kurd li Amedê: Çand, huner û zimanê gelekî bi qedexekirinê</w:t>
        <w:br/>
        <w:t>nayê rawestandin</w:t>
        <w:br/>
        <w:t>2021-10-17</w:t>
        <w:br/>
        <w:t>296</w:t>
        <w:br/>
        <w:t>Li Amedê Werza Çand û Hunerê ya Feqiyê Teyran dest pê kir</w:t>
        <w:br/>
        <w:t>2021-10-11</w:t>
        <w:br/>
        <w:t>297</w:t>
        <w:br/>
        <w:t>Li Stenbolê pêşangeha hunerên modern hat vekirin</w:t>
        <w:br/>
        <w:t>2021-08-26</w:t>
        <w:br/>
        <w:t>298</w:t>
        <w:br/>
        <w:t>Bi hunera Beytocan, xortê Hewlêrî xwe fêrî jenînê kiriye</w:t>
        <w:br/>
        <w:t>2021-08-19</w:t>
        <w:br/>
        <w:t>299</w:t>
        <w:br/>
        <w:t>Hunermenda Japonî straneke Seîd Yûsif kir klîp</w:t>
        <w:br/>
        <w:t>2021-08-16</w:t>
        <w:br/>
        <w:t>300</w:t>
        <w:br/>
        <w:t>Weqfa Îsmaîl Beşîkçî raportek derbarê binpêkirinên li dijî mafên</w:t>
        <w:br/>
        <w:t>hunermendên Kurd de amade kir</w:t>
        <w:br/>
        <w:t>2021-08-11</w:t>
        <w:br/>
        <w:t>301</w:t>
        <w:br/>
        <w:t>Hozan Canê: Çand û Hunera Kurdî mirov bihêz dike</w:t>
        <w:br/>
        <w:t>2021-07-25</w:t>
        <w:br/>
        <w:t>302</w:t>
        <w:br/>
        <w:t>WÊNE – Hunermendê Mûsilî arşîva xwe ji DAIŞê parast</w:t>
        <w:br/>
        <w:t>2021-07-12</w:t>
        <w:br/>
        <w:t>303</w:t>
        <w:br/>
        <w:t>Nîgarkêşê Kurd bo zarokan di Qesra Îshaq Paşa de atolyeke hunerî vekir</w:t>
        <w:br/>
        <w:t>2021-07-10</w:t>
        <w:br/>
        <w:t>Rûpel 11 ji 364</w:t>
        <w:br/>
        <w:t>304</w:t>
        <w:br/>
        <w:t>Hunermendên Kurd bang li hemû aliyên Kurdistanî kir</w:t>
        <w:br/>
        <w:t>2021-07-01</w:t>
        <w:br/>
        <w:t>305</w:t>
        <w:br/>
        <w:t>‘Em gotina Mesûd Barzanî wek manîfestoya aştiyê qebûl dikin’</w:t>
        <w:br/>
        <w:t>2021-06-30</w:t>
        <w:br/>
        <w:t>306</w:t>
        <w:br/>
        <w:t>Hunermendên Kurd piştî serdana Wezareta Pêşmerge: Em şerê navxwe</w:t>
        <w:br/>
        <w:t>naxwazin</w:t>
        <w:br/>
        <w:t>2021-06-29</w:t>
        <w:br/>
        <w:t>307</w:t>
        <w:br/>
        <w:t>Beytocan: Stranên xwe bifiroşim mîna ku Kurdistanê bifiroşim</w:t>
        <w:br/>
        <w:t>2021-06-19</w:t>
        <w:br/>
        <w:t>308</w:t>
        <w:br/>
        <w:t>Hunermend ji ber krîza aboriyê enstrumanên xwe difiroşin</w:t>
        <w:br/>
        <w:t>2021-06-16</w:t>
        <w:br/>
        <w:t>309</w:t>
        <w:br/>
        <w:t>Hunermendê navdar Nizamettîn Ariç helbesteke Firat Cewerî weke stran</w:t>
        <w:br/>
        <w:t>amade kiriye</w:t>
        <w:br/>
        <w:t>2021-06-15</w:t>
        <w:br/>
        <w:t>310</w:t>
        <w:br/>
        <w:t>Li Stenbolê pêşangeheke mezin a hunerî hat vekirin</w:t>
        <w:br/>
        <w:t>2021-06-08</w:t>
        <w:br/>
        <w:t>311</w:t>
        <w:br/>
        <w:t>Destan Doxan albumeke nû belav kir</w:t>
        <w:br/>
        <w:t>2021-05-31</w:t>
        <w:br/>
        <w:t>312</w:t>
        <w:br/>
        <w:t>Xelef Diljan: Civaka me li hember hunerê ne hayedar e</w:t>
        <w:br/>
        <w:t>2021-05-22</w:t>
        <w:br/>
        <w:t>313</w:t>
        <w:br/>
        <w:t>Li Qamişlo foruma hunerên bedew</w:t>
        <w:br/>
        <w:t>2021-05-22</w:t>
        <w:br/>
        <w:t>314</w:t>
        <w:br/>
        <w:t>Ganî Mîrzo ji bo Rojava û şingalê li Spanyayê konseran saz dike</w:t>
        <w:br/>
        <w:t>2021-05-20</w:t>
        <w:br/>
        <w:t>315</w:t>
        <w:br/>
        <w:t>Yek ji hunermendên navdar ên Kurdistana Sor: Xelîlê Evdile</w:t>
        <w:br/>
        <w:t>2021-05-10</w:t>
        <w:br/>
        <w:t>316</w:t>
        <w:br/>
        <w:t>Yek ji hunerên xwemilandina xweşnivîsê: Tezhîb</w:t>
        <w:br/>
        <w:t>2021-04-27</w:t>
        <w:br/>
        <w:t>317</w:t>
        <w:br/>
        <w:t>Eylul Kaya: Ez dixwazim hunera kurdî bi cîhanê bidim naskirin</w:t>
        <w:br/>
        <w:t>2021-04-25</w:t>
        <w:br/>
        <w:t>318</w:t>
        <w:br/>
        <w:t>Li Moskowê muzexaneya hûnerên destî</w:t>
        <w:br/>
        <w:t>2021-04-21</w:t>
        <w:br/>
        <w:t>319</w:t>
        <w:br/>
        <w:t>Ji Hunermendê Rojava Hejar Elanê berhemek nû</w:t>
        <w:br/>
        <w:t>2021-04-09</w:t>
        <w:br/>
        <w:t>320</w:t>
        <w:br/>
        <w:t>Pirtûka Cemal Nebez ‘Wergerandin Huner e’ bi Kurmancî derket</w:t>
        <w:br/>
        <w:t>2021-04-08</w:t>
        <w:br/>
        <w:t>321</w:t>
        <w:br/>
        <w:t>Hunermend şevger Hovik di komayê de ye</w:t>
        <w:br/>
        <w:t>2021-04-05</w:t>
        <w:br/>
        <w:t>322</w:t>
        <w:br/>
        <w:t>Li Enqerê piştî demeke dirêj pêşangeheke hunerî hat vekirin</w:t>
        <w:br/>
        <w:t>2021-04-04</w:t>
        <w:br/>
        <w:t>323</w:t>
        <w:br/>
        <w:t>Hunermend Mehmûd Ezîz qonaxa metirsiyê derbas kir</w:t>
        <w:br/>
        <w:t>2021-04-03</w:t>
        <w:br/>
        <w:t>324</w:t>
        <w:br/>
        <w:t>Apolas Lermî: Ez dixwazim qirêja siyasetê bi rêya hunerê paqij bikim</w:t>
        <w:br/>
        <w:t>2021-03-31</w:t>
        <w:br/>
        <w:t>325</w:t>
        <w:br/>
        <w:t>Pervin Çakar ligel hunermendên navnetewî bixêrhatina ‘Newroz’ê dike</w:t>
        <w:br/>
        <w:t>2021-03-23</w:t>
        <w:br/>
        <w:t>326</w:t>
        <w:br/>
        <w:t>Li Qamişlo hunermendan êş û azarên Efrîniyan bi tabloyan nîşan dan</w:t>
        <w:br/>
        <w:t>2021-03-17</w:t>
        <w:br/>
        <w:t>327</w:t>
        <w:br/>
        <w:t>Hulya Avşar got ez 'sapyoseksuel im' herî zêde Amediyan meraq kirin</w:t>
        <w:br/>
        <w:t>2021-03-13</w:t>
        <w:br/>
        <w:t>328</w:t>
        <w:br/>
        <w:t>Hunermendê mezin ê Kurd Mihemed şexo hat bîranîn</w:t>
        <w:br/>
        <w:t>2021-03-09</w:t>
        <w:br/>
        <w:t>329</w:t>
        <w:br/>
        <w:t>Îro yekem salvegera hunermendê Kurd Seîd Yûsif e</w:t>
        <w:br/>
        <w:t>2021-02-26</w:t>
        <w:br/>
        <w:t>330</w:t>
        <w:br/>
        <w:t>Hevjîna hunermendê navdar ê Kurd Mihemed Mamlê koça dawî kir</w:t>
        <w:br/>
        <w:t>2021-02-18</w:t>
        <w:br/>
        <w:t>331</w:t>
        <w:br/>
        <w:t>Li Rojhilatê Kurdistanê di mehekê de 12 hunermendên jin hatine</w:t>
        <w:br/>
        <w:t>desteserkirin</w:t>
        <w:br/>
        <w:t>2021-02-11</w:t>
        <w:br/>
        <w:t>Rûpel 12 ji 364</w:t>
        <w:br/>
        <w:t>332</w:t>
        <w:br/>
        <w:t>Di zikê dayika xwe de dê dengbêjiyê guhdar bikin</w:t>
        <w:br/>
        <w:t>2021-02-10</w:t>
        <w:br/>
        <w:t>333</w:t>
        <w:br/>
        <w:t>Hozan Canê: Gelê Kurd li min xwedî derneket</w:t>
        <w:br/>
        <w:t>2021-02-10</w:t>
        <w:br/>
        <w:t>334</w:t>
        <w:br/>
        <w:t>Hunermendê şingalî Dexîl Osman albumek nû belav kir</w:t>
        <w:br/>
        <w:t>2021-01-18</w:t>
        <w:br/>
        <w:t>335</w:t>
        <w:br/>
        <w:t>WÊNE - şêwekareke Kurd botlên şûşe yên hatine avêtin dinexşîne</w:t>
        <w:br/>
        <w:t>2021-01-03</w:t>
        <w:br/>
        <w:t>336</w:t>
        <w:br/>
        <w:t>Mihemed Elî şakir zêdetirî 50 salan xizmeta hunera Kurdî kir</w:t>
        <w:br/>
        <w:t>2020-12-24</w:t>
        <w:br/>
        <w:t>337</w:t>
        <w:br/>
        <w:t>Hunermendê Kurd Mihemed Elî şakir bi Coronayê koça dawî kir</w:t>
        <w:br/>
        <w:t>2020-12-24</w:t>
        <w:br/>
        <w:t>338</w:t>
        <w:br/>
        <w:t>24 sal di ser koça dawî ya Eyşe şan re derbas bûn</w:t>
        <w:br/>
        <w:t>2020-12-18</w:t>
        <w:br/>
        <w:t>339</w:t>
        <w:br/>
        <w:t>Hunermendên Kurd sûdê ji alîkariya Wezareta Çandê ya Tirkiyê nabînin</w:t>
        <w:br/>
        <w:t>2020-12-14</w:t>
        <w:br/>
        <w:t>340</w:t>
        <w:br/>
        <w:t>Elî Reza Sipahî: Li Xorasanê hunera Kurdî li pêş hemû hunerên din e</w:t>
        <w:br/>
        <w:t>2020-12-13</w:t>
        <w:br/>
        <w:t>341</w:t>
        <w:br/>
        <w:t>Wêneyên hunermendên Kurd li ser tebeqan</w:t>
        <w:br/>
        <w:t>2020-12-11</w:t>
        <w:br/>
        <w:t>342</w:t>
        <w:br/>
        <w:t>Hunermendekî Sûrî wêneyê Maradona li ser dîwarê kavilekê çê kir</w:t>
        <w:br/>
        <w:t>2020-11-29</w:t>
        <w:br/>
        <w:t>343</w:t>
        <w:br/>
        <w:t>Demîrtaş: Divê Tirk jî fêrî ziman, çand û hunera Kurdî bibin</w:t>
        <w:br/>
        <w:t>2020-11-29</w:t>
        <w:br/>
        <w:t>344</w:t>
        <w:br/>
        <w:t>Solîna Êvê hunermend û çalakvana Duhokî xwe radestî polîs kir</w:t>
        <w:br/>
        <w:t>2020-11-22</w:t>
        <w:br/>
        <w:t>345</w:t>
        <w:br/>
        <w:t>Hunermenda Kurd Zehra Dogan li Îtalyayê hat xelatkirin</w:t>
        <w:br/>
        <w:t>2020-11-21</w:t>
        <w:br/>
        <w:t>346</w:t>
        <w:br/>
        <w:t>Hunermendê Kurd Beytocan ji nexweşxaneyê hat derxistin</w:t>
        <w:br/>
        <w:t>2020-11-20</w:t>
        <w:br/>
        <w:t>347</w:t>
        <w:br/>
        <w:t>Rewşa tendirustiya hunermend Beytocan xerab e</w:t>
        <w:br/>
        <w:t>2020-11-12</w:t>
        <w:br/>
        <w:t>348</w:t>
        <w:br/>
        <w:t>Hunermendê Efrînî Ciwan Hesen li şehbayê hatiye girtin</w:t>
        <w:br/>
        <w:t>2020-11-01</w:t>
        <w:br/>
        <w:t>349</w:t>
        <w:br/>
        <w:t>Li kampeke koçberan a Duhokê 14 keçan grûpeke hunerî ava kir</w:t>
        <w:br/>
        <w:t>2020-10-31</w:t>
        <w:br/>
        <w:t>350</w:t>
        <w:br/>
        <w:t>Ednan Dilbirîn yek ji hunermendên sembola Efrînê bû</w:t>
        <w:br/>
        <w:t>2020-10-20</w:t>
        <w:br/>
        <w:t>351</w:t>
        <w:br/>
        <w:t>WÊNE - Cacimên 'Jîrkî' li Bêtşebabê bi destên jinên hunermend ên Kurd</w:t>
        <w:br/>
        <w:t>tên çêkirin</w:t>
        <w:br/>
        <w:t>2020-10-15</w:t>
        <w:br/>
        <w:t>352</w:t>
        <w:br/>
        <w:t>Huner û kultûr pira diyalogê çêdikin</w:t>
        <w:br/>
        <w:t>2020-10-03</w:t>
        <w:br/>
        <w:t>353</w:t>
        <w:br/>
        <w:t>Hunermenda Kurd Hozan Canê hat berdan</w:t>
        <w:br/>
        <w:t>2020-10-01</w:t>
        <w:br/>
        <w:t>354</w:t>
        <w:br/>
        <w:t>Klîpa nû ya Narîn Feqe derket</w:t>
        <w:br/>
        <w:t>2020-10-01</w:t>
        <w:br/>
        <w:t>355</w:t>
        <w:br/>
        <w:t>Li Dêrsimê hunermend û siyasetvan bihev re berheman radikin</w:t>
        <w:br/>
        <w:t>2020-09-20</w:t>
        <w:br/>
        <w:t>356</w:t>
        <w:br/>
        <w:t>Mihemed Elî şakir: Min gelek stran dane hunermendên mezin</w:t>
        <w:br/>
        <w:t>2020-09-19</w:t>
        <w:br/>
        <w:t>357</w:t>
        <w:br/>
        <w:t>Xwediyê strana şoreşgerî ya "Herne Pêş" hunermendek ji Qamişloyê ye</w:t>
        <w:br/>
        <w:t>2020-09-16</w:t>
        <w:br/>
        <w:t>358</w:t>
        <w:br/>
        <w:t>WÊNE - 13emîn Pêşangeha Hevbeş a Hunermendan li Silêmanî</w:t>
        <w:br/>
        <w:t>2020-09-14</w:t>
        <w:br/>
        <w:t>359</w:t>
        <w:br/>
        <w:t>Hunermend Remedan bi strana “Barzanî ji dinyayê bar kir” nav da</w:t>
        <w:br/>
        <w:t>2020-09-12</w:t>
        <w:br/>
        <w:t>360</w:t>
        <w:br/>
        <w:t>WÊNE - Ji daran berhemên hunerî çê dike</w:t>
        <w:br/>
        <w:t>2020-09-02</w:t>
        <w:br/>
        <w:t>Rûpel 13 ji 364</w:t>
        <w:br/>
        <w:t>361</w:t>
        <w:br/>
        <w:t>Platforma Hunermendên Kurdistanê: Dijminên gelê Kurd bûne yek, werin</w:t>
        <w:br/>
        <w:t>em jî bibin yek</w:t>
        <w:br/>
        <w:t>2020-08-28</w:t>
        <w:br/>
        <w:t>362</w:t>
        <w:br/>
        <w:t>Hunermendekî Kurd 10 sal in li hewşa mala xwe karê hunera destan dike</w:t>
        <w:br/>
        <w:t>2020-08-20</w:t>
        <w:br/>
        <w:t>363</w:t>
        <w:br/>
        <w:t>Sîmir Rûdan: Li cem hunermendan motîvasyon kêm dibe</w:t>
        <w:br/>
        <w:t>2020-08-08</w:t>
        <w:br/>
        <w:t>364</w:t>
        <w:br/>
        <w:t>VIDEO - Termê hunermendê Rojavayî Mihemed Xelîl Xazî li Rihayê spartin</w:t>
        <w:br/>
        <w:t>axê</w:t>
        <w:br/>
        <w:t>2020-08-07</w:t>
        <w:br/>
        <w:t>365</w:t>
        <w:br/>
        <w:t>4 hunermendan ji bo Hucam Surçî stranek gotin</w:t>
        <w:br/>
        <w:t>2020-07-26</w:t>
        <w:br/>
        <w:t>366</w:t>
        <w:br/>
        <w:t>Koronayê bandoreke xirab li ser hunermendan kiriye</w:t>
        <w:br/>
        <w:t>2020-07-25</w:t>
        <w:br/>
        <w:t>367</w:t>
        <w:br/>
        <w:t>Li Qamişlo 7emîn Festîvala Rewşenbîrî û Hunerî hat kirin</w:t>
        <w:br/>
        <w:t>2020-07-21</w:t>
        <w:br/>
        <w:t>368</w:t>
        <w:br/>
        <w:t>Hunermendekî Kurd bi koronayê canê xwe ji dest da</w:t>
        <w:br/>
        <w:t>2020-06-22</w:t>
        <w:br/>
        <w:t>369</w:t>
        <w:br/>
        <w:t>Hunermendekî Kurd ji ber stranekê bi nêzikî 4 salan hat cezakirin</w:t>
        <w:br/>
        <w:t>2020-06-20</w:t>
        <w:br/>
        <w:t>370</w:t>
        <w:br/>
        <w:t>Hunermend Kazo strana 'Hewara Me' belav kir</w:t>
        <w:br/>
        <w:t>2020-06-02</w:t>
        <w:br/>
        <w:t>371</w:t>
        <w:br/>
        <w:t>Heşt hunermendên Kurd wek rêzgirtin stranekê ji bo Seîd Gabarî dibêjin</w:t>
        <w:br/>
        <w:t>2020-05-31</w:t>
        <w:br/>
        <w:t>372</w:t>
        <w:br/>
        <w:t>Ji hunermendên her çar perçeyên Kurdistanê albûmeke Zazakî: Vengê</w:t>
        <w:br/>
        <w:t>Royî</w:t>
        <w:br/>
        <w:t>2020-05-24</w:t>
        <w:br/>
        <w:t>373</w:t>
        <w:br/>
        <w:t>Ji hunermendên Rojavayê Kurdistanê vîdyoklîbeke balkêş</w:t>
        <w:br/>
        <w:t>2020-05-24</w:t>
        <w:br/>
        <w:t>374</w:t>
        <w:br/>
        <w:t>Fîlmekî Kurdî dê li Cannesê bê nîşandan</w:t>
        <w:br/>
        <w:t>2020-05-08</w:t>
        <w:br/>
        <w:t>375</w:t>
        <w:br/>
        <w:t>Seîd Gabarî beşdarî şoreşa Gulanê bûbû</w:t>
        <w:br/>
        <w:t>2020-05-04</w:t>
        <w:br/>
        <w:t>376</w:t>
        <w:br/>
        <w:t>Serok Barzanî: Seîd Gabarî jiyana xwe bo doza rewa ya gelê xwe terxan kir</w:t>
        <w:br/>
        <w:t>2020-05-04</w:t>
        <w:br/>
        <w:t>377</w:t>
        <w:br/>
        <w:t>Seîd Gabarî hunermendê navdarê Kurd wefat kir</w:t>
        <w:br/>
        <w:t>2020-05-04</w:t>
        <w:br/>
        <w:t>378</w:t>
        <w:br/>
        <w:t>Şandeke hunermendan serdana Seîd Gabarî kir</w:t>
        <w:br/>
        <w:t>2020-04-30</w:t>
        <w:br/>
        <w:t>379</w:t>
        <w:br/>
        <w:t>Pismamê Seîd Gabarî bo Rûdawê: Rewşa wî xerab e</w:t>
        <w:br/>
        <w:t>2020-04-30</w:t>
        <w:br/>
        <w:t>380</w:t>
        <w:br/>
        <w:t>Rewşa tendirustiya Seîd Gabarî xerab e</w:t>
        <w:br/>
        <w:t>2020-04-29</w:t>
        <w:br/>
        <w:t>381</w:t>
        <w:br/>
        <w:t>Nasir Rezazî: Ez dê wê demê vegerim Kurd desthilat bin</w:t>
        <w:br/>
        <w:t>2020-04-24</w:t>
        <w:br/>
        <w:t>382</w:t>
        <w:br/>
        <w:t>Li Efrînê çekdaran hunermendekî Kurd piştî îşkenceyê li hember pere</w:t>
        <w:br/>
        <w:t>berdan</w:t>
        <w:br/>
        <w:t>2020-04-20</w:t>
        <w:br/>
        <w:t>383</w:t>
        <w:br/>
        <w:t>Dengbêjê navdarê Kurd Kazo bi koronayê ket</w:t>
        <w:br/>
        <w:t>2020-04-16</w:t>
        <w:br/>
        <w:t>384</w:t>
        <w:br/>
        <w:t>Hunermendên Rojava klîpek bi zimanên Kurdî û Erebî belav kirin</w:t>
        <w:br/>
        <w:t>2020-04-10</w:t>
        <w:br/>
        <w:t>385</w:t>
        <w:br/>
        <w:t>46 hunermendên Kurd strana ‘Zindana Diyarbekirê Emê Bişkînin’ xwandin</w:t>
        <w:br/>
        <w:t>2020-04-09</w:t>
        <w:br/>
        <w:t>386</w:t>
        <w:br/>
        <w:t>Hunermedên Kurd piştgiriya xwe bo Îtalyayê nîşan dan</w:t>
        <w:br/>
        <w:t>2020-03-29</w:t>
        <w:br/>
        <w:t>387</w:t>
        <w:br/>
        <w:t>Çavên Zehrayê nabînin lê xwedî behreyeke huneriya bihêz e</w:t>
        <w:br/>
        <w:t>2020-03-21</w:t>
        <w:br/>
        <w:t>388</w:t>
        <w:br/>
        <w:t>Hunermendê mezin ê Kurd Mihemed şêxo hat bîranîn</w:t>
        <w:br/>
        <w:t>2020-03-09</w:t>
        <w:br/>
        <w:t>Rûpel 14 ji 364</w:t>
        <w:br/>
        <w:t>389</w:t>
        <w:br/>
        <w:t>Li Qamişlo Festîvala Wêje û Hunera Jinê hat sazkirin</w:t>
        <w:br/>
        <w:t>2020-03-04</w:t>
        <w:br/>
        <w:t>390</w:t>
        <w:br/>
        <w:t>Hunermendekî Ereb derbarê 'Mîrê Biziqê' Seîd Yûsif de çi gotibû”</w:t>
      </w:r>
    </w:p>
    <w:p>
      <w:r>
        <w:rPr>
          <w:b/>
        </w:rPr>
        <w:t xml:space="preserve">Negation Citation: </w:t>
      </w:r>
      <w:r>
        <w:t>• Negative Unit: « naxwazin »</w:t>
      </w:r>
    </w:p>
    <w:p>
      <w:r>
        <w:rPr>
          <w:i/>
        </w:rPr>
        <w:t xml:space="preserve">  Sentence: “Em dayîk in, em naxwazin kezeba kesî bişewite”</w:t>
      </w:r>
    </w:p>
    <w:p>
      <w:r>
        <w:rPr>
          <w:b/>
        </w:rPr>
        <w:t xml:space="preserve">Negation Citation: </w:t>
      </w:r>
      <w:r>
        <w:t>• Negative Unit: « ne tenê »</w:t>
      </w:r>
    </w:p>
    <w:p>
      <w:r>
        <w:rPr>
          <w:i/>
        </w:rPr>
        <w:t xml:space="preserve">  Sentence: “Ev</w:t>
        <w:br/>
        <w:t>nîqaş ne tenê li ser hunermendekê ye”</w:t>
      </w:r>
    </w:p>
    <w:p>
      <w:r>
        <w:rPr>
          <w:b/>
        </w:rPr>
        <w:t xml:space="preserve">Negation Citation: </w:t>
      </w:r>
      <w:r>
        <w:t>• Negative Unit: « ne zimanê »</w:t>
      </w:r>
    </w:p>
    <w:p>
      <w:r>
        <w:rPr>
          <w:i/>
        </w:rPr>
        <w:t xml:space="preserve">  Sentence: “Rexne beşeke civakeke zindî ye lê heqaret û biçûkxistin ne zimanê me xurt dike û ne jî muzîka me”</w:t>
      </w:r>
    </w:p>
    <w:p>
      <w:r>
        <w:rPr>
          <w:b/>
        </w:rPr>
        <w:t xml:space="preserve">Negation Citation: </w:t>
      </w:r>
      <w:r>
        <w:t>• Negative Unit: « ne tenê »</w:t>
      </w:r>
    </w:p>
    <w:p>
      <w:r>
        <w:rPr>
          <w:i/>
        </w:rPr>
        <w:t xml:space="preserve">  Sentence: “Di bernameya festîvalê de ne tenê konser hene”</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'Rudaw_Kurmanci_Cand.pdf'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