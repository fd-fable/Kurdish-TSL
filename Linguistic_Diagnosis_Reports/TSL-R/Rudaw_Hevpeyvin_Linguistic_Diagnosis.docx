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6"/>
        </w:rPr>
        <w:t>FIRST-PRINCIPLES LINGUISTIC DIAGNOSIS REPORT</w:t>
        <w:br/>
        <w:t>FILE: RUDAW_KURMANCI_HEVPEYVIN.PDF</w:t>
      </w:r>
    </w:p>
    <w:p>
      <w:pPr>
        <w:jc w:val="center"/>
      </w:pPr>
      <w:r>
        <w:rPr>
          <w:i/>
          <w:color w:val="5A5A5A"/>
          <w:sz w:val="21"/>
        </w:rPr>
        <w:t>Autonomous Linguistic Field Diagnosis (Stream A: Documentary Corpus Reconstruction)</w:t>
        <w:br/>
        <w:t>Source: Rudaw | Archive: Rudaw_Kurmanci_Hevpeyvin.pdf | Total Word Tokens: 2,102,661</w:t>
      </w:r>
    </w:p>
    <w:p/>
    <w:p>
      <w:pPr>
        <w:pStyle w:val="Heading1"/>
      </w:pPr>
      <w:r>
        <w:t>1. File Identification &amp; Metadata</w:t>
      </w:r>
    </w:p>
    <w:p>
      <w:r>
        <w:t>This analytical diagnostic report provides an exhaustive first-principles linguistic examination of the documentary corpus file 'Rudaw_Kurmanci_Hevpeyvin.pdf', originating from 'Rudaw'. The diagnosis is conducted strictly from internal evidence without importing external grammar rules, predefined paradigms, or external lexical translations.</w:t>
      </w:r>
    </w:p>
    <w:tbl>
      <w:tblPr>
        <w:tblStyle w:val="TableGrid"/>
        <w:tblW w:type="auto" w:w="0"/>
        <w:tblLook w:firstColumn="1" w:firstRow="1" w:lastColumn="0" w:lastRow="0" w:noHBand="0" w:noVBand="1" w:val="04A0"/>
      </w:tblPr>
      <w:tblGrid>
        <w:gridCol w:w="4680"/>
        <w:gridCol w:w="4680"/>
      </w:tblGrid>
      <w:tr>
        <w:tc>
          <w:tcPr>
            <w:tcW w:type="dxa" w:w="4680"/>
          </w:tcPr>
          <w:p>
            <w:r>
              <w:rPr>
                <w:b/>
                <w:color w:val="0F2D5A"/>
              </w:rPr>
              <w:t>Parameter</w:t>
            </w:r>
          </w:p>
        </w:tc>
        <w:tc>
          <w:tcPr>
            <w:tcW w:type="dxa" w:w="4680"/>
          </w:tcPr>
          <w:p>
            <w:r>
              <w:rPr>
                <w:b/>
                <w:color w:val="0F2D5A"/>
              </w:rPr>
              <w:t>Corpus Value</w:t>
            </w:r>
          </w:p>
        </w:tc>
      </w:tr>
      <w:tr>
        <w:tc>
          <w:tcPr>
            <w:tcW w:type="dxa" w:w="4680"/>
          </w:tcPr>
          <w:p>
            <w:r>
              <w:t>Primary File Name</w:t>
            </w:r>
          </w:p>
        </w:tc>
        <w:tc>
          <w:tcPr>
            <w:tcW w:type="dxa" w:w="4680"/>
          </w:tcPr>
          <w:p>
            <w:r>
              <w:t>Rudaw_Kurmanci_Hevpeyvin.pdf</w:t>
            </w:r>
          </w:p>
        </w:tc>
      </w:tr>
      <w:tr>
        <w:tc>
          <w:tcPr>
            <w:tcW w:type="dxa" w:w="4680"/>
          </w:tcPr>
          <w:p>
            <w:r>
              <w:t>News Publisher / Source</w:t>
            </w:r>
          </w:p>
        </w:tc>
        <w:tc>
          <w:tcPr>
            <w:tcW w:type="dxa" w:w="4680"/>
          </w:tcPr>
          <w:p>
            <w:r>
              <w:t>Rudaw</w:t>
            </w:r>
          </w:p>
        </w:tc>
      </w:tr>
      <w:tr>
        <w:tc>
          <w:tcPr>
            <w:tcW w:type="dxa" w:w="4680"/>
          </w:tcPr>
          <w:p>
            <w:r>
              <w:t>Total Running Lines</w:t>
            </w:r>
          </w:p>
        </w:tc>
        <w:tc>
          <w:tcPr>
            <w:tcW w:type="dxa" w:w="4680"/>
          </w:tcPr>
          <w:p>
            <w:r>
              <w:t>135,375 lines</w:t>
            </w:r>
          </w:p>
        </w:tc>
      </w:tr>
      <w:tr>
        <w:tc>
          <w:tcPr>
            <w:tcW w:type="dxa" w:w="4680"/>
          </w:tcPr>
          <w:p>
            <w:r>
              <w:t>Total Word Tokens</w:t>
            </w:r>
          </w:p>
        </w:tc>
        <w:tc>
          <w:tcPr>
            <w:tcW w:type="dxa" w:w="4680"/>
          </w:tcPr>
          <w:p>
            <w:r>
              <w:t>2,102,661 words</w:t>
            </w:r>
          </w:p>
        </w:tc>
      </w:tr>
      <w:tr>
        <w:tc>
          <w:tcPr>
            <w:tcW w:type="dxa" w:w="4680"/>
          </w:tcPr>
          <w:p>
            <w:r>
              <w:t>Total Word Types (Vocabulary)</w:t>
            </w:r>
          </w:p>
        </w:tc>
        <w:tc>
          <w:tcPr>
            <w:tcW w:type="dxa" w:w="4680"/>
          </w:tcPr>
          <w:p>
            <w:r>
              <w:t>52,575 types</w:t>
            </w:r>
          </w:p>
        </w:tc>
      </w:tr>
      <w:tr>
        <w:tc>
          <w:tcPr>
            <w:tcW w:type="dxa" w:w="4680"/>
          </w:tcPr>
          <w:p>
            <w:r>
              <w:t>Type-Token Ratio (TTR)</w:t>
            </w:r>
          </w:p>
        </w:tc>
        <w:tc>
          <w:tcPr>
            <w:tcW w:type="dxa" w:w="4680"/>
          </w:tcPr>
          <w:p>
            <w:r>
              <w:t>0.0250</w:t>
            </w:r>
          </w:p>
        </w:tc>
      </w:tr>
      <w:tr>
        <w:tc>
          <w:tcPr>
            <w:tcW w:type="dxa" w:w="4680"/>
          </w:tcPr>
          <w:p>
            <w:r>
              <w:t>Total Clauses / Sentences</w:t>
            </w:r>
          </w:p>
        </w:tc>
        <w:tc>
          <w:tcPr>
            <w:tcW w:type="dxa" w:w="4680"/>
          </w:tcPr>
          <w:p>
            <w:r>
              <w:t>117,906 units</w:t>
            </w:r>
          </w:p>
        </w:tc>
      </w:tr>
    </w:tbl>
    <w:p/>
    <w:p>
      <w:pPr>
        <w:pStyle w:val="Heading1"/>
      </w:pPr>
      <w:r>
        <w:t>2. Source Provenance &amp; Document Architecture</w:t>
      </w:r>
    </w:p>
    <w:p>
      <w:r>
        <w:t>The archive represents authentic documentary text from Rudaw. Every article in the file begins with formal title headers, date stamps, and verified URLs, followed by multi-paragraph prose.</w:t>
      </w:r>
    </w:p>
    <w:p>
      <w:pPr>
        <w:pStyle w:val="Heading1"/>
      </w:pPr>
      <w:r>
        <w:t>3. Methodological Isolation Statement</w:t>
      </w:r>
    </w:p>
    <w:p>
      <w:r>
        <w:t>This diagnosis was executed in complete isolation from published Kurdish grammars, dictionaries, translation software, and Stream B native-speaker elicitations. All formal units and rules emerge strictly from internal recurrence.</w:t>
      </w:r>
    </w:p>
    <w:p>
      <w:pPr>
        <w:pStyle w:val="Heading1"/>
      </w:pPr>
      <w:r>
        <w:t>4. Quantitative Corpus Description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Rank</w:t>
            </w:r>
          </w:p>
        </w:tc>
        <w:tc>
          <w:tcPr>
            <w:tcW w:type="dxa" w:w="2340"/>
          </w:tcPr>
          <w:p>
            <w:r>
              <w:rPr>
                <w:b/>
                <w:color w:val="0F2D5A"/>
              </w:rPr>
              <w:t>Word Form</w:t>
            </w:r>
          </w:p>
        </w:tc>
        <w:tc>
          <w:tcPr>
            <w:tcW w:type="dxa" w:w="2340"/>
          </w:tcPr>
          <w:p>
            <w:r>
              <w:rPr>
                <w:b/>
                <w:color w:val="0F2D5A"/>
              </w:rPr>
              <w:t>Absolute Frequency</w:t>
            </w:r>
          </w:p>
        </w:tc>
        <w:tc>
          <w:tcPr>
            <w:tcW w:type="dxa" w:w="2340"/>
          </w:tcPr>
          <w:p>
            <w:r>
              <w:rPr>
                <w:b/>
                <w:color w:val="0F2D5A"/>
              </w:rPr>
              <w:t>Relative %</w:t>
            </w:r>
          </w:p>
        </w:tc>
      </w:tr>
      <w:tr>
        <w:tc>
          <w:tcPr>
            <w:tcW w:type="dxa" w:w="2340"/>
          </w:tcPr>
          <w:p>
            <w:r>
              <w:t>1</w:t>
            </w:r>
          </w:p>
        </w:tc>
        <w:tc>
          <w:tcPr>
            <w:tcW w:type="dxa" w:w="2340"/>
          </w:tcPr>
          <w:p>
            <w:r>
              <w:t>û</w:t>
            </w:r>
          </w:p>
        </w:tc>
        <w:tc>
          <w:tcPr>
            <w:tcW w:type="dxa" w:w="2340"/>
          </w:tcPr>
          <w:p>
            <w:r>
              <w:t>69,665</w:t>
            </w:r>
          </w:p>
        </w:tc>
        <w:tc>
          <w:tcPr>
            <w:tcW w:type="dxa" w:w="2340"/>
          </w:tcPr>
          <w:p>
            <w:r>
              <w:t>3.31%</w:t>
            </w:r>
          </w:p>
        </w:tc>
      </w:tr>
      <w:tr>
        <w:tc>
          <w:tcPr>
            <w:tcW w:type="dxa" w:w="2340"/>
          </w:tcPr>
          <w:p>
            <w:r>
              <w:t>2</w:t>
            </w:r>
          </w:p>
        </w:tc>
        <w:tc>
          <w:tcPr>
            <w:tcW w:type="dxa" w:w="2340"/>
          </w:tcPr>
          <w:p>
            <w:r>
              <w:t>ku</w:t>
            </w:r>
          </w:p>
        </w:tc>
        <w:tc>
          <w:tcPr>
            <w:tcW w:type="dxa" w:w="2340"/>
          </w:tcPr>
          <w:p>
            <w:r>
              <w:t>58,106</w:t>
            </w:r>
          </w:p>
        </w:tc>
        <w:tc>
          <w:tcPr>
            <w:tcW w:type="dxa" w:w="2340"/>
          </w:tcPr>
          <w:p>
            <w:r>
              <w:t>2.76%</w:t>
            </w:r>
          </w:p>
        </w:tc>
      </w:tr>
      <w:tr>
        <w:tc>
          <w:tcPr>
            <w:tcW w:type="dxa" w:w="2340"/>
          </w:tcPr>
          <w:p>
            <w:r>
              <w:t>3</w:t>
            </w:r>
          </w:p>
        </w:tc>
        <w:tc>
          <w:tcPr>
            <w:tcW w:type="dxa" w:w="2340"/>
          </w:tcPr>
          <w:p>
            <w:r>
              <w:t>li</w:t>
            </w:r>
          </w:p>
        </w:tc>
        <w:tc>
          <w:tcPr>
            <w:tcW w:type="dxa" w:w="2340"/>
          </w:tcPr>
          <w:p>
            <w:r>
              <w:t>55,617</w:t>
            </w:r>
          </w:p>
        </w:tc>
        <w:tc>
          <w:tcPr>
            <w:tcW w:type="dxa" w:w="2340"/>
          </w:tcPr>
          <w:p>
            <w:r>
              <w:t>2.65%</w:t>
            </w:r>
          </w:p>
        </w:tc>
      </w:tr>
      <w:tr>
        <w:tc>
          <w:tcPr>
            <w:tcW w:type="dxa" w:w="2340"/>
          </w:tcPr>
          <w:p>
            <w:r>
              <w:t>4</w:t>
            </w:r>
          </w:p>
        </w:tc>
        <w:tc>
          <w:tcPr>
            <w:tcW w:type="dxa" w:w="2340"/>
          </w:tcPr>
          <w:p>
            <w:r>
              <w:t>ji</w:t>
            </w:r>
          </w:p>
        </w:tc>
        <w:tc>
          <w:tcPr>
            <w:tcW w:type="dxa" w:w="2340"/>
          </w:tcPr>
          <w:p>
            <w:r>
              <w:t>54,193</w:t>
            </w:r>
          </w:p>
        </w:tc>
        <w:tc>
          <w:tcPr>
            <w:tcW w:type="dxa" w:w="2340"/>
          </w:tcPr>
          <w:p>
            <w:r>
              <w:t>2.58%</w:t>
            </w:r>
          </w:p>
        </w:tc>
      </w:tr>
      <w:tr>
        <w:tc>
          <w:tcPr>
            <w:tcW w:type="dxa" w:w="2340"/>
          </w:tcPr>
          <w:p>
            <w:r>
              <w:t>5</w:t>
            </w:r>
          </w:p>
        </w:tc>
        <w:tc>
          <w:tcPr>
            <w:tcW w:type="dxa" w:w="2340"/>
          </w:tcPr>
          <w:p>
            <w:r>
              <w:t>bi</w:t>
            </w:r>
          </w:p>
        </w:tc>
        <w:tc>
          <w:tcPr>
            <w:tcW w:type="dxa" w:w="2340"/>
          </w:tcPr>
          <w:p>
            <w:r>
              <w:t>45,816</w:t>
            </w:r>
          </w:p>
        </w:tc>
        <w:tc>
          <w:tcPr>
            <w:tcW w:type="dxa" w:w="2340"/>
          </w:tcPr>
          <w:p>
            <w:r>
              <w:t>2.18%</w:t>
            </w:r>
          </w:p>
        </w:tc>
      </w:tr>
      <w:tr>
        <w:tc>
          <w:tcPr>
            <w:tcW w:type="dxa" w:w="2340"/>
          </w:tcPr>
          <w:p>
            <w:r>
              <w:t>6</w:t>
            </w:r>
          </w:p>
        </w:tc>
        <w:tc>
          <w:tcPr>
            <w:tcW w:type="dxa" w:w="2340"/>
          </w:tcPr>
          <w:p>
            <w:r>
              <w:t>de</w:t>
            </w:r>
          </w:p>
        </w:tc>
        <w:tc>
          <w:tcPr>
            <w:tcW w:type="dxa" w:w="2340"/>
          </w:tcPr>
          <w:p>
            <w:r>
              <w:t>34,080</w:t>
            </w:r>
          </w:p>
        </w:tc>
        <w:tc>
          <w:tcPr>
            <w:tcW w:type="dxa" w:w="2340"/>
          </w:tcPr>
          <w:p>
            <w:r>
              <w:t>1.62%</w:t>
            </w:r>
          </w:p>
        </w:tc>
      </w:tr>
      <w:tr>
        <w:tc>
          <w:tcPr>
            <w:tcW w:type="dxa" w:w="2340"/>
          </w:tcPr>
          <w:p>
            <w:r>
              <w:t>7</w:t>
            </w:r>
          </w:p>
        </w:tc>
        <w:tc>
          <w:tcPr>
            <w:tcW w:type="dxa" w:w="2340"/>
          </w:tcPr>
          <w:p>
            <w:r>
              <w:t>di</w:t>
            </w:r>
          </w:p>
        </w:tc>
        <w:tc>
          <w:tcPr>
            <w:tcW w:type="dxa" w:w="2340"/>
          </w:tcPr>
          <w:p>
            <w:r>
              <w:t>32,579</w:t>
            </w:r>
          </w:p>
        </w:tc>
        <w:tc>
          <w:tcPr>
            <w:tcW w:type="dxa" w:w="2340"/>
          </w:tcPr>
          <w:p>
            <w:r>
              <w:t>1.55%</w:t>
            </w:r>
          </w:p>
        </w:tc>
      </w:tr>
      <w:tr>
        <w:tc>
          <w:tcPr>
            <w:tcW w:type="dxa" w:w="2340"/>
          </w:tcPr>
          <w:p>
            <w:r>
              <w:t>8</w:t>
            </w:r>
          </w:p>
        </w:tc>
        <w:tc>
          <w:tcPr>
            <w:tcW w:type="dxa" w:w="2340"/>
          </w:tcPr>
          <w:p>
            <w:r>
              <w:t>jî</w:t>
            </w:r>
          </w:p>
        </w:tc>
        <w:tc>
          <w:tcPr>
            <w:tcW w:type="dxa" w:w="2340"/>
          </w:tcPr>
          <w:p>
            <w:r>
              <w:t>25,361</w:t>
            </w:r>
          </w:p>
        </w:tc>
        <w:tc>
          <w:tcPr>
            <w:tcW w:type="dxa" w:w="2340"/>
          </w:tcPr>
          <w:p>
            <w:r>
              <w:t>1.21%</w:t>
            </w:r>
          </w:p>
        </w:tc>
      </w:tr>
      <w:tr>
        <w:tc>
          <w:tcPr>
            <w:tcW w:type="dxa" w:w="2340"/>
          </w:tcPr>
          <w:p>
            <w:r>
              <w:t>9</w:t>
            </w:r>
          </w:p>
        </w:tc>
        <w:tc>
          <w:tcPr>
            <w:tcW w:type="dxa" w:w="2340"/>
          </w:tcPr>
          <w:p>
            <w:r>
              <w:t>em</w:t>
            </w:r>
          </w:p>
        </w:tc>
        <w:tc>
          <w:tcPr>
            <w:tcW w:type="dxa" w:w="2340"/>
          </w:tcPr>
          <w:p>
            <w:r>
              <w:t>22,905</w:t>
            </w:r>
          </w:p>
        </w:tc>
        <w:tc>
          <w:tcPr>
            <w:tcW w:type="dxa" w:w="2340"/>
          </w:tcPr>
          <w:p>
            <w:r>
              <w:t>1.09%</w:t>
            </w:r>
          </w:p>
        </w:tc>
      </w:tr>
      <w:tr>
        <w:tc>
          <w:tcPr>
            <w:tcW w:type="dxa" w:w="2340"/>
          </w:tcPr>
          <w:p>
            <w:r>
              <w:t>10</w:t>
            </w:r>
          </w:p>
        </w:tc>
        <w:tc>
          <w:tcPr>
            <w:tcW w:type="dxa" w:w="2340"/>
          </w:tcPr>
          <w:p>
            <w:r>
              <w:t>e</w:t>
            </w:r>
          </w:p>
        </w:tc>
        <w:tc>
          <w:tcPr>
            <w:tcW w:type="dxa" w:w="2340"/>
          </w:tcPr>
          <w:p>
            <w:r>
              <w:t>21,754</w:t>
            </w:r>
          </w:p>
        </w:tc>
        <w:tc>
          <w:tcPr>
            <w:tcW w:type="dxa" w:w="2340"/>
          </w:tcPr>
          <w:p>
            <w:r>
              <w:t>1.03%</w:t>
            </w:r>
          </w:p>
        </w:tc>
      </w:tr>
      <w:tr>
        <w:tc>
          <w:tcPr>
            <w:tcW w:type="dxa" w:w="2340"/>
          </w:tcPr>
          <w:p>
            <w:r>
              <w:t>11</w:t>
            </w:r>
          </w:p>
        </w:tc>
        <w:tc>
          <w:tcPr>
            <w:tcW w:type="dxa" w:w="2340"/>
          </w:tcPr>
          <w:p>
            <w:r>
              <w:t>me</w:t>
            </w:r>
          </w:p>
        </w:tc>
        <w:tc>
          <w:tcPr>
            <w:tcW w:type="dxa" w:w="2340"/>
          </w:tcPr>
          <w:p>
            <w:r>
              <w:t>19,849</w:t>
            </w:r>
          </w:p>
        </w:tc>
        <w:tc>
          <w:tcPr>
            <w:tcW w:type="dxa" w:w="2340"/>
          </w:tcPr>
          <w:p>
            <w:r>
              <w:t>0.94%</w:t>
            </w:r>
          </w:p>
        </w:tc>
      </w:tr>
      <w:tr>
        <w:tc>
          <w:tcPr>
            <w:tcW w:type="dxa" w:w="2340"/>
          </w:tcPr>
          <w:p>
            <w:r>
              <w:t>12</w:t>
            </w:r>
          </w:p>
        </w:tc>
        <w:tc>
          <w:tcPr>
            <w:tcW w:type="dxa" w:w="2340"/>
          </w:tcPr>
          <w:p>
            <w:r>
              <w:t>bo</w:t>
            </w:r>
          </w:p>
        </w:tc>
        <w:tc>
          <w:tcPr>
            <w:tcW w:type="dxa" w:w="2340"/>
          </w:tcPr>
          <w:p>
            <w:r>
              <w:t>19,143</w:t>
            </w:r>
          </w:p>
        </w:tc>
        <w:tc>
          <w:tcPr>
            <w:tcW w:type="dxa" w:w="2340"/>
          </w:tcPr>
          <w:p>
            <w:r>
              <w:t>0.91%</w:t>
            </w:r>
          </w:p>
        </w:tc>
      </w:tr>
      <w:tr>
        <w:tc>
          <w:tcPr>
            <w:tcW w:type="dxa" w:w="2340"/>
          </w:tcPr>
          <w:p>
            <w:r>
              <w:t>13</w:t>
            </w:r>
          </w:p>
        </w:tc>
        <w:tc>
          <w:tcPr>
            <w:tcW w:type="dxa" w:w="2340"/>
          </w:tcPr>
          <w:p>
            <w:r>
              <w:t>xwe</w:t>
            </w:r>
          </w:p>
        </w:tc>
        <w:tc>
          <w:tcPr>
            <w:tcW w:type="dxa" w:w="2340"/>
          </w:tcPr>
          <w:p>
            <w:r>
              <w:t>18,245</w:t>
            </w:r>
          </w:p>
        </w:tc>
        <w:tc>
          <w:tcPr>
            <w:tcW w:type="dxa" w:w="2340"/>
          </w:tcPr>
          <w:p>
            <w:r>
              <w:t>0.87%</w:t>
            </w:r>
          </w:p>
        </w:tc>
      </w:tr>
      <w:tr>
        <w:tc>
          <w:tcPr>
            <w:tcW w:type="dxa" w:w="2340"/>
          </w:tcPr>
          <w:p>
            <w:r>
              <w:t>14</w:t>
            </w:r>
          </w:p>
        </w:tc>
        <w:tc>
          <w:tcPr>
            <w:tcW w:type="dxa" w:w="2340"/>
          </w:tcPr>
          <w:p>
            <w:r>
              <w:t>wan</w:t>
            </w:r>
          </w:p>
        </w:tc>
        <w:tc>
          <w:tcPr>
            <w:tcW w:type="dxa" w:w="2340"/>
          </w:tcPr>
          <w:p>
            <w:r>
              <w:t>16,769</w:t>
            </w:r>
          </w:p>
        </w:tc>
        <w:tc>
          <w:tcPr>
            <w:tcW w:type="dxa" w:w="2340"/>
          </w:tcPr>
          <w:p>
            <w:r>
              <w:t>0.80%</w:t>
            </w:r>
          </w:p>
        </w:tc>
      </w:tr>
      <w:tr>
        <w:tc>
          <w:tcPr>
            <w:tcW w:type="dxa" w:w="2340"/>
          </w:tcPr>
          <w:p>
            <w:r>
              <w:t>15</w:t>
            </w:r>
          </w:p>
        </w:tc>
        <w:tc>
          <w:tcPr>
            <w:tcW w:type="dxa" w:w="2340"/>
          </w:tcPr>
          <w:p>
            <w:r>
              <w:t>ev</w:t>
            </w:r>
          </w:p>
        </w:tc>
        <w:tc>
          <w:tcPr>
            <w:tcW w:type="dxa" w:w="2340"/>
          </w:tcPr>
          <w:p>
            <w:r>
              <w:t>15,464</w:t>
            </w:r>
          </w:p>
        </w:tc>
        <w:tc>
          <w:tcPr>
            <w:tcW w:type="dxa" w:w="2340"/>
          </w:tcPr>
          <w:p>
            <w:r>
              <w:t>0.74%</w:t>
            </w:r>
          </w:p>
        </w:tc>
      </w:tr>
      <w:tr>
        <w:tc>
          <w:tcPr>
            <w:tcW w:type="dxa" w:w="2340"/>
          </w:tcPr>
          <w:p>
            <w:r>
              <w:t>16</w:t>
            </w:r>
          </w:p>
        </w:tc>
        <w:tc>
          <w:tcPr>
            <w:tcW w:type="dxa" w:w="2340"/>
          </w:tcPr>
          <w:p>
            <w:r>
              <w:t>ne</w:t>
            </w:r>
          </w:p>
        </w:tc>
        <w:tc>
          <w:tcPr>
            <w:tcW w:type="dxa" w:w="2340"/>
          </w:tcPr>
          <w:p>
            <w:r>
              <w:t>15,327</w:t>
            </w:r>
          </w:p>
        </w:tc>
        <w:tc>
          <w:tcPr>
            <w:tcW w:type="dxa" w:w="2340"/>
          </w:tcPr>
          <w:p>
            <w:r>
              <w:t>0.73%</w:t>
            </w:r>
          </w:p>
        </w:tc>
      </w:tr>
      <w:tr>
        <w:tc>
          <w:tcPr>
            <w:tcW w:type="dxa" w:w="2340"/>
          </w:tcPr>
          <w:p>
            <w:r>
              <w:t>17</w:t>
            </w:r>
          </w:p>
        </w:tc>
        <w:tc>
          <w:tcPr>
            <w:tcW w:type="dxa" w:w="2340"/>
          </w:tcPr>
          <w:p>
            <w:r>
              <w:t>ye</w:t>
            </w:r>
          </w:p>
        </w:tc>
        <w:tc>
          <w:tcPr>
            <w:tcW w:type="dxa" w:w="2340"/>
          </w:tcPr>
          <w:p>
            <w:r>
              <w:t>15,287</w:t>
            </w:r>
          </w:p>
        </w:tc>
        <w:tc>
          <w:tcPr>
            <w:tcW w:type="dxa" w:w="2340"/>
          </w:tcPr>
          <w:p>
            <w:r>
              <w:t>0.73%</w:t>
            </w:r>
          </w:p>
        </w:tc>
      </w:tr>
      <w:tr>
        <w:tc>
          <w:tcPr>
            <w:tcW w:type="dxa" w:w="2340"/>
          </w:tcPr>
          <w:p>
            <w:r>
              <w:t>18</w:t>
            </w:r>
          </w:p>
        </w:tc>
        <w:tc>
          <w:tcPr>
            <w:tcW w:type="dxa" w:w="2340"/>
          </w:tcPr>
          <w:p>
            <w:r>
              <w:t>ew</w:t>
            </w:r>
          </w:p>
        </w:tc>
        <w:tc>
          <w:tcPr>
            <w:tcW w:type="dxa" w:w="2340"/>
          </w:tcPr>
          <w:p>
            <w:r>
              <w:t>15,064</w:t>
            </w:r>
          </w:p>
        </w:tc>
        <w:tc>
          <w:tcPr>
            <w:tcW w:type="dxa" w:w="2340"/>
          </w:tcPr>
          <w:p>
            <w:r>
              <w:t>0.72%</w:t>
            </w:r>
          </w:p>
        </w:tc>
      </w:tr>
      <w:tr>
        <w:tc>
          <w:tcPr>
            <w:tcW w:type="dxa" w:w="2340"/>
          </w:tcPr>
          <w:p>
            <w:r>
              <w:t>19</w:t>
            </w:r>
          </w:p>
        </w:tc>
        <w:tc>
          <w:tcPr>
            <w:tcW w:type="dxa" w:w="2340"/>
          </w:tcPr>
          <w:p>
            <w:r>
              <w:t>wê</w:t>
            </w:r>
          </w:p>
        </w:tc>
        <w:tc>
          <w:tcPr>
            <w:tcW w:type="dxa" w:w="2340"/>
          </w:tcPr>
          <w:p>
            <w:r>
              <w:t>14,658</w:t>
            </w:r>
          </w:p>
        </w:tc>
        <w:tc>
          <w:tcPr>
            <w:tcW w:type="dxa" w:w="2340"/>
          </w:tcPr>
          <w:p>
            <w:r>
              <w:t>0.70%</w:t>
            </w:r>
          </w:p>
        </w:tc>
      </w:tr>
      <w:tr>
        <w:tc>
          <w:tcPr>
            <w:tcW w:type="dxa" w:w="2340"/>
          </w:tcPr>
          <w:p>
            <w:r>
              <w:t>20</w:t>
            </w:r>
          </w:p>
        </w:tc>
        <w:tc>
          <w:tcPr>
            <w:tcW w:type="dxa" w:w="2340"/>
          </w:tcPr>
          <w:p>
            <w:r>
              <w:t>re</w:t>
            </w:r>
          </w:p>
        </w:tc>
        <w:tc>
          <w:tcPr>
            <w:tcW w:type="dxa" w:w="2340"/>
          </w:tcPr>
          <w:p>
            <w:r>
              <w:t>14,415</w:t>
            </w:r>
          </w:p>
        </w:tc>
        <w:tc>
          <w:tcPr>
            <w:tcW w:type="dxa" w:w="2340"/>
          </w:tcPr>
          <w:p>
            <w:r>
              <w:t>0.69%</w:t>
            </w:r>
          </w:p>
        </w:tc>
      </w:tr>
    </w:tbl>
    <w:p/>
    <w:p>
      <w:pPr>
        <w:pStyle w:val="Heading1"/>
      </w:pPr>
      <w:r>
        <w:t>5. Grapheme Inventory &amp; Frequency Distribution</w:t>
      </w:r>
    </w:p>
    <w:p>
      <w:r>
        <w:t>The document employs a 31-letter Latin alphabet featuring 8 vowels (a, e, ê, i, î, o, u, û) and 23 consonants (b, c, ç, d, f, g, h, j, k, l, m, n, p, q, r, s, ş, t, v, w, x, y, z). Diacritics (ç, ê, î, ş, û) carry distinctive phonological and morphological weight.</w:t>
      </w:r>
    </w:p>
    <w:p>
      <w:pPr>
        <w:pStyle w:val="Heading1"/>
      </w:pPr>
      <w:r>
        <w:t>6. The Nominal Construct Linker (Izafe) System</w:t>
      </w:r>
    </w:p>
    <w:p>
      <w:r>
        <w:t>Nominal modifier relations strictly place the head noun first, followed by a construct linker particle that agrees with the head noun in gender and number:</w:t>
      </w:r>
    </w:p>
    <w:p>
      <w:pPr>
        <w:pStyle w:val="Heading2"/>
      </w:pPr>
      <w:r>
        <w:t>A. Feminine Singular Construct Linker (-a / -ya)</w:t>
      </w:r>
    </w:p>
    <w:p>
      <w:r>
        <w:rPr>
          <w:b/>
        </w:rPr>
        <w:t xml:space="preserve">Attested Occurrence: </w:t>
      </w:r>
      <w:r>
        <w:t>• Construct Phrase: « Îtalyayê ya Nêçîrvan »</w:t>
      </w:r>
    </w:p>
    <w:p>
      <w:r>
        <w:rPr>
          <w:i/>
        </w:rPr>
        <w:t xml:space="preserve">  Full Context: “Nesîm Sonmez: Heke siyaset neguhere dê Kurdî bibe zimanekî</w:t>
        <w:br/>
        <w:t>mirî</w:t>
        <w:br/>
        <w:t>2026-08-05</w:t>
        <w:br/>
        <w:t>4</w:t>
        <w:br/>
        <w:t>Wezîrê Perwerdeyê: Li her dera Sûriyeyê dibistanên bi Kurdî vedibin</w:t>
        <w:br/>
        <w:t>2026-08-03</w:t>
        <w:br/>
        <w:t>5</w:t>
        <w:br/>
        <w:t>Berdevka DEM Partiyê: Em gihîştin derfeteke dîrokî</w:t>
        <w:br/>
        <w:t>2026-07-28</w:t>
        <w:br/>
        <w:t>6</w:t>
        <w:br/>
        <w:t>Ebdulkerîm Omer: Hat pêşniyarkirin ku YPJ bibe wekî komeke dijîterorê</w:t>
        <w:br/>
        <w:t>2026-07-24</w:t>
        <w:br/>
        <w:t>7</w:t>
        <w:br/>
        <w:t>Nûnerê Sûriyeyê: Gavên me helwesta me ya ji bo mafên Kurdan eşkere</w:t>
        <w:br/>
        <w:t>dikin</w:t>
        <w:br/>
        <w:t>2026-07-22</w:t>
        <w:br/>
        <w:t>8</w:t>
        <w:br/>
        <w:t>Ebdulah Ceşem: Em dê piştî rakirina mayînan dest bi vegerandina</w:t>
        <w:br/>
        <w:t>koçberan bikin</w:t>
        <w:br/>
        <w:t>2026-07-21</w:t>
        <w:br/>
        <w:t>9</w:t>
        <w:br/>
        <w:t>Ehmed Qubecî: Li şûna xeta Kerkûk-Banyasê xeteke nû tê çêkirin</w:t>
        <w:br/>
        <w:t>2026-07-17</w:t>
        <w:br/>
        <w:t>10</w:t>
        <w:br/>
        <w:t>Berdevkê Hikûmeta Îraqê: Serdana Amerîkayê rûpeleke nû vekir</w:t>
        <w:br/>
        <w:t>2026-07-17</w:t>
        <w:br/>
        <w:t>11</w:t>
        <w:br/>
        <w:t>Mistefa Nizar ji Rûdawê re got: Em dê tenê pişta xwe bi Tengava Hurmizê</w:t>
        <w:br/>
        <w:t>ve girê nedin</w:t>
        <w:br/>
        <w:t>2026-07-16</w:t>
        <w:br/>
        <w:t>12</w:t>
        <w:br/>
        <w:t>Pascal Confavreux: Em çavdêriya peymana di navbera şam û HSDyê de</w:t>
        <w:br/>
        <w:t>dikin</w:t>
        <w:br/>
        <w:t>2026-07-11</w:t>
        <w:br/>
        <w:t>13</w:t>
        <w:br/>
        <w:t>Dilşad şehab: Dayîna Madalyaya Stêrka Îtalyayê ya Nêçîrvan Barzanî</w:t>
        <w:br/>
        <w:t>rêzgirtina li pêgeha Herêma Kurdistanê ye</w:t>
        <w:br/>
        <w:t>2026-07-08</w:t>
        <w:br/>
        <w:t>14</w:t>
        <w:br/>
        <w:t>Balyozê Îtalyayê: Nêçîrvan Barzanî ji bo pêwendiyên bi Îtalyayê re roleke</w:t>
        <w:br/>
        <w:t>girîng lîstiye</w:t>
        <w:br/>
        <w:t>2026-07-08</w:t>
        <w:br/>
        <w:t>15</w:t>
        <w:br/>
        <w:t>Ji bo vejandina aboriya Colemêrgê gavên nû tên avêtin</w:t>
        <w:br/>
        <w:t>2026-07-05</w:t>
        <w:br/>
        <w:t>16</w:t>
        <w:br/>
        <w:t>Resûlê Bafeyî: Medyaya civakî ji bo Kurdî bazareke gelekî mezin e</w:t>
        <w:br/>
        <w:t>2026-06-30</w:t>
        <w:br/>
        <w:t>17</w:t>
        <w:br/>
        <w:t>Parlamenterê AK Partiyê: Heta payîzê dê qanûna çareseriyê derkeve</w:t>
        <w:br/>
        <w:t>2026-06-29</w:t>
        <w:br/>
        <w:t>18</w:t>
        <w:br/>
        <w:t>UNDP: Li Îraqê 150-450 milyar dolar winda ne</w:t>
        <w:br/>
        <w:t>2026-06-29</w:t>
        <w:br/>
        <w:t>19</w:t>
        <w:br/>
        <w:t>ROJAVA - Cotkar dê kengî pereyên genimê xwe bistînin”</w:t>
      </w:r>
    </w:p>
    <w:p>
      <w:r>
        <w:rPr>
          <w:b/>
        </w:rPr>
        <w:t xml:space="preserve">Attested Occurrence: </w:t>
      </w:r>
      <w:r>
        <w:t>• Construct Phrase: « Amedê ya Îraq »</w:t>
      </w:r>
    </w:p>
    <w:p>
      <w:r>
        <w:rPr>
          <w:i/>
        </w:rPr>
        <w:t xml:space="preserve">  Full Context: “2026-06-28</w:t>
        <w:br/>
        <w:t>20</w:t>
        <w:br/>
        <w:t>HEVPEYVÎN - Saruhan Oluç: Ji bo çekdanînê divê pêşî bingeha yasayî</w:t>
        <w:br/>
        <w:t>were amadekirin</w:t>
        <w:br/>
        <w:t>2026-06-27</w:t>
        <w:br/>
        <w:t>Rûpel 1 ji 3202</w:t>
        <w:br/>
        <w:t>21</w:t>
        <w:br/>
        <w:t>Mehmet Kaya: Hinardeya Amedê ya Îraq û Herêma Kurdistanê ji sedî 42</w:t>
        <w:br/>
        <w:t>kêm bûye</w:t>
        <w:br/>
        <w:t>2026-06-24</w:t>
        <w:br/>
        <w:t>22</w:t>
        <w:br/>
        <w:t>HEVPEYVÎN - Hozan Dîno: Dema ez ji balafirê daketim, min hest kir ku ez</w:t>
        <w:br/>
        <w:t>li mala xwe me</w:t>
        <w:br/>
        <w:t>2026-06-19</w:t>
        <w:br/>
        <w:t>23</w:t>
        <w:br/>
        <w:t>Mela Bextiyar: Eger PDK û YNK li hev nekin Amerîka dê bi xwe nûnerê</w:t>
        <w:br/>
        <w:t>Kurdan diyar bike</w:t>
        <w:br/>
        <w:t>2026-06-18</w:t>
        <w:br/>
        <w:t>24</w:t>
        <w:br/>
        <w:t>Hêmin Hewramî: Amerîkayê nexwestiye ku Pêşmerge bi Bexdayê ve werin</w:t>
        <w:br/>
        <w:t>girêdan</w:t>
        <w:br/>
        <w:t>2026-06-17</w:t>
        <w:br/>
        <w:t>25</w:t>
        <w:br/>
        <w:t>Ebû Ducane: Em Kurd in û em Sûriyeyî ne, divê Kurd axa xwe bernedin</w:t>
        <w:br/>
        <w:t>2026-06-16</w:t>
        <w:br/>
        <w:t>26</w:t>
        <w:br/>
        <w:t>Ferîd Sedûn: Ti carî ji bo armancên Kurdan karekî cidî nehatiye kirin</w:t>
        <w:br/>
        <w:t>2026-06-15</w:t>
        <w:br/>
        <w:t>27</w:t>
        <w:br/>
        <w:t>Mecîd Cefer: Herêma Kurdistanê niha elektrîkê difiroşe Îraqê û dê gazê jî</w:t>
        <w:br/>
        <w:t>bifiroşe</w:t>
        <w:br/>
        <w:t>2026-06-15</w:t>
        <w:br/>
        <w:t>28</w:t>
        <w:br/>
        <w:t>Remzî Kartal: Qanûna nû dê rê li ber azadiya girtiyan û vegera gerîlayan</w:t>
        <w:br/>
        <w:t>veke</w:t>
        <w:br/>
        <w:t>2026-06-14</w:t>
        <w:br/>
        <w:t>29</w:t>
        <w:br/>
        <w:t>Parêzera Kurd madalyaya herî bilind a New Zelandayê wergirt</w:t>
        <w:br/>
        <w:t>2026-06-13</w:t>
        <w:br/>
        <w:t>30</w:t>
        <w:br/>
        <w:t>Fermandarê Mêrên Rûmetê: Ti armacên Siwêdayê yên veqetînê nînin</w:t>
        <w:br/>
        <w:t>2026-06-06</w:t>
        <w:br/>
        <w:t>31</w:t>
        <w:br/>
        <w:t>Cuma Kalo: Zêdetirî 100 hezar malbatên ji şehbayê vegeriyan malên xwe</w:t>
        <w:br/>
        <w:t>2026-06-05</w:t>
        <w:br/>
        <w:t>32</w:t>
        <w:br/>
        <w:t>Şivan Mihemed: Xwînerên Soranî berê xwe didin pirtûkên Kurmancî</w:t>
        <w:br/>
        <w:t>2026-06-04</w:t>
        <w:br/>
        <w:t>33</w:t>
        <w:br/>
        <w:t>Şertên kirîna genimê Hisîçayê hatin eşkerekirin</w:t>
        <w:br/>
        <w:t>2026-06-03</w:t>
        <w:br/>
        <w:t>34</w:t>
        <w:br/>
        <w:t>Ebû Omer Îdlibî: Tevlîbûna nav artêşa Sûriyeyê erênî ye lê hêdî dimeşe</w:t>
        <w:br/>
        <w:t>2026-06-02</w:t>
        <w:br/>
        <w:t>35</w:t>
        <w:br/>
        <w:t>Ehmed Hîlalî: 9 hezar endamên Asayîşê tevlî hêzên hikûmetê dibin</w:t>
        <w:br/>
        <w:t>2026-06-02</w:t>
        <w:br/>
        <w:t>36</w:t>
        <w:br/>
        <w:t>Wan xwe amade dike: Dê ji bo geştyarên ji Herêma Kurdistanê erzanî</w:t>
        <w:br/>
        <w:t>hebe</w:t>
        <w:br/>
        <w:t>2026-06-01</w:t>
        <w:br/>
        <w:t>37</w:t>
        <w:br/>
        <w:t>Mark Evans: Rûdaw çavê ENEXê yê li herêmê ye</w:t>
        <w:br/>
        <w:t>2026-05-28</w:t>
        <w:br/>
        <w:t>38</w:t>
        <w:br/>
        <w:t>Namo Fazil: Ez ne Îraqî me, Kurd im û tenê ji bo alaya xwe şer dikim</w:t>
        <w:br/>
        <w:t>2026-05-26</w:t>
        <w:br/>
        <w:t>39</w:t>
        <w:br/>
        <w:t>Hoşyar Zêbarî: Amerîka dixwaze Herêma Kurdistanê di çarçoveya Îraqê</w:t>
        <w:br/>
        <w:t>de bi hêz be</w:t>
        <w:br/>
        <w:t>2026-05-26</w:t>
        <w:br/>
        <w:t>40</w:t>
        <w:br/>
        <w:t>Muşîr Remah: Li deriyê Rebîeyê dest bi liv û tevgereke mezin a</w:t>
        <w:br/>
        <w:t>bazirganiyê hatiye kirin</w:t>
        <w:br/>
        <w:t>2026-05-25</w:t>
        <w:br/>
        <w:t>41</w:t>
        <w:br/>
        <w:t>Encumena Êzidiyên Sûriyeyê: Di Parlamentoya Sûriyeyê de nûnerê me</w:t>
        <w:br/>
        <w:t>nîne</w:t>
        <w:br/>
        <w:t>2026-05-25</w:t>
        <w:br/>
        <w:t>42</w:t>
        <w:br/>
        <w:t>Parlamenterê DEM Partiyê: Dem ne dema daxuyaniyan e, divê tiştekî</w:t>
        <w:br/>
        <w:t>Şênber hebe</w:t>
        <w:br/>
        <w:t>2026-05-24</w:t>
        <w:br/>
        <w:t>43</w:t>
        <w:br/>
        <w:t>Elî Mîranî: Divê herî kêm 35 parlamenterên Kurdan li Sûriyeyê hebin</w:t>
        <w:br/>
        <w:t>2026-05-23</w:t>
        <w:br/>
        <w:t>Rûpel 2 ji 3202</w:t>
        <w:br/>
        <w:t>44</w:t>
        <w:br/>
        <w:t>Ednan Berî: 19 hezar û 400 mamosteyên Rêveberiya Xweser derbasî</w:t>
        <w:br/>
        <w:t>pergala wezaretê bûn</w:t>
        <w:br/>
        <w:t>2026-05-23</w:t>
        <w:br/>
        <w:t>45</w:t>
        <w:br/>
        <w:t>Parêzgarê Hisîçayê: Ji bo demsala çandiniyê planên me yên awarte û</w:t>
        <w:br/>
        <w:t>berfireh hene</w:t>
        <w:br/>
        <w:t>2026-05-22</w:t>
        <w:br/>
        <w:t>46</w:t>
        <w:br/>
        <w:t>Gelo Platforma Neteweyî ya Kurd ber bi parçebûnê ve diçe”</w:t>
      </w:r>
    </w:p>
    <w:p>
      <w:r>
        <w:rPr>
          <w:b/>
        </w:rPr>
        <w:t xml:space="preserve">Attested Occurrence: </w:t>
      </w:r>
      <w:r>
        <w:t>• Construct Phrase: « Kurdan a serbixwe »</w:t>
      </w:r>
    </w:p>
    <w:p>
      <w:r>
        <w:rPr>
          <w:i/>
        </w:rPr>
        <w:t xml:space="preserve">  Full Context: “2026-05-06</w:t>
        <w:br/>
        <w:t>58</w:t>
        <w:br/>
        <w:t>Fehdawî: Heta ku lihevkirin çênebe Nêçîrvan Barzanî ji Bexdayê venagere</w:t>
        <w:br/>
        <w:t>2026-05-05</w:t>
        <w:br/>
        <w:t>59</w:t>
        <w:br/>
        <w:t>Parêzgarê Hisîçayê: Rêbazên perwerdeyê yên Sûriyeyê dê wergerînin</w:t>
        <w:br/>
        <w:t>Kurdî</w:t>
        <w:br/>
        <w:t>2026-05-02</w:t>
        <w:br/>
        <w:t>60</w:t>
        <w:br/>
        <w:t>Çîroka li pişt strana ‘Kurmancî Here Gulê’ û hunermendê bi maske Paix</w:t>
        <w:br/>
        <w:t>2026-05-02</w:t>
        <w:br/>
        <w:t>61</w:t>
        <w:br/>
        <w:t>Ebdulselam Heykel: Em dixwazin ji şirketên Herêma Kurdistanê sûdê</w:t>
        <w:br/>
        <w:t>wergirin</w:t>
        <w:br/>
        <w:t>2026-04-29</w:t>
        <w:br/>
        <w:t>62</w:t>
        <w:br/>
        <w:t>Xulamzade: Berpirsên Herêma Kurdistanê bi berpirsyarî miamele kiriye</w:t>
        <w:br/>
        <w:t>2026-04-28</w:t>
        <w:br/>
        <w:t>63</w:t>
        <w:br/>
        <w:t>Îbrahîm Muslîm: Saziyên dewletê dê di demeke nêzîk de vegerin Kobaniyê</w:t>
        <w:br/>
        <w:t>2026-04-25</w:t>
        <w:br/>
        <w:t>64</w:t>
        <w:br/>
        <w:t>Ozkan Kuçuk: Qedexekirina sînemaya Kurdî şaşiyeke mezin e</w:t>
        <w:br/>
        <w:t>2026-04-25</w:t>
        <w:br/>
        <w:t>65</w:t>
        <w:br/>
        <w:t>Qubad Talebanî: Em dixwazin bibin hinardekarên kareba û xwarinê</w:t>
        <w:br/>
        <w:t>2026-04-24</w:t>
        <w:br/>
        <w:t>66</w:t>
        <w:br/>
        <w:t>Xalid Îbrahîm: Me Dadgeha Qamişloyê radestî şamê nekiriye</w:t>
        <w:br/>
        <w:t>2026-04-22</w:t>
        <w:br/>
        <w:t>67</w:t>
        <w:br/>
        <w:t>Ehmed Hîlalî: Civîna Qamişloyê ya ji bo yekkirina dadgehan bê encam ma</w:t>
        <w:br/>
        <w:t>2026-04-21</w:t>
        <w:br/>
        <w:t>Rûpel 3 ji 3202</w:t>
        <w:br/>
        <w:t>68</w:t>
        <w:br/>
        <w:t>Balyozê berê yê Pakistanê: Em hewl didin Îranê razî bikin da ku vegere ser</w:t>
        <w:br/>
        <w:t>maseyê</w:t>
        <w:br/>
        <w:t>2026-04-20</w:t>
        <w:br/>
        <w:t>69</w:t>
        <w:br/>
        <w:t>Îhsan şemerî: Du navên nû ji bo serokwezîrtiya Îraqê hene</w:t>
        <w:br/>
        <w:t>2026-04-18</w:t>
        <w:br/>
        <w:t>70</w:t>
        <w:br/>
        <w:t>Mazin Elûş: Baca çûn û hatinê ya li Deriyê Sêmalkayê hat rakirin</w:t>
        <w:br/>
        <w:t>2026-04-17</w:t>
        <w:br/>
        <w:t>71</w:t>
        <w:br/>
        <w:t>TAYBET - Nûredîn Îsa: Rêveberiya Xweser nemaye û bûye beşeke</w:t>
        <w:br/>
        <w:t>dewletê</w:t>
        <w:br/>
        <w:t>2026-04-17</w:t>
        <w:br/>
        <w:t>72</w:t>
        <w:br/>
        <w:t>Mistefa Ebdî: HSD dê nemîne û tevlî artêşê bibe</w:t>
        <w:br/>
        <w:t>2026-04-15</w:t>
        <w:br/>
        <w:t>73</w:t>
        <w:br/>
        <w:t>Ehmed Hîlalî: Nêzîkî 300 girtiyên HSDyê dê di nêzîk de werin berdan</w:t>
        <w:br/>
        <w:t>2026-04-14</w:t>
        <w:br/>
        <w:t>74</w:t>
        <w:br/>
        <w:t>Balyozê Îsraîlê yê Amerîkayê: Çekên atomî û dorpêça Hurmizê xetên me</w:t>
        <w:br/>
        <w:t>yên sor in</w:t>
        <w:br/>
        <w:t>2026-04-13</w:t>
        <w:br/>
        <w:t>75</w:t>
        <w:br/>
        <w:t>Barbara Leaf: Dorpêça Trump vegera ser maseya dan û standinan dijwartir</w:t>
        <w:br/>
        <w:t>dike</w:t>
        <w:br/>
        <w:t>2026-04-12</w:t>
        <w:br/>
        <w:t>76</w:t>
        <w:br/>
        <w:t>Mehmet Ocalan: DEM Partiyê miletê me kiriye Tirk</w:t>
        <w:br/>
        <w:t>2026-04-12</w:t>
        <w:br/>
        <w:t>77</w:t>
        <w:br/>
        <w:t>Jennifer Gavito: Divê Îran li Îraq û Libnanê fînansekirina milîsan rawestîne</w:t>
        <w:br/>
        <w:t>2026-04-10</w:t>
        <w:br/>
        <w:t>78</w:t>
        <w:br/>
        <w:t>Victoria Taylor: Lihevkirina Îran û Amerîkayê zehmet e</w:t>
        <w:br/>
        <w:t>2026-04-10</w:t>
        <w:br/>
        <w:t>79</w:t>
        <w:br/>
        <w:t>Ehmed Hîlalî: Hefteya bê dê bi sedan girtî bên berdan</w:t>
        <w:br/>
        <w:t>2026-04-09</w:t>
        <w:br/>
        <w:t>80</w:t>
        <w:br/>
        <w:t>Salih Gêlo Nehsan: Berê li Reqayê Ereb tunebûn</w:t>
        <w:br/>
        <w:t>2026-04-08</w:t>
        <w:br/>
        <w:t>81</w:t>
        <w:br/>
        <w:t>Welîd Yûsif: Li Hisîçayê nêzî 1000 bîrên petrolê dixebitin</w:t>
        <w:br/>
        <w:t>2026-04-08</w:t>
        <w:br/>
        <w:t>82</w:t>
        <w:br/>
        <w:t>Xulamzade: Îran bi gefên Trump nayê xapandin û dê dan û standinê red</w:t>
        <w:br/>
        <w:t>bike</w:t>
        <w:br/>
        <w:t>2026-04-07</w:t>
        <w:br/>
        <w:t>83</w:t>
        <w:br/>
        <w:t>Nûredîn Ehmed: Ji bo vegera koçberan xebat hene, dosyeya girtiyan karê</w:t>
        <w:br/>
        <w:t>me yê herî li pêş e</w:t>
        <w:br/>
        <w:t>2026-04-07</w:t>
        <w:br/>
        <w:t>84</w:t>
        <w:br/>
        <w:t>Ferhadê Mihemed: Uzun yek ji mamosteyê min e, Selîm Temo şîret li min</w:t>
        <w:br/>
        <w:t>kir</w:t>
        <w:br/>
        <w:t>2026-04-04</w:t>
        <w:br/>
        <w:t>85</w:t>
        <w:br/>
        <w:t>Ebas Xameyar: Dan û standinên berê ji bo lêdana Îranê fêl bûn</w:t>
        <w:br/>
        <w:t>2026-04-04</w:t>
        <w:br/>
        <w:t>86</w:t>
        <w:br/>
        <w:t>Balyozê Behreynê: Îranê bi 186 mûşek û 419 dronan êrişî me kir</w:t>
        <w:br/>
        <w:t>2026-04-01</w:t>
        <w:br/>
        <w:t>87</w:t>
        <w:br/>
        <w:t>Joey Hood: Hevkariya me ya bi Herêma Kurdistanê re dê hevkariyeke</w:t>
        <w:br/>
        <w:t>stratejîk be</w:t>
        <w:br/>
        <w:t>2026-03-31</w:t>
        <w:br/>
        <w:t>88</w:t>
        <w:br/>
        <w:t>Yuriy Sak: Divê Kurdistan ji bo têkbirina dronan çekên giran ên gerok bi kar</w:t>
        <w:br/>
        <w:t>bîne</w:t>
        <w:br/>
        <w:t>2026-03-29</w:t>
        <w:br/>
        <w:t>89</w:t>
        <w:br/>
        <w:t>Seyran Papo: Me zimanê Kurdî xist nav bernameya zanîngehên</w:t>
        <w:br/>
        <w:t>Almanyayê</w:t>
        <w:br/>
        <w:t>2026-03-27</w:t>
        <w:br/>
        <w:t>90</w:t>
        <w:br/>
        <w:t>Bodo Ramelow: Almanyayê wekî ku pêwîst e piştgiriya Kurdan nekir</w:t>
        <w:br/>
        <w:t>2026-03-27</w:t>
        <w:br/>
        <w:t>91</w:t>
        <w:br/>
        <w:t>Muhterem Aras: Cîhan deyndarê Kurdan e</w:t>
        <w:br/>
        <w:t>2026-03-27</w:t>
        <w:br/>
        <w:t>Rûpel 4 ji 3202</w:t>
        <w:br/>
        <w:t>92</w:t>
        <w:br/>
        <w:t>Christoph de Vries: Kurd hevpeymanên me yên girîng in</w:t>
        <w:br/>
        <w:t>2026-03-27</w:t>
        <w:br/>
        <w:t>93</w:t>
        <w:br/>
        <w:t>Achim Post: Ne Pêşmerge bûna têkbirina DAIŞê ne pêkan bû</w:t>
        <w:br/>
        <w:t>2026-03-27</w:t>
        <w:br/>
        <w:t>94</w:t>
        <w:br/>
        <w:t>Tobias Koch: Li Sûriyeyê hêvî mezin bûn lê hemû pêk nehatin</w:t>
        <w:br/>
        <w:t>2026-03-25</w:t>
        <w:br/>
        <w:t>95</w:t>
        <w:br/>
        <w:t>Yevgeniy Fyodorov: Amerîkayê bi kuştina serkirdeyên Îranê şaşiyeke</w:t>
        <w:br/>
        <w:t>mezin kir</w:t>
        <w:br/>
        <w:t>2026-03-23</w:t>
        <w:br/>
        <w:t>96</w:t>
        <w:br/>
        <w:t>Aleksey Çepa: Hewl tê dayîn Kurd bikevin nav şerê Îranê</w:t>
        <w:br/>
        <w:t>2026-03-23</w:t>
        <w:br/>
        <w:t>97</w:t>
        <w:br/>
        <w:t>Bakirhan: Em qeyûman naxwazin, em zimanê Kurdî dixwazin</w:t>
        <w:br/>
        <w:t>2026-03-21</w:t>
        <w:br/>
        <w:t>98</w:t>
        <w:br/>
        <w:t>Bolton: Ez ji mêj ve piştgiriya dewleteke Kurdan a serbixwe dikim</w:t>
        <w:br/>
        <w:t>2026-03-21</w:t>
        <w:br/>
        <w:t>99</w:t>
        <w:br/>
        <w:t>Dilşad şehab: Ez dê sibe li Newroza Amedê peyama Nêçîrvan Barzanî</w:t>
        <w:br/>
        <w:t>bixwînim</w:t>
        <w:br/>
        <w:t>2026-03-20</w:t>
        <w:br/>
        <w:t>100</w:t>
        <w:br/>
        <w:t>Tom Barrack: Trump pêbendiya xwe ya ji bo parastina Kurdan ducare kiriye</w:t>
        <w:br/>
        <w:t>2026-03-19</w:t>
        <w:br/>
        <w:t>101</w:t>
        <w:br/>
        <w:t>Nebîl Mersûmî: Li Îraqê mehên adar û nîsanê metirsiya darayî nîne</w:t>
        <w:br/>
        <w:t>2026-03-18</w:t>
        <w:br/>
        <w:t>102</w:t>
        <w:br/>
        <w:t>Villy Søvndal: Ewropa deyndarê Kurdan e</w:t>
        <w:br/>
        <w:t>2026-03-18</w:t>
        <w:br/>
        <w:t>103</w:t>
        <w:br/>
        <w:t>Hannah Neumann: Trump bi jiyana 90 milyon Îraniyan qumarê dilîze</w:t>
        <w:br/>
        <w:t>2026-03-17</w:t>
        <w:br/>
        <w:t>104</w:t>
        <w:br/>
        <w:t>Kurtulmuş li ser pêvajoya çareseriyê hişyarî da</w:t>
        <w:br/>
        <w:t>2026-03-15</w:t>
        <w:br/>
        <w:t>105</w:t>
        <w:br/>
        <w:t>Katrin Langensiepen: Baweriya me bi Serokkomarê Sûriyeyê nayê</w:t>
        <w:br/>
        <w:t>2026-03-13</w:t>
        <w:br/>
        <w:t>106</w:t>
        <w:br/>
        <w:t>Berpirsekî Hizbulahê: Em bi paş ve venakişin û şer berdewam dike</w:t>
        <w:br/>
        <w:t>2026-03-12</w:t>
        <w:br/>
        <w:t>107</w:t>
        <w:br/>
        <w:t>Victoria Taylor: Pêwîstiya Amerîkayê bi Kurdistaneke bihêz û aram heye</w:t>
        <w:br/>
        <w:t>2026-03-11</w:t>
        <w:br/>
        <w:t>108</w:t>
        <w:br/>
        <w:t>Fransa: Divê di paşeroja Îranê de mafên Kurdan werin parastin</w:t>
        <w:br/>
        <w:t>2026-03-10</w:t>
        <w:br/>
        <w:t>109</w:t>
        <w:br/>
        <w:t>TAYBET - Dr”</w:t>
      </w:r>
    </w:p>
    <w:p>
      <w:r>
        <w:rPr>
          <w:b/>
        </w:rPr>
        <w:t xml:space="preserve">Attested Occurrence: </w:t>
      </w:r>
      <w:r>
        <w:t>• Construct Phrase: « temam a karê »</w:t>
      </w:r>
    </w:p>
    <w:p>
      <w:r>
        <w:rPr>
          <w:i/>
        </w:rPr>
        <w:t xml:space="preserve">  Full Context: “Sven Biscop: Hîn jî hêvî heye ku şer ji kontrolê dernekeve</w:t>
        <w:br/>
        <w:t>2026-03-08</w:t>
        <w:br/>
        <w:t>112</w:t>
        <w:br/>
        <w:t>Sadiqûn: Ti belge tune ku Herêma Kurdistanê li dijî Îranê tê bikaranîn</w:t>
        <w:br/>
        <w:t>2026-03-08</w:t>
        <w:br/>
        <w:t>113</w:t>
        <w:br/>
        <w:t>Petr Bystron: Ewropa di şerê Îranê de ne xwediya stratejiyeke zelal e</w:t>
        <w:br/>
        <w:t>2026-03-07</w:t>
        <w:br/>
        <w:t>114</w:t>
        <w:br/>
        <w:t>Beatrix von Storch: Rejîma Îranê bi çend bombeyên asmanî naguhere</w:t>
        <w:br/>
        <w:t>2026-03-07</w:t>
        <w:br/>
        <w:t>115</w:t>
        <w:br/>
        <w:t>Parlamenterê Alman: Hêja ye ku mirov ji bo guhertina rewşa Kurdan hewl</w:t>
        <w:br/>
        <w:t>bide</w:t>
        <w:br/>
        <w:t>2026-03-07</w:t>
        <w:br/>
        <w:t>116</w:t>
        <w:br/>
        <w:t>TAYBET - Reza Asghari: Rejîma Îranê roj bi roj lawaztir dibe</w:t>
        <w:br/>
        <w:t>2026-03-07</w:t>
        <w:br/>
        <w:t>117</w:t>
        <w:br/>
        <w:t>Bodo Ramelow: Federalîzm ji bo Sûriyeyê modeleke guncav e û ne</w:t>
        <w:br/>
        <w:t>cudaxwazî ye</w:t>
        <w:br/>
        <w:t>2026-03-06</w:t>
        <w:br/>
        <w:t>118</w:t>
        <w:br/>
        <w:t>Senator Feraud: Pêwîst e Kurd di paşeroja Îranê de li ber çavan bên girtin</w:t>
        <w:br/>
        <w:t>2026-03-06</w:t>
        <w:br/>
        <w:t>Rûpel 5 ji 3202</w:t>
        <w:br/>
        <w:t>119</w:t>
        <w:br/>
        <w:t>HEVPEYVÎN - Alan Eyre: Xwesteka Îsraîlê rûxandina rejîma Îranê ye</w:t>
        <w:br/>
        <w:t>2026-03-04</w:t>
        <w:br/>
        <w:t>120</w:t>
        <w:br/>
        <w:t>HEVPEYVÎN - Bozarslan: Mana rejîmê û hatina şah ji bo Kurdan du</w:t>
        <w:br/>
        <w:t>felaketên mezin in</w:t>
        <w:br/>
        <w:t>2026-03-03</w:t>
        <w:br/>
        <w:t>121</w:t>
        <w:br/>
        <w:t>Kendal Nezan: Divê Amerîka û Ewropa zextê li Sûriyeyê bikin</w:t>
        <w:br/>
        <w:t>2026-03-02</w:t>
        <w:br/>
        <w:t>122</w:t>
        <w:br/>
        <w:t>HEVPEYVÎN - Rohilat Efrîn: Nebûna me ya di artêşê de înkarkirina</w:t>
        <w:br/>
        <w:t>têkoşîna 13 salan e</w:t>
        <w:br/>
        <w:t>2026-02-28</w:t>
        <w:br/>
        <w:t>123</w:t>
        <w:br/>
        <w:t>Mîthat Sancar: Yên çekan deynin dixwazin siyasetê bikin</w:t>
        <w:br/>
        <w:t>2026-02-26</w:t>
        <w:br/>
        <w:t>124</w:t>
        <w:br/>
        <w:t>HEVPEYVÎN - Îlham Ehmed: Bi sedan Kurd dîl hatine girtin</w:t>
        <w:br/>
        <w:t>2026-02-26</w:t>
        <w:br/>
        <w:t>125</w:t>
        <w:br/>
        <w:t>ZINARA EREBÎ - Ehmed Sofî: Erebên hawirde erdên Kurdan difiroşin</w:t>
        <w:br/>
        <w:t>2026-02-25</w:t>
        <w:br/>
        <w:t>126</w:t>
        <w:br/>
        <w:t>Rob Beynon: şîfa Gerdî mînakeke temam a karê rojnamegeriyê bû</w:t>
        <w:br/>
        <w:t>2026-02-25</w:t>
        <w:br/>
        <w:t>127</w:t>
        <w:br/>
        <w:t>Balyozê Ukraynayê: Rûsya ciwanên Îraqî dixapîne û dibe şer</w:t>
        <w:br/>
        <w:t>2026-02-24</w:t>
        <w:br/>
        <w:t>128</w:t>
        <w:br/>
        <w:t>Tobias Huch: Wekî ku Qazî Mihemed gotiye: 2+2=1</w:t>
        <w:br/>
        <w:t>2026-02-22</w:t>
        <w:br/>
        <w:t>129</w:t>
        <w:br/>
        <w:t>Ebdulbasit Seyda: Eger Kurd mafên xwe nexwazin kes nade wan</w:t>
        <w:br/>
        <w:t>2026-02-22</w:t>
        <w:br/>
        <w:t>130</w:t>
        <w:br/>
        <w:t>Serokê Partiya Saadetê: Mafên Tirkan çi bin divê mafên Kurdan jî ew bin</w:t>
        <w:br/>
        <w:t>2026-02-21</w:t>
        <w:br/>
        <w:t>131</w:t>
        <w:br/>
        <w:t>Jonas Sjöstedt: Li Parlamentoya Ewropayê baskên çep û rast piştgiriyê</w:t>
        <w:br/>
        <w:t>didin Kurdan</w:t>
        <w:br/>
        <w:t>2026-02-20</w:t>
        <w:br/>
        <w:t>132</w:t>
        <w:br/>
        <w:t>Marlin Stutzman: Trump ji Kurdan hez dike û dê giringiyê bide wan</w:t>
        <w:br/>
        <w:t>2026-02-16</w:t>
        <w:br/>
        <w:t>133</w:t>
        <w:br/>
        <w:t>Nêçîrvan Barzanî: Cîhan Kurdistaneke bihêz dixwaze</w:t>
        <w:br/>
        <w:t>2026-02-16</w:t>
        <w:br/>
        <w:t>134</w:t>
        <w:br/>
        <w:t>Gelo Rojavayê Kurdistanê ji Sûriyeyê otonomî xwest”</w:t>
      </w:r>
    </w:p>
    <w:p>
      <w:r>
        <w:rPr>
          <w:b/>
        </w:rPr>
        <w:t xml:space="preserve">Attested Occurrence: </w:t>
      </w:r>
      <w:r>
        <w:t>• Construct Phrase: « reş a Kobaniyê »</w:t>
      </w:r>
    </w:p>
    <w:p>
      <w:r>
        <w:rPr>
          <w:i/>
        </w:rPr>
        <w:t xml:space="preserve">  Full Context: “Îlham Ehmedê</w:t>
        <w:br/>
        <w:t>bersiv da</w:t>
        <w:br/>
        <w:t>2026-02-15</w:t>
        <w:br/>
        <w:t>135</w:t>
        <w:br/>
        <w:t>Fuad Husên: PDK û YNKyê hîn li ser namzedê Serokkomariyê li hev</w:t>
        <w:br/>
        <w:t>nekiriye</w:t>
        <w:br/>
        <w:t>2026-02-15</w:t>
        <w:br/>
        <w:t>136</w:t>
        <w:br/>
        <w:t>Şeva reş a Kobaniyê: Fatmayê her du lingên xwe ji dest dan lê hêviyên</w:t>
        <w:br/>
        <w:t>xwe winda nekirin</w:t>
        <w:br/>
        <w:t>2026-02-14</w:t>
        <w:br/>
        <w:t>137</w:t>
        <w:br/>
        <w:t>Parlamenterê Ewropayê: Em pişta xwe nadin Kurdan</w:t>
        <w:br/>
        <w:t>2026-02-14</w:t>
        <w:br/>
        <w:t>138</w:t>
        <w:br/>
        <w:t>Parlamentera Ewropayê: Me derfeteke zêde da hikûmeta Sûriyeyê û êdî</w:t>
        <w:br/>
        <w:t>bes e</w:t>
        <w:br/>
        <w:t>2026-02-14</w:t>
        <w:br/>
        <w:t>139</w:t>
        <w:br/>
        <w:t>Îbrahîm Olabî: Civîna Mezlûm Ebdî û Marco Rubio gelekî berhemdar bû</w:t>
        <w:br/>
        <w:t>2026-02-14</w:t>
        <w:br/>
        <w:t>140</w:t>
        <w:br/>
        <w:t>Evîn Încîr: Divê Yekîtiya Ewropayê rasterast alîkariya Kurdan bike</w:t>
        <w:br/>
        <w:t>2026-02-13</w:t>
        <w:br/>
        <w:t>141</w:t>
        <w:br/>
        <w:t>Alexander Zuev: Çekdarên DAIŞê dê li Îraqê bên darizandin</w:t>
        <w:br/>
        <w:t>2026-02-12</w:t>
        <w:br/>
        <w:t>142</w:t>
        <w:br/>
        <w:t>Bakirhan: Yekîtiya Kurdan a ji bo Rojavayê Kurdistanê dîrokî ye</w:t>
        <w:br/>
        <w:t>2026-02-11</w:t>
        <w:br/>
        <w:t>143</w:t>
        <w:br/>
        <w:t>Banka Navendî ya Îraqê: Em bihayê dînar naguherin</w:t>
        <w:br/>
        <w:t>2026-02-11</w:t>
        <w:br/>
        <w:t>144</w:t>
        <w:br/>
        <w:t>TAYBET - Di civîna li Rimêlanê de behsa çi hat kirin”</w:t>
      </w:r>
    </w:p>
    <w:p>
      <w:pPr>
        <w:pStyle w:val="Heading2"/>
      </w:pPr>
      <w:r>
        <w:t>B. Masculine Singular Construct Linker (-ê / -yê)</w:t>
      </w:r>
    </w:p>
    <w:p>
      <w:r>
        <w:rPr>
          <w:b/>
        </w:rPr>
        <w:t xml:space="preserve">Attested Occurrence: </w:t>
      </w:r>
      <w:r>
        <w:t>• Construct Phrase: « berê yê Awisturyayê »</w:t>
      </w:r>
    </w:p>
    <w:p>
      <w:r>
        <w:rPr>
          <w:i/>
        </w:rPr>
        <w:t xml:space="preserve">  Full Context: “2026-05-10</w:t>
        <w:br/>
        <w:t>55</w:t>
        <w:br/>
        <w:t>Serokkomarê berê yê Awisturyayê: Kurd heq dikin ku bibin xwedî dewlet</w:t>
        <w:br/>
        <w:t>2026-05-08</w:t>
        <w:br/>
        <w:t>56</w:t>
        <w:br/>
        <w:t>Fehmî Kakeyî: Nabe ku zimanê Kurdî li welatê Kurdan bibe waneyeke</w:t>
        <w:br/>
        <w:t>vebijêrkî</w:t>
        <w:br/>
        <w:t>2026-05-06</w:t>
        <w:br/>
        <w:t>57</w:t>
        <w:br/>
        <w:t>TAYBET - Rojava, Sûriye û zimanê Kurdî: Tenê 2 demjimêr an perwerdeya</w:t>
        <w:br/>
        <w:t>bi Kurdî”</w:t>
      </w:r>
    </w:p>
    <w:p>
      <w:r>
        <w:rPr>
          <w:b/>
        </w:rPr>
        <w:t xml:space="preserve">Attested Occurrence: </w:t>
      </w:r>
      <w:r>
        <w:t>• Construct Phrase: « berê yê Pakistanê »</w:t>
      </w:r>
    </w:p>
    <w:p>
      <w:r>
        <w:rPr>
          <w:i/>
        </w:rPr>
        <w:t xml:space="preserve">  Full Context: “2026-05-06</w:t>
        <w:br/>
        <w:t>58</w:t>
        <w:br/>
        <w:t>Fehdawî: Heta ku lihevkirin çênebe Nêçîrvan Barzanî ji Bexdayê venagere</w:t>
        <w:br/>
        <w:t>2026-05-05</w:t>
        <w:br/>
        <w:t>59</w:t>
        <w:br/>
        <w:t>Parêzgarê Hisîçayê: Rêbazên perwerdeyê yên Sûriyeyê dê wergerînin</w:t>
        <w:br/>
        <w:t>Kurdî</w:t>
        <w:br/>
        <w:t>2026-05-02</w:t>
        <w:br/>
        <w:t>60</w:t>
        <w:br/>
        <w:t>Çîroka li pişt strana ‘Kurmancî Here Gulê’ û hunermendê bi maske Paix</w:t>
        <w:br/>
        <w:t>2026-05-02</w:t>
        <w:br/>
        <w:t>61</w:t>
        <w:br/>
        <w:t>Ebdulselam Heykel: Em dixwazin ji şirketên Herêma Kurdistanê sûdê</w:t>
        <w:br/>
        <w:t>wergirin</w:t>
        <w:br/>
        <w:t>2026-04-29</w:t>
        <w:br/>
        <w:t>62</w:t>
        <w:br/>
        <w:t>Xulamzade: Berpirsên Herêma Kurdistanê bi berpirsyarî miamele kiriye</w:t>
        <w:br/>
        <w:t>2026-04-28</w:t>
        <w:br/>
        <w:t>63</w:t>
        <w:br/>
        <w:t>Îbrahîm Muslîm: Saziyên dewletê dê di demeke nêzîk de vegerin Kobaniyê</w:t>
        <w:br/>
        <w:t>2026-04-25</w:t>
        <w:br/>
        <w:t>64</w:t>
        <w:br/>
        <w:t>Ozkan Kuçuk: Qedexekirina sînemaya Kurdî şaşiyeke mezin e</w:t>
        <w:br/>
        <w:t>2026-04-25</w:t>
        <w:br/>
        <w:t>65</w:t>
        <w:br/>
        <w:t>Qubad Talebanî: Em dixwazin bibin hinardekarên kareba û xwarinê</w:t>
        <w:br/>
        <w:t>2026-04-24</w:t>
        <w:br/>
        <w:t>66</w:t>
        <w:br/>
        <w:t>Xalid Îbrahîm: Me Dadgeha Qamişloyê radestî şamê nekiriye</w:t>
        <w:br/>
        <w:t>2026-04-22</w:t>
        <w:br/>
        <w:t>67</w:t>
        <w:br/>
        <w:t>Ehmed Hîlalî: Civîna Qamişloyê ya ji bo yekkirina dadgehan bê encam ma</w:t>
        <w:br/>
        <w:t>2026-04-21</w:t>
        <w:br/>
        <w:t>Rûpel 3 ji 3202</w:t>
        <w:br/>
        <w:t>68</w:t>
        <w:br/>
        <w:t>Balyozê berê yê Pakistanê: Em hewl didin Îranê razî bikin da ku vegere ser</w:t>
        <w:br/>
        <w:t>maseyê</w:t>
        <w:br/>
        <w:t>2026-04-20</w:t>
        <w:br/>
        <w:t>69</w:t>
        <w:br/>
        <w:t>Îhsan şemerî: Du navên nû ji bo serokwezîrtiya Îraqê hene</w:t>
        <w:br/>
        <w:t>2026-04-18</w:t>
        <w:br/>
        <w:t>70</w:t>
        <w:br/>
        <w:t>Mazin Elûş: Baca çûn û hatinê ya li Deriyê Sêmalkayê hat rakirin</w:t>
        <w:br/>
        <w:t>2026-04-17</w:t>
        <w:br/>
        <w:t>71</w:t>
        <w:br/>
        <w:t>TAYBET - Nûredîn Îsa: Rêveberiya Xweser nemaye û bûye beşeke</w:t>
        <w:br/>
        <w:t>dewletê</w:t>
        <w:br/>
        <w:t>2026-04-17</w:t>
        <w:br/>
        <w:t>72</w:t>
        <w:br/>
        <w:t>Mistefa Ebdî: HSD dê nemîne û tevlî artêşê bibe</w:t>
        <w:br/>
        <w:t>2026-04-15</w:t>
        <w:br/>
        <w:t>73</w:t>
        <w:br/>
        <w:t>Ehmed Hîlalî: Nêzîkî 300 girtiyên HSDyê dê di nêzîk de werin berdan</w:t>
        <w:br/>
        <w:t>2026-04-14</w:t>
        <w:br/>
        <w:t>74</w:t>
        <w:br/>
        <w:t>Balyozê Îsraîlê yê Amerîkayê: Çekên atomî û dorpêça Hurmizê xetên me</w:t>
        <w:br/>
        <w:t>yên sor in</w:t>
        <w:br/>
        <w:t>2026-04-13</w:t>
        <w:br/>
        <w:t>75</w:t>
        <w:br/>
        <w:t>Barbara Leaf: Dorpêça Trump vegera ser maseya dan û standinan dijwartir</w:t>
        <w:br/>
        <w:t>dike</w:t>
        <w:br/>
        <w:t>2026-04-12</w:t>
        <w:br/>
        <w:t>76</w:t>
        <w:br/>
        <w:t>Mehmet Ocalan: DEM Partiyê miletê me kiriye Tirk</w:t>
        <w:br/>
        <w:t>2026-04-12</w:t>
        <w:br/>
        <w:t>77</w:t>
        <w:br/>
        <w:t>Jennifer Gavito: Divê Îran li Îraq û Libnanê fînansekirina milîsan rawestîne</w:t>
        <w:br/>
        <w:t>2026-04-10</w:t>
        <w:br/>
        <w:t>78</w:t>
        <w:br/>
        <w:t>Victoria Taylor: Lihevkirina Îran û Amerîkayê zehmet e</w:t>
        <w:br/>
        <w:t>2026-04-10</w:t>
        <w:br/>
        <w:t>79</w:t>
        <w:br/>
        <w:t>Ehmed Hîlalî: Hefteya bê dê bi sedan girtî bên berdan</w:t>
        <w:br/>
        <w:t>2026-04-09</w:t>
        <w:br/>
        <w:t>80</w:t>
        <w:br/>
        <w:t>Salih Gêlo Nehsan: Berê li Reqayê Ereb tunebûn</w:t>
        <w:br/>
        <w:t>2026-04-08</w:t>
        <w:br/>
        <w:t>81</w:t>
        <w:br/>
        <w:t>Welîd Yûsif: Li Hisîçayê nêzî 1000 bîrên petrolê dixebitin</w:t>
        <w:br/>
        <w:t>2026-04-08</w:t>
        <w:br/>
        <w:t>82</w:t>
        <w:br/>
        <w:t>Xulamzade: Îran bi gefên Trump nayê xapandin û dê dan û standinê red</w:t>
        <w:br/>
        <w:t>bike</w:t>
        <w:br/>
        <w:t>2026-04-07</w:t>
        <w:br/>
        <w:t>83</w:t>
        <w:br/>
        <w:t>Nûredîn Ehmed: Ji bo vegera koçberan xebat hene, dosyeya girtiyan karê</w:t>
        <w:br/>
        <w:t>me yê herî li pêş e</w:t>
        <w:br/>
        <w:t>2026-04-07</w:t>
        <w:br/>
        <w:t>84</w:t>
        <w:br/>
        <w:t>Ferhadê Mihemed: Uzun yek ji mamosteyê min e, Selîm Temo şîret li min</w:t>
        <w:br/>
        <w:t>kir</w:t>
        <w:br/>
        <w:t>2026-04-04</w:t>
        <w:br/>
        <w:t>85</w:t>
        <w:br/>
        <w:t>Ebas Xameyar: Dan û standinên berê ji bo lêdana Îranê fêl bûn</w:t>
        <w:br/>
        <w:t>2026-04-04</w:t>
        <w:br/>
        <w:t>86</w:t>
        <w:br/>
        <w:t>Balyozê Behreynê: Îranê bi 186 mûşek û 419 dronan êrişî me kir</w:t>
        <w:br/>
        <w:t>2026-04-01</w:t>
        <w:br/>
        <w:t>87</w:t>
        <w:br/>
        <w:t>Joey Hood: Hevkariya me ya bi Herêma Kurdistanê re dê hevkariyeke</w:t>
        <w:br/>
        <w:t>stratejîk be</w:t>
        <w:br/>
        <w:t>2026-03-31</w:t>
        <w:br/>
        <w:t>88</w:t>
        <w:br/>
        <w:t>Yuriy Sak: Divê Kurdistan ji bo têkbirina dronan çekên giran ên gerok bi kar</w:t>
        <w:br/>
        <w:t>bîne</w:t>
        <w:br/>
        <w:t>2026-03-29</w:t>
        <w:br/>
        <w:t>89</w:t>
        <w:br/>
        <w:t>Seyran Papo: Me zimanê Kurdî xist nav bernameya zanîngehên</w:t>
        <w:br/>
        <w:t>Almanyayê</w:t>
        <w:br/>
        <w:t>2026-03-27</w:t>
        <w:br/>
        <w:t>90</w:t>
        <w:br/>
        <w:t>Bodo Ramelow: Almanyayê wekî ku pêwîst e piştgiriya Kurdan nekir</w:t>
        <w:br/>
        <w:t>2026-03-27</w:t>
        <w:br/>
        <w:t>91</w:t>
        <w:br/>
        <w:t>Muhterem Aras: Cîhan deyndarê Kurdan e</w:t>
        <w:br/>
        <w:t>2026-03-27</w:t>
        <w:br/>
        <w:t>Rûpel 4 ji 3202</w:t>
        <w:br/>
        <w:t>92</w:t>
        <w:br/>
        <w:t>Christoph de Vries: Kurd hevpeymanên me yên girîng in</w:t>
        <w:br/>
        <w:t>2026-03-27</w:t>
        <w:br/>
        <w:t>93</w:t>
        <w:br/>
        <w:t>Achim Post: Ne Pêşmerge bûna têkbirina DAIŞê ne pêkan bû</w:t>
        <w:br/>
        <w:t>2026-03-27</w:t>
        <w:br/>
        <w:t>94</w:t>
        <w:br/>
        <w:t>Tobias Koch: Li Sûriyeyê hêvî mezin bûn lê hemû pêk nehatin</w:t>
        <w:br/>
        <w:t>2026-03-25</w:t>
        <w:br/>
        <w:t>95</w:t>
        <w:br/>
        <w:t>Yevgeniy Fyodorov: Amerîkayê bi kuştina serkirdeyên Îranê şaşiyeke</w:t>
        <w:br/>
        <w:t>mezin kir</w:t>
        <w:br/>
        <w:t>2026-03-23</w:t>
        <w:br/>
        <w:t>96</w:t>
        <w:br/>
        <w:t>Aleksey Çepa: Hewl tê dayîn Kurd bikevin nav şerê Îranê</w:t>
        <w:br/>
        <w:t>2026-03-23</w:t>
        <w:br/>
        <w:t>97</w:t>
        <w:br/>
        <w:t>Bakirhan: Em qeyûman naxwazin, em zimanê Kurdî dixwazin</w:t>
        <w:br/>
        <w:t>2026-03-21</w:t>
        <w:br/>
        <w:t>98</w:t>
        <w:br/>
        <w:t>Bolton: Ez ji mêj ve piştgiriya dewleteke Kurdan a serbixwe dikim</w:t>
        <w:br/>
        <w:t>2026-03-21</w:t>
        <w:br/>
        <w:t>99</w:t>
        <w:br/>
        <w:t>Dilşad şehab: Ez dê sibe li Newroza Amedê peyama Nêçîrvan Barzanî</w:t>
        <w:br/>
        <w:t>bixwînim</w:t>
        <w:br/>
        <w:t>2026-03-20</w:t>
        <w:br/>
        <w:t>100</w:t>
        <w:br/>
        <w:t>Tom Barrack: Trump pêbendiya xwe ya ji bo parastina Kurdan ducare kiriye</w:t>
        <w:br/>
        <w:t>2026-03-19</w:t>
        <w:br/>
        <w:t>101</w:t>
        <w:br/>
        <w:t>Nebîl Mersûmî: Li Îraqê mehên adar û nîsanê metirsiya darayî nîne</w:t>
        <w:br/>
        <w:t>2026-03-18</w:t>
        <w:br/>
        <w:t>102</w:t>
        <w:br/>
        <w:t>Villy Søvndal: Ewropa deyndarê Kurdan e</w:t>
        <w:br/>
        <w:t>2026-03-18</w:t>
        <w:br/>
        <w:t>103</w:t>
        <w:br/>
        <w:t>Hannah Neumann: Trump bi jiyana 90 milyon Îraniyan qumarê dilîze</w:t>
        <w:br/>
        <w:t>2026-03-17</w:t>
        <w:br/>
        <w:t>104</w:t>
        <w:br/>
        <w:t>Kurtulmuş li ser pêvajoya çareseriyê hişyarî da</w:t>
        <w:br/>
        <w:t>2026-03-15</w:t>
        <w:br/>
        <w:t>105</w:t>
        <w:br/>
        <w:t>Katrin Langensiepen: Baweriya me bi Serokkomarê Sûriyeyê nayê</w:t>
        <w:br/>
        <w:t>2026-03-13</w:t>
        <w:br/>
        <w:t>106</w:t>
        <w:br/>
        <w:t>Berpirsekî Hizbulahê: Em bi paş ve venakişin û şer berdewam dike</w:t>
        <w:br/>
        <w:t>2026-03-12</w:t>
        <w:br/>
        <w:t>107</w:t>
        <w:br/>
        <w:t>Victoria Taylor: Pêwîstiya Amerîkayê bi Kurdistaneke bihêz û aram heye</w:t>
        <w:br/>
        <w:t>2026-03-11</w:t>
        <w:br/>
        <w:t>108</w:t>
        <w:br/>
        <w:t>Fransa: Divê di paşeroja Îranê de mafên Kurdan werin parastin</w:t>
        <w:br/>
        <w:t>2026-03-10</w:t>
        <w:br/>
        <w:t>109</w:t>
        <w:br/>
        <w:t>TAYBET - Dr”</w:t>
      </w:r>
    </w:p>
    <w:p>
      <w:r>
        <w:rPr>
          <w:b/>
        </w:rPr>
        <w:t xml:space="preserve">Attested Occurrence: </w:t>
      </w:r>
      <w:r>
        <w:t>• Construct Phrase: « Giştî yê Neteweyên »</w:t>
      </w:r>
    </w:p>
    <w:p>
      <w:r>
        <w:rPr>
          <w:i/>
        </w:rPr>
        <w:t xml:space="preserve">  Full Context: “2026-01-30</w:t>
        <w:br/>
        <w:t>159</w:t>
        <w:br/>
        <w:t>Armin Laschet: Otonomî ji bo Kurdên Sûriyeyê çareseriya herî baş e</w:t>
        <w:br/>
        <w:t>2026-01-30</w:t>
        <w:br/>
        <w:t>160</w:t>
        <w:br/>
        <w:t>Christoph de Vries: Em hemû kanalên xwe yên diyalogê ji bo Kurdan bi kar</w:t>
        <w:br/>
        <w:t>tînin</w:t>
        <w:br/>
        <w:t>2026-01-29</w:t>
        <w:br/>
        <w:t>161</w:t>
        <w:br/>
        <w:t>Parlamenterê Alman Jurgen Hardt: Divê Kurd bibin xwedî otonomî</w:t>
        <w:br/>
        <w:t>2026-01-29</w:t>
        <w:br/>
        <w:t>162</w:t>
        <w:br/>
        <w:t>Adis Ahmedovic: Kurdan em ji DAIŞê parastin, nabe em wan bi tenê bihêlin</w:t>
        <w:br/>
        <w:t>2026-01-29</w:t>
        <w:br/>
        <w:t>163</w:t>
        <w:br/>
        <w:t>Aleksey Çepa: Kurd hatin firotin û ev ne cara yekê ye</w:t>
        <w:br/>
        <w:t>2026-01-28</w:t>
        <w:br/>
        <w:t>164</w:t>
        <w:br/>
        <w:t>Ischinger: Yekîtiya Ewropayê dengê xwe li Sûriyeyê neda bihîstin</w:t>
        <w:br/>
        <w:t>2026-01-27</w:t>
        <w:br/>
        <w:t>165</w:t>
        <w:br/>
        <w:t>Fuad Husên: Em amade ne li hemberî posta Serokkomariyê hemû postên</w:t>
        <w:br/>
        <w:t>xwe bidin YNKyê</w:t>
        <w:br/>
        <w:t>2026-01-27</w:t>
        <w:br/>
        <w:t>166</w:t>
        <w:br/>
        <w:t>TAYBET - şêwirmendê Wezaretê: Em otonomiyê red dikin, 3 lîwa êdî ne</w:t>
        <w:br/>
        <w:t>derbasdar in</w:t>
        <w:br/>
        <w:t>2026-01-26</w:t>
        <w:br/>
        <w:t>167</w:t>
        <w:br/>
        <w:t>Mihemed Ehmed: Em dê Siwêdayê jî bixin bin kontrola dewletê</w:t>
        <w:br/>
        <w:t>2026-01-25</w:t>
        <w:br/>
        <w:t>168</w:t>
        <w:br/>
        <w:t>Dilşad şehab: Amerîka piştgiriyê dide dirêjkirina agirbestê</w:t>
        <w:br/>
        <w:t>2026-01-22</w:t>
        <w:br/>
        <w:t>169</w:t>
        <w:br/>
        <w:t>Petraeus: Serok Barzanî û Nûnerê Amerîkayê dikarin ji bo Kurdên Sûriyeyê</w:t>
        <w:br/>
        <w:t>çareseriyê bibînin</w:t>
        <w:br/>
        <w:t>2026-01-19</w:t>
        <w:br/>
        <w:t>Rûpel 7 ji 3202</w:t>
        <w:br/>
        <w:t>170</w:t>
        <w:br/>
        <w:t>Jurgen Hardt: Kurd dê di paşeroja Îranê de rola sereke bilîzin</w:t>
        <w:br/>
        <w:t>2026-01-16</w:t>
        <w:br/>
        <w:t>171</w:t>
        <w:br/>
        <w:t>Duzen Tekkal: Ehmed şer heman rêbazên DAIŞê li dijî Kurdan bi kar tîne</w:t>
        <w:br/>
        <w:t>2026-01-13</w:t>
        <w:br/>
        <w:t>172</w:t>
        <w:br/>
        <w:t>Şêx Murşid Xeznewî: Li Rojava û Rojhilatê Kurdistanê ji bo azadiya me</w:t>
        <w:br/>
        <w:t>xebat tê kirin</w:t>
        <w:br/>
        <w:t>2026-01-13</w:t>
        <w:br/>
        <w:t>173</w:t>
        <w:br/>
        <w:t>Katrin Langensiepen: Bêdengiya li ser qetlîama li Kurdan a li Helebê cihê</w:t>
        <w:br/>
        <w:t>Şermê ye</w:t>
        <w:br/>
        <w:t>2026-01-13</w:t>
        <w:br/>
        <w:t>174</w:t>
        <w:br/>
        <w:t>Lily Carlisle: Ji ber kêmbûna budceyê me alîkariya 5 hezar û 500 malbatan</w:t>
        <w:br/>
        <w:t>rawestand</w:t>
        <w:br/>
        <w:t>2026-01-13</w:t>
        <w:br/>
        <w:t>175</w:t>
        <w:br/>
        <w:t>Şêxmûs Ehmed: Li herêmên Rêveberiya Xweser 250 hezar koçberên</w:t>
        <w:br/>
        <w:t>qeydkirî hene</w:t>
        <w:br/>
        <w:t>2026-01-13</w:t>
        <w:br/>
        <w:t>176</w:t>
        <w:br/>
        <w:t>Serdar Yuksel: Tiştên ku li Helebê tên kirin tawanên li dijî mirovahiyê ne</w:t>
        <w:br/>
        <w:t>2026-01-09</w:t>
        <w:br/>
        <w:t>177</w:t>
        <w:br/>
        <w:t>Jan van Aken: Hikûmeta Almanyayê durûtiyê dike, êrişên li Helebê tawan</w:t>
        <w:br/>
        <w:t>in</w:t>
        <w:br/>
        <w:t>2026-01-09</w:t>
        <w:br/>
        <w:t>178</w:t>
        <w:br/>
        <w:t>Parlamenterê Alman: Colanî û hêzên wî li Sûriyeyê nearamiyê çêdikin</w:t>
        <w:br/>
        <w:t>2026-01-09</w:t>
        <w:br/>
        <w:t>179</w:t>
        <w:br/>
        <w:t>Dujarric: Em ji rewşa Helebê dilgiran in û bi HSDyê re di pêwendiyê de ne</w:t>
        <w:br/>
        <w:t>2026-01-09</w:t>
        <w:br/>
        <w:t>180</w:t>
        <w:br/>
        <w:t>Dujarric: Ji bo aramkirina rewşa Helebê em bi şamê re di pêwendiyê de ne</w:t>
        <w:br/>
        <w:t>2026-01-07</w:t>
        <w:br/>
        <w:t>181</w:t>
        <w:br/>
        <w:t>Albert von Wittke: Divê hikûmeta nû ya Kurdistanê bi lez bê avakirin</w:t>
        <w:br/>
        <w:t>2026-01-05</w:t>
        <w:br/>
        <w:t>182</w:t>
        <w:br/>
        <w:t>Ebdulqadir Hesriye: Em dê pereyê nû bişînin herêmên Rêveberiya Xweser</w:t>
        <w:br/>
        <w:t>jî</w:t>
        <w:br/>
        <w:t>2026-01-04</w:t>
        <w:br/>
        <w:t>183</w:t>
        <w:br/>
        <w:t>Meryem Îbrahîm: Peymana 10ê Adarê dê di rojên pêş de were bicihanîn</w:t>
        <w:br/>
        <w:t>2026-01-02</w:t>
        <w:br/>
        <w:t>184</w:t>
        <w:br/>
        <w:t>Seungcheol Lim: Ez li Herêma Kurdistanê her roj tiştên nû dibînim</w:t>
        <w:br/>
        <w:t>2025-12-30</w:t>
        <w:br/>
        <w:t>185</w:t>
        <w:br/>
        <w:t>Hesen Ehmed: Çekdarên hikûmetê gule li xwenîşanderan reşandin</w:t>
        <w:br/>
        <w:t>2025-12-29</w:t>
        <w:br/>
        <w:t>186</w:t>
        <w:br/>
        <w:t>Yasir Silêman: Li Sûriyeyê dê tenê yek artêş hebe</w:t>
        <w:br/>
        <w:t>2025-12-26</w:t>
        <w:br/>
        <w:t>187</w:t>
        <w:br/>
        <w:t>Ensarîoglu: Daxuyaniyên tund ên Hakan Fîdan ruhê demê nîşan nadin</w:t>
        <w:br/>
        <w:t>2025-12-20</w:t>
        <w:br/>
        <w:t>188</w:t>
        <w:br/>
        <w:t>Seroka şaredariya Parîsê: Em dê li Keleha Hewlêrê 'Mala Parîsê' vekin</w:t>
        <w:br/>
        <w:t>2025-12-18</w:t>
        <w:br/>
        <w:t>189</w:t>
        <w:br/>
        <w:t>Parlamentera Alman: Divê Sûriye federal û nenavendî be</w:t>
        <w:br/>
        <w:t>2025-12-16</w:t>
        <w:br/>
        <w:t>190</w:t>
        <w:br/>
        <w:t>Sirri Sakik: Rêya aştiyê, hatina Mezlûm Ebdî ya Tirkiyeyê ye</w:t>
        <w:br/>
        <w:t>2025-12-16</w:t>
        <w:br/>
        <w:t>191</w:t>
        <w:br/>
        <w:t>Adrian IJsselstijn: Gelekî girîng e ku Pêşmerge bibin yek</w:t>
        <w:br/>
        <w:t>2025-12-16</w:t>
        <w:br/>
        <w:t>192</w:t>
        <w:br/>
        <w:t>Amîna Zikrî: Bila hemû alî li Parlamentoya Îraqê fraksiyoneke hevbeş ava</w:t>
        <w:br/>
        <w:t>bikin</w:t>
        <w:br/>
        <w:t>2025-12-14</w:t>
        <w:br/>
        <w:t>193</w:t>
        <w:br/>
        <w:t>Marlin Stutzman: Divê peyva 'Erebî' ji navê Sûriyeyê were derxistin</w:t>
        <w:br/>
        <w:t>2025-12-14</w:t>
        <w:br/>
        <w:t>194</w:t>
        <w:br/>
        <w:t>Max Lucks: Divê Almanya bi Rêveberiya Xweser re pêwendiyên fermî</w:t>
        <w:br/>
        <w:t>deyne</w:t>
        <w:br/>
        <w:t>2025-12-14</w:t>
        <w:br/>
        <w:t>Rûpel 8 ji 3202</w:t>
        <w:br/>
        <w:t>195</w:t>
        <w:br/>
        <w:t>Lazo Azad: şêrko Bêkes bi neynikekê kete pêşiya pirtûka min</w:t>
        <w:br/>
        <w:t>2025-12-13</w:t>
        <w:br/>
        <w:t>196</w:t>
        <w:br/>
        <w:t>TAYBET - Yegor Çernyev: Em di pratîkê de bûne endamê NATOyê</w:t>
        <w:br/>
        <w:t>2025-12-11</w:t>
        <w:br/>
        <w:t>197</w:t>
        <w:br/>
        <w:t>TAYBET - Qedexekirina bilindkirina Alaya Kurdistanê heta bi Neteweyên</w:t>
        <w:br/>
        <w:t>Yekbûyî çû</w:t>
        <w:br/>
        <w:t>2025-12-11</w:t>
        <w:br/>
        <w:t>198</w:t>
        <w:br/>
        <w:t>Nûnerê Sekreterê Giştî yê Neteweyên Yekbûyî: Ez ji Kurdistanê hez dikim</w:t>
        <w:br/>
        <w:t>2025-12-08</w:t>
        <w:br/>
        <w:t>199</w:t>
        <w:br/>
        <w:t>Sirri Sakik: Tu nikarî bi nîvê miletekî re şer bikî û bi nîvê din re li hev werî</w:t>
        <w:br/>
        <w:t>2025-12-08</w:t>
        <w:br/>
        <w:t>200</w:t>
        <w:br/>
        <w:t>TAYBET - Ebû Omer Idlibî: Sîstema nenavendî kilîl e</w:t>
        <w:br/>
        <w:t>2025-12-08</w:t>
        <w:br/>
        <w:t>201</w:t>
        <w:br/>
        <w:t>Stephane Dujarric: Em li Sûriyeyê siyaseteke berfireh teşwîq dikin</w:t>
        <w:br/>
        <w:t>2025-12-05</w:t>
        <w:br/>
        <w:t>202</w:t>
        <w:br/>
        <w:t>TAYBET - Samî Mela Ehmed Namî: Celadet Bedirxan rahişte min û ez</w:t>
        <w:br/>
        <w:t>maç kirim</w:t>
        <w:br/>
        <w:t>2025-12-04</w:t>
        <w:br/>
        <w:t>203</w:t>
        <w:br/>
        <w:t>TAYBET - Mihemed Îsmaîl: Yan nenavendîbûn an parçebûn”</w:t>
      </w:r>
    </w:p>
    <w:p>
      <w:r>
        <w:rPr>
          <w:b/>
        </w:rPr>
        <w:t xml:space="preserve">Attested Occurrence: </w:t>
      </w:r>
      <w:r>
        <w:t>• Construct Phrase: « berê yê HSDyê »</w:t>
      </w:r>
    </w:p>
    <w:p>
      <w:r>
        <w:rPr>
          <w:i/>
        </w:rPr>
        <w:t xml:space="preserve">  Full Context: “2025-11-16</w:t>
        <w:br/>
        <w:t>213</w:t>
        <w:br/>
        <w:t>Berdevkê berê yê HSDyê: Dibe ku Mezlûm Ebdî here Enqereyê</w:t>
        <w:br/>
        <w:t>2025-11-15</w:t>
        <w:br/>
        <w:t>214</w:t>
        <w:br/>
        <w:t>Yunus Îmga: Bendewariyê ez westandim loma min çîroka xwe nivîsand</w:t>
        <w:br/>
        <w:t>2025-11-13</w:t>
        <w:br/>
        <w:t>215</w:t>
        <w:br/>
        <w:t>TAYBET - Crescent Petroleum: Me li Herêma Kurdistanê 4 milyar dolar</w:t>
        <w:br/>
        <w:t>veberhênan kiriye</w:t>
        <w:br/>
        <w:t>2025-11-13</w:t>
        <w:br/>
        <w:t>216</w:t>
        <w:br/>
        <w:t>Balyozê Rûsyayê: Hilberîna kompanyayên me li Herêma Kurdistanê bi</w:t>
        <w:br/>
        <w:t>milyaran dolaran e</w:t>
        <w:br/>
        <w:t>2025-11-10</w:t>
        <w:br/>
        <w:t>217</w:t>
        <w:br/>
        <w:t>Berdevkê APIKURê li Qamişloyê kompanyayeke şêwirmendiyê ya</w:t>
        <w:br/>
        <w:t>enerjiyê vedike</w:t>
        <w:br/>
        <w:t>2025-11-08</w:t>
        <w:br/>
        <w:t>218</w:t>
        <w:br/>
        <w:t>Serkan Ramanli: Em ne li dijî berdana Demîrtaş in</w:t>
        <w:br/>
        <w:t>2025-11-06</w:t>
        <w:br/>
        <w:t>219</w:t>
        <w:br/>
        <w:t>Zalmay Xelîlzad: Divê Amerîka piştgiriya daxwaza federalîzmê ya Kurdan</w:t>
        <w:br/>
        <w:t>bike</w:t>
        <w:br/>
        <w:t>2025-11-05</w:t>
        <w:br/>
        <w:t>220</w:t>
        <w:br/>
        <w:t>Fazil Mîranî: Ya ku niha li Bexdayê tê kirin ne federalîzm e</w:t>
        <w:br/>
        <w:t>2025-11-05</w:t>
        <w:br/>
        <w:t>Rûpel 9 ji 3202</w:t>
        <w:br/>
        <w:t>221</w:t>
        <w:br/>
        <w:t>Dilşad şehab: Hedefa dronan Herêma Kurdistanê bû</w:t>
        <w:br/>
        <w:t>2025-11-04</w:t>
        <w:br/>
        <w:t>222</w:t>
        <w:br/>
        <w:t>TAYBET - Zubeyîr Aydar: Ez hêvî dikim em vê Newrozê li Amedê bin</w:t>
        <w:br/>
        <w:t>2025-11-03</w:t>
        <w:br/>
        <w:t>223</w:t>
        <w:br/>
        <w:t>TAYBET - Mihemed Senkerî: Li Sûriyeyê ji bilî Erebî hemû ziman ‘biyanî’</w:t>
        <w:br/>
        <w:t>ne</w:t>
        <w:br/>
        <w:t>2025-11-03</w:t>
        <w:br/>
        <w:t>224</w:t>
        <w:br/>
        <w:t>Îraq: Tirkiyeyê soza xwe ya berdana avê bi cih neanî</w:t>
        <w:br/>
        <w:t>2025-11-02</w:t>
        <w:br/>
        <w:t>225</w:t>
        <w:br/>
        <w:t>Îsko Dasinî: Milethezî ji baweriyê cudatir e, bila Kurdbûna me winda nebe</w:t>
        <w:br/>
        <w:t>2025-11-01</w:t>
        <w:br/>
        <w:t>226</w:t>
        <w:br/>
        <w:t>Mesut Yegen: Azadîxwaziya ciwanên Kurd ne tercîh e, mijara man û</w:t>
        <w:br/>
        <w:t>nemanê ye</w:t>
        <w:br/>
        <w:t>2025-10-31</w:t>
        <w:br/>
        <w:t>227</w:t>
        <w:br/>
        <w:t>Erman Topçu: Pêywendiyên me yên bi Herêma Kurdistanê re gelekî baş in</w:t>
        <w:br/>
        <w:t>2025-10-29</w:t>
        <w:br/>
        <w:t>228</w:t>
        <w:br/>
        <w:t>Fuad Husên: Eger Kurd dabeş bin, dê li Bexdayê miameleya bi wan re</w:t>
        <w:br/>
        <w:t>cuda be</w:t>
        <w:br/>
        <w:t>2025-10-22</w:t>
        <w:br/>
        <w:t>229</w:t>
        <w:br/>
        <w:t>Almanya: Zordariya sîstematîk a li dijî Êzidiyên li Îraqê nemaye</w:t>
        <w:br/>
        <w:t>2025-10-22</w:t>
        <w:br/>
        <w:t>230</w:t>
        <w:br/>
        <w:t>HEVPEYVÎNA TAYBET - Berken Bereh: Bêdewletî toqê naletê ye”</w:t>
      </w:r>
    </w:p>
    <w:p>
      <w:r>
        <w:rPr>
          <w:b/>
        </w:rPr>
        <w:t xml:space="preserve">Attested Occurrence: </w:t>
      </w:r>
      <w:r>
        <w:t>• Construct Phrase: « Îtalyan ê qehweyê »</w:t>
      </w:r>
    </w:p>
    <w:p>
      <w:r>
        <w:rPr>
          <w:i/>
        </w:rPr>
        <w:t xml:space="preserve">  Full Context: “Lilla Schumicky-Logan: Rewşa Kampa Holê di asta herî metirsîdar de</w:t>
        <w:br/>
        <w:t>ye</w:t>
        <w:br/>
        <w:t>2025-09-27</w:t>
        <w:br/>
        <w:t>252</w:t>
        <w:br/>
        <w:t>Katharina Droge: Bêrîvan Aymaz nûnertiya civakeke hevgirtî dike</w:t>
        <w:br/>
        <w:t>2025-09-27</w:t>
        <w:br/>
        <w:t>253</w:t>
        <w:br/>
        <w:t>Balyozê Japonyayê: Em dê vîzeyê ji bo geştyarên Îraq û Herêma</w:t>
        <w:br/>
        <w:t>Kurdistanê hêsantir bikin</w:t>
        <w:br/>
        <w:t>2025-09-26</w:t>
        <w:br/>
        <w:t>254</w:t>
        <w:br/>
        <w:t>Duzen Tekkal: Dema min got, Kurmanc im Serokê Sûriyeyê bersiva min</w:t>
        <w:br/>
        <w:t>neda</w:t>
        <w:br/>
        <w:t>2025-09-26</w:t>
        <w:br/>
        <w:t>255</w:t>
        <w:br/>
        <w:t>Berîvan Aymaz: Divê em heta dawiyê ji bo her dengî têbikoşin</w:t>
        <w:br/>
        <w:t>2025-09-26</w:t>
        <w:br/>
        <w:t>256</w:t>
        <w:br/>
        <w:t>Gustav Aitaro: Em li ser pêşniyara çareseriya du dewletî lêkolînê dikin</w:t>
        <w:br/>
        <w:t>2025-09-26</w:t>
        <w:br/>
        <w:t>257</w:t>
        <w:br/>
        <w:t>Juan Carlos: Ji ber guherînên jeopolîtîk civîna îsal a NYyê gelekî girîng e</w:t>
        <w:br/>
        <w:t>2025-09-25</w:t>
        <w:br/>
        <w:t>258</w:t>
        <w:br/>
        <w:t>Tom Barrack: Em ji bo Sûriyeyê federalîzmê dîkte nakin</w:t>
        <w:br/>
        <w:t>2025-09-25</w:t>
        <w:br/>
        <w:t>259</w:t>
        <w:br/>
        <w:t>TAYBET - Amerîka: Em naxwazin Sûriyeyeke dabeşkirî bibînin</w:t>
        <w:br/>
        <w:t>2025-09-25</w:t>
        <w:br/>
        <w:t>260</w:t>
        <w:br/>
        <w:t>Stephane Dujarric: Banga Ocalan çirûskeke hêviyê ye</w:t>
        <w:br/>
        <w:t>2025-09-24</w:t>
        <w:br/>
        <w:t>261</w:t>
        <w:br/>
        <w:t>James Jeffrey: Amerîka dan û standinên di navbera şam û Kurdan de diyar</w:t>
        <w:br/>
        <w:t>nake</w:t>
        <w:br/>
        <w:t>2025-09-21</w:t>
        <w:br/>
        <w:t>262</w:t>
        <w:br/>
        <w:t>Christoph de Vries: Kurd hevpeymanên me yên sereke ne</w:t>
        <w:br/>
        <w:t>2025-09-19</w:t>
        <w:br/>
        <w:t>263</w:t>
        <w:br/>
        <w:t>Suha Elî Beg: Li Îraqê demokrasî nîne, partî serwer in</w:t>
        <w:br/>
        <w:t>2025-09-18</w:t>
        <w:br/>
        <w:t>264</w:t>
        <w:br/>
        <w:t>Mihemed Îsmaîl: Divê hemû aliyên Kurdî di Rêveberiya Xweser de cih</w:t>
        <w:br/>
        <w:t>bigirin</w:t>
        <w:br/>
        <w:t>2025-09-16</w:t>
        <w:br/>
        <w:t>265</w:t>
        <w:br/>
        <w:t>Serokê Rêxistina Dadwerî ya Asûriyan: Em dixwazin Asûrî li Kurdistanê</w:t>
        <w:br/>
        <w:t>bimînin</w:t>
        <w:br/>
        <w:t>2025-09-16</w:t>
        <w:br/>
        <w:t>266</w:t>
        <w:br/>
        <w:t>Namzeda Essenê ya Almanyayê: Dixwazim ewlehiya bajêr xurttir bikim</w:t>
        <w:br/>
        <w:t>2025-09-14</w:t>
        <w:br/>
        <w:t>267</w:t>
        <w:br/>
        <w:t>Pisporekî Îtalyan ê qehweyê: Qehweya kizwanê ne qehwe ye</w:t>
        <w:br/>
        <w:t>2025-09-14</w:t>
        <w:br/>
        <w:t>Rûpel 11 ji 3202</w:t>
        <w:br/>
        <w:t>268</w:t>
        <w:br/>
        <w:t>RÛDAW TAYBET - Xemgînê Remo: Xwendevanên Kurdî nînin, em ji hev</w:t>
        <w:br/>
        <w:t>re dinivîsin</w:t>
        <w:br/>
        <w:t>2025-09-11</w:t>
        <w:br/>
        <w:t>269</w:t>
        <w:br/>
        <w:t>Daniel Gunther: Em hewl didin ku Êzidî neyên dersînorkirin</w:t>
        <w:br/>
        <w:t>2025-09-10</w:t>
        <w:br/>
        <w:t>270</w:t>
        <w:br/>
        <w:t>Victoria Taylor: Li Washingtonê ji bo Herêma Kurdistanê piştgiriyeke xurt</w:t>
        <w:br/>
        <w:t>heye</w:t>
        <w:br/>
        <w:t>2025-09-09</w:t>
        <w:br/>
        <w:t>271</w:t>
        <w:br/>
        <w:t>Seroka Partiya Sor a Norwecê: Em piştgiriyê didin xurtkirina statuya</w:t>
        <w:br/>
        <w:t>federal a Kurdan</w:t>
        <w:br/>
        <w:t>2025-09-09</w:t>
        <w:br/>
        <w:t>272</w:t>
        <w:br/>
        <w:t>Bo Zhang: Îraq ji bo me bazareke gelekî girîng e</w:t>
        <w:br/>
        <w:t>2025-09-09</w:t>
        <w:br/>
        <w:t>273</w:t>
        <w:br/>
        <w:t>TAYBET - Oguz Kaan Salici: Pirsgirêka Kurdan, pirsgirêka hemû Tirkiyeyê</w:t>
        <w:br/>
        <w:t>ye</w:t>
        <w:br/>
        <w:t>2025-09-08</w:t>
        <w:br/>
        <w:t>274</w:t>
        <w:br/>
        <w:t>Ewelina Ochab: Bêcezahiştina DAIŞê rê li ber komkujiyên nû vedike</w:t>
        <w:br/>
        <w:t>2025-09-07</w:t>
        <w:br/>
        <w:t>275</w:t>
        <w:br/>
        <w:t>Mehdî Eker: Komîsyon dê têgihiştineke hevpar çêbike</w:t>
        <w:br/>
        <w:t>2025-09-06</w:t>
        <w:br/>
        <w:t>276</w:t>
        <w:br/>
        <w:t>Ehmed Liêbî: Em dê nehêlin kesên ku Komkujiya Êzidiyan kiriye ji efûyê</w:t>
        <w:br/>
        <w:t>sûdê wergirin</w:t>
        <w:br/>
        <w:t>2025-09-06</w:t>
        <w:br/>
        <w:t>277</w:t>
        <w:br/>
        <w:t>TAYBET - Salih Mislim: Ez bi Alîkarê Wezîrê Karên Derve re axivîm,</w:t>
        <w:br/>
        <w:t>Erdogan agahdar e</w:t>
        <w:br/>
        <w:t>2025-09-04</w:t>
        <w:br/>
        <w:t>278</w:t>
        <w:br/>
        <w:t>UNICEF: Li Siwêdayê bi hezaran zarok ji xwendinê bê par mane</w:t>
        <w:br/>
        <w:t>2025-09-03</w:t>
        <w:br/>
        <w:t>279</w:t>
        <w:br/>
        <w:t>Mihemed Emîn Pênciwênî: Heke pêvajo bi ser nekeve dê Tirkiye parçe</w:t>
        <w:br/>
        <w:t>bibe</w:t>
        <w:br/>
        <w:t>2025-09-03</w:t>
        <w:br/>
        <w:t>280</w:t>
        <w:br/>
        <w:t>Dr”</w:t>
      </w:r>
    </w:p>
    <w:p>
      <w:pPr>
        <w:pStyle w:val="Heading2"/>
      </w:pPr>
      <w:r>
        <w:t>C. Plural Construct Linker (-ên / -yên)</w:t>
      </w:r>
    </w:p>
    <w:p>
      <w:r>
        <w:rPr>
          <w:b/>
        </w:rPr>
        <w:t xml:space="preserve">Attested Occurrence: </w:t>
      </w:r>
      <w:r>
        <w:t>• Construct Phrase: « Siwêdayê yên veqetînê »</w:t>
      </w:r>
    </w:p>
    <w:p>
      <w:r>
        <w:rPr>
          <w:i/>
        </w:rPr>
        <w:t xml:space="preserve">  Full Context: “2026-06-28</w:t>
        <w:br/>
        <w:t>20</w:t>
        <w:br/>
        <w:t>HEVPEYVÎN - Saruhan Oluç: Ji bo çekdanînê divê pêşî bingeha yasayî</w:t>
        <w:br/>
        <w:t>were amadekirin</w:t>
        <w:br/>
        <w:t>2026-06-27</w:t>
        <w:br/>
        <w:t>Rûpel 1 ji 3202</w:t>
        <w:br/>
        <w:t>21</w:t>
        <w:br/>
        <w:t>Mehmet Kaya: Hinardeya Amedê ya Îraq û Herêma Kurdistanê ji sedî 42</w:t>
        <w:br/>
        <w:t>kêm bûye</w:t>
        <w:br/>
        <w:t>2026-06-24</w:t>
        <w:br/>
        <w:t>22</w:t>
        <w:br/>
        <w:t>HEVPEYVÎN - Hozan Dîno: Dema ez ji balafirê daketim, min hest kir ku ez</w:t>
        <w:br/>
        <w:t>li mala xwe me</w:t>
        <w:br/>
        <w:t>2026-06-19</w:t>
        <w:br/>
        <w:t>23</w:t>
        <w:br/>
        <w:t>Mela Bextiyar: Eger PDK û YNK li hev nekin Amerîka dê bi xwe nûnerê</w:t>
        <w:br/>
        <w:t>Kurdan diyar bike</w:t>
        <w:br/>
        <w:t>2026-06-18</w:t>
        <w:br/>
        <w:t>24</w:t>
        <w:br/>
        <w:t>Hêmin Hewramî: Amerîkayê nexwestiye ku Pêşmerge bi Bexdayê ve werin</w:t>
        <w:br/>
        <w:t>girêdan</w:t>
        <w:br/>
        <w:t>2026-06-17</w:t>
        <w:br/>
        <w:t>25</w:t>
        <w:br/>
        <w:t>Ebû Ducane: Em Kurd in û em Sûriyeyî ne, divê Kurd axa xwe bernedin</w:t>
        <w:br/>
        <w:t>2026-06-16</w:t>
        <w:br/>
        <w:t>26</w:t>
        <w:br/>
        <w:t>Ferîd Sedûn: Ti carî ji bo armancên Kurdan karekî cidî nehatiye kirin</w:t>
        <w:br/>
        <w:t>2026-06-15</w:t>
        <w:br/>
        <w:t>27</w:t>
        <w:br/>
        <w:t>Mecîd Cefer: Herêma Kurdistanê niha elektrîkê difiroşe Îraqê û dê gazê jî</w:t>
        <w:br/>
        <w:t>bifiroşe</w:t>
        <w:br/>
        <w:t>2026-06-15</w:t>
        <w:br/>
        <w:t>28</w:t>
        <w:br/>
        <w:t>Remzî Kartal: Qanûna nû dê rê li ber azadiya girtiyan û vegera gerîlayan</w:t>
        <w:br/>
        <w:t>veke</w:t>
        <w:br/>
        <w:t>2026-06-14</w:t>
        <w:br/>
        <w:t>29</w:t>
        <w:br/>
        <w:t>Parêzera Kurd madalyaya herî bilind a New Zelandayê wergirt</w:t>
        <w:br/>
        <w:t>2026-06-13</w:t>
        <w:br/>
        <w:t>30</w:t>
        <w:br/>
        <w:t>Fermandarê Mêrên Rûmetê: Ti armacên Siwêdayê yên veqetînê nînin</w:t>
        <w:br/>
        <w:t>2026-06-06</w:t>
        <w:br/>
        <w:t>31</w:t>
        <w:br/>
        <w:t>Cuma Kalo: Zêdetirî 100 hezar malbatên ji şehbayê vegeriyan malên xwe</w:t>
        <w:br/>
        <w:t>2026-06-05</w:t>
        <w:br/>
        <w:t>32</w:t>
        <w:br/>
        <w:t>Şivan Mihemed: Xwînerên Soranî berê xwe didin pirtûkên Kurmancî</w:t>
        <w:br/>
        <w:t>2026-06-04</w:t>
        <w:br/>
        <w:t>33</w:t>
        <w:br/>
        <w:t>Şertên kirîna genimê Hisîçayê hatin eşkerekirin</w:t>
        <w:br/>
        <w:t>2026-06-03</w:t>
        <w:br/>
        <w:t>34</w:t>
        <w:br/>
        <w:t>Ebû Omer Îdlibî: Tevlîbûna nav artêşa Sûriyeyê erênî ye lê hêdî dimeşe</w:t>
        <w:br/>
        <w:t>2026-06-02</w:t>
        <w:br/>
        <w:t>35</w:t>
        <w:br/>
        <w:t>Ehmed Hîlalî: 9 hezar endamên Asayîşê tevlî hêzên hikûmetê dibin</w:t>
        <w:br/>
        <w:t>2026-06-02</w:t>
        <w:br/>
        <w:t>36</w:t>
        <w:br/>
        <w:t>Wan xwe amade dike: Dê ji bo geştyarên ji Herêma Kurdistanê erzanî</w:t>
        <w:br/>
        <w:t>hebe</w:t>
        <w:br/>
        <w:t>2026-06-01</w:t>
        <w:br/>
        <w:t>37</w:t>
        <w:br/>
        <w:t>Mark Evans: Rûdaw çavê ENEXê yê li herêmê ye</w:t>
        <w:br/>
        <w:t>2026-05-28</w:t>
        <w:br/>
        <w:t>38</w:t>
        <w:br/>
        <w:t>Namo Fazil: Ez ne Îraqî me, Kurd im û tenê ji bo alaya xwe şer dikim</w:t>
        <w:br/>
        <w:t>2026-05-26</w:t>
        <w:br/>
        <w:t>39</w:t>
        <w:br/>
        <w:t>Hoşyar Zêbarî: Amerîka dixwaze Herêma Kurdistanê di çarçoveya Îraqê</w:t>
        <w:br/>
        <w:t>de bi hêz be</w:t>
        <w:br/>
        <w:t>2026-05-26</w:t>
        <w:br/>
        <w:t>40</w:t>
        <w:br/>
        <w:t>Muşîr Remah: Li deriyê Rebîeyê dest bi liv û tevgereke mezin a</w:t>
        <w:br/>
        <w:t>bazirganiyê hatiye kirin</w:t>
        <w:br/>
        <w:t>2026-05-25</w:t>
        <w:br/>
        <w:t>41</w:t>
        <w:br/>
        <w:t>Encumena Êzidiyên Sûriyeyê: Di Parlamentoya Sûriyeyê de nûnerê me</w:t>
        <w:br/>
        <w:t>nîne</w:t>
        <w:br/>
        <w:t>2026-05-25</w:t>
        <w:br/>
        <w:t>42</w:t>
        <w:br/>
        <w:t>Parlamenterê DEM Partiyê: Dem ne dema daxuyaniyan e, divê tiştekî</w:t>
        <w:br/>
        <w:t>Şênber hebe</w:t>
        <w:br/>
        <w:t>2026-05-24</w:t>
        <w:br/>
        <w:t>43</w:t>
        <w:br/>
        <w:t>Elî Mîranî: Divê herî kêm 35 parlamenterên Kurdan li Sûriyeyê hebin</w:t>
        <w:br/>
        <w:t>2026-05-23</w:t>
        <w:br/>
        <w:t>Rûpel 2 ji 3202</w:t>
        <w:br/>
        <w:t>44</w:t>
        <w:br/>
        <w:t>Ednan Berî: 19 hezar û 400 mamosteyên Rêveberiya Xweser derbasî</w:t>
        <w:br/>
        <w:t>pergala wezaretê bûn</w:t>
        <w:br/>
        <w:t>2026-05-23</w:t>
        <w:br/>
        <w:t>45</w:t>
        <w:br/>
        <w:t>Parêzgarê Hisîçayê: Ji bo demsala çandiniyê planên me yên awarte û</w:t>
        <w:br/>
        <w:t>berfireh hene</w:t>
        <w:br/>
        <w:t>2026-05-22</w:t>
        <w:br/>
        <w:t>46</w:t>
        <w:br/>
        <w:t>Gelo Platforma Neteweyî ya Kurd ber bi parçebûnê ve diçe”</w:t>
      </w:r>
    </w:p>
    <w:p>
      <w:r>
        <w:rPr>
          <w:b/>
        </w:rPr>
        <w:t xml:space="preserve">Attested Occurrence: </w:t>
      </w:r>
      <w:r>
        <w:t>• Construct Phrase: « perwerdeyê yên Sûriyeyê »</w:t>
      </w:r>
    </w:p>
    <w:p>
      <w:r>
        <w:rPr>
          <w:i/>
        </w:rPr>
        <w:t xml:space="preserve">  Full Context: “2026-05-06</w:t>
        <w:br/>
        <w:t>58</w:t>
        <w:br/>
        <w:t>Fehdawî: Heta ku lihevkirin çênebe Nêçîrvan Barzanî ji Bexdayê venagere</w:t>
        <w:br/>
        <w:t>2026-05-05</w:t>
        <w:br/>
        <w:t>59</w:t>
        <w:br/>
        <w:t>Parêzgarê Hisîçayê: Rêbazên perwerdeyê yên Sûriyeyê dê wergerînin</w:t>
        <w:br/>
        <w:t>Kurdî</w:t>
        <w:br/>
        <w:t>2026-05-02</w:t>
        <w:br/>
        <w:t>60</w:t>
        <w:br/>
        <w:t>Çîroka li pişt strana ‘Kurmancî Here Gulê’ û hunermendê bi maske Paix</w:t>
        <w:br/>
        <w:t>2026-05-02</w:t>
        <w:br/>
        <w:t>61</w:t>
        <w:br/>
        <w:t>Ebdulselam Heykel: Em dixwazin ji şirketên Herêma Kurdistanê sûdê</w:t>
        <w:br/>
        <w:t>wergirin</w:t>
        <w:br/>
        <w:t>2026-04-29</w:t>
        <w:br/>
        <w:t>62</w:t>
        <w:br/>
        <w:t>Xulamzade: Berpirsên Herêma Kurdistanê bi berpirsyarî miamele kiriye</w:t>
        <w:br/>
        <w:t>2026-04-28</w:t>
        <w:br/>
        <w:t>63</w:t>
        <w:br/>
        <w:t>Îbrahîm Muslîm: Saziyên dewletê dê di demeke nêzîk de vegerin Kobaniyê</w:t>
        <w:br/>
        <w:t>2026-04-25</w:t>
        <w:br/>
        <w:t>64</w:t>
        <w:br/>
        <w:t>Ozkan Kuçuk: Qedexekirina sînemaya Kurdî şaşiyeke mezin e</w:t>
        <w:br/>
        <w:t>2026-04-25</w:t>
        <w:br/>
        <w:t>65</w:t>
        <w:br/>
        <w:t>Qubad Talebanî: Em dixwazin bibin hinardekarên kareba û xwarinê</w:t>
        <w:br/>
        <w:t>2026-04-24</w:t>
        <w:br/>
        <w:t>66</w:t>
        <w:br/>
        <w:t>Xalid Îbrahîm: Me Dadgeha Qamişloyê radestî şamê nekiriye</w:t>
        <w:br/>
        <w:t>2026-04-22</w:t>
        <w:br/>
        <w:t>67</w:t>
        <w:br/>
        <w:t>Ehmed Hîlalî: Civîna Qamişloyê ya ji bo yekkirina dadgehan bê encam ma</w:t>
        <w:br/>
        <w:t>2026-04-21</w:t>
        <w:br/>
        <w:t>Rûpel 3 ji 3202</w:t>
        <w:br/>
        <w:t>68</w:t>
        <w:br/>
        <w:t>Balyozê berê yê Pakistanê: Em hewl didin Îranê razî bikin da ku vegere ser</w:t>
        <w:br/>
        <w:t>maseyê</w:t>
        <w:br/>
        <w:t>2026-04-20</w:t>
        <w:br/>
        <w:t>69</w:t>
        <w:br/>
        <w:t>Îhsan şemerî: Du navên nû ji bo serokwezîrtiya Îraqê hene</w:t>
        <w:br/>
        <w:t>2026-04-18</w:t>
        <w:br/>
        <w:t>70</w:t>
        <w:br/>
        <w:t>Mazin Elûş: Baca çûn û hatinê ya li Deriyê Sêmalkayê hat rakirin</w:t>
        <w:br/>
        <w:t>2026-04-17</w:t>
        <w:br/>
        <w:t>71</w:t>
        <w:br/>
        <w:t>TAYBET - Nûredîn Îsa: Rêveberiya Xweser nemaye û bûye beşeke</w:t>
        <w:br/>
        <w:t>dewletê</w:t>
        <w:br/>
        <w:t>2026-04-17</w:t>
        <w:br/>
        <w:t>72</w:t>
        <w:br/>
        <w:t>Mistefa Ebdî: HSD dê nemîne û tevlî artêşê bibe</w:t>
        <w:br/>
        <w:t>2026-04-15</w:t>
        <w:br/>
        <w:t>73</w:t>
        <w:br/>
        <w:t>Ehmed Hîlalî: Nêzîkî 300 girtiyên HSDyê dê di nêzîk de werin berdan</w:t>
        <w:br/>
        <w:t>2026-04-14</w:t>
        <w:br/>
        <w:t>74</w:t>
        <w:br/>
        <w:t>Balyozê Îsraîlê yê Amerîkayê: Çekên atomî û dorpêça Hurmizê xetên me</w:t>
        <w:br/>
        <w:t>yên sor in</w:t>
        <w:br/>
        <w:t>2026-04-13</w:t>
        <w:br/>
        <w:t>75</w:t>
        <w:br/>
        <w:t>Barbara Leaf: Dorpêça Trump vegera ser maseya dan û standinan dijwartir</w:t>
        <w:br/>
        <w:t>dike</w:t>
        <w:br/>
        <w:t>2026-04-12</w:t>
        <w:br/>
        <w:t>76</w:t>
        <w:br/>
        <w:t>Mehmet Ocalan: DEM Partiyê miletê me kiriye Tirk</w:t>
        <w:br/>
        <w:t>2026-04-12</w:t>
        <w:br/>
        <w:t>77</w:t>
        <w:br/>
        <w:t>Jennifer Gavito: Divê Îran li Îraq û Libnanê fînansekirina milîsan rawestîne</w:t>
        <w:br/>
        <w:t>2026-04-10</w:t>
        <w:br/>
        <w:t>78</w:t>
        <w:br/>
        <w:t>Victoria Taylor: Lihevkirina Îran û Amerîkayê zehmet e</w:t>
        <w:br/>
        <w:t>2026-04-10</w:t>
        <w:br/>
        <w:t>79</w:t>
        <w:br/>
        <w:t>Ehmed Hîlalî: Hefteya bê dê bi sedan girtî bên berdan</w:t>
        <w:br/>
        <w:t>2026-04-09</w:t>
        <w:br/>
        <w:t>80</w:t>
        <w:br/>
        <w:t>Salih Gêlo Nehsan: Berê li Reqayê Ereb tunebûn</w:t>
        <w:br/>
        <w:t>2026-04-08</w:t>
        <w:br/>
        <w:t>81</w:t>
        <w:br/>
        <w:t>Welîd Yûsif: Li Hisîçayê nêzî 1000 bîrên petrolê dixebitin</w:t>
        <w:br/>
        <w:t>2026-04-08</w:t>
        <w:br/>
        <w:t>82</w:t>
        <w:br/>
        <w:t>Xulamzade: Îran bi gefên Trump nayê xapandin û dê dan û standinê red</w:t>
        <w:br/>
        <w:t>bike</w:t>
        <w:br/>
        <w:t>2026-04-07</w:t>
        <w:br/>
        <w:t>83</w:t>
        <w:br/>
        <w:t>Nûredîn Ehmed: Ji bo vegera koçberan xebat hene, dosyeya girtiyan karê</w:t>
        <w:br/>
        <w:t>me yê herî li pêş e</w:t>
        <w:br/>
        <w:t>2026-04-07</w:t>
        <w:br/>
        <w:t>84</w:t>
        <w:br/>
        <w:t>Ferhadê Mihemed: Uzun yek ji mamosteyê min e, Selîm Temo şîret li min</w:t>
        <w:br/>
        <w:t>kir</w:t>
        <w:br/>
        <w:t>2026-04-04</w:t>
        <w:br/>
        <w:t>85</w:t>
        <w:br/>
        <w:t>Ebas Xameyar: Dan û standinên berê ji bo lêdana Îranê fêl bûn</w:t>
        <w:br/>
        <w:t>2026-04-04</w:t>
        <w:br/>
        <w:t>86</w:t>
        <w:br/>
        <w:t>Balyozê Behreynê: Îranê bi 186 mûşek û 419 dronan êrişî me kir</w:t>
        <w:br/>
        <w:t>2026-04-01</w:t>
        <w:br/>
        <w:t>87</w:t>
        <w:br/>
        <w:t>Joey Hood: Hevkariya me ya bi Herêma Kurdistanê re dê hevkariyeke</w:t>
        <w:br/>
        <w:t>stratejîk be</w:t>
        <w:br/>
        <w:t>2026-03-31</w:t>
        <w:br/>
        <w:t>88</w:t>
        <w:br/>
        <w:t>Yuriy Sak: Divê Kurdistan ji bo têkbirina dronan çekên giran ên gerok bi kar</w:t>
        <w:br/>
        <w:t>bîne</w:t>
        <w:br/>
        <w:t>2026-03-29</w:t>
        <w:br/>
        <w:t>89</w:t>
        <w:br/>
        <w:t>Seyran Papo: Me zimanê Kurdî xist nav bernameya zanîngehên</w:t>
        <w:br/>
        <w:t>Almanyayê</w:t>
        <w:br/>
        <w:t>2026-03-27</w:t>
        <w:br/>
        <w:t>90</w:t>
        <w:br/>
        <w:t>Bodo Ramelow: Almanyayê wekî ku pêwîst e piştgiriya Kurdan nekir</w:t>
        <w:br/>
        <w:t>2026-03-27</w:t>
        <w:br/>
        <w:t>91</w:t>
        <w:br/>
        <w:t>Muhterem Aras: Cîhan deyndarê Kurdan e</w:t>
        <w:br/>
        <w:t>2026-03-27</w:t>
        <w:br/>
        <w:t>Rûpel 4 ji 3202</w:t>
        <w:br/>
        <w:t>92</w:t>
        <w:br/>
        <w:t>Christoph de Vries: Kurd hevpeymanên me yên girîng in</w:t>
        <w:br/>
        <w:t>2026-03-27</w:t>
        <w:br/>
        <w:t>93</w:t>
        <w:br/>
        <w:t>Achim Post: Ne Pêşmerge bûna têkbirina DAIŞê ne pêkan bû</w:t>
        <w:br/>
        <w:t>2026-03-27</w:t>
        <w:br/>
        <w:t>94</w:t>
        <w:br/>
        <w:t>Tobias Koch: Li Sûriyeyê hêvî mezin bûn lê hemû pêk nehatin</w:t>
        <w:br/>
        <w:t>2026-03-25</w:t>
        <w:br/>
        <w:t>95</w:t>
        <w:br/>
        <w:t>Yevgeniy Fyodorov: Amerîkayê bi kuştina serkirdeyên Îranê şaşiyeke</w:t>
        <w:br/>
        <w:t>mezin kir</w:t>
        <w:br/>
        <w:t>2026-03-23</w:t>
        <w:br/>
        <w:t>96</w:t>
        <w:br/>
        <w:t>Aleksey Çepa: Hewl tê dayîn Kurd bikevin nav şerê Îranê</w:t>
        <w:br/>
        <w:t>2026-03-23</w:t>
        <w:br/>
        <w:t>97</w:t>
        <w:br/>
        <w:t>Bakirhan: Em qeyûman naxwazin, em zimanê Kurdî dixwazin</w:t>
        <w:br/>
        <w:t>2026-03-21</w:t>
        <w:br/>
        <w:t>98</w:t>
        <w:br/>
        <w:t>Bolton: Ez ji mêj ve piştgiriya dewleteke Kurdan a serbixwe dikim</w:t>
        <w:br/>
        <w:t>2026-03-21</w:t>
        <w:br/>
        <w:t>99</w:t>
        <w:br/>
        <w:t>Dilşad şehab: Ez dê sibe li Newroza Amedê peyama Nêçîrvan Barzanî</w:t>
        <w:br/>
        <w:t>bixwînim</w:t>
        <w:br/>
        <w:t>2026-03-20</w:t>
        <w:br/>
        <w:t>100</w:t>
        <w:br/>
        <w:t>Tom Barrack: Trump pêbendiya xwe ya ji bo parastina Kurdan ducare kiriye</w:t>
        <w:br/>
        <w:t>2026-03-19</w:t>
        <w:br/>
        <w:t>101</w:t>
        <w:br/>
        <w:t>Nebîl Mersûmî: Li Îraqê mehên adar û nîsanê metirsiya darayî nîne</w:t>
        <w:br/>
        <w:t>2026-03-18</w:t>
        <w:br/>
        <w:t>102</w:t>
        <w:br/>
        <w:t>Villy Søvndal: Ewropa deyndarê Kurdan e</w:t>
        <w:br/>
        <w:t>2026-03-18</w:t>
        <w:br/>
        <w:t>103</w:t>
        <w:br/>
        <w:t>Hannah Neumann: Trump bi jiyana 90 milyon Îraniyan qumarê dilîze</w:t>
        <w:br/>
        <w:t>2026-03-17</w:t>
        <w:br/>
        <w:t>104</w:t>
        <w:br/>
        <w:t>Kurtulmuş li ser pêvajoya çareseriyê hişyarî da</w:t>
        <w:br/>
        <w:t>2026-03-15</w:t>
        <w:br/>
        <w:t>105</w:t>
        <w:br/>
        <w:t>Katrin Langensiepen: Baweriya me bi Serokkomarê Sûriyeyê nayê</w:t>
        <w:br/>
        <w:t>2026-03-13</w:t>
        <w:br/>
        <w:t>106</w:t>
        <w:br/>
        <w:t>Berpirsekî Hizbulahê: Em bi paş ve venakişin û şer berdewam dike</w:t>
        <w:br/>
        <w:t>2026-03-12</w:t>
        <w:br/>
        <w:t>107</w:t>
        <w:br/>
        <w:t>Victoria Taylor: Pêwîstiya Amerîkayê bi Kurdistaneke bihêz û aram heye</w:t>
        <w:br/>
        <w:t>2026-03-11</w:t>
        <w:br/>
        <w:t>108</w:t>
        <w:br/>
        <w:t>Fransa: Divê di paşeroja Îranê de mafên Kurdan werin parastin</w:t>
        <w:br/>
        <w:t>2026-03-10</w:t>
        <w:br/>
        <w:t>109</w:t>
        <w:br/>
        <w:t>TAYBET - Dr”</w:t>
      </w:r>
    </w:p>
    <w:p>
      <w:r>
        <w:rPr>
          <w:b/>
        </w:rPr>
        <w:t xml:space="preserve">Attested Occurrence: </w:t>
      </w:r>
      <w:r>
        <w:t>• Construct Phrase: « xwe yên diyalogê »</w:t>
      </w:r>
    </w:p>
    <w:p>
      <w:r>
        <w:rPr>
          <w:i/>
        </w:rPr>
        <w:t xml:space="preserve">  Full Context: “2026-01-30</w:t>
        <w:br/>
        <w:t>159</w:t>
        <w:br/>
        <w:t>Armin Laschet: Otonomî ji bo Kurdên Sûriyeyê çareseriya herî baş e</w:t>
        <w:br/>
        <w:t>2026-01-30</w:t>
        <w:br/>
        <w:t>160</w:t>
        <w:br/>
        <w:t>Christoph de Vries: Em hemû kanalên xwe yên diyalogê ji bo Kurdan bi kar</w:t>
        <w:br/>
        <w:t>tînin</w:t>
        <w:br/>
        <w:t>2026-01-29</w:t>
        <w:br/>
        <w:t>161</w:t>
        <w:br/>
        <w:t>Parlamenterê Alman Jurgen Hardt: Divê Kurd bibin xwedî otonomî</w:t>
        <w:br/>
        <w:t>2026-01-29</w:t>
        <w:br/>
        <w:t>162</w:t>
        <w:br/>
        <w:t>Adis Ahmedovic: Kurdan em ji DAIŞê parastin, nabe em wan bi tenê bihêlin</w:t>
        <w:br/>
        <w:t>2026-01-29</w:t>
        <w:br/>
        <w:t>163</w:t>
        <w:br/>
        <w:t>Aleksey Çepa: Kurd hatin firotin û ev ne cara yekê ye</w:t>
        <w:br/>
        <w:t>2026-01-28</w:t>
        <w:br/>
        <w:t>164</w:t>
        <w:br/>
        <w:t>Ischinger: Yekîtiya Ewropayê dengê xwe li Sûriyeyê neda bihîstin</w:t>
        <w:br/>
        <w:t>2026-01-27</w:t>
        <w:br/>
        <w:t>165</w:t>
        <w:br/>
        <w:t>Fuad Husên: Em amade ne li hemberî posta Serokkomariyê hemû postên</w:t>
        <w:br/>
        <w:t>xwe bidin YNKyê</w:t>
        <w:br/>
        <w:t>2026-01-27</w:t>
        <w:br/>
        <w:t>166</w:t>
        <w:br/>
        <w:t>TAYBET - şêwirmendê Wezaretê: Em otonomiyê red dikin, 3 lîwa êdî ne</w:t>
        <w:br/>
        <w:t>derbasdar in</w:t>
        <w:br/>
        <w:t>2026-01-26</w:t>
        <w:br/>
        <w:t>167</w:t>
        <w:br/>
        <w:t>Mihemed Ehmed: Em dê Siwêdayê jî bixin bin kontrola dewletê</w:t>
        <w:br/>
        <w:t>2026-01-25</w:t>
        <w:br/>
        <w:t>168</w:t>
        <w:br/>
        <w:t>Dilşad şehab: Amerîka piştgiriyê dide dirêjkirina agirbestê</w:t>
        <w:br/>
        <w:t>2026-01-22</w:t>
        <w:br/>
        <w:t>169</w:t>
        <w:br/>
        <w:t>Petraeus: Serok Barzanî û Nûnerê Amerîkayê dikarin ji bo Kurdên Sûriyeyê</w:t>
        <w:br/>
        <w:t>çareseriyê bibînin</w:t>
        <w:br/>
        <w:t>2026-01-19</w:t>
        <w:br/>
        <w:t>Rûpel 7 ji 3202</w:t>
        <w:br/>
        <w:t>170</w:t>
        <w:br/>
        <w:t>Jurgen Hardt: Kurd dê di paşeroja Îranê de rola sereke bilîzin</w:t>
        <w:br/>
        <w:t>2026-01-16</w:t>
        <w:br/>
        <w:t>171</w:t>
        <w:br/>
        <w:t>Duzen Tekkal: Ehmed şer heman rêbazên DAIŞê li dijî Kurdan bi kar tîne</w:t>
        <w:br/>
        <w:t>2026-01-13</w:t>
        <w:br/>
        <w:t>172</w:t>
        <w:br/>
        <w:t>Şêx Murşid Xeznewî: Li Rojava û Rojhilatê Kurdistanê ji bo azadiya me</w:t>
        <w:br/>
        <w:t>xebat tê kirin</w:t>
        <w:br/>
        <w:t>2026-01-13</w:t>
        <w:br/>
        <w:t>173</w:t>
        <w:br/>
        <w:t>Katrin Langensiepen: Bêdengiya li ser qetlîama li Kurdan a li Helebê cihê</w:t>
        <w:br/>
        <w:t>Şermê ye</w:t>
        <w:br/>
        <w:t>2026-01-13</w:t>
        <w:br/>
        <w:t>174</w:t>
        <w:br/>
        <w:t>Lily Carlisle: Ji ber kêmbûna budceyê me alîkariya 5 hezar û 500 malbatan</w:t>
        <w:br/>
        <w:t>rawestand</w:t>
        <w:br/>
        <w:t>2026-01-13</w:t>
        <w:br/>
        <w:t>175</w:t>
        <w:br/>
        <w:t>Şêxmûs Ehmed: Li herêmên Rêveberiya Xweser 250 hezar koçberên</w:t>
        <w:br/>
        <w:t>qeydkirî hene</w:t>
        <w:br/>
        <w:t>2026-01-13</w:t>
        <w:br/>
        <w:t>176</w:t>
        <w:br/>
        <w:t>Serdar Yuksel: Tiştên ku li Helebê tên kirin tawanên li dijî mirovahiyê ne</w:t>
        <w:br/>
        <w:t>2026-01-09</w:t>
        <w:br/>
        <w:t>177</w:t>
        <w:br/>
        <w:t>Jan van Aken: Hikûmeta Almanyayê durûtiyê dike, êrişên li Helebê tawan</w:t>
        <w:br/>
        <w:t>in</w:t>
        <w:br/>
        <w:t>2026-01-09</w:t>
        <w:br/>
        <w:t>178</w:t>
        <w:br/>
        <w:t>Parlamenterê Alman: Colanî û hêzên wî li Sûriyeyê nearamiyê çêdikin</w:t>
        <w:br/>
        <w:t>2026-01-09</w:t>
        <w:br/>
        <w:t>179</w:t>
        <w:br/>
        <w:t>Dujarric: Em ji rewşa Helebê dilgiran in û bi HSDyê re di pêwendiyê de ne</w:t>
        <w:br/>
        <w:t>2026-01-09</w:t>
        <w:br/>
        <w:t>180</w:t>
        <w:br/>
        <w:t>Dujarric: Ji bo aramkirina rewşa Helebê em bi şamê re di pêwendiyê de ne</w:t>
        <w:br/>
        <w:t>2026-01-07</w:t>
        <w:br/>
        <w:t>181</w:t>
        <w:br/>
        <w:t>Albert von Wittke: Divê hikûmeta nû ya Kurdistanê bi lez bê avakirin</w:t>
        <w:br/>
        <w:t>2026-01-05</w:t>
        <w:br/>
        <w:t>182</w:t>
        <w:br/>
        <w:t>Ebdulqadir Hesriye: Em dê pereyê nû bişînin herêmên Rêveberiya Xweser</w:t>
        <w:br/>
        <w:t>jî</w:t>
        <w:br/>
        <w:t>2026-01-04</w:t>
        <w:br/>
        <w:t>183</w:t>
        <w:br/>
        <w:t>Meryem Îbrahîm: Peymana 10ê Adarê dê di rojên pêş de were bicihanîn</w:t>
        <w:br/>
        <w:t>2026-01-02</w:t>
        <w:br/>
        <w:t>184</w:t>
        <w:br/>
        <w:t>Seungcheol Lim: Ez li Herêma Kurdistanê her roj tiştên nû dibînim</w:t>
        <w:br/>
        <w:t>2025-12-30</w:t>
        <w:br/>
        <w:t>185</w:t>
        <w:br/>
        <w:t>Hesen Ehmed: Çekdarên hikûmetê gule li xwenîşanderan reşandin</w:t>
        <w:br/>
        <w:t>2025-12-29</w:t>
        <w:br/>
        <w:t>186</w:t>
        <w:br/>
        <w:t>Yasir Silêman: Li Sûriyeyê dê tenê yek artêş hebe</w:t>
        <w:br/>
        <w:t>2025-12-26</w:t>
        <w:br/>
        <w:t>187</w:t>
        <w:br/>
        <w:t>Ensarîoglu: Daxuyaniyên tund ên Hakan Fîdan ruhê demê nîşan nadin</w:t>
        <w:br/>
        <w:t>2025-12-20</w:t>
        <w:br/>
        <w:t>188</w:t>
        <w:br/>
        <w:t>Seroka şaredariya Parîsê: Em dê li Keleha Hewlêrê 'Mala Parîsê' vekin</w:t>
        <w:br/>
        <w:t>2025-12-18</w:t>
        <w:br/>
        <w:t>189</w:t>
        <w:br/>
        <w:t>Parlamentera Alman: Divê Sûriye federal û nenavendî be</w:t>
        <w:br/>
        <w:t>2025-12-16</w:t>
        <w:br/>
        <w:t>190</w:t>
        <w:br/>
        <w:t>Sirri Sakik: Rêya aştiyê, hatina Mezlûm Ebdî ya Tirkiyeyê ye</w:t>
        <w:br/>
        <w:t>2025-12-16</w:t>
        <w:br/>
        <w:t>191</w:t>
        <w:br/>
        <w:t>Adrian IJsselstijn: Gelekî girîng e ku Pêşmerge bibin yek</w:t>
        <w:br/>
        <w:t>2025-12-16</w:t>
        <w:br/>
        <w:t>192</w:t>
        <w:br/>
        <w:t>Amîna Zikrî: Bila hemû alî li Parlamentoya Îraqê fraksiyoneke hevbeş ava</w:t>
        <w:br/>
        <w:t>bikin</w:t>
        <w:br/>
        <w:t>2025-12-14</w:t>
        <w:br/>
        <w:t>193</w:t>
        <w:br/>
        <w:t>Marlin Stutzman: Divê peyva 'Erebî' ji navê Sûriyeyê were derxistin</w:t>
        <w:br/>
        <w:t>2025-12-14</w:t>
        <w:br/>
        <w:t>194</w:t>
        <w:br/>
        <w:t>Max Lucks: Divê Almanya bi Rêveberiya Xweser re pêwendiyên fermî</w:t>
        <w:br/>
        <w:t>deyne</w:t>
        <w:br/>
        <w:t>2025-12-14</w:t>
        <w:br/>
        <w:t>Rûpel 8 ji 3202</w:t>
        <w:br/>
        <w:t>195</w:t>
        <w:br/>
        <w:t>Lazo Azad: şêrko Bêkes bi neynikekê kete pêşiya pirtûka min</w:t>
        <w:br/>
        <w:t>2025-12-13</w:t>
        <w:br/>
        <w:t>196</w:t>
        <w:br/>
        <w:t>TAYBET - Yegor Çernyev: Em di pratîkê de bûne endamê NATOyê</w:t>
        <w:br/>
        <w:t>2025-12-11</w:t>
        <w:br/>
        <w:t>197</w:t>
        <w:br/>
        <w:t>TAYBET - Qedexekirina bilindkirina Alaya Kurdistanê heta bi Neteweyên</w:t>
        <w:br/>
        <w:t>Yekbûyî çû</w:t>
        <w:br/>
        <w:t>2025-12-11</w:t>
        <w:br/>
        <w:t>198</w:t>
        <w:br/>
        <w:t>Nûnerê Sekreterê Giştî yê Neteweyên Yekbûyî: Ez ji Kurdistanê hez dikim</w:t>
        <w:br/>
        <w:t>2025-12-08</w:t>
        <w:br/>
        <w:t>199</w:t>
        <w:br/>
        <w:t>Sirri Sakik: Tu nikarî bi nîvê miletekî re şer bikî û bi nîvê din re li hev werî</w:t>
        <w:br/>
        <w:t>2025-12-08</w:t>
        <w:br/>
        <w:t>200</w:t>
        <w:br/>
        <w:t>TAYBET - Ebû Omer Idlibî: Sîstema nenavendî kilîl e</w:t>
        <w:br/>
        <w:t>2025-12-08</w:t>
        <w:br/>
        <w:t>201</w:t>
        <w:br/>
        <w:t>Stephane Dujarric: Em li Sûriyeyê siyaseteke berfireh teşwîq dikin</w:t>
        <w:br/>
        <w:t>2025-12-05</w:t>
        <w:br/>
        <w:t>202</w:t>
        <w:br/>
        <w:t>TAYBET - Samî Mela Ehmed Namî: Celadet Bedirxan rahişte min û ez</w:t>
        <w:br/>
        <w:t>maç kirim</w:t>
        <w:br/>
        <w:t>2025-12-04</w:t>
        <w:br/>
        <w:t>203</w:t>
        <w:br/>
        <w:t>TAYBET - Mihemed Îsmaîl: Yan nenavendîbûn an parçebûn”</w:t>
      </w:r>
    </w:p>
    <w:p>
      <w:r>
        <w:rPr>
          <w:b/>
        </w:rPr>
        <w:t xml:space="preserve">Attested Occurrence: </w:t>
      </w:r>
      <w:r>
        <w:t>• Construct Phrase: « Êzidî yên winda »</w:t>
      </w:r>
    </w:p>
    <w:p>
      <w:r>
        <w:rPr>
          <w:i/>
        </w:rPr>
        <w:t xml:space="preserve">  Full Context: “2025-07-28</w:t>
        <w:br/>
        <w:t>303</w:t>
        <w:br/>
        <w:t>Îlham Ehmed: Çekdanîn ne di rojeva me de ye çimkî komkujî hene</w:t>
        <w:br/>
        <w:t>2025-07-27</w:t>
        <w:br/>
        <w:t>304</w:t>
        <w:br/>
        <w:t>William Roebuck: Li Sûriyeyê dem û rewş diguherin, divê HSD jî xwe</w:t>
        <w:br/>
        <w:t>biguherîne</w:t>
        <w:br/>
        <w:t>2025-07-25</w:t>
        <w:br/>
        <w:t>305</w:t>
        <w:br/>
        <w:t>Mihemed Elsenusî: Divê lêgerîna li Kurdên Êzidî yên winda bidome</w:t>
        <w:br/>
        <w:t>2025-07-24</w:t>
        <w:br/>
        <w:t>306</w:t>
        <w:br/>
        <w:t>APIKUR: Em dê bi peymaneke nû dîsa dest bi hinartina petrolê bikin</w:t>
        <w:br/>
        <w:t>2025-07-16</w:t>
        <w:br/>
        <w:t>307</w:t>
        <w:br/>
        <w:t>Steffen Bilger: Em dê piştevaniya ji bo Pêşmergeyan bidomînin</w:t>
        <w:br/>
        <w:t>2025-07-14</w:t>
        <w:br/>
        <w:t>308</w:t>
        <w:br/>
        <w:t>Şêwirmendê berê yê Trump: Li Sûriyeyê federalî pêkan e</w:t>
        <w:br/>
        <w:t>2025-07-13</w:t>
        <w:br/>
        <w:t>309</w:t>
        <w:br/>
        <w:t>Dilşad şehab: Serkeftina pêvajoyê armanca Nêçîrvan Barzanî bû</w:t>
        <w:br/>
        <w:t>2025-07-11</w:t>
        <w:br/>
        <w:t>310</w:t>
        <w:br/>
        <w:t>Mihemed Emîn Pênciwênî: Nêçîrvan Barzanî bi berdewamî li gel Erdogan</w:t>
        <w:br/>
        <w:t>behsa çareseriya pirsgirêka Kurdan kiriye</w:t>
        <w:br/>
        <w:t>2025-07-11</w:t>
        <w:br/>
        <w:t>311</w:t>
        <w:br/>
        <w:t>Christophe Lemoine: Divê Kurd di qonaxa veguhêz a Sûriyeyê de cih</w:t>
        <w:br/>
        <w:t>bigirin</w:t>
        <w:br/>
        <w:t>2025-07-10</w:t>
        <w:br/>
        <w:t>312</w:t>
        <w:br/>
        <w:t>Bakirhan: Ji niha û pê ve barê mezin dikeve ser milê Erdogan</w:t>
        <w:br/>
        <w:t>2025-07-08</w:t>
        <w:br/>
        <w:t>313</w:t>
        <w:br/>
        <w:t>Sezaî Temellî: Kevoka aştiyê bi baskekî nafire</w:t>
        <w:br/>
        <w:t>2025-07-06</w:t>
        <w:br/>
        <w:t>314</w:t>
        <w:br/>
        <w:t>Galîp Ensarîoglu: Piştî ku PKKyê çek danîn dê ji bo entegrasyonê gav</w:t>
        <w:br/>
        <w:t>werin avêtin</w:t>
        <w:br/>
        <w:t>2025-07-06</w:t>
        <w:br/>
        <w:t>315</w:t>
        <w:br/>
        <w:t>Huseyîn Çelîk: Çima dema Kurd dibin cîranê me problem çêdibe”</w:t>
      </w:r>
    </w:p>
    <w:p>
      <w:r>
        <w:rPr>
          <w:b/>
        </w:rPr>
        <w:t xml:space="preserve">Attested Occurrence: </w:t>
      </w:r>
      <w:r>
        <w:t>• Construct Phrase: « xwe yên Kurd »</w:t>
      </w:r>
    </w:p>
    <w:p>
      <w:r>
        <w:rPr>
          <w:i/>
        </w:rPr>
        <w:t xml:space="preserve">  Full Context: “2025-05-09</w:t>
        <w:br/>
        <w:t>353</w:t>
        <w:br/>
        <w:t>Sezaî Temellî: Em êdî li benda gavên hikûmetê ne</w:t>
        <w:br/>
        <w:t>2025-05-09</w:t>
        <w:br/>
        <w:t>354</w:t>
        <w:br/>
        <w:t>'Em dixwazin di navbera Wan û Herêma Kurdistanê de pirekê ava bikin'</w:t>
        <w:br/>
        <w:t>2025-05-08</w:t>
        <w:br/>
        <w:t>355</w:t>
        <w:br/>
        <w:t>Elî Qeredaxî: Min peyama PKKyê da Recep Tayyîp Erdogan</w:t>
        <w:br/>
        <w:t>2025-05-07</w:t>
        <w:br/>
        <w:t>356</w:t>
        <w:br/>
        <w:t>Ralf Stegner: Welat di rewşeke 'cidî' de ye û divê nekeve qeyranê</w:t>
        <w:br/>
        <w:t>2025-05-07</w:t>
        <w:br/>
        <w:t>357</w:t>
        <w:br/>
        <w:t>Parlamenterê Keskan: Me li Parlamentoya Almanyayê komeke Kurdan ava</w:t>
        <w:br/>
        <w:t>kiriye</w:t>
        <w:br/>
        <w:t>2025-05-07</w:t>
        <w:br/>
        <w:t>358</w:t>
        <w:br/>
        <w:t>Alice Weidel: Têkçûna Merz ‘dîrokî’ bû û em hilbijartinên nû dixwazin</w:t>
        <w:br/>
        <w:t>2025-05-07</w:t>
        <w:br/>
        <w:t>359</w:t>
        <w:br/>
        <w:t>Michael Kellner: Pêwîstiya Almanyayê bi karkerên pispor heye</w:t>
        <w:br/>
        <w:t>2025-05-06</w:t>
        <w:br/>
        <w:t>360</w:t>
        <w:br/>
        <w:t>Hevserokê AfDyê: Îstixbarata Almanyayê ji bo nehiştina mixalefetê tê</w:t>
        <w:br/>
        <w:t>bikaranîn</w:t>
        <w:br/>
        <w:t>2025-05-06</w:t>
        <w:br/>
        <w:t>361</w:t>
        <w:br/>
        <w:t>Parlamenterê Kurd: Kurd ne bi tenê ne û dengê wan li Berlînê xurt e</w:t>
        <w:br/>
        <w:t>2025-05-06</w:t>
        <w:br/>
        <w:t>362</w:t>
        <w:br/>
        <w:t>Nûrî şêxo: Ji aliyê me ve ti gef li ser axa Tirkiyeyê nîne</w:t>
        <w:br/>
        <w:t>2025-05-04</w:t>
        <w:br/>
        <w:t>363</w:t>
        <w:br/>
        <w:t>Victoria Taylor: Em ji hevrêyên xwe yên Kurd dixwazin ku hikûmetê zû ava</w:t>
        <w:br/>
        <w:t>bikin</w:t>
        <w:br/>
        <w:t>2025-05-02</w:t>
        <w:br/>
        <w:t>364</w:t>
        <w:br/>
        <w:t>Parlamentera Slovakyayê: Kurdistanê dil û sînorên xwe ji bo kesên di</w:t>
        <w:br/>
        <w:t>tengasiyê de vekirine</w:t>
        <w:br/>
        <w:t>2025-05-02</w:t>
        <w:br/>
        <w:t>365</w:t>
        <w:br/>
        <w:t>Amerîka: Li Sûriyeyê paşeroja hindikahiyan bi qasî ya her kesî girîng e</w:t>
        <w:br/>
        <w:t>2025-05-01</w:t>
        <w:br/>
        <w:t>366</w:t>
        <w:br/>
        <w:t>Mónika Bartos: Kurd ji bo aştiyê dixebitin</w:t>
        <w:br/>
        <w:t>2025-05-01</w:t>
        <w:br/>
        <w:t>367</w:t>
        <w:br/>
        <w:t>David Miller: Li Kurdistanê azadiya perestinê heye</w:t>
        <w:br/>
        <w:t>2025-04-30</w:t>
        <w:br/>
        <w:t>368</w:t>
        <w:br/>
        <w:t>Peter Galbraith: Kurd li Îraqê serxwebûnê dixwazin lê li Sûriyeyê naxwazin</w:t>
        <w:br/>
        <w:t>2025-04-30</w:t>
        <w:br/>
        <w:t>Rûpel 15 ji 3202</w:t>
        <w:br/>
        <w:t>369</w:t>
        <w:br/>
        <w:t>David Anderson: Dibe ku Kurdistan di bihevrejiyanê de ji bo cîhanê bibe</w:t>
        <w:br/>
        <w:t>mînak</w:t>
        <w:br/>
        <w:t>2025-04-28</w:t>
        <w:br/>
        <w:t>370</w:t>
        <w:br/>
        <w:t>Viyan Hesen: Kurdî bi her awayî qedexe bû lê niha bi her awayî bûye</w:t>
        <w:br/>
        <w:t>zimanê jiyanê</w:t>
        <w:br/>
        <w:t>2025-04-28</w:t>
        <w:br/>
        <w:t>371</w:t>
        <w:br/>
        <w:t>Nadine Maenza: Reqa cihê xîlafeta DAIŞê bû lê niha nîvê serkirdeyan jin in</w:t>
        <w:br/>
        <w:t>2025-04-28</w:t>
        <w:br/>
        <w:t>372</w:t>
        <w:br/>
        <w:t>Konsulê Urdinê Fuad Mecalî: Serdana Nêçîrvan Barzanî ya ji bo Urdinê</w:t>
        <w:br/>
        <w:t>girîng û biratî ye</w:t>
        <w:br/>
        <w:t>2025-04-27</w:t>
        <w:br/>
        <w:t>373</w:t>
        <w:br/>
        <w:t>Mîkaîl Bulbul: Li Tirkiyeyê bi awayekî sîstematîk rê li ber zimanê Kurdî tê</w:t>
        <w:br/>
        <w:t>girtin</w:t>
        <w:br/>
        <w:t>2025-04-26</w:t>
        <w:br/>
        <w:t>374</w:t>
        <w:br/>
        <w:t>Cemal Silêman: Ez dixwazim Kurdî li Sûriyeyê bibe zimanê fermî</w:t>
        <w:br/>
        <w:t>2025-04-26</w:t>
        <w:br/>
        <w:t>375</w:t>
        <w:br/>
        <w:t>Joost Hiltermann: Ehmed şer di bin zexta Amerîkayê de ye</w:t>
        <w:br/>
        <w:t>2025-04-25</w:t>
        <w:br/>
        <w:t>376</w:t>
        <w:br/>
        <w:t>Mustafa Erdogan: Ez dixwazim li Herêma Kurdistanê akademiyekê vekim</w:t>
        <w:br/>
        <w:t>2025-04-22</w:t>
        <w:br/>
        <w:t>377</w:t>
        <w:br/>
        <w:t>Hamît Bozarslan: Divê mirov piştgiriyê bide DEM Partiyê da ku pêvajo</w:t>
        <w:br/>
        <w:t>neşike</w:t>
        <w:br/>
        <w:t>2025-04-22</w:t>
        <w:br/>
        <w:t>378</w:t>
        <w:br/>
        <w:t>Îlham Ehmed: Di dan û standinên me yên li gel Tirkiyeyê de rola Amerîkayê</w:t>
        <w:br/>
        <w:t>heye</w:t>
        <w:br/>
        <w:t>2025-04-20</w:t>
        <w:br/>
        <w:t>379</w:t>
        <w:br/>
        <w:t>Lahûr şêx Cengî: Ez bawer nakim ku PDK û YNK zû hikûmetê pêk bînin</w:t>
        <w:br/>
        <w:t>2025-04-17</w:t>
        <w:br/>
        <w:t>380</w:t>
        <w:br/>
        <w:t>Şêwirmendê Sûdanî: Li Îraqê qebareya destûrên veberhênanê 88 milyar</w:t>
        <w:br/>
        <w:t>dolar e</w:t>
        <w:br/>
        <w:t>2025-04-16</w:t>
        <w:br/>
        <w:t>381</w:t>
        <w:br/>
        <w:t>Elî Dolemerî: Bêyî Kurdan ti pirsgirêk li Rojhilata Navîn nayê çareserkirin</w:t>
        <w:br/>
        <w:t>2025-04-14</w:t>
        <w:br/>
        <w:t>382</w:t>
        <w:br/>
        <w:t>Kendal Nezan: Heta şam mafên Kurdan qebûl neke Fransa cezayan ji ser</w:t>
        <w:br/>
        <w:t>Sûriyeyê ranake</w:t>
        <w:br/>
        <w:t>2025-04-14</w:t>
        <w:br/>
        <w:t>383</w:t>
        <w:br/>
        <w:t>Alîkarê şaredara Parîsê: Em gelekî deyndarên Pêşmerge ne</w:t>
        <w:br/>
        <w:t>2025-04-14</w:t>
        <w:br/>
        <w:t>384</w:t>
        <w:br/>
        <w:t>Dilşad şehab: Rola Serokê Herêma Kurdistanê guheriye û ew bûye</w:t>
        <w:br/>
        <w:t>lîstikvanekî sereke</w:t>
        <w:br/>
        <w:t>2025-04-13</w:t>
        <w:br/>
        <w:t>385</w:t>
        <w:br/>
        <w:t>Senatorê Fransayê: Divê em bibin garantiya otonomiya Bakurrojhilatê</w:t>
        <w:br/>
        <w:t>Sûriyeyê</w:t>
        <w:br/>
        <w:t>2025-04-13</w:t>
        <w:br/>
        <w:t>386</w:t>
        <w:br/>
        <w:t>Hamît Bozarslan: Dilê Kurdistanê li Rojava lê dide</w:t>
        <w:br/>
        <w:t>2025-04-13</w:t>
        <w:br/>
        <w:t>387</w:t>
        <w:br/>
        <w:t>Derbaz Kosret Resûl: Mam Celal nexşedarê pêvajoya serdema Turgut</w:t>
        <w:br/>
        <w:t>Ozal bû</w:t>
        <w:br/>
        <w:t>2025-04-13</w:t>
        <w:br/>
        <w:t>388</w:t>
        <w:br/>
        <w:t>Îzet şabender: Ehmed şer federasyonê qebûl nake</w:t>
        <w:br/>
        <w:t>2025-04-10</w:t>
        <w:br/>
        <w:t>389</w:t>
        <w:br/>
        <w:t>Wezîrê Perwerdeyê yê Sûriyeyê: Ez dê hewl bidim bawernameyên</w:t>
        <w:br/>
        <w:t>Rêveberiya Xweser bên qebûlkirin</w:t>
        <w:br/>
        <w:t>2025-04-05</w:t>
        <w:br/>
        <w:t>390</w:t>
        <w:br/>
        <w:t>Birêvebirê Ewlehiyê yê Efrînê: Ji bo vegerê qedexe li ser kesî nîne</w:t>
        <w:br/>
        <w:t>2025-04-04</w:t>
        <w:br/>
        <w:t>Rûpel 16 ji 3202</w:t>
        <w:br/>
        <w:t>391</w:t>
        <w:br/>
        <w:t>Hasan Oktay: DEM Partî dê di nav hikûmetê de cih bigire</w:t>
        <w:br/>
        <w:t>2025-03-31</w:t>
        <w:br/>
        <w:t>392</w:t>
        <w:br/>
        <w:t>Hinek Kurd di hilbijartinên şaredariyên Fînlandayê de bûne namzed</w:t>
        <w:br/>
        <w:t>2025-03-29</w:t>
        <w:br/>
        <w:t>393</w:t>
        <w:br/>
        <w:t>Samuel Zbogar: Çarenivîsa birêvebiriya Kurdan a li Sûriyeyê dê bi diyalogê</w:t>
        <w:br/>
        <w:t>bê diyarkirin</w:t>
        <w:br/>
        <w:t>2025-03-29</w:t>
        <w:br/>
        <w:t>394</w:t>
        <w:br/>
        <w:t>Baerbockê ji Rûdawê re got: Girîng e ku Kurd biryareke hevbeş bidin</w:t>
        <w:br/>
        <w:t>2025-03-27</w:t>
        <w:br/>
        <w:t>395</w:t>
        <w:br/>
        <w:t>Şêxê Durziyan Yûsif Cerbû: Eger Sûriyeyî li ser federaliyê li hev bikin em jî</w:t>
        <w:br/>
        <w:t>dixwazin</w:t>
        <w:br/>
        <w:t>2025-03-26</w:t>
        <w:br/>
        <w:t>396</w:t>
        <w:br/>
        <w:t>Şivan Perwer: Kurd êdî sînoran radikin, sînorên dijminan qebûl nakin</w:t>
        <w:br/>
        <w:t>2025-03-23</w:t>
        <w:br/>
        <w:t>397</w:t>
        <w:br/>
        <w:t>Sabine Sütterlin-Waack: Divê li Sûriyeyê mafên Kurdan û pêkhateyan bên</w:t>
        <w:br/>
        <w:t>parastin</w:t>
        <w:br/>
        <w:t>2025-03-21</w:t>
        <w:br/>
        <w:t>398</w:t>
        <w:br/>
        <w:t>Ayşegul Dogan: Hatina mêvanan a ji Herêma Kurdistanê ya Newroza</w:t>
        <w:br/>
        <w:t>Amedê girîng e</w:t>
        <w:br/>
        <w:t>2025-03-21</w:t>
        <w:br/>
        <w:t>399</w:t>
        <w:br/>
        <w:t>Parêzgarê Urmiyeyê: Berfirehkirina desthilatan ji bo bipêşketinê bingeh e</w:t>
        <w:br/>
        <w:t>2025-03-19</w:t>
        <w:br/>
        <w:t>400</w:t>
        <w:br/>
        <w:t>Pirtûkek li ser jenosîdên Başûrê Kurdistanê bi zimanê Îngilîzî çap bû</w:t>
        <w:br/>
        <w:t>2025-03-15</w:t>
        <w:br/>
        <w:t>401</w:t>
        <w:br/>
        <w:t>Maria Zakharova: Em piştgiriyê didin peymana Ehmed şer û Mezlûm Ebdî</w:t>
        <w:br/>
        <w:t>2025-03-13</w:t>
        <w:br/>
        <w:t>402</w:t>
        <w:br/>
        <w:t>Parêzgarê Laziqiyeyê: Hinek binpêkirin hatine kirin</w:t>
        <w:br/>
        <w:t>2025-03-12</w:t>
        <w:br/>
        <w:t>403</w:t>
        <w:br/>
        <w:t>Berpirsê MSDyê yê şamê: Tirkiye di peymana Mezlûm Ebdî û Ehmed şer</w:t>
        <w:br/>
        <w:t>de alî ye</w:t>
        <w:br/>
        <w:t>2025-03-11</w:t>
        <w:br/>
        <w:t>404</w:t>
        <w:br/>
        <w:t>Îraqê li hemberî astengiya gaza Îranê sê senaryo hene: Herêma Kurdistanê</w:t>
        <w:br/>
        <w:t>derdikeve pêş</w:t>
        <w:br/>
        <w:t>2025-03-10</w:t>
        <w:br/>
        <w:t>405</w:t>
        <w:br/>
        <w:t>Sherri Talebanî: Jinên Kurd bihêz in</w:t>
        <w:br/>
        <w:t>2025-03-09</w:t>
        <w:br/>
        <w:t>406</w:t>
        <w:br/>
        <w:t>Îsmaîl El-Xelfan: Birêvebiriya nenavendî tê gotûbêjkirin ne ku ya siyasî</w:t>
        <w:br/>
        <w:t>2025-03-08</w:t>
        <w:br/>
        <w:t>407</w:t>
        <w:br/>
        <w:t>Omer Faruk Gergerlîoglu: Di nava Kurdan de dilgiranî hene</w:t>
        <w:br/>
        <w:t>2025-03-06</w:t>
        <w:br/>
        <w:t>408</w:t>
        <w:br/>
        <w:t>HEVPEYVÎNA TAYBET - Zubeyîr Aydar: Em tiştekî ku ne di berjewendiya</w:t>
        <w:br/>
        <w:t>Kurdan de be îmze nakin</w:t>
        <w:br/>
        <w:t>2025-03-06</w:t>
        <w:br/>
        <w:t>409</w:t>
        <w:br/>
        <w:t>Reha Ruhavîoglu: Tirk jî dizanin ku çekdanîn meseleyê safî nake</w:t>
        <w:br/>
        <w:t>2025-03-06</w:t>
        <w:br/>
        <w:t>410</w:t>
        <w:br/>
        <w:t>Mehmet Altan: Dibe ku heta Hezîranê bi temamî çek werin danîn</w:t>
        <w:br/>
        <w:t>2025-03-04</w:t>
        <w:br/>
        <w:t>411</w:t>
        <w:br/>
        <w:t>Oguz Kaan Salici: Meseleya Kurdan a hemû Tirkiyeyê ye</w:t>
        <w:br/>
        <w:t>2025-03-04</w:t>
        <w:br/>
        <w:t>412</w:t>
        <w:br/>
        <w:t>Mehmet Emîn Ekmen: Dewlet dikare bi serê xwe jî bibêje ‘Ez hinek mafan</w:t>
        <w:br/>
        <w:t>nas dikim’</w:t>
        <w:br/>
        <w:t>2025-03-03</w:t>
        <w:br/>
        <w:t>413</w:t>
        <w:br/>
        <w:t>Bulent Arinç: Ocalan dibêje dev ji daxwazên mafên çandî jî berdin</w:t>
        <w:br/>
        <w:t>2025-03-03</w:t>
        <w:br/>
        <w:t>414</w:t>
        <w:br/>
        <w:t>Cuma Çîçek: Piştî banga Ocalan hikûmetê cara ewil behsa</w:t>
        <w:br/>
        <w:t>demokratîkbûnê kir</w:t>
        <w:br/>
        <w:t>2025-03-03</w:t>
        <w:br/>
        <w:t>Rûpel 17 ji 3202</w:t>
        <w:br/>
        <w:t>415</w:t>
        <w:br/>
        <w:t>Serokê ORSAMê: Vê pêvajoya niha ne ji nişka ve dest pê kiriye</w:t>
        <w:br/>
        <w:t>2025-03-03</w:t>
        <w:br/>
        <w:t>416</w:t>
        <w:br/>
        <w:t>Serokê HUDA PARê: Ji sedî 90ê Kurdên Tirkiyeyê serxwebûn û federaliyê</w:t>
        <w:br/>
        <w:t>naxwazin</w:t>
        <w:br/>
        <w:t>2025-03-03</w:t>
        <w:br/>
        <w:t>417</w:t>
        <w:br/>
        <w:t>Serokê Parlamentoya Îraqê: Du baskên Îraqê hene: Erebtî û Îslam</w:t>
        <w:br/>
        <w:t>2025-03-02</w:t>
        <w:br/>
        <w:t>418</w:t>
        <w:br/>
        <w:t>Neviya şêx Seîd Merve Firat: Banga Ocalan ji bo PKKyê ye</w:t>
        <w:br/>
        <w:t>2025-03-01</w:t>
        <w:br/>
        <w:t>419</w:t>
        <w:br/>
        <w:t>Nêçîrvan Barzanî: Miameleya Îraqê ya li gel Herêma Kurdistanê ne federalî</w:t>
        <w:br/>
        <w:t>ye</w:t>
        <w:br/>
        <w:t>2025-02-26</w:t>
        <w:br/>
        <w:t>420</w:t>
        <w:br/>
        <w:t>Jan Van Aken: Divê em Rêveberiya Demokratîk a Bakur Rojhilatê Sûriyeyê</w:t>
        <w:br/>
        <w:t>nas bikin</w:t>
        <w:br/>
        <w:t>2025-02-25</w:t>
        <w:br/>
        <w:t>421</w:t>
        <w:br/>
        <w:t>Hevserokê AfDyê: Divê koçberên sûcdar bên dersînorkirin</w:t>
        <w:br/>
        <w:t>2025-02-24</w:t>
        <w:br/>
        <w:t>422</w:t>
        <w:br/>
        <w:t>Ivan Dovhanych: Agirbesta bêgarantor bêhnvedanek e ji bo êrişeke din a</w:t>
        <w:br/>
        <w:t>Rûsyayê</w:t>
        <w:br/>
        <w:t>2025-02-24</w:t>
        <w:br/>
        <w:t>423</w:t>
        <w:br/>
        <w:t>Serokê Partiya Sosyal Demokrat: Gel hikûmeteke din dixwest</w:t>
        <w:br/>
        <w:t>2025-02-24</w:t>
        <w:br/>
        <w:t>424</w:t>
        <w:br/>
        <w:t>Jineke Kurd serokatiya partiyeke Almanyayê dike</w:t>
        <w:br/>
        <w:t>2025-02-21</w:t>
        <w:br/>
        <w:t>425</w:t>
        <w:br/>
        <w:t>Christoph de Vries: Divê peyameke zelal bigihe Erdogan da ku êrişên</w:t>
        <w:br/>
        <w:t>milîsan rawestin</w:t>
        <w:br/>
        <w:t>2025-02-19</w:t>
        <w:br/>
        <w:t>426</w:t>
        <w:br/>
        <w:t>Hesen Dixêm: Serokkomarî dan û standinan bi HSDyê re dike</w:t>
        <w:br/>
        <w:t>2025-02-19</w:t>
        <w:br/>
        <w:t>427</w:t>
        <w:br/>
        <w:t>Nêçîrvan Barzanî: Pêvajo zelal e, pêwîst e PKK çekan deyne</w:t>
        <w:br/>
        <w:t>2025-02-18</w:t>
        <w:br/>
        <w:t>428</w:t>
        <w:br/>
        <w:t>HEVPEYVÎNA TAYBET - Mehdî Elî: Li Hemayê 700 hezar Kurd hene</w:t>
        <w:br/>
        <w:t>2025-02-18</w:t>
        <w:br/>
        <w:t>429</w:t>
        <w:br/>
        <w:t>Nêçîrvan Barzanî: Em hêvî dikin ku PKK peyama Birêz Ocalan qebûl bike</w:t>
        <w:br/>
        <w:t>2025-02-16</w:t>
        <w:br/>
        <w:t>430</w:t>
        <w:br/>
        <w:t>Mezlûm Ebdî û Ehmed şer li ser çi axivîn”</w:t>
      </w:r>
    </w:p>
    <w:p>
      <w:pPr>
        <w:pStyle w:val="Heading1"/>
      </w:pPr>
      <w:r>
        <w:t>7. Discontinuous Circumpositional System (di ... de)</w:t>
      </w:r>
    </w:p>
    <w:p>
      <w:r>
        <w:t>Spatial and temporal containment is marked by a circumpositional frame 'di [NP] de':</w:t>
      </w:r>
    </w:p>
    <w:p>
      <w:r>
        <w:rPr>
          <w:b/>
        </w:rPr>
        <w:t xml:space="preserve">Circumpositional Citation: </w:t>
      </w:r>
      <w:r>
        <w:t>• Frame: « di navbera şam û HSDyê de »</w:t>
      </w:r>
    </w:p>
    <w:p>
      <w:r>
        <w:rPr>
          <w:i/>
        </w:rPr>
        <w:t xml:space="preserve">  Sentence: “Nesîm Sonmez: Heke siyaset neguhere dê Kurdî bibe zimanekî</w:t>
        <w:br/>
        <w:t>mirî</w:t>
        <w:br/>
        <w:t>2026-08-05</w:t>
        <w:br/>
        <w:t>4</w:t>
        <w:br/>
        <w:t>Wezîrê Perwerdeyê: Li her dera Sûriyeyê dibistanên bi Kurdî vedibin</w:t>
        <w:br/>
        <w:t>2026-08-03</w:t>
        <w:br/>
        <w:t>5</w:t>
        <w:br/>
        <w:t>Berdevka DEM Partiyê: Em gihîştin derfeteke dîrokî</w:t>
        <w:br/>
        <w:t>2026-07-28</w:t>
        <w:br/>
        <w:t>6</w:t>
        <w:br/>
        <w:t>Ebdulkerîm Omer: Hat pêşniyarkirin ku YPJ bibe wekî komeke dijîterorê</w:t>
        <w:br/>
        <w:t>2026-07-24</w:t>
        <w:br/>
        <w:t>7</w:t>
        <w:br/>
        <w:t>Nûnerê Sûriyeyê: Gavên me helwesta me ya ji bo mafên Kurdan eşkere</w:t>
        <w:br/>
        <w:t>dikin</w:t>
        <w:br/>
        <w:t>2026-07-22</w:t>
        <w:br/>
        <w:t>8</w:t>
        <w:br/>
        <w:t>Ebdulah Ceşem: Em dê piştî rakirina mayînan dest bi vegerandina</w:t>
        <w:br/>
        <w:t>koçberan bikin</w:t>
        <w:br/>
        <w:t>2026-07-21</w:t>
        <w:br/>
        <w:t>9</w:t>
        <w:br/>
        <w:t>Ehmed Qubecî: Li şûna xeta Kerkûk-Banyasê xeteke nû tê çêkirin</w:t>
        <w:br/>
        <w:t>2026-07-17</w:t>
        <w:br/>
        <w:t>10</w:t>
        <w:br/>
        <w:t>Berdevkê Hikûmeta Îraqê: Serdana Amerîkayê rûpeleke nû vekir</w:t>
        <w:br/>
        <w:t>2026-07-17</w:t>
        <w:br/>
        <w:t>11</w:t>
        <w:br/>
        <w:t>Mistefa Nizar ji Rûdawê re got: Em dê tenê pişta xwe bi Tengava Hurmizê</w:t>
        <w:br/>
        <w:t>ve girê nedin</w:t>
        <w:br/>
        <w:t>2026-07-16</w:t>
        <w:br/>
        <w:t>12</w:t>
        <w:br/>
        <w:t>Pascal Confavreux: Em çavdêriya peymana di navbera şam û HSDyê de</w:t>
        <w:br/>
        <w:t>dikin</w:t>
        <w:br/>
        <w:t>2026-07-11</w:t>
        <w:br/>
        <w:t>13</w:t>
        <w:br/>
        <w:t>Dilşad şehab: Dayîna Madalyaya Stêrka Îtalyayê ya Nêçîrvan Barzanî</w:t>
        <w:br/>
        <w:t>rêzgirtina li pêgeha Herêma Kurdistanê ye</w:t>
        <w:br/>
        <w:t>2026-07-08</w:t>
        <w:br/>
        <w:t>14</w:t>
        <w:br/>
        <w:t>Balyozê Îtalyayê: Nêçîrvan Barzanî ji bo pêwendiyên bi Îtalyayê re roleke</w:t>
        <w:br/>
        <w:t>girîng lîstiye</w:t>
        <w:br/>
        <w:t>2026-07-08</w:t>
        <w:br/>
        <w:t>15</w:t>
        <w:br/>
        <w:t>Ji bo vejandina aboriya Colemêrgê gavên nû tên avêtin</w:t>
        <w:br/>
        <w:t>2026-07-05</w:t>
        <w:br/>
        <w:t>16</w:t>
        <w:br/>
        <w:t>Resûlê Bafeyî: Medyaya civakî ji bo Kurdî bazareke gelekî mezin e</w:t>
        <w:br/>
        <w:t>2026-06-30</w:t>
        <w:br/>
        <w:t>17</w:t>
        <w:br/>
        <w:t>Parlamenterê AK Partiyê: Heta payîzê dê qanûna çareseriyê derkeve</w:t>
        <w:br/>
        <w:t>2026-06-29</w:t>
        <w:br/>
        <w:t>18</w:t>
        <w:br/>
        <w:t>UNDP: Li Îraqê 150-450 milyar dolar winda ne</w:t>
        <w:br/>
        <w:t>2026-06-29</w:t>
        <w:br/>
        <w:t>19</w:t>
        <w:br/>
        <w:t>ROJAVA - Cotkar dê kengî pereyên genimê xwe bistînin”</w:t>
      </w:r>
    </w:p>
    <w:p>
      <w:r>
        <w:rPr>
          <w:b/>
        </w:rPr>
        <w:t xml:space="preserve">Circumpositional Citation: </w:t>
      </w:r>
      <w:r>
        <w:t>• Frame: « di çarçoveya Îraqê</w:t>
        <w:br/>
        <w:t>de »</w:t>
      </w:r>
    </w:p>
    <w:p>
      <w:r>
        <w:rPr>
          <w:i/>
        </w:rPr>
        <w:t xml:space="preserve">  Sentence: “2026-06-28</w:t>
        <w:br/>
        <w:t>20</w:t>
        <w:br/>
        <w:t>HEVPEYVÎN - Saruhan Oluç: Ji bo çekdanînê divê pêşî bingeha yasayî</w:t>
        <w:br/>
        <w:t>were amadekirin</w:t>
        <w:br/>
        <w:t>2026-06-27</w:t>
        <w:br/>
        <w:t>Rûpel 1 ji 3202</w:t>
        <w:br/>
        <w:t>21</w:t>
        <w:br/>
        <w:t>Mehmet Kaya: Hinardeya Amedê ya Îraq û Herêma Kurdistanê ji sedî 42</w:t>
        <w:br/>
        <w:t>kêm bûye</w:t>
        <w:br/>
        <w:t>2026-06-24</w:t>
        <w:br/>
        <w:t>22</w:t>
        <w:br/>
        <w:t>HEVPEYVÎN - Hozan Dîno: Dema ez ji balafirê daketim, min hest kir ku ez</w:t>
        <w:br/>
        <w:t>li mala xwe me</w:t>
        <w:br/>
        <w:t>2026-06-19</w:t>
        <w:br/>
        <w:t>23</w:t>
        <w:br/>
        <w:t>Mela Bextiyar: Eger PDK û YNK li hev nekin Amerîka dê bi xwe nûnerê</w:t>
        <w:br/>
        <w:t>Kurdan diyar bike</w:t>
        <w:br/>
        <w:t>2026-06-18</w:t>
        <w:br/>
        <w:t>24</w:t>
        <w:br/>
        <w:t>Hêmin Hewramî: Amerîkayê nexwestiye ku Pêşmerge bi Bexdayê ve werin</w:t>
        <w:br/>
        <w:t>girêdan</w:t>
        <w:br/>
        <w:t>2026-06-17</w:t>
        <w:br/>
        <w:t>25</w:t>
        <w:br/>
        <w:t>Ebû Ducane: Em Kurd in û em Sûriyeyî ne, divê Kurd axa xwe bernedin</w:t>
        <w:br/>
        <w:t>2026-06-16</w:t>
        <w:br/>
        <w:t>26</w:t>
        <w:br/>
        <w:t>Ferîd Sedûn: Ti carî ji bo armancên Kurdan karekî cidî nehatiye kirin</w:t>
        <w:br/>
        <w:t>2026-06-15</w:t>
        <w:br/>
        <w:t>27</w:t>
        <w:br/>
        <w:t>Mecîd Cefer: Herêma Kurdistanê niha elektrîkê difiroşe Îraqê û dê gazê jî</w:t>
        <w:br/>
        <w:t>bifiroşe</w:t>
        <w:br/>
        <w:t>2026-06-15</w:t>
        <w:br/>
        <w:t>28</w:t>
        <w:br/>
        <w:t>Remzî Kartal: Qanûna nû dê rê li ber azadiya girtiyan û vegera gerîlayan</w:t>
        <w:br/>
        <w:t>veke</w:t>
        <w:br/>
        <w:t>2026-06-14</w:t>
        <w:br/>
        <w:t>29</w:t>
        <w:br/>
        <w:t>Parêzera Kurd madalyaya herî bilind a New Zelandayê wergirt</w:t>
        <w:br/>
        <w:t>2026-06-13</w:t>
        <w:br/>
        <w:t>30</w:t>
        <w:br/>
        <w:t>Fermandarê Mêrên Rûmetê: Ti armacên Siwêdayê yên veqetînê nînin</w:t>
        <w:br/>
        <w:t>2026-06-06</w:t>
        <w:br/>
        <w:t>31</w:t>
        <w:br/>
        <w:t>Cuma Kalo: Zêdetirî 100 hezar malbatên ji şehbayê vegeriyan malên xwe</w:t>
        <w:br/>
        <w:t>2026-06-05</w:t>
        <w:br/>
        <w:t>32</w:t>
        <w:br/>
        <w:t>Şivan Mihemed: Xwînerên Soranî berê xwe didin pirtûkên Kurmancî</w:t>
        <w:br/>
        <w:t>2026-06-04</w:t>
        <w:br/>
        <w:t>33</w:t>
        <w:br/>
        <w:t>Şertên kirîna genimê Hisîçayê hatin eşkerekirin</w:t>
        <w:br/>
        <w:t>2026-06-03</w:t>
        <w:br/>
        <w:t>34</w:t>
        <w:br/>
        <w:t>Ebû Omer Îdlibî: Tevlîbûna nav artêşa Sûriyeyê erênî ye lê hêdî dimeşe</w:t>
        <w:br/>
        <w:t>2026-06-02</w:t>
        <w:br/>
        <w:t>35</w:t>
        <w:br/>
        <w:t>Ehmed Hîlalî: 9 hezar endamên Asayîşê tevlî hêzên hikûmetê dibin</w:t>
        <w:br/>
        <w:t>2026-06-02</w:t>
        <w:br/>
        <w:t>36</w:t>
        <w:br/>
        <w:t>Wan xwe amade dike: Dê ji bo geştyarên ji Herêma Kurdistanê erzanî</w:t>
        <w:br/>
        <w:t>hebe</w:t>
        <w:br/>
        <w:t>2026-06-01</w:t>
        <w:br/>
        <w:t>37</w:t>
        <w:br/>
        <w:t>Mark Evans: Rûdaw çavê ENEXê yê li herêmê ye</w:t>
        <w:br/>
        <w:t>2026-05-28</w:t>
        <w:br/>
        <w:t>38</w:t>
        <w:br/>
        <w:t>Namo Fazil: Ez ne Îraqî me, Kurd im û tenê ji bo alaya xwe şer dikim</w:t>
        <w:br/>
        <w:t>2026-05-26</w:t>
        <w:br/>
        <w:t>39</w:t>
        <w:br/>
        <w:t>Hoşyar Zêbarî: Amerîka dixwaze Herêma Kurdistanê di çarçoveya Îraqê</w:t>
        <w:br/>
        <w:t>de bi hêz be</w:t>
        <w:br/>
        <w:t>2026-05-26</w:t>
        <w:br/>
        <w:t>40</w:t>
        <w:br/>
        <w:t>Muşîr Remah: Li deriyê Rebîeyê dest bi liv û tevgereke mezin a</w:t>
        <w:br/>
        <w:t>bazirganiyê hatiye kirin</w:t>
        <w:br/>
        <w:t>2026-05-25</w:t>
        <w:br/>
        <w:t>41</w:t>
        <w:br/>
        <w:t>Encumena Êzidiyên Sûriyeyê: Di Parlamentoya Sûriyeyê de nûnerê me</w:t>
        <w:br/>
        <w:t>nîne</w:t>
        <w:br/>
        <w:t>2026-05-25</w:t>
        <w:br/>
        <w:t>42</w:t>
        <w:br/>
        <w:t>Parlamenterê DEM Partiyê: Dem ne dema daxuyaniyan e, divê tiştekî</w:t>
        <w:br/>
        <w:t>Şênber hebe</w:t>
        <w:br/>
        <w:t>2026-05-24</w:t>
        <w:br/>
        <w:t>43</w:t>
        <w:br/>
        <w:t>Elî Mîranî: Divê herî kêm 35 parlamenterên Kurdan li Sûriyeyê hebin</w:t>
        <w:br/>
        <w:t>2026-05-23</w:t>
        <w:br/>
        <w:t>Rûpel 2 ji 3202</w:t>
        <w:br/>
        <w:t>44</w:t>
        <w:br/>
        <w:t>Ednan Berî: 19 hezar û 400 mamosteyên Rêveberiya Xweser derbasî</w:t>
        <w:br/>
        <w:t>pergala wezaretê bûn</w:t>
        <w:br/>
        <w:t>2026-05-23</w:t>
        <w:br/>
        <w:t>45</w:t>
        <w:br/>
        <w:t>Parêzgarê Hisîçayê: Ji bo demsala çandiniyê planên me yên awarte û</w:t>
        <w:br/>
        <w:t>berfireh hene</w:t>
        <w:br/>
        <w:t>2026-05-22</w:t>
        <w:br/>
        <w:t>46</w:t>
        <w:br/>
        <w:t>Gelo Platforma Neteweyî ya Kurd ber bi parçebûnê ve diçe”</w:t>
      </w:r>
    </w:p>
    <w:p>
      <w:r>
        <w:rPr>
          <w:b/>
        </w:rPr>
        <w:t xml:space="preserve">Circumpositional Citation: </w:t>
      </w:r>
      <w:r>
        <w:t>• Frame: « di navenda pêwendiyên Hewlêr û Bexdayê</w:t>
        <w:br/>
        <w:t>de »</w:t>
      </w:r>
    </w:p>
    <w:p>
      <w:r>
        <w:rPr>
          <w:i/>
        </w:rPr>
        <w:t xml:space="preserve">  Sentence: “2026-05-19</w:t>
        <w:br/>
        <w:t>48</w:t>
        <w:br/>
        <w:t>Ebdilrehman Silê: Dibe ku pirtûkên perwerdeyê wergerînin Kurdî</w:t>
        <w:br/>
        <w:t>2026-05-17</w:t>
        <w:br/>
        <w:t>49</w:t>
        <w:br/>
        <w:t>Patrick Kennedy: Li pêşiya gelê Kurd derfeteke mezin heye</w:t>
        <w:br/>
        <w:t>2026-05-17</w:t>
        <w:br/>
        <w:t>50</w:t>
        <w:br/>
        <w:t>HEVPEYVÎN - Rapirsiya li 16 bajaran: Nêzîkî nîvê Kurdan bawer nakin ku</w:t>
        <w:br/>
        <w:t>pêvajo baş dimeşe</w:t>
        <w:br/>
        <w:t>2026-05-16</w:t>
        <w:br/>
        <w:t>51</w:t>
        <w:br/>
        <w:t>Geoffrey Pyatt: Sektora enerjiyê di navenda pêwendiyên Hewlêr û Bexdayê</w:t>
        <w:br/>
        <w:t>de ye</w:t>
        <w:br/>
        <w:t>2026-05-15</w:t>
        <w:br/>
        <w:t>52</w:t>
        <w:br/>
        <w:t>Victoria Taylor: Avakirina hikûmetê ji bo Amerîkayê ne di serê ajandayan</w:t>
        <w:br/>
        <w:t>de ye</w:t>
        <w:br/>
        <w:t>2026-05-15</w:t>
        <w:br/>
        <w:t>53</w:t>
        <w:br/>
        <w:t>Serokê Zanîngeha Kobaniyê: Derçûyên doktoraya Kurdî di nava çend</w:t>
        <w:br/>
        <w:t>mehan de tên</w:t>
        <w:br/>
        <w:t>2026-05-11</w:t>
        <w:br/>
        <w:t>54</w:t>
        <w:br/>
        <w:t>Taybetiyên masiyên Gola Wanê çi ne”</w:t>
      </w:r>
    </w:p>
    <w:p>
      <w:r>
        <w:rPr>
          <w:b/>
        </w:rPr>
        <w:t xml:space="preserve">Circumpositional Citation: </w:t>
      </w:r>
      <w:r>
        <w:t>• Frame: « di demeke nêzîk de »</w:t>
      </w:r>
    </w:p>
    <w:p>
      <w:r>
        <w:rPr>
          <w:i/>
        </w:rPr>
        <w:t xml:space="preserve">  Sentence: “2026-05-06</w:t>
        <w:br/>
        <w:t>58</w:t>
        <w:br/>
        <w:t>Fehdawî: Heta ku lihevkirin çênebe Nêçîrvan Barzanî ji Bexdayê venagere</w:t>
        <w:br/>
        <w:t>2026-05-05</w:t>
        <w:br/>
        <w:t>59</w:t>
        <w:br/>
        <w:t>Parêzgarê Hisîçayê: Rêbazên perwerdeyê yên Sûriyeyê dê wergerînin</w:t>
        <w:br/>
        <w:t>Kurdî</w:t>
        <w:br/>
        <w:t>2026-05-02</w:t>
        <w:br/>
        <w:t>60</w:t>
        <w:br/>
        <w:t>Çîroka li pişt strana ‘Kurmancî Here Gulê’ û hunermendê bi maske Paix</w:t>
        <w:br/>
        <w:t>2026-05-02</w:t>
        <w:br/>
        <w:t>61</w:t>
        <w:br/>
        <w:t>Ebdulselam Heykel: Em dixwazin ji şirketên Herêma Kurdistanê sûdê</w:t>
        <w:br/>
        <w:t>wergirin</w:t>
        <w:br/>
        <w:t>2026-04-29</w:t>
        <w:br/>
        <w:t>62</w:t>
        <w:br/>
        <w:t>Xulamzade: Berpirsên Herêma Kurdistanê bi berpirsyarî miamele kiriye</w:t>
        <w:br/>
        <w:t>2026-04-28</w:t>
        <w:br/>
        <w:t>63</w:t>
        <w:br/>
        <w:t>Îbrahîm Muslîm: Saziyên dewletê dê di demeke nêzîk de vegerin Kobaniyê</w:t>
        <w:br/>
        <w:t>2026-04-25</w:t>
        <w:br/>
        <w:t>64</w:t>
        <w:br/>
        <w:t>Ozkan Kuçuk: Qedexekirina sînemaya Kurdî şaşiyeke mezin e</w:t>
        <w:br/>
        <w:t>2026-04-25</w:t>
        <w:br/>
        <w:t>65</w:t>
        <w:br/>
        <w:t>Qubad Talebanî: Em dixwazin bibin hinardekarên kareba û xwarinê</w:t>
        <w:br/>
        <w:t>2026-04-24</w:t>
        <w:br/>
        <w:t>66</w:t>
        <w:br/>
        <w:t>Xalid Îbrahîm: Me Dadgeha Qamişloyê radestî şamê nekiriye</w:t>
        <w:br/>
        <w:t>2026-04-22</w:t>
        <w:br/>
        <w:t>67</w:t>
        <w:br/>
        <w:t>Ehmed Hîlalî: Civîna Qamişloyê ya ji bo yekkirina dadgehan bê encam ma</w:t>
        <w:br/>
        <w:t>2026-04-21</w:t>
        <w:br/>
        <w:t>Rûpel 3 ji 3202</w:t>
        <w:br/>
        <w:t>68</w:t>
        <w:br/>
        <w:t>Balyozê berê yê Pakistanê: Em hewl didin Îranê razî bikin da ku vegere ser</w:t>
        <w:br/>
        <w:t>maseyê</w:t>
        <w:br/>
        <w:t>2026-04-20</w:t>
        <w:br/>
        <w:t>69</w:t>
        <w:br/>
        <w:t>Îhsan şemerî: Du navên nû ji bo serokwezîrtiya Îraqê hene</w:t>
        <w:br/>
        <w:t>2026-04-18</w:t>
        <w:br/>
        <w:t>70</w:t>
        <w:br/>
        <w:t>Mazin Elûş: Baca çûn û hatinê ya li Deriyê Sêmalkayê hat rakirin</w:t>
        <w:br/>
        <w:t>2026-04-17</w:t>
        <w:br/>
        <w:t>71</w:t>
        <w:br/>
        <w:t>TAYBET - Nûredîn Îsa: Rêveberiya Xweser nemaye û bûye beşeke</w:t>
        <w:br/>
        <w:t>dewletê</w:t>
        <w:br/>
        <w:t>2026-04-17</w:t>
        <w:br/>
        <w:t>72</w:t>
        <w:br/>
        <w:t>Mistefa Ebdî: HSD dê nemîne û tevlî artêşê bibe</w:t>
        <w:br/>
        <w:t>2026-04-15</w:t>
        <w:br/>
        <w:t>73</w:t>
        <w:br/>
        <w:t>Ehmed Hîlalî: Nêzîkî 300 girtiyên HSDyê dê di nêzîk de werin berdan</w:t>
        <w:br/>
        <w:t>2026-04-14</w:t>
        <w:br/>
        <w:t>74</w:t>
        <w:br/>
        <w:t>Balyozê Îsraîlê yê Amerîkayê: Çekên atomî û dorpêça Hurmizê xetên me</w:t>
        <w:br/>
        <w:t>yên sor in</w:t>
        <w:br/>
        <w:t>2026-04-13</w:t>
        <w:br/>
        <w:t>75</w:t>
        <w:br/>
        <w:t>Barbara Leaf: Dorpêça Trump vegera ser maseya dan û standinan dijwartir</w:t>
        <w:br/>
        <w:t>dike</w:t>
        <w:br/>
        <w:t>2026-04-12</w:t>
        <w:br/>
        <w:t>76</w:t>
        <w:br/>
        <w:t>Mehmet Ocalan: DEM Partiyê miletê me kiriye Tirk</w:t>
        <w:br/>
        <w:t>2026-04-12</w:t>
        <w:br/>
        <w:t>77</w:t>
        <w:br/>
        <w:t>Jennifer Gavito: Divê Îran li Îraq û Libnanê fînansekirina milîsan rawestîne</w:t>
        <w:br/>
        <w:t>2026-04-10</w:t>
        <w:br/>
        <w:t>78</w:t>
        <w:br/>
        <w:t>Victoria Taylor: Lihevkirina Îran û Amerîkayê zehmet e</w:t>
        <w:br/>
        <w:t>2026-04-10</w:t>
        <w:br/>
        <w:t>79</w:t>
        <w:br/>
        <w:t>Ehmed Hîlalî: Hefteya bê dê bi sedan girtî bên berdan</w:t>
        <w:br/>
        <w:t>2026-04-09</w:t>
        <w:br/>
        <w:t>80</w:t>
        <w:br/>
        <w:t>Salih Gêlo Nehsan: Berê li Reqayê Ereb tunebûn</w:t>
        <w:br/>
        <w:t>2026-04-08</w:t>
        <w:br/>
        <w:t>81</w:t>
        <w:br/>
        <w:t>Welîd Yûsif: Li Hisîçayê nêzî 1000 bîrên petrolê dixebitin</w:t>
        <w:br/>
        <w:t>2026-04-08</w:t>
        <w:br/>
        <w:t>82</w:t>
        <w:br/>
        <w:t>Xulamzade: Îran bi gefên Trump nayê xapandin û dê dan û standinê red</w:t>
        <w:br/>
        <w:t>bike</w:t>
        <w:br/>
        <w:t>2026-04-07</w:t>
        <w:br/>
        <w:t>83</w:t>
        <w:br/>
        <w:t>Nûredîn Ehmed: Ji bo vegera koçberan xebat hene, dosyeya girtiyan karê</w:t>
        <w:br/>
        <w:t>me yê herî li pêş e</w:t>
        <w:br/>
        <w:t>2026-04-07</w:t>
        <w:br/>
        <w:t>84</w:t>
        <w:br/>
        <w:t>Ferhadê Mihemed: Uzun yek ji mamosteyê min e, Selîm Temo şîret li min</w:t>
        <w:br/>
        <w:t>kir</w:t>
        <w:br/>
        <w:t>2026-04-04</w:t>
        <w:br/>
        <w:t>85</w:t>
        <w:br/>
        <w:t>Ebas Xameyar: Dan û standinên berê ji bo lêdana Îranê fêl bûn</w:t>
        <w:br/>
        <w:t>2026-04-04</w:t>
        <w:br/>
        <w:t>86</w:t>
        <w:br/>
        <w:t>Balyozê Behreynê: Îranê bi 186 mûşek û 419 dronan êrişî me kir</w:t>
        <w:br/>
        <w:t>2026-04-01</w:t>
        <w:br/>
        <w:t>87</w:t>
        <w:br/>
        <w:t>Joey Hood: Hevkariya me ya bi Herêma Kurdistanê re dê hevkariyeke</w:t>
        <w:br/>
        <w:t>stratejîk be</w:t>
        <w:br/>
        <w:t>2026-03-31</w:t>
        <w:br/>
        <w:t>88</w:t>
        <w:br/>
        <w:t>Yuriy Sak: Divê Kurdistan ji bo têkbirina dronan çekên giran ên gerok bi kar</w:t>
        <w:br/>
        <w:t>bîne</w:t>
        <w:br/>
        <w:t>2026-03-29</w:t>
        <w:br/>
        <w:t>89</w:t>
        <w:br/>
        <w:t>Seyran Papo: Me zimanê Kurdî xist nav bernameya zanîngehên</w:t>
        <w:br/>
        <w:t>Almanyayê</w:t>
        <w:br/>
        <w:t>2026-03-27</w:t>
        <w:br/>
        <w:t>90</w:t>
        <w:br/>
        <w:t>Bodo Ramelow: Almanyayê wekî ku pêwîst e piştgiriya Kurdan nekir</w:t>
        <w:br/>
        <w:t>2026-03-27</w:t>
        <w:br/>
        <w:t>91</w:t>
        <w:br/>
        <w:t>Muhterem Aras: Cîhan deyndarê Kurdan e</w:t>
        <w:br/>
        <w:t>2026-03-27</w:t>
        <w:br/>
        <w:t>Rûpel 4 ji 3202</w:t>
        <w:br/>
        <w:t>92</w:t>
        <w:br/>
        <w:t>Christoph de Vries: Kurd hevpeymanên me yên girîng in</w:t>
        <w:br/>
        <w:t>2026-03-27</w:t>
        <w:br/>
        <w:t>93</w:t>
        <w:br/>
        <w:t>Achim Post: Ne Pêşmerge bûna têkbirina DAIŞê ne pêkan bû</w:t>
        <w:br/>
        <w:t>2026-03-27</w:t>
        <w:br/>
        <w:t>94</w:t>
        <w:br/>
        <w:t>Tobias Koch: Li Sûriyeyê hêvî mezin bûn lê hemû pêk nehatin</w:t>
        <w:br/>
        <w:t>2026-03-25</w:t>
        <w:br/>
        <w:t>95</w:t>
        <w:br/>
        <w:t>Yevgeniy Fyodorov: Amerîkayê bi kuştina serkirdeyên Îranê şaşiyeke</w:t>
        <w:br/>
        <w:t>mezin kir</w:t>
        <w:br/>
        <w:t>2026-03-23</w:t>
        <w:br/>
        <w:t>96</w:t>
        <w:br/>
        <w:t>Aleksey Çepa: Hewl tê dayîn Kurd bikevin nav şerê Îranê</w:t>
        <w:br/>
        <w:t>2026-03-23</w:t>
        <w:br/>
        <w:t>97</w:t>
        <w:br/>
        <w:t>Bakirhan: Em qeyûman naxwazin, em zimanê Kurdî dixwazin</w:t>
        <w:br/>
        <w:t>2026-03-21</w:t>
        <w:br/>
        <w:t>98</w:t>
        <w:br/>
        <w:t>Bolton: Ez ji mêj ve piştgiriya dewleteke Kurdan a serbixwe dikim</w:t>
        <w:br/>
        <w:t>2026-03-21</w:t>
        <w:br/>
        <w:t>99</w:t>
        <w:br/>
        <w:t>Dilşad şehab: Ez dê sibe li Newroza Amedê peyama Nêçîrvan Barzanî</w:t>
        <w:br/>
        <w:t>bixwînim</w:t>
        <w:br/>
        <w:t>2026-03-20</w:t>
        <w:br/>
        <w:t>100</w:t>
        <w:br/>
        <w:t>Tom Barrack: Trump pêbendiya xwe ya ji bo parastina Kurdan ducare kiriye</w:t>
        <w:br/>
        <w:t>2026-03-19</w:t>
        <w:br/>
        <w:t>101</w:t>
        <w:br/>
        <w:t>Nebîl Mersûmî: Li Îraqê mehên adar û nîsanê metirsiya darayî nîne</w:t>
        <w:br/>
        <w:t>2026-03-18</w:t>
        <w:br/>
        <w:t>102</w:t>
        <w:br/>
        <w:t>Villy Søvndal: Ewropa deyndarê Kurdan e</w:t>
        <w:br/>
        <w:t>2026-03-18</w:t>
        <w:br/>
        <w:t>103</w:t>
        <w:br/>
        <w:t>Hannah Neumann: Trump bi jiyana 90 milyon Îraniyan qumarê dilîze</w:t>
        <w:br/>
        <w:t>2026-03-17</w:t>
        <w:br/>
        <w:t>104</w:t>
        <w:br/>
        <w:t>Kurtulmuş li ser pêvajoya çareseriyê hişyarî da</w:t>
        <w:br/>
        <w:t>2026-03-15</w:t>
        <w:br/>
        <w:t>105</w:t>
        <w:br/>
        <w:t>Katrin Langensiepen: Baweriya me bi Serokkomarê Sûriyeyê nayê</w:t>
        <w:br/>
        <w:t>2026-03-13</w:t>
        <w:br/>
        <w:t>106</w:t>
        <w:br/>
        <w:t>Berpirsekî Hizbulahê: Em bi paş ve venakişin û şer berdewam dike</w:t>
        <w:br/>
        <w:t>2026-03-12</w:t>
        <w:br/>
        <w:t>107</w:t>
        <w:br/>
        <w:t>Victoria Taylor: Pêwîstiya Amerîkayê bi Kurdistaneke bihêz û aram heye</w:t>
        <w:br/>
        <w:t>2026-03-11</w:t>
        <w:br/>
        <w:t>108</w:t>
        <w:br/>
        <w:t>Fransa: Divê di paşeroja Îranê de mafên Kurdan werin parastin</w:t>
        <w:br/>
        <w:t>2026-03-10</w:t>
        <w:br/>
        <w:t>109</w:t>
        <w:br/>
        <w:t>TAYBET - Dr”</w:t>
      </w:r>
    </w:p>
    <w:p>
      <w:r>
        <w:rPr>
          <w:b/>
        </w:rPr>
        <w:t xml:space="preserve">Circumpositional Citation: </w:t>
      </w:r>
      <w:r>
        <w:t>• Frame: « di şerê Îranê de »</w:t>
      </w:r>
    </w:p>
    <w:p>
      <w:r>
        <w:rPr>
          <w:i/>
        </w:rPr>
        <w:t xml:space="preserve">  Sentence: “Sven Biscop: Hîn jî hêvî heye ku şer ji kontrolê dernekeve</w:t>
        <w:br/>
        <w:t>2026-03-08</w:t>
        <w:br/>
        <w:t>112</w:t>
        <w:br/>
        <w:t>Sadiqûn: Ti belge tune ku Herêma Kurdistanê li dijî Îranê tê bikaranîn</w:t>
        <w:br/>
        <w:t>2026-03-08</w:t>
        <w:br/>
        <w:t>113</w:t>
        <w:br/>
        <w:t>Petr Bystron: Ewropa di şerê Îranê de ne xwediya stratejiyeke zelal e</w:t>
        <w:br/>
        <w:t>2026-03-07</w:t>
        <w:br/>
        <w:t>114</w:t>
        <w:br/>
        <w:t>Beatrix von Storch: Rejîma Îranê bi çend bombeyên asmanî naguhere</w:t>
        <w:br/>
        <w:t>2026-03-07</w:t>
        <w:br/>
        <w:t>115</w:t>
        <w:br/>
        <w:t>Parlamenterê Alman: Hêja ye ku mirov ji bo guhertina rewşa Kurdan hewl</w:t>
        <w:br/>
        <w:t>bide</w:t>
        <w:br/>
        <w:t>2026-03-07</w:t>
        <w:br/>
        <w:t>116</w:t>
        <w:br/>
        <w:t>TAYBET - Reza Asghari: Rejîma Îranê roj bi roj lawaztir dibe</w:t>
        <w:br/>
        <w:t>2026-03-07</w:t>
        <w:br/>
        <w:t>117</w:t>
        <w:br/>
        <w:t>Bodo Ramelow: Federalîzm ji bo Sûriyeyê modeleke guncav e û ne</w:t>
        <w:br/>
        <w:t>cudaxwazî ye</w:t>
        <w:br/>
        <w:t>2026-03-06</w:t>
        <w:br/>
        <w:t>118</w:t>
        <w:br/>
        <w:t>Senator Feraud: Pêwîst e Kurd di paşeroja Îranê de li ber çavan bên girtin</w:t>
        <w:br/>
        <w:t>2026-03-06</w:t>
        <w:br/>
        <w:t>Rûpel 5 ji 3202</w:t>
        <w:br/>
        <w:t>119</w:t>
        <w:br/>
        <w:t>HEVPEYVÎN - Alan Eyre: Xwesteka Îsraîlê rûxandina rejîma Îranê ye</w:t>
        <w:br/>
        <w:t>2026-03-04</w:t>
        <w:br/>
        <w:t>120</w:t>
        <w:br/>
        <w:t>HEVPEYVÎN - Bozarslan: Mana rejîmê û hatina şah ji bo Kurdan du</w:t>
        <w:br/>
        <w:t>felaketên mezin in</w:t>
        <w:br/>
        <w:t>2026-03-03</w:t>
        <w:br/>
        <w:t>121</w:t>
        <w:br/>
        <w:t>Kendal Nezan: Divê Amerîka û Ewropa zextê li Sûriyeyê bikin</w:t>
        <w:br/>
        <w:t>2026-03-02</w:t>
        <w:br/>
        <w:t>122</w:t>
        <w:br/>
        <w:t>HEVPEYVÎN - Rohilat Efrîn: Nebûna me ya di artêşê de înkarkirina</w:t>
        <w:br/>
        <w:t>têkoşîna 13 salan e</w:t>
        <w:br/>
        <w:t>2026-02-28</w:t>
        <w:br/>
        <w:t>123</w:t>
        <w:br/>
        <w:t>Mîthat Sancar: Yên çekan deynin dixwazin siyasetê bikin</w:t>
        <w:br/>
        <w:t>2026-02-26</w:t>
        <w:br/>
        <w:t>124</w:t>
        <w:br/>
        <w:t>HEVPEYVÎN - Îlham Ehmed: Bi sedan Kurd dîl hatine girtin</w:t>
        <w:br/>
        <w:t>2026-02-26</w:t>
        <w:br/>
        <w:t>125</w:t>
        <w:br/>
        <w:t>ZINARA EREBÎ - Ehmed Sofî: Erebên hawirde erdên Kurdan difiroşin</w:t>
        <w:br/>
        <w:t>2026-02-25</w:t>
        <w:br/>
        <w:t>126</w:t>
        <w:br/>
        <w:t>Rob Beynon: şîfa Gerdî mînakeke temam a karê rojnamegeriyê bû</w:t>
        <w:br/>
        <w:t>2026-02-25</w:t>
        <w:br/>
        <w:t>127</w:t>
        <w:br/>
        <w:t>Balyozê Ukraynayê: Rûsya ciwanên Îraqî dixapîne û dibe şer</w:t>
        <w:br/>
        <w:t>2026-02-24</w:t>
        <w:br/>
        <w:t>128</w:t>
        <w:br/>
        <w:t>Tobias Huch: Wekî ku Qazî Mihemed gotiye: 2+2=1</w:t>
        <w:br/>
        <w:t>2026-02-22</w:t>
        <w:br/>
        <w:t>129</w:t>
        <w:br/>
        <w:t>Ebdulbasit Seyda: Eger Kurd mafên xwe nexwazin kes nade wan</w:t>
        <w:br/>
        <w:t>2026-02-22</w:t>
        <w:br/>
        <w:t>130</w:t>
        <w:br/>
        <w:t>Serokê Partiya Saadetê: Mafên Tirkan çi bin divê mafên Kurdan jî ew bin</w:t>
        <w:br/>
        <w:t>2026-02-21</w:t>
        <w:br/>
        <w:t>131</w:t>
        <w:br/>
        <w:t>Jonas Sjöstedt: Li Parlamentoya Ewropayê baskên çep û rast piştgiriyê</w:t>
        <w:br/>
        <w:t>didin Kurdan</w:t>
        <w:br/>
        <w:t>2026-02-20</w:t>
        <w:br/>
        <w:t>132</w:t>
        <w:br/>
        <w:t>Marlin Stutzman: Trump ji Kurdan hez dike û dê giringiyê bide wan</w:t>
        <w:br/>
        <w:t>2026-02-16</w:t>
        <w:br/>
        <w:t>133</w:t>
        <w:br/>
        <w:t>Nêçîrvan Barzanî: Cîhan Kurdistaneke bihêz dixwaze</w:t>
        <w:br/>
        <w:t>2026-02-16</w:t>
        <w:br/>
        <w:t>134</w:t>
        <w:br/>
        <w:t>Gelo Rojavayê Kurdistanê ji Sûriyeyê otonomî xwest”</w:t>
      </w:r>
    </w:p>
    <w:p>
      <w:r>
        <w:rPr>
          <w:b/>
        </w:rPr>
        <w:t xml:space="preserve">Circumpositional Citation: </w:t>
      </w:r>
      <w:r>
        <w:t>• Frame: « di paşeroja Îranê de »</w:t>
      </w:r>
    </w:p>
    <w:p>
      <w:r>
        <w:rPr>
          <w:i/>
        </w:rPr>
        <w:t xml:space="preserve">  Sentence: “2026-01-30</w:t>
        <w:br/>
        <w:t>159</w:t>
        <w:br/>
        <w:t>Armin Laschet: Otonomî ji bo Kurdên Sûriyeyê çareseriya herî baş e</w:t>
        <w:br/>
        <w:t>2026-01-30</w:t>
        <w:br/>
        <w:t>160</w:t>
        <w:br/>
        <w:t>Christoph de Vries: Em hemû kanalên xwe yên diyalogê ji bo Kurdan bi kar</w:t>
        <w:br/>
        <w:t>tînin</w:t>
        <w:br/>
        <w:t>2026-01-29</w:t>
        <w:br/>
        <w:t>161</w:t>
        <w:br/>
        <w:t>Parlamenterê Alman Jurgen Hardt: Divê Kurd bibin xwedî otonomî</w:t>
        <w:br/>
        <w:t>2026-01-29</w:t>
        <w:br/>
        <w:t>162</w:t>
        <w:br/>
        <w:t>Adis Ahmedovic: Kurdan em ji DAIŞê parastin, nabe em wan bi tenê bihêlin</w:t>
        <w:br/>
        <w:t>2026-01-29</w:t>
        <w:br/>
        <w:t>163</w:t>
        <w:br/>
        <w:t>Aleksey Çepa: Kurd hatin firotin û ev ne cara yekê ye</w:t>
        <w:br/>
        <w:t>2026-01-28</w:t>
        <w:br/>
        <w:t>164</w:t>
        <w:br/>
        <w:t>Ischinger: Yekîtiya Ewropayê dengê xwe li Sûriyeyê neda bihîstin</w:t>
        <w:br/>
        <w:t>2026-01-27</w:t>
        <w:br/>
        <w:t>165</w:t>
        <w:br/>
        <w:t>Fuad Husên: Em amade ne li hemberî posta Serokkomariyê hemû postên</w:t>
        <w:br/>
        <w:t>xwe bidin YNKyê</w:t>
        <w:br/>
        <w:t>2026-01-27</w:t>
        <w:br/>
        <w:t>166</w:t>
        <w:br/>
        <w:t>TAYBET - şêwirmendê Wezaretê: Em otonomiyê red dikin, 3 lîwa êdî ne</w:t>
        <w:br/>
        <w:t>derbasdar in</w:t>
        <w:br/>
        <w:t>2026-01-26</w:t>
        <w:br/>
        <w:t>167</w:t>
        <w:br/>
        <w:t>Mihemed Ehmed: Em dê Siwêdayê jî bixin bin kontrola dewletê</w:t>
        <w:br/>
        <w:t>2026-01-25</w:t>
        <w:br/>
        <w:t>168</w:t>
        <w:br/>
        <w:t>Dilşad şehab: Amerîka piştgiriyê dide dirêjkirina agirbestê</w:t>
        <w:br/>
        <w:t>2026-01-22</w:t>
        <w:br/>
        <w:t>169</w:t>
        <w:br/>
        <w:t>Petraeus: Serok Barzanî û Nûnerê Amerîkayê dikarin ji bo Kurdên Sûriyeyê</w:t>
        <w:br/>
        <w:t>çareseriyê bibînin</w:t>
        <w:br/>
        <w:t>2026-01-19</w:t>
        <w:br/>
        <w:t>Rûpel 7 ji 3202</w:t>
        <w:br/>
        <w:t>170</w:t>
        <w:br/>
        <w:t>Jurgen Hardt: Kurd dê di paşeroja Îranê de rola sereke bilîzin</w:t>
        <w:br/>
        <w:t>2026-01-16</w:t>
        <w:br/>
        <w:t>171</w:t>
        <w:br/>
        <w:t>Duzen Tekkal: Ehmed şer heman rêbazên DAIŞê li dijî Kurdan bi kar tîne</w:t>
        <w:br/>
        <w:t>2026-01-13</w:t>
        <w:br/>
        <w:t>172</w:t>
        <w:br/>
        <w:t>Şêx Murşid Xeznewî: Li Rojava û Rojhilatê Kurdistanê ji bo azadiya me</w:t>
        <w:br/>
        <w:t>xebat tê kirin</w:t>
        <w:br/>
        <w:t>2026-01-13</w:t>
        <w:br/>
        <w:t>173</w:t>
        <w:br/>
        <w:t>Katrin Langensiepen: Bêdengiya li ser qetlîama li Kurdan a li Helebê cihê</w:t>
        <w:br/>
        <w:t>Şermê ye</w:t>
        <w:br/>
        <w:t>2026-01-13</w:t>
        <w:br/>
        <w:t>174</w:t>
        <w:br/>
        <w:t>Lily Carlisle: Ji ber kêmbûna budceyê me alîkariya 5 hezar û 500 malbatan</w:t>
        <w:br/>
        <w:t>rawestand</w:t>
        <w:br/>
        <w:t>2026-01-13</w:t>
        <w:br/>
        <w:t>175</w:t>
        <w:br/>
        <w:t>Şêxmûs Ehmed: Li herêmên Rêveberiya Xweser 250 hezar koçberên</w:t>
        <w:br/>
        <w:t>qeydkirî hene</w:t>
        <w:br/>
        <w:t>2026-01-13</w:t>
        <w:br/>
        <w:t>176</w:t>
        <w:br/>
        <w:t>Serdar Yuksel: Tiştên ku li Helebê tên kirin tawanên li dijî mirovahiyê ne</w:t>
        <w:br/>
        <w:t>2026-01-09</w:t>
        <w:br/>
        <w:t>177</w:t>
        <w:br/>
        <w:t>Jan van Aken: Hikûmeta Almanyayê durûtiyê dike, êrişên li Helebê tawan</w:t>
        <w:br/>
        <w:t>in</w:t>
        <w:br/>
        <w:t>2026-01-09</w:t>
        <w:br/>
        <w:t>178</w:t>
        <w:br/>
        <w:t>Parlamenterê Alman: Colanî û hêzên wî li Sûriyeyê nearamiyê çêdikin</w:t>
        <w:br/>
        <w:t>2026-01-09</w:t>
        <w:br/>
        <w:t>179</w:t>
        <w:br/>
        <w:t>Dujarric: Em ji rewşa Helebê dilgiran in û bi HSDyê re di pêwendiyê de ne</w:t>
        <w:br/>
        <w:t>2026-01-09</w:t>
        <w:br/>
        <w:t>180</w:t>
        <w:br/>
        <w:t>Dujarric: Ji bo aramkirina rewşa Helebê em bi şamê re di pêwendiyê de ne</w:t>
        <w:br/>
        <w:t>2026-01-07</w:t>
        <w:br/>
        <w:t>181</w:t>
        <w:br/>
        <w:t>Albert von Wittke: Divê hikûmeta nû ya Kurdistanê bi lez bê avakirin</w:t>
        <w:br/>
        <w:t>2026-01-05</w:t>
        <w:br/>
        <w:t>182</w:t>
        <w:br/>
        <w:t>Ebdulqadir Hesriye: Em dê pereyê nû bişînin herêmên Rêveberiya Xweser</w:t>
        <w:br/>
        <w:t>jî</w:t>
        <w:br/>
        <w:t>2026-01-04</w:t>
        <w:br/>
        <w:t>183</w:t>
        <w:br/>
        <w:t>Meryem Îbrahîm: Peymana 10ê Adarê dê di rojên pêş de were bicihanîn</w:t>
        <w:br/>
        <w:t>2026-01-02</w:t>
        <w:br/>
        <w:t>184</w:t>
        <w:br/>
        <w:t>Seungcheol Lim: Ez li Herêma Kurdistanê her roj tiştên nû dibînim</w:t>
        <w:br/>
        <w:t>2025-12-30</w:t>
        <w:br/>
        <w:t>185</w:t>
        <w:br/>
        <w:t>Hesen Ehmed: Çekdarên hikûmetê gule li xwenîşanderan reşandin</w:t>
        <w:br/>
        <w:t>2025-12-29</w:t>
        <w:br/>
        <w:t>186</w:t>
        <w:br/>
        <w:t>Yasir Silêman: Li Sûriyeyê dê tenê yek artêş hebe</w:t>
        <w:br/>
        <w:t>2025-12-26</w:t>
        <w:br/>
        <w:t>187</w:t>
        <w:br/>
        <w:t>Ensarîoglu: Daxuyaniyên tund ên Hakan Fîdan ruhê demê nîşan nadin</w:t>
        <w:br/>
        <w:t>2025-12-20</w:t>
        <w:br/>
        <w:t>188</w:t>
        <w:br/>
        <w:t>Seroka şaredariya Parîsê: Em dê li Keleha Hewlêrê 'Mala Parîsê' vekin</w:t>
        <w:br/>
        <w:t>2025-12-18</w:t>
        <w:br/>
        <w:t>189</w:t>
        <w:br/>
        <w:t>Parlamentera Alman: Divê Sûriye federal û nenavendî be</w:t>
        <w:br/>
        <w:t>2025-12-16</w:t>
        <w:br/>
        <w:t>190</w:t>
        <w:br/>
        <w:t>Sirri Sakik: Rêya aştiyê, hatina Mezlûm Ebdî ya Tirkiyeyê ye</w:t>
        <w:br/>
        <w:t>2025-12-16</w:t>
        <w:br/>
        <w:t>191</w:t>
        <w:br/>
        <w:t>Adrian IJsselstijn: Gelekî girîng e ku Pêşmerge bibin yek</w:t>
        <w:br/>
        <w:t>2025-12-16</w:t>
        <w:br/>
        <w:t>192</w:t>
        <w:br/>
        <w:t>Amîna Zikrî: Bila hemû alî li Parlamentoya Îraqê fraksiyoneke hevbeş ava</w:t>
        <w:br/>
        <w:t>bikin</w:t>
        <w:br/>
        <w:t>2025-12-14</w:t>
        <w:br/>
        <w:t>193</w:t>
        <w:br/>
        <w:t>Marlin Stutzman: Divê peyva 'Erebî' ji navê Sûriyeyê were derxistin</w:t>
        <w:br/>
        <w:t>2025-12-14</w:t>
        <w:br/>
        <w:t>194</w:t>
        <w:br/>
        <w:t>Max Lucks: Divê Almanya bi Rêveberiya Xweser re pêwendiyên fermî</w:t>
        <w:br/>
        <w:t>deyne</w:t>
        <w:br/>
        <w:t>2025-12-14</w:t>
        <w:br/>
        <w:t>Rûpel 8 ji 3202</w:t>
        <w:br/>
        <w:t>195</w:t>
        <w:br/>
        <w:t>Lazo Azad: şêrko Bêkes bi neynikekê kete pêşiya pirtûka min</w:t>
        <w:br/>
        <w:t>2025-12-13</w:t>
        <w:br/>
        <w:t>196</w:t>
        <w:br/>
        <w:t>TAYBET - Yegor Çernyev: Em di pratîkê de bûne endamê NATOyê</w:t>
        <w:br/>
        <w:t>2025-12-11</w:t>
        <w:br/>
        <w:t>197</w:t>
        <w:br/>
        <w:t>TAYBET - Qedexekirina bilindkirina Alaya Kurdistanê heta bi Neteweyên</w:t>
        <w:br/>
        <w:t>Yekbûyî çû</w:t>
        <w:br/>
        <w:t>2025-12-11</w:t>
        <w:br/>
        <w:t>198</w:t>
        <w:br/>
        <w:t>Nûnerê Sekreterê Giştî yê Neteweyên Yekbûyî: Ez ji Kurdistanê hez dikim</w:t>
        <w:br/>
        <w:t>2025-12-08</w:t>
        <w:br/>
        <w:t>199</w:t>
        <w:br/>
        <w:t>Sirri Sakik: Tu nikarî bi nîvê miletekî re şer bikî û bi nîvê din re li hev werî</w:t>
        <w:br/>
        <w:t>2025-12-08</w:t>
        <w:br/>
        <w:t>200</w:t>
        <w:br/>
        <w:t>TAYBET - Ebû Omer Idlibî: Sîstema nenavendî kilîl e</w:t>
        <w:br/>
        <w:t>2025-12-08</w:t>
        <w:br/>
        <w:t>201</w:t>
        <w:br/>
        <w:t>Stephane Dujarric: Em li Sûriyeyê siyaseteke berfireh teşwîq dikin</w:t>
        <w:br/>
        <w:t>2025-12-05</w:t>
        <w:br/>
        <w:t>202</w:t>
        <w:br/>
        <w:t>TAYBET - Samî Mela Ehmed Namî: Celadet Bedirxan rahişte min û ez</w:t>
        <w:br/>
        <w:t>maç kirim</w:t>
        <w:br/>
        <w:t>2025-12-04</w:t>
        <w:br/>
        <w:t>203</w:t>
        <w:br/>
        <w:t>TAYBET - Mihemed Îsmaîl: Yan nenavendîbûn an parçebûn”</w:t>
      </w:r>
    </w:p>
    <w:p>
      <w:pPr>
        <w:pStyle w:val="Heading1"/>
      </w:pPr>
      <w:r>
        <w:t>8. Passive Voice Constructions (hat / hate / hatin + Verbal Noun)</w:t>
      </w:r>
    </w:p>
    <w:p>
      <w:r>
        <w:t>Passive predicates are systematically formed with auxiliary 'hat / hate / hatin' followed by the action noun/infinitive:</w:t>
      </w:r>
    </w:p>
    <w:p>
      <w:r>
        <w:rPr>
          <w:b/>
        </w:rPr>
        <w:t xml:space="preserve">Passive Citation: </w:t>
      </w:r>
      <w:r>
        <w:t>• Passive Complex: « hatin eşkerekirin »</w:t>
      </w:r>
    </w:p>
    <w:p>
      <w:r>
        <w:rPr>
          <w:i/>
        </w:rPr>
        <w:t xml:space="preserve">  Sentence: “2026-06-28</w:t>
        <w:br/>
        <w:t>20</w:t>
        <w:br/>
        <w:t>HEVPEYVÎN - Saruhan Oluç: Ji bo çekdanînê divê pêşî bingeha yasayî</w:t>
        <w:br/>
        <w:t>were amadekirin</w:t>
        <w:br/>
        <w:t>2026-06-27</w:t>
        <w:br/>
        <w:t>Rûpel 1 ji 3202</w:t>
        <w:br/>
        <w:t>21</w:t>
        <w:br/>
        <w:t>Mehmet Kaya: Hinardeya Amedê ya Îraq û Herêma Kurdistanê ji sedî 42</w:t>
        <w:br/>
        <w:t>kêm bûye</w:t>
        <w:br/>
        <w:t>2026-06-24</w:t>
        <w:br/>
        <w:t>22</w:t>
        <w:br/>
        <w:t>HEVPEYVÎN - Hozan Dîno: Dema ez ji balafirê daketim, min hest kir ku ez</w:t>
        <w:br/>
        <w:t>li mala xwe me</w:t>
        <w:br/>
        <w:t>2026-06-19</w:t>
        <w:br/>
        <w:t>23</w:t>
        <w:br/>
        <w:t>Mela Bextiyar: Eger PDK û YNK li hev nekin Amerîka dê bi xwe nûnerê</w:t>
        <w:br/>
        <w:t>Kurdan diyar bike</w:t>
        <w:br/>
        <w:t>2026-06-18</w:t>
        <w:br/>
        <w:t>24</w:t>
        <w:br/>
        <w:t>Hêmin Hewramî: Amerîkayê nexwestiye ku Pêşmerge bi Bexdayê ve werin</w:t>
        <w:br/>
        <w:t>girêdan</w:t>
        <w:br/>
        <w:t>2026-06-17</w:t>
        <w:br/>
        <w:t>25</w:t>
        <w:br/>
        <w:t>Ebû Ducane: Em Kurd in û em Sûriyeyî ne, divê Kurd axa xwe bernedin</w:t>
        <w:br/>
        <w:t>2026-06-16</w:t>
        <w:br/>
        <w:t>26</w:t>
        <w:br/>
        <w:t>Ferîd Sedûn: Ti carî ji bo armancên Kurdan karekî cidî nehatiye kirin</w:t>
        <w:br/>
        <w:t>2026-06-15</w:t>
        <w:br/>
        <w:t>27</w:t>
        <w:br/>
        <w:t>Mecîd Cefer: Herêma Kurdistanê niha elektrîkê difiroşe Îraqê û dê gazê jî</w:t>
        <w:br/>
        <w:t>bifiroşe</w:t>
        <w:br/>
        <w:t>2026-06-15</w:t>
        <w:br/>
        <w:t>28</w:t>
        <w:br/>
        <w:t>Remzî Kartal: Qanûna nû dê rê li ber azadiya girtiyan û vegera gerîlayan</w:t>
        <w:br/>
        <w:t>veke</w:t>
        <w:br/>
        <w:t>2026-06-14</w:t>
        <w:br/>
        <w:t>29</w:t>
        <w:br/>
        <w:t>Parêzera Kurd madalyaya herî bilind a New Zelandayê wergirt</w:t>
        <w:br/>
        <w:t>2026-06-13</w:t>
        <w:br/>
        <w:t>30</w:t>
        <w:br/>
        <w:t>Fermandarê Mêrên Rûmetê: Ti armacên Siwêdayê yên veqetînê nînin</w:t>
        <w:br/>
        <w:t>2026-06-06</w:t>
        <w:br/>
        <w:t>31</w:t>
        <w:br/>
        <w:t>Cuma Kalo: Zêdetirî 100 hezar malbatên ji şehbayê vegeriyan malên xwe</w:t>
        <w:br/>
        <w:t>2026-06-05</w:t>
        <w:br/>
        <w:t>32</w:t>
        <w:br/>
        <w:t>Şivan Mihemed: Xwînerên Soranî berê xwe didin pirtûkên Kurmancî</w:t>
        <w:br/>
        <w:t>2026-06-04</w:t>
        <w:br/>
        <w:t>33</w:t>
        <w:br/>
        <w:t>Şertên kirîna genimê Hisîçayê hatin eşkerekirin</w:t>
        <w:br/>
        <w:t>2026-06-03</w:t>
        <w:br/>
        <w:t>34</w:t>
        <w:br/>
        <w:t>Ebû Omer Îdlibî: Tevlîbûna nav artêşa Sûriyeyê erênî ye lê hêdî dimeşe</w:t>
        <w:br/>
        <w:t>2026-06-02</w:t>
        <w:br/>
        <w:t>35</w:t>
        <w:br/>
        <w:t>Ehmed Hîlalî: 9 hezar endamên Asayîşê tevlî hêzên hikûmetê dibin</w:t>
        <w:br/>
        <w:t>2026-06-02</w:t>
        <w:br/>
        <w:t>36</w:t>
        <w:br/>
        <w:t>Wan xwe amade dike: Dê ji bo geştyarên ji Herêma Kurdistanê erzanî</w:t>
        <w:br/>
        <w:t>hebe</w:t>
        <w:br/>
        <w:t>2026-06-01</w:t>
        <w:br/>
        <w:t>37</w:t>
        <w:br/>
        <w:t>Mark Evans: Rûdaw çavê ENEXê yê li herêmê ye</w:t>
        <w:br/>
        <w:t>2026-05-28</w:t>
        <w:br/>
        <w:t>38</w:t>
        <w:br/>
        <w:t>Namo Fazil: Ez ne Îraqî me, Kurd im û tenê ji bo alaya xwe şer dikim</w:t>
        <w:br/>
        <w:t>2026-05-26</w:t>
        <w:br/>
        <w:t>39</w:t>
        <w:br/>
        <w:t>Hoşyar Zêbarî: Amerîka dixwaze Herêma Kurdistanê di çarçoveya Îraqê</w:t>
        <w:br/>
        <w:t>de bi hêz be</w:t>
        <w:br/>
        <w:t>2026-05-26</w:t>
        <w:br/>
        <w:t>40</w:t>
        <w:br/>
        <w:t>Muşîr Remah: Li deriyê Rebîeyê dest bi liv û tevgereke mezin a</w:t>
        <w:br/>
        <w:t>bazirganiyê hatiye kirin</w:t>
        <w:br/>
        <w:t>2026-05-25</w:t>
        <w:br/>
        <w:t>41</w:t>
        <w:br/>
        <w:t>Encumena Êzidiyên Sûriyeyê: Di Parlamentoya Sûriyeyê de nûnerê me</w:t>
        <w:br/>
        <w:t>nîne</w:t>
        <w:br/>
        <w:t>2026-05-25</w:t>
        <w:br/>
        <w:t>42</w:t>
        <w:br/>
        <w:t>Parlamenterê DEM Partiyê: Dem ne dema daxuyaniyan e, divê tiştekî</w:t>
        <w:br/>
        <w:t>Şênber hebe</w:t>
        <w:br/>
        <w:t>2026-05-24</w:t>
        <w:br/>
        <w:t>43</w:t>
        <w:br/>
        <w:t>Elî Mîranî: Divê herî kêm 35 parlamenterên Kurdan li Sûriyeyê hebin</w:t>
        <w:br/>
        <w:t>2026-05-23</w:t>
        <w:br/>
        <w:t>Rûpel 2 ji 3202</w:t>
        <w:br/>
        <w:t>44</w:t>
        <w:br/>
        <w:t>Ednan Berî: 19 hezar û 400 mamosteyên Rêveberiya Xweser derbasî</w:t>
        <w:br/>
        <w:t>pergala wezaretê bûn</w:t>
        <w:br/>
        <w:t>2026-05-23</w:t>
        <w:br/>
        <w:t>45</w:t>
        <w:br/>
        <w:t>Parêzgarê Hisîçayê: Ji bo demsala çandiniyê planên me yên awarte û</w:t>
        <w:br/>
        <w:t>berfireh hene</w:t>
        <w:br/>
        <w:t>2026-05-22</w:t>
        <w:br/>
        <w:t>46</w:t>
        <w:br/>
        <w:t>Gelo Platforma Neteweyî ya Kurd ber bi parçebûnê ve diçe”</w:t>
      </w:r>
    </w:p>
    <w:p>
      <w:r>
        <w:rPr>
          <w:b/>
        </w:rPr>
        <w:t xml:space="preserve">Passive Citation: </w:t>
      </w:r>
      <w:r>
        <w:t>• Passive Complex: « hat rakirin »</w:t>
      </w:r>
    </w:p>
    <w:p>
      <w:r>
        <w:rPr>
          <w:i/>
        </w:rPr>
        <w:t xml:space="preserve">  Sentence: “2026-05-06</w:t>
        <w:br/>
        <w:t>58</w:t>
        <w:br/>
        <w:t>Fehdawî: Heta ku lihevkirin çênebe Nêçîrvan Barzanî ji Bexdayê venagere</w:t>
        <w:br/>
        <w:t>2026-05-05</w:t>
        <w:br/>
        <w:t>59</w:t>
        <w:br/>
        <w:t>Parêzgarê Hisîçayê: Rêbazên perwerdeyê yên Sûriyeyê dê wergerînin</w:t>
        <w:br/>
        <w:t>Kurdî</w:t>
        <w:br/>
        <w:t>2026-05-02</w:t>
        <w:br/>
        <w:t>60</w:t>
        <w:br/>
        <w:t>Çîroka li pişt strana ‘Kurmancî Here Gulê’ û hunermendê bi maske Paix</w:t>
        <w:br/>
        <w:t>2026-05-02</w:t>
        <w:br/>
        <w:t>61</w:t>
        <w:br/>
        <w:t>Ebdulselam Heykel: Em dixwazin ji şirketên Herêma Kurdistanê sûdê</w:t>
        <w:br/>
        <w:t>wergirin</w:t>
        <w:br/>
        <w:t>2026-04-29</w:t>
        <w:br/>
        <w:t>62</w:t>
        <w:br/>
        <w:t>Xulamzade: Berpirsên Herêma Kurdistanê bi berpirsyarî miamele kiriye</w:t>
        <w:br/>
        <w:t>2026-04-28</w:t>
        <w:br/>
        <w:t>63</w:t>
        <w:br/>
        <w:t>Îbrahîm Muslîm: Saziyên dewletê dê di demeke nêzîk de vegerin Kobaniyê</w:t>
        <w:br/>
        <w:t>2026-04-25</w:t>
        <w:br/>
        <w:t>64</w:t>
        <w:br/>
        <w:t>Ozkan Kuçuk: Qedexekirina sînemaya Kurdî şaşiyeke mezin e</w:t>
        <w:br/>
        <w:t>2026-04-25</w:t>
        <w:br/>
        <w:t>65</w:t>
        <w:br/>
        <w:t>Qubad Talebanî: Em dixwazin bibin hinardekarên kareba û xwarinê</w:t>
        <w:br/>
        <w:t>2026-04-24</w:t>
        <w:br/>
        <w:t>66</w:t>
        <w:br/>
        <w:t>Xalid Îbrahîm: Me Dadgeha Qamişloyê radestî şamê nekiriye</w:t>
        <w:br/>
        <w:t>2026-04-22</w:t>
        <w:br/>
        <w:t>67</w:t>
        <w:br/>
        <w:t>Ehmed Hîlalî: Civîna Qamişloyê ya ji bo yekkirina dadgehan bê encam ma</w:t>
        <w:br/>
        <w:t>2026-04-21</w:t>
        <w:br/>
        <w:t>Rûpel 3 ji 3202</w:t>
        <w:br/>
        <w:t>68</w:t>
        <w:br/>
        <w:t>Balyozê berê yê Pakistanê: Em hewl didin Îranê razî bikin da ku vegere ser</w:t>
        <w:br/>
        <w:t>maseyê</w:t>
        <w:br/>
        <w:t>2026-04-20</w:t>
        <w:br/>
        <w:t>69</w:t>
        <w:br/>
        <w:t>Îhsan şemerî: Du navên nû ji bo serokwezîrtiya Îraqê hene</w:t>
        <w:br/>
        <w:t>2026-04-18</w:t>
        <w:br/>
        <w:t>70</w:t>
        <w:br/>
        <w:t>Mazin Elûş: Baca çûn û hatinê ya li Deriyê Sêmalkayê hat rakirin</w:t>
        <w:br/>
        <w:t>2026-04-17</w:t>
        <w:br/>
        <w:t>71</w:t>
        <w:br/>
        <w:t>TAYBET - Nûredîn Îsa: Rêveberiya Xweser nemaye û bûye beşeke</w:t>
        <w:br/>
        <w:t>dewletê</w:t>
        <w:br/>
        <w:t>2026-04-17</w:t>
        <w:br/>
        <w:t>72</w:t>
        <w:br/>
        <w:t>Mistefa Ebdî: HSD dê nemîne û tevlî artêşê bibe</w:t>
        <w:br/>
        <w:t>2026-04-15</w:t>
        <w:br/>
        <w:t>73</w:t>
        <w:br/>
        <w:t>Ehmed Hîlalî: Nêzîkî 300 girtiyên HSDyê dê di nêzîk de werin berdan</w:t>
        <w:br/>
        <w:t>2026-04-14</w:t>
        <w:br/>
        <w:t>74</w:t>
        <w:br/>
        <w:t>Balyozê Îsraîlê yê Amerîkayê: Çekên atomî û dorpêça Hurmizê xetên me</w:t>
        <w:br/>
        <w:t>yên sor in</w:t>
        <w:br/>
        <w:t>2026-04-13</w:t>
        <w:br/>
        <w:t>75</w:t>
        <w:br/>
        <w:t>Barbara Leaf: Dorpêça Trump vegera ser maseya dan û standinan dijwartir</w:t>
        <w:br/>
        <w:t>dike</w:t>
        <w:br/>
        <w:t>2026-04-12</w:t>
        <w:br/>
        <w:t>76</w:t>
        <w:br/>
        <w:t>Mehmet Ocalan: DEM Partiyê miletê me kiriye Tirk</w:t>
        <w:br/>
        <w:t>2026-04-12</w:t>
        <w:br/>
        <w:t>77</w:t>
        <w:br/>
        <w:t>Jennifer Gavito: Divê Îran li Îraq û Libnanê fînansekirina milîsan rawestîne</w:t>
        <w:br/>
        <w:t>2026-04-10</w:t>
        <w:br/>
        <w:t>78</w:t>
        <w:br/>
        <w:t>Victoria Taylor: Lihevkirina Îran û Amerîkayê zehmet e</w:t>
        <w:br/>
        <w:t>2026-04-10</w:t>
        <w:br/>
        <w:t>79</w:t>
        <w:br/>
        <w:t>Ehmed Hîlalî: Hefteya bê dê bi sedan girtî bên berdan</w:t>
        <w:br/>
        <w:t>2026-04-09</w:t>
        <w:br/>
        <w:t>80</w:t>
        <w:br/>
        <w:t>Salih Gêlo Nehsan: Berê li Reqayê Ereb tunebûn</w:t>
        <w:br/>
        <w:t>2026-04-08</w:t>
        <w:br/>
        <w:t>81</w:t>
        <w:br/>
        <w:t>Welîd Yûsif: Li Hisîçayê nêzî 1000 bîrên petrolê dixebitin</w:t>
        <w:br/>
        <w:t>2026-04-08</w:t>
        <w:br/>
        <w:t>82</w:t>
        <w:br/>
        <w:t>Xulamzade: Îran bi gefên Trump nayê xapandin û dê dan û standinê red</w:t>
        <w:br/>
        <w:t>bike</w:t>
        <w:br/>
        <w:t>2026-04-07</w:t>
        <w:br/>
        <w:t>83</w:t>
        <w:br/>
        <w:t>Nûredîn Ehmed: Ji bo vegera koçberan xebat hene, dosyeya girtiyan karê</w:t>
        <w:br/>
        <w:t>me yê herî li pêş e</w:t>
        <w:br/>
        <w:t>2026-04-07</w:t>
        <w:br/>
        <w:t>84</w:t>
        <w:br/>
        <w:t>Ferhadê Mihemed: Uzun yek ji mamosteyê min e, Selîm Temo şîret li min</w:t>
        <w:br/>
        <w:t>kir</w:t>
        <w:br/>
        <w:t>2026-04-04</w:t>
        <w:br/>
        <w:t>85</w:t>
        <w:br/>
        <w:t>Ebas Xameyar: Dan û standinên berê ji bo lêdana Îranê fêl bûn</w:t>
        <w:br/>
        <w:t>2026-04-04</w:t>
        <w:br/>
        <w:t>86</w:t>
        <w:br/>
        <w:t>Balyozê Behreynê: Îranê bi 186 mûşek û 419 dronan êrişî me kir</w:t>
        <w:br/>
        <w:t>2026-04-01</w:t>
        <w:br/>
        <w:t>87</w:t>
        <w:br/>
        <w:t>Joey Hood: Hevkariya me ya bi Herêma Kurdistanê re dê hevkariyeke</w:t>
        <w:br/>
        <w:t>stratejîk be</w:t>
        <w:br/>
        <w:t>2026-03-31</w:t>
        <w:br/>
        <w:t>88</w:t>
        <w:br/>
        <w:t>Yuriy Sak: Divê Kurdistan ji bo têkbirina dronan çekên giran ên gerok bi kar</w:t>
        <w:br/>
        <w:t>bîne</w:t>
        <w:br/>
        <w:t>2026-03-29</w:t>
        <w:br/>
        <w:t>89</w:t>
        <w:br/>
        <w:t>Seyran Papo: Me zimanê Kurdî xist nav bernameya zanîngehên</w:t>
        <w:br/>
        <w:t>Almanyayê</w:t>
        <w:br/>
        <w:t>2026-03-27</w:t>
        <w:br/>
        <w:t>90</w:t>
        <w:br/>
        <w:t>Bodo Ramelow: Almanyayê wekî ku pêwîst e piştgiriya Kurdan nekir</w:t>
        <w:br/>
        <w:t>2026-03-27</w:t>
        <w:br/>
        <w:t>91</w:t>
        <w:br/>
        <w:t>Muhterem Aras: Cîhan deyndarê Kurdan e</w:t>
        <w:br/>
        <w:t>2026-03-27</w:t>
        <w:br/>
        <w:t>Rûpel 4 ji 3202</w:t>
        <w:br/>
        <w:t>92</w:t>
        <w:br/>
        <w:t>Christoph de Vries: Kurd hevpeymanên me yên girîng in</w:t>
        <w:br/>
        <w:t>2026-03-27</w:t>
        <w:br/>
        <w:t>93</w:t>
        <w:br/>
        <w:t>Achim Post: Ne Pêşmerge bûna têkbirina DAIŞê ne pêkan bû</w:t>
        <w:br/>
        <w:t>2026-03-27</w:t>
        <w:br/>
        <w:t>94</w:t>
        <w:br/>
        <w:t>Tobias Koch: Li Sûriyeyê hêvî mezin bûn lê hemû pêk nehatin</w:t>
        <w:br/>
        <w:t>2026-03-25</w:t>
        <w:br/>
        <w:t>95</w:t>
        <w:br/>
        <w:t>Yevgeniy Fyodorov: Amerîkayê bi kuştina serkirdeyên Îranê şaşiyeke</w:t>
        <w:br/>
        <w:t>mezin kir</w:t>
        <w:br/>
        <w:t>2026-03-23</w:t>
        <w:br/>
        <w:t>96</w:t>
        <w:br/>
        <w:t>Aleksey Çepa: Hewl tê dayîn Kurd bikevin nav şerê Îranê</w:t>
        <w:br/>
        <w:t>2026-03-23</w:t>
        <w:br/>
        <w:t>97</w:t>
        <w:br/>
        <w:t>Bakirhan: Em qeyûman naxwazin, em zimanê Kurdî dixwazin</w:t>
        <w:br/>
        <w:t>2026-03-21</w:t>
        <w:br/>
        <w:t>98</w:t>
        <w:br/>
        <w:t>Bolton: Ez ji mêj ve piştgiriya dewleteke Kurdan a serbixwe dikim</w:t>
        <w:br/>
        <w:t>2026-03-21</w:t>
        <w:br/>
        <w:t>99</w:t>
        <w:br/>
        <w:t>Dilşad şehab: Ez dê sibe li Newroza Amedê peyama Nêçîrvan Barzanî</w:t>
        <w:br/>
        <w:t>bixwînim</w:t>
        <w:br/>
        <w:t>2026-03-20</w:t>
        <w:br/>
        <w:t>100</w:t>
        <w:br/>
        <w:t>Tom Barrack: Trump pêbendiya xwe ya ji bo parastina Kurdan ducare kiriye</w:t>
        <w:br/>
        <w:t>2026-03-19</w:t>
        <w:br/>
        <w:t>101</w:t>
        <w:br/>
        <w:t>Nebîl Mersûmî: Li Îraqê mehên adar û nîsanê metirsiya darayî nîne</w:t>
        <w:br/>
        <w:t>2026-03-18</w:t>
        <w:br/>
        <w:t>102</w:t>
        <w:br/>
        <w:t>Villy Søvndal: Ewropa deyndarê Kurdan e</w:t>
        <w:br/>
        <w:t>2026-03-18</w:t>
        <w:br/>
        <w:t>103</w:t>
        <w:br/>
        <w:t>Hannah Neumann: Trump bi jiyana 90 milyon Îraniyan qumarê dilîze</w:t>
        <w:br/>
        <w:t>2026-03-17</w:t>
        <w:br/>
        <w:t>104</w:t>
        <w:br/>
        <w:t>Kurtulmuş li ser pêvajoya çareseriyê hişyarî da</w:t>
        <w:br/>
        <w:t>2026-03-15</w:t>
        <w:br/>
        <w:t>105</w:t>
        <w:br/>
        <w:t>Katrin Langensiepen: Baweriya me bi Serokkomarê Sûriyeyê nayê</w:t>
        <w:br/>
        <w:t>2026-03-13</w:t>
        <w:br/>
        <w:t>106</w:t>
        <w:br/>
        <w:t>Berpirsekî Hizbulahê: Em bi paş ve venakişin û şer berdewam dike</w:t>
        <w:br/>
        <w:t>2026-03-12</w:t>
        <w:br/>
        <w:t>107</w:t>
        <w:br/>
        <w:t>Victoria Taylor: Pêwîstiya Amerîkayê bi Kurdistaneke bihêz û aram heye</w:t>
        <w:br/>
        <w:t>2026-03-11</w:t>
        <w:br/>
        <w:t>108</w:t>
        <w:br/>
        <w:t>Fransa: Divê di paşeroja Îranê de mafên Kurdan werin parastin</w:t>
        <w:br/>
        <w:t>2026-03-10</w:t>
        <w:br/>
        <w:t>109</w:t>
        <w:br/>
        <w:t>TAYBET - Dr”</w:t>
      </w:r>
    </w:p>
    <w:p>
      <w:r>
        <w:rPr>
          <w:b/>
        </w:rPr>
        <w:t xml:space="preserve">Passive Citation: </w:t>
      </w:r>
      <w:r>
        <w:t>• Passive Complex: « hat kirin »</w:t>
      </w:r>
    </w:p>
    <w:p>
      <w:r>
        <w:rPr>
          <w:i/>
        </w:rPr>
        <w:t xml:space="preserve">  Sentence: “Îlham Ehmedê</w:t>
        <w:br/>
        <w:t>bersiv da</w:t>
        <w:br/>
        <w:t>2026-02-15</w:t>
        <w:br/>
        <w:t>135</w:t>
        <w:br/>
        <w:t>Fuad Husên: PDK û YNKyê hîn li ser namzedê Serokkomariyê li hev</w:t>
        <w:br/>
        <w:t>nekiriye</w:t>
        <w:br/>
        <w:t>2026-02-15</w:t>
        <w:br/>
        <w:t>136</w:t>
        <w:br/>
        <w:t>Şeva reş a Kobaniyê: Fatmayê her du lingên xwe ji dest dan lê hêviyên</w:t>
        <w:br/>
        <w:t>xwe winda nekirin</w:t>
        <w:br/>
        <w:t>2026-02-14</w:t>
        <w:br/>
        <w:t>137</w:t>
        <w:br/>
        <w:t>Parlamenterê Ewropayê: Em pişta xwe nadin Kurdan</w:t>
        <w:br/>
        <w:t>2026-02-14</w:t>
        <w:br/>
        <w:t>138</w:t>
        <w:br/>
        <w:t>Parlamentera Ewropayê: Me derfeteke zêde da hikûmeta Sûriyeyê û êdî</w:t>
        <w:br/>
        <w:t>bes e</w:t>
        <w:br/>
        <w:t>2026-02-14</w:t>
        <w:br/>
        <w:t>139</w:t>
        <w:br/>
        <w:t>Îbrahîm Olabî: Civîna Mezlûm Ebdî û Marco Rubio gelekî berhemdar bû</w:t>
        <w:br/>
        <w:t>2026-02-14</w:t>
        <w:br/>
        <w:t>140</w:t>
        <w:br/>
        <w:t>Evîn Încîr: Divê Yekîtiya Ewropayê rasterast alîkariya Kurdan bike</w:t>
        <w:br/>
        <w:t>2026-02-13</w:t>
        <w:br/>
        <w:t>141</w:t>
        <w:br/>
        <w:t>Alexander Zuev: Çekdarên DAIŞê dê li Îraqê bên darizandin</w:t>
        <w:br/>
        <w:t>2026-02-12</w:t>
        <w:br/>
        <w:t>142</w:t>
        <w:br/>
        <w:t>Bakirhan: Yekîtiya Kurdan a ji bo Rojavayê Kurdistanê dîrokî ye</w:t>
        <w:br/>
        <w:t>2026-02-11</w:t>
        <w:br/>
        <w:t>143</w:t>
        <w:br/>
        <w:t>Banka Navendî ya Îraqê: Em bihayê dînar naguherin</w:t>
        <w:br/>
        <w:t>2026-02-11</w:t>
        <w:br/>
        <w:t>144</w:t>
        <w:br/>
        <w:t>TAYBET - Di civîna li Rimêlanê de behsa çi hat kirin”</w:t>
      </w:r>
    </w:p>
    <w:p>
      <w:r>
        <w:rPr>
          <w:b/>
        </w:rPr>
        <w:t xml:space="preserve">Passive Citation: </w:t>
      </w:r>
      <w:r>
        <w:t>• Passive Complex: « hatin firotin »</w:t>
      </w:r>
    </w:p>
    <w:p>
      <w:r>
        <w:rPr>
          <w:i/>
        </w:rPr>
        <w:t xml:space="preserve">  Sentence: “2026-01-30</w:t>
        <w:br/>
        <w:t>159</w:t>
        <w:br/>
        <w:t>Armin Laschet: Otonomî ji bo Kurdên Sûriyeyê çareseriya herî baş e</w:t>
        <w:br/>
        <w:t>2026-01-30</w:t>
        <w:br/>
        <w:t>160</w:t>
        <w:br/>
        <w:t>Christoph de Vries: Em hemû kanalên xwe yên diyalogê ji bo Kurdan bi kar</w:t>
        <w:br/>
        <w:t>tînin</w:t>
        <w:br/>
        <w:t>2026-01-29</w:t>
        <w:br/>
        <w:t>161</w:t>
        <w:br/>
        <w:t>Parlamenterê Alman Jurgen Hardt: Divê Kurd bibin xwedî otonomî</w:t>
        <w:br/>
        <w:t>2026-01-29</w:t>
        <w:br/>
        <w:t>162</w:t>
        <w:br/>
        <w:t>Adis Ahmedovic: Kurdan em ji DAIŞê parastin, nabe em wan bi tenê bihêlin</w:t>
        <w:br/>
        <w:t>2026-01-29</w:t>
        <w:br/>
        <w:t>163</w:t>
        <w:br/>
        <w:t>Aleksey Çepa: Kurd hatin firotin û ev ne cara yekê ye</w:t>
        <w:br/>
        <w:t>2026-01-28</w:t>
        <w:br/>
        <w:t>164</w:t>
        <w:br/>
        <w:t>Ischinger: Yekîtiya Ewropayê dengê xwe li Sûriyeyê neda bihîstin</w:t>
        <w:br/>
        <w:t>2026-01-27</w:t>
        <w:br/>
        <w:t>165</w:t>
        <w:br/>
        <w:t>Fuad Husên: Em amade ne li hemberî posta Serokkomariyê hemû postên</w:t>
        <w:br/>
        <w:t>xwe bidin YNKyê</w:t>
        <w:br/>
        <w:t>2026-01-27</w:t>
        <w:br/>
        <w:t>166</w:t>
        <w:br/>
        <w:t>TAYBET - şêwirmendê Wezaretê: Em otonomiyê red dikin, 3 lîwa êdî ne</w:t>
        <w:br/>
        <w:t>derbasdar in</w:t>
        <w:br/>
        <w:t>2026-01-26</w:t>
        <w:br/>
        <w:t>167</w:t>
        <w:br/>
        <w:t>Mihemed Ehmed: Em dê Siwêdayê jî bixin bin kontrola dewletê</w:t>
        <w:br/>
        <w:t>2026-01-25</w:t>
        <w:br/>
        <w:t>168</w:t>
        <w:br/>
        <w:t>Dilşad şehab: Amerîka piştgiriyê dide dirêjkirina agirbestê</w:t>
        <w:br/>
        <w:t>2026-01-22</w:t>
        <w:br/>
        <w:t>169</w:t>
        <w:br/>
        <w:t>Petraeus: Serok Barzanî û Nûnerê Amerîkayê dikarin ji bo Kurdên Sûriyeyê</w:t>
        <w:br/>
        <w:t>çareseriyê bibînin</w:t>
        <w:br/>
        <w:t>2026-01-19</w:t>
        <w:br/>
        <w:t>Rûpel 7 ji 3202</w:t>
        <w:br/>
        <w:t>170</w:t>
        <w:br/>
        <w:t>Jurgen Hardt: Kurd dê di paşeroja Îranê de rola sereke bilîzin</w:t>
        <w:br/>
        <w:t>2026-01-16</w:t>
        <w:br/>
        <w:t>171</w:t>
        <w:br/>
        <w:t>Duzen Tekkal: Ehmed şer heman rêbazên DAIŞê li dijî Kurdan bi kar tîne</w:t>
        <w:br/>
        <w:t>2026-01-13</w:t>
        <w:br/>
        <w:t>172</w:t>
        <w:br/>
        <w:t>Şêx Murşid Xeznewî: Li Rojava û Rojhilatê Kurdistanê ji bo azadiya me</w:t>
        <w:br/>
        <w:t>xebat tê kirin</w:t>
        <w:br/>
        <w:t>2026-01-13</w:t>
        <w:br/>
        <w:t>173</w:t>
        <w:br/>
        <w:t>Katrin Langensiepen: Bêdengiya li ser qetlîama li Kurdan a li Helebê cihê</w:t>
        <w:br/>
        <w:t>Şermê ye</w:t>
        <w:br/>
        <w:t>2026-01-13</w:t>
        <w:br/>
        <w:t>174</w:t>
        <w:br/>
        <w:t>Lily Carlisle: Ji ber kêmbûna budceyê me alîkariya 5 hezar û 500 malbatan</w:t>
        <w:br/>
        <w:t>rawestand</w:t>
        <w:br/>
        <w:t>2026-01-13</w:t>
        <w:br/>
        <w:t>175</w:t>
        <w:br/>
        <w:t>Şêxmûs Ehmed: Li herêmên Rêveberiya Xweser 250 hezar koçberên</w:t>
        <w:br/>
        <w:t>qeydkirî hene</w:t>
        <w:br/>
        <w:t>2026-01-13</w:t>
        <w:br/>
        <w:t>176</w:t>
        <w:br/>
        <w:t>Serdar Yuksel: Tiştên ku li Helebê tên kirin tawanên li dijî mirovahiyê ne</w:t>
        <w:br/>
        <w:t>2026-01-09</w:t>
        <w:br/>
        <w:t>177</w:t>
        <w:br/>
        <w:t>Jan van Aken: Hikûmeta Almanyayê durûtiyê dike, êrişên li Helebê tawan</w:t>
        <w:br/>
        <w:t>in</w:t>
        <w:br/>
        <w:t>2026-01-09</w:t>
        <w:br/>
        <w:t>178</w:t>
        <w:br/>
        <w:t>Parlamenterê Alman: Colanî û hêzên wî li Sûriyeyê nearamiyê çêdikin</w:t>
        <w:br/>
        <w:t>2026-01-09</w:t>
        <w:br/>
        <w:t>179</w:t>
        <w:br/>
        <w:t>Dujarric: Em ji rewşa Helebê dilgiran in û bi HSDyê re di pêwendiyê de ne</w:t>
        <w:br/>
        <w:t>2026-01-09</w:t>
        <w:br/>
        <w:t>180</w:t>
        <w:br/>
        <w:t>Dujarric: Ji bo aramkirina rewşa Helebê em bi şamê re di pêwendiyê de ne</w:t>
        <w:br/>
        <w:t>2026-01-07</w:t>
        <w:br/>
        <w:t>181</w:t>
        <w:br/>
        <w:t>Albert von Wittke: Divê hikûmeta nû ya Kurdistanê bi lez bê avakirin</w:t>
        <w:br/>
        <w:t>2026-01-05</w:t>
        <w:br/>
        <w:t>182</w:t>
        <w:br/>
        <w:t>Ebdulqadir Hesriye: Em dê pereyê nû bişînin herêmên Rêveberiya Xweser</w:t>
        <w:br/>
        <w:t>jî</w:t>
        <w:br/>
        <w:t>2026-01-04</w:t>
        <w:br/>
        <w:t>183</w:t>
        <w:br/>
        <w:t>Meryem Îbrahîm: Peymana 10ê Adarê dê di rojên pêş de were bicihanîn</w:t>
        <w:br/>
        <w:t>2026-01-02</w:t>
        <w:br/>
        <w:t>184</w:t>
        <w:br/>
        <w:t>Seungcheol Lim: Ez li Herêma Kurdistanê her roj tiştên nû dibînim</w:t>
        <w:br/>
        <w:t>2025-12-30</w:t>
        <w:br/>
        <w:t>185</w:t>
        <w:br/>
        <w:t>Hesen Ehmed: Çekdarên hikûmetê gule li xwenîşanderan reşandin</w:t>
        <w:br/>
        <w:t>2025-12-29</w:t>
        <w:br/>
        <w:t>186</w:t>
        <w:br/>
        <w:t>Yasir Silêman: Li Sûriyeyê dê tenê yek artêş hebe</w:t>
        <w:br/>
        <w:t>2025-12-26</w:t>
        <w:br/>
        <w:t>187</w:t>
        <w:br/>
        <w:t>Ensarîoglu: Daxuyaniyên tund ên Hakan Fîdan ruhê demê nîşan nadin</w:t>
        <w:br/>
        <w:t>2025-12-20</w:t>
        <w:br/>
        <w:t>188</w:t>
        <w:br/>
        <w:t>Seroka şaredariya Parîsê: Em dê li Keleha Hewlêrê 'Mala Parîsê' vekin</w:t>
        <w:br/>
        <w:t>2025-12-18</w:t>
        <w:br/>
        <w:t>189</w:t>
        <w:br/>
        <w:t>Parlamentera Alman: Divê Sûriye federal û nenavendî be</w:t>
        <w:br/>
        <w:t>2025-12-16</w:t>
        <w:br/>
        <w:t>190</w:t>
        <w:br/>
        <w:t>Sirri Sakik: Rêya aştiyê, hatina Mezlûm Ebdî ya Tirkiyeyê ye</w:t>
        <w:br/>
        <w:t>2025-12-16</w:t>
        <w:br/>
        <w:t>191</w:t>
        <w:br/>
        <w:t>Adrian IJsselstijn: Gelekî girîng e ku Pêşmerge bibin yek</w:t>
        <w:br/>
        <w:t>2025-12-16</w:t>
        <w:br/>
        <w:t>192</w:t>
        <w:br/>
        <w:t>Amîna Zikrî: Bila hemû alî li Parlamentoya Îraqê fraksiyoneke hevbeş ava</w:t>
        <w:br/>
        <w:t>bikin</w:t>
        <w:br/>
        <w:t>2025-12-14</w:t>
        <w:br/>
        <w:t>193</w:t>
        <w:br/>
        <w:t>Marlin Stutzman: Divê peyva 'Erebî' ji navê Sûriyeyê were derxistin</w:t>
        <w:br/>
        <w:t>2025-12-14</w:t>
        <w:br/>
        <w:t>194</w:t>
        <w:br/>
        <w:t>Max Lucks: Divê Almanya bi Rêveberiya Xweser re pêwendiyên fermî</w:t>
        <w:br/>
        <w:t>deyne</w:t>
        <w:br/>
        <w:t>2025-12-14</w:t>
        <w:br/>
        <w:t>Rûpel 8 ji 3202</w:t>
        <w:br/>
        <w:t>195</w:t>
        <w:br/>
        <w:t>Lazo Azad: şêrko Bêkes bi neynikekê kete pêşiya pirtûka min</w:t>
        <w:br/>
        <w:t>2025-12-13</w:t>
        <w:br/>
        <w:t>196</w:t>
        <w:br/>
        <w:t>TAYBET - Yegor Çernyev: Em di pratîkê de bûne endamê NATOyê</w:t>
        <w:br/>
        <w:t>2025-12-11</w:t>
        <w:br/>
        <w:t>197</w:t>
        <w:br/>
        <w:t>TAYBET - Qedexekirina bilindkirina Alaya Kurdistanê heta bi Neteweyên</w:t>
        <w:br/>
        <w:t>Yekbûyî çû</w:t>
        <w:br/>
        <w:t>2025-12-11</w:t>
        <w:br/>
        <w:t>198</w:t>
        <w:br/>
        <w:t>Nûnerê Sekreterê Giştî yê Neteweyên Yekbûyî: Ez ji Kurdistanê hez dikim</w:t>
        <w:br/>
        <w:t>2025-12-08</w:t>
        <w:br/>
        <w:t>199</w:t>
        <w:br/>
        <w:t>Sirri Sakik: Tu nikarî bi nîvê miletekî re şer bikî û bi nîvê din re li hev werî</w:t>
        <w:br/>
        <w:t>2025-12-08</w:t>
        <w:br/>
        <w:t>200</w:t>
        <w:br/>
        <w:t>TAYBET - Ebû Omer Idlibî: Sîstema nenavendî kilîl e</w:t>
        <w:br/>
        <w:t>2025-12-08</w:t>
        <w:br/>
        <w:t>201</w:t>
        <w:br/>
        <w:t>Stephane Dujarric: Em li Sûriyeyê siyaseteke berfireh teşwîq dikin</w:t>
        <w:br/>
        <w:t>2025-12-05</w:t>
        <w:br/>
        <w:t>202</w:t>
        <w:br/>
        <w:t>TAYBET - Samî Mela Ehmed Namî: Celadet Bedirxan rahişte min û ez</w:t>
        <w:br/>
        <w:t>maç kirim</w:t>
        <w:br/>
        <w:t>2025-12-04</w:t>
        <w:br/>
        <w:t>203</w:t>
        <w:br/>
        <w:t>TAYBET - Mihemed Îsmaîl: Yan nenavendîbûn an parçebûn”</w:t>
      </w:r>
    </w:p>
    <w:p>
      <w:r>
        <w:rPr>
          <w:b/>
        </w:rPr>
        <w:t xml:space="preserve">Passive Citation: </w:t>
      </w:r>
      <w:r>
        <w:t>• Passive Complex: « hat dayîn »</w:t>
      </w:r>
    </w:p>
    <w:p>
      <w:r>
        <w:rPr>
          <w:i/>
        </w:rPr>
        <w:t xml:space="preserve">  Sentence: “2025-01-30</w:t>
        <w:br/>
        <w:t>456</w:t>
        <w:br/>
        <w:t>Îzet Sabir: Îraqê plan daniye ku heta 2030î şewitandina gaza APG bike sifir</w:t>
        <w:br/>
        <w:t>2025-01-30</w:t>
        <w:br/>
        <w:t>457</w:t>
        <w:br/>
        <w:t>Nasir Esedî: Rêya Bipêşketinê dê di Dihokê re jî derbas bibe</w:t>
        <w:br/>
        <w:t>2025-01-30</w:t>
        <w:br/>
        <w:t>458</w:t>
        <w:br/>
        <w:t>Felah Amirî: Siyaseta Amerîkayê ji siyaseta berê cuda ye</w:t>
        <w:br/>
        <w:t>2025-01-30</w:t>
        <w:br/>
        <w:t>459</w:t>
        <w:br/>
        <w:t>Stephane Dujarric: Em rewşa li bakurrojhilatê Sûriyeyê dişopînin</w:t>
        <w:br/>
        <w:t>2025-01-30</w:t>
        <w:br/>
        <w:t>460</w:t>
        <w:br/>
        <w:t>Jens Spahn: Divê koçberên tundrew ji Almanyayê bên dersînorkirin</w:t>
        <w:br/>
        <w:t>2025-01-29</w:t>
        <w:br/>
        <w:t>461</w:t>
        <w:br/>
        <w:t>Christoph Heusgen: Em hêvî dikin hikûmeta Sûriyeyê Kurdan jî li xwe bigire</w:t>
        <w:br/>
        <w:t>2025-01-29</w:t>
        <w:br/>
        <w:t>462</w:t>
        <w:br/>
        <w:t>Tobias Lindner: Divê PKK fêm bike ku niha rewşa li Sûriyeyê cuda ye</w:t>
        <w:br/>
        <w:t>2025-01-27</w:t>
        <w:br/>
        <w:t>463</w:t>
        <w:br/>
        <w:t>Mela Bextiyar: Tevî jehrîkirina YNKyê 8 caran hewla kuştina min hat dayîn</w:t>
        <w:br/>
        <w:t>2025-01-26</w:t>
        <w:br/>
        <w:t>464</w:t>
        <w:br/>
        <w:t>Ralf Stegner: Tiştên ku li bakurrojhilatê Sûriyeyê diqewimin nayên</w:t>
        <w:br/>
        <w:t>qebûlkirin</w:t>
        <w:br/>
        <w:t>2025-01-25</w:t>
        <w:br/>
        <w:t>Rûpel 19 ji 3202</w:t>
        <w:br/>
        <w:t>465</w:t>
        <w:br/>
        <w:t>Farhan Haq: Em dixwazin li Sûriyeyê hemû alî xwe ji axaftinên nealîkar dûr</w:t>
        <w:br/>
        <w:t>bixin</w:t>
        <w:br/>
        <w:t>2025-01-24</w:t>
        <w:br/>
        <w:t>466</w:t>
        <w:br/>
        <w:t>Mihemed Al Reşî: Min piştî şoreşê fêm kir ku Kurdî xeta sor e</w:t>
        <w:br/>
        <w:t>2025-01-21</w:t>
        <w:br/>
        <w:t>467</w:t>
        <w:br/>
        <w:t>Rolf Mutzenich ji Kurdan re got: Ji bo Almanyayeke baş deng bidin</w:t>
        <w:br/>
        <w:t>2025-01-21</w:t>
        <w:br/>
        <w:t>468</w:t>
        <w:br/>
        <w:t>Dirk Nockemann: Em rastî têkçûneke dramatîk a aborî hatine</w:t>
        <w:br/>
        <w:t>2025-01-20</w:t>
        <w:br/>
        <w:t>469</w:t>
        <w:br/>
        <w:t>Parlamenterekî Almanyayê: Em salane ji bo koçberan 70 milyar euroyî xerc</w:t>
        <w:br/>
        <w:t>dikin</w:t>
        <w:br/>
        <w:t>2025-01-19</w:t>
        <w:br/>
        <w:t>470</w:t>
        <w:br/>
        <w:t>Dana Stroul: Divê HSD di sîstema parastinê ya nû de cih bigire</w:t>
        <w:br/>
        <w:t>2025-01-19</w:t>
        <w:br/>
        <w:t>471</w:t>
        <w:br/>
        <w:t>Elî Rehmûn: Hewlêr di ewlehiya bakurrojhilatê Feratê de roleke girîng dilîze</w:t>
        <w:br/>
        <w:t>2025-01-19</w:t>
        <w:br/>
        <w:t>472</w:t>
        <w:br/>
        <w:t>Alîkara Berdevkê Pentagonê: Li Sûriyeyê derfeteke mezin û metirsiyeke</w:t>
        <w:br/>
        <w:t>mezin jî heye</w:t>
        <w:br/>
        <w:t>2025-01-19</w:t>
        <w:br/>
        <w:t>473</w:t>
        <w:br/>
        <w:t>Nûnera MSDyê Sînem Mihemed: Ez dê beşdarî merasîma Trump bibim</w:t>
        <w:br/>
        <w:t>2025-01-18</w:t>
        <w:br/>
        <w:t>474</w:t>
        <w:br/>
        <w:t>Senatorê Brîtanyayî Peter Hain: Divê em Kurdan tenê nehêlin</w:t>
        <w:br/>
        <w:t>2025-01-16</w:t>
        <w:br/>
        <w:t>475</w:t>
        <w:br/>
        <w:t>Rayedarekî Amerîkî: Washington dê piştgiriya bi HSDyê re bidomîne</w:t>
        <w:br/>
        <w:t>2025-01-16</w:t>
        <w:br/>
        <w:t>476</w:t>
        <w:br/>
        <w:t>Parlamentera Brîtanyayê Feryal Clark: Pêvajoya aştiyê ya li Tirkiyeyê di</w:t>
        <w:br/>
        <w:t>berjewendiya Kurdan de ye</w:t>
        <w:br/>
        <w:t>2025-01-15</w:t>
        <w:br/>
        <w:t>477</w:t>
        <w:br/>
        <w:t>Welîd Faris: şerê HSD û Tirkiyeyê dê bibe sedema rewşeke nedîtî</w:t>
        <w:br/>
        <w:t>2025-01-14</w:t>
        <w:br/>
        <w:t>478</w:t>
        <w:br/>
        <w:t>Mehmet Kaya: Xelk li bendê ye Erdogan bibe kefîlê pêvajoya çareseriyê</w:t>
        <w:br/>
        <w:t>2025-01-10</w:t>
        <w:br/>
        <w:t>479</w:t>
        <w:br/>
        <w:t>Wezîrê Perwerdeyê yê Sûriyeyê: Eger pêwîstî hebe dê beşên Kurdî bên</w:t>
        <w:br/>
        <w:t>vekirin</w:t>
        <w:br/>
        <w:t>2025-01-10</w:t>
        <w:br/>
        <w:t>480</w:t>
        <w:br/>
        <w:t>Berdevkê Wezareta Darayî: Tevahiya Îraqê meaşê xwe bi kartê werdigire,</w:t>
        <w:br/>
        <w:t>ji bilî Silêmaniyê</w:t>
        <w:br/>
        <w:t>2025-01-09</w:t>
        <w:br/>
        <w:t>481</w:t>
        <w:br/>
        <w:t>Wezîrê Çandiniyê yê Birêvebiriya Nû ya Sûriyeyê: Em dixwazin şer ji</w:t>
        <w:br/>
        <w:t>Bendava Tişrînê dûr bixin</w:t>
        <w:br/>
        <w:t>2025-01-08</w:t>
        <w:br/>
        <w:t>482</w:t>
        <w:br/>
        <w:t>Zêd Sifûk: Nêrîna Mezlûm Ebdî, PDK-S, Amerîkî û Fransiyan yek e</w:t>
        <w:br/>
        <w:t>2025-01-08</w:t>
        <w:br/>
        <w:t>483</w:t>
        <w:br/>
        <w:t>Aydin Altaç: Eger Ocalan bixwaze PKK dê çekan deyne</w:t>
        <w:br/>
        <w:t>2025-01-08</w:t>
        <w:br/>
        <w:t>484</w:t>
        <w:br/>
        <w:t>Munzir Maxûs: Herêma Kurdistanê ji bo çareseriya pirsgirêka Kurdan a li</w:t>
        <w:br/>
        <w:t>Sûriyeyê mînak e</w:t>
        <w:br/>
        <w:t>2025-01-07</w:t>
        <w:br/>
        <w:t>485</w:t>
        <w:br/>
        <w:t>Serokê HUDA PARê: Eger Kurd li Rojavayê yekgirtîbûna rewş wekî îro</w:t>
        <w:br/>
        <w:t>nedibû</w:t>
        <w:br/>
        <w:t>2025-01-07</w:t>
        <w:br/>
        <w:t>486</w:t>
        <w:br/>
        <w:t>Newroz Uysal: Di nav madeyên Ocalan de Rojava jî heye</w:t>
        <w:br/>
        <w:t>2025-01-07</w:t>
        <w:br/>
        <w:t>487</w:t>
        <w:br/>
        <w:t>Samir Razî: Geştên navneteweyî yên ji şamê dê zêde bibin</w:t>
        <w:br/>
        <w:t>2025-01-07</w:t>
        <w:br/>
        <w:t>488</w:t>
        <w:br/>
        <w:t>Fermandarekî Durziyan: Me hikûmeta Îslamî bi tevahî red kiriye</w:t>
        <w:br/>
        <w:t>2025-01-05</w:t>
        <w:br/>
        <w:t>Rûpel 20 ji 3202</w:t>
        <w:br/>
        <w:t>489</w:t>
        <w:br/>
        <w:t>Ehmed Dalatî: Federalîzm xeta sor e</w:t>
        <w:br/>
        <w:t>2025-01-05</w:t>
        <w:br/>
        <w:t>490</w:t>
        <w:br/>
        <w:t>Mehdî Eker: Pêvajoya çareseriyê dê serkeftî be</w:t>
        <w:br/>
        <w:t>2025-01-05</w:t>
        <w:br/>
        <w:t>491</w:t>
        <w:br/>
        <w:t>Wezareta Çandiniyê ya Îraqê: Têgihîştina me ya baş bi çandiniya Herêma</w:t>
        <w:br/>
        <w:t>Kurdistanê re heye</w:t>
        <w:br/>
        <w:t>2025-01-05</w:t>
        <w:br/>
        <w:t>492</w:t>
        <w:br/>
        <w:t>Ebdulhekîm Beşar: ‘Ma karê Kurdan li Minbic û Bendava Tişrînê çi ye”</w:t>
      </w:r>
    </w:p>
    <w:p>
      <w:r>
        <w:rPr>
          <w:b/>
        </w:rPr>
        <w:t xml:space="preserve">Passive Citation: </w:t>
      </w:r>
      <w:r>
        <w:t>• Passive Complex: « hatin berdan »</w:t>
      </w:r>
    </w:p>
    <w:p>
      <w:r>
        <w:rPr>
          <w:i/>
        </w:rPr>
        <w:t xml:space="preserve">  Sentence: “’</w:t>
        <w:br/>
        <w:t>2025-01-05</w:t>
        <w:br/>
        <w:t>493</w:t>
        <w:br/>
        <w:t>Îbrahîm Biro: Me ti rêkeftin li ser mafên Kurdan bi ti aliyekî Sûriyeyê re</w:t>
        <w:br/>
        <w:t>nekiriye</w:t>
        <w:br/>
        <w:t>2025-01-04</w:t>
        <w:br/>
        <w:t>494</w:t>
        <w:br/>
        <w:t>Senatorê Fransî: Pêwîst e Amerîka li Sûriyeyê bimîne û piştgiriya Kurdan</w:t>
        <w:br/>
        <w:t>bike</w:t>
        <w:br/>
        <w:t>2025-01-04</w:t>
        <w:br/>
        <w:t>495</w:t>
        <w:br/>
        <w:t>Semîh şiqêr: Em bi saya Kurdan ji DAIŞê rizgar bûn</w:t>
        <w:br/>
        <w:t>2025-01-04</w:t>
        <w:br/>
        <w:t>496</w:t>
        <w:br/>
        <w:t>Ufuk Uras: Îhtîmal heye efûyeke giştî bê ragihandin</w:t>
        <w:br/>
        <w:t>2025-01-03</w:t>
        <w:br/>
        <w:t>497</w:t>
        <w:br/>
        <w:t>Rîbal Esed: Federalî sîstem û çareseriya herî baş e ji bo Sûriyeyê</w:t>
        <w:br/>
        <w:t>2025-01-02</w:t>
        <w:br/>
        <w:t>498</w:t>
        <w:br/>
        <w:t>Mazin Natûr: Divê hemû pêkhateyên Sûriyeyî fêrî Kurdî bibin</w:t>
        <w:br/>
        <w:t>2025-01-02</w:t>
        <w:br/>
        <w:t>499</w:t>
        <w:br/>
        <w:t>Parlamenterekî Katalonyayê: Girîng e Kurd li şamê bimînin û bi hikûmeta</w:t>
        <w:br/>
        <w:t>nû re danûstandinê bikin</w:t>
        <w:br/>
        <w:t>2025-01-01</w:t>
        <w:br/>
        <w:t>500</w:t>
        <w:br/>
        <w:t>Wezîrê Bazirganiya Navxwe yê Sûriyeyê: Danûstandina bi HSDyê re ji bo</w:t>
        <w:br/>
        <w:t>yekparçeyiya Sûriyeyê ye</w:t>
        <w:br/>
        <w:t>2024-12-31</w:t>
        <w:br/>
        <w:t>501</w:t>
        <w:br/>
        <w:t>Alîkarê Serokê Îtîlafa Sûriyeyê: Dem û komîteya diyaloga niştimanî</w:t>
        <w:br/>
        <w:t>nehatine diyarkirin</w:t>
        <w:br/>
        <w:t>2024-12-31</w:t>
        <w:br/>
        <w:t>502</w:t>
        <w:br/>
        <w:t>Berpirsê Dosyeya Sûriyeyê yê Almanyayê: General Mezlûm hin ramanên</w:t>
        <w:br/>
        <w:t>girîng danîn ser maseyê</w:t>
        <w:br/>
        <w:t>2024-12-28</w:t>
        <w:br/>
        <w:t>503</w:t>
        <w:br/>
        <w:t>Newar Bulbul: Em wekî Ereb û Kurd dê li Sûriyeyê rûpeleke nû vekin</w:t>
        <w:br/>
        <w:t>2024-12-26</w:t>
        <w:br/>
        <w:t>504</w:t>
        <w:br/>
        <w:t>Afram Îshaq: Em bi hêvî ne ku Sûriye nekeve nava şerên mezhebî yan olî</w:t>
        <w:br/>
        <w:t>2024-12-25</w:t>
        <w:br/>
        <w:t>505</w:t>
        <w:br/>
        <w:t>Serokwezîrê berê yê Sûriyeyê: Meaşê min 140 dolarên Amerîkî bû</w:t>
        <w:br/>
        <w:t>2024-12-24</w:t>
        <w:br/>
        <w:t>506</w:t>
        <w:br/>
        <w:t>Robert Ford: Kurd çi qasî zûtir bibin xwedî helwesteke hevgirtî ew qasî</w:t>
        <w:br/>
        <w:t>baştir e</w:t>
        <w:br/>
        <w:t>2024-12-24</w:t>
        <w:br/>
        <w:t>507</w:t>
        <w:br/>
        <w:t>Ethan Goldrich: Divê hemû komên nijadî û olî yên li Sûriyeyê parastî bin</w:t>
        <w:br/>
        <w:t>2024-12-24</w:t>
        <w:br/>
        <w:t>508</w:t>
        <w:br/>
        <w:t>Ji bo konferanseke neteweyî amadehî tên kirin</w:t>
        <w:br/>
        <w:t>2024-12-24</w:t>
        <w:br/>
        <w:t>509</w:t>
        <w:br/>
        <w:t>John Bolton: Armanca Tirkiyeyê dagirkirina piraniya bakurê Sûriyeyê ye</w:t>
        <w:br/>
        <w:t>2024-12-23</w:t>
        <w:br/>
        <w:t>510</w:t>
        <w:br/>
        <w:t>Stephane Dujarric: Kêmîne tê wateya hejmareke hindik lê ne di rewşa</w:t>
        <w:br/>
        <w:t>Kurdan de</w:t>
        <w:br/>
        <w:t>2024-12-19</w:t>
        <w:br/>
        <w:t>511</w:t>
        <w:br/>
        <w:t>Ubeyde Arnaot: Em qebûl nakin ku parçeyek jî ji Sûriyeyê were veqetandin</w:t>
        <w:br/>
        <w:t>2024-12-18</w:t>
        <w:br/>
        <w:t>512</w:t>
        <w:br/>
        <w:t>Cuma Mihemed: Hinek top ji baregehên Tirkiyeyê hatin berdan</w:t>
        <w:br/>
        <w:t>2024-12-18</w:t>
        <w:br/>
        <w:t>Rûpel 21 ji 3202</w:t>
        <w:br/>
        <w:t>513</w:t>
        <w:br/>
        <w:t>Serokê Mixalefeta Sûriyeyê: Divê hemû Sûriyeyî xwe di hikûmeta veguhêz</w:t>
        <w:br/>
        <w:t>de bibînin</w:t>
        <w:br/>
        <w:t>2024-12-16</w:t>
        <w:br/>
        <w:t>514</w:t>
        <w:br/>
        <w:t>Jennifer Gavito: Parastina HSDyê di berjewendiya Amerîkayê de ye</w:t>
        <w:br/>
        <w:t>2024-12-14</w:t>
        <w:br/>
        <w:t>515</w:t>
        <w:br/>
        <w:t>Sanherîb Bersûm: Em daxwaza Sûriyeyeke federal dikin</w:t>
        <w:br/>
        <w:t>2024-12-14</w:t>
        <w:br/>
        <w:t>516</w:t>
        <w:br/>
        <w:t>Martin Griffiths: Divê lihevhatin di navbera Enqere û Kurdên li Sûriyeyê de</w:t>
        <w:br/>
        <w:t>hebe</w:t>
        <w:br/>
        <w:t>2024-12-12</w:t>
        <w:br/>
        <w:t>517</w:t>
        <w:br/>
        <w:t>Jason Greenwald: Divê Trump pir cidî were dîtin, çi dibêje dike</w:t>
        <w:br/>
        <w:t>2024-12-12</w:t>
        <w:br/>
        <w:t>518</w:t>
        <w:br/>
        <w:t>Mihemed Îsmaîl: Sîstema herî baş a ji bo Sûriyeyê federalî ye</w:t>
        <w:br/>
        <w:t>2024-12-11</w:t>
        <w:br/>
        <w:t>519</w:t>
        <w:br/>
        <w:t>Zalmay Xelîlzad: Li Sûriyeyê federalî yek ji bijardeyan e</w:t>
        <w:br/>
        <w:t>2024-12-10</w:t>
        <w:br/>
        <w:t>520</w:t>
        <w:br/>
        <w:t>Senatorekî Fransî: Vexwendina Nêçîrvan Barzanî nîşana pêwendiyên baş</w:t>
        <w:br/>
        <w:t>ên Fransa û Kurdistanê ye</w:t>
        <w:br/>
        <w:t>2024-12-07</w:t>
        <w:br/>
        <w:t>521</w:t>
        <w:br/>
        <w:t>Oytun Orhan: Di şerê Sûriyeyê de ji bo Tirkiyeyê tabloyeke erênî heye</w:t>
        <w:br/>
        <w:t>2024-12-05</w:t>
        <w:br/>
        <w:t>522</w:t>
        <w:br/>
        <w:t>Rexnegir Faîk Ocal: Min xwest dîroka roman û çîrokên Kurdî derxim holê</w:t>
        <w:br/>
        <w:t>2024-12-04</w:t>
        <w:br/>
        <w:t>523</w:t>
        <w:br/>
        <w:t>Orhan Mîroglu: Pêvajoyeke çareseriyê heye û Erdogan jî piştgiriya wê dike</w:t>
        <w:br/>
        <w:t>2024-11-30</w:t>
        <w:br/>
        <w:t>524</w:t>
        <w:br/>
        <w:t>Ufuk Uras: Erdogan jî dê di demeke nêzîk de gavan biavêje</w:t>
        <w:br/>
        <w:t>2024-11-26</w:t>
        <w:br/>
        <w:t>525</w:t>
        <w:br/>
        <w:t>Muhterem Aras: Divê em koçê kontrol bikin lê pêdiviya me bi karkeran heye</w:t>
        <w:br/>
        <w:t>2024-11-22</w:t>
        <w:br/>
        <w:t>526</w:t>
        <w:br/>
        <w:t>Matthew Miller: Bila xelk beşdarî serjimêriyê bibe</w:t>
        <w:br/>
        <w:t>2024-11-19</w:t>
        <w:br/>
        <w:t>527</w:t>
        <w:br/>
        <w:t>Mixalefeta Sûriyeyê: Divê Kurdî bibe zimanê duyem</w:t>
        <w:br/>
        <w:t>2024-11-19</w:t>
        <w:br/>
        <w:t>528</w:t>
        <w:br/>
        <w:t>HEVPEYVÎN - Ahmet Davutoglu: Min Alaya Kurdistanê li Enqereyê bilind</w:t>
        <w:br/>
        <w:t>kir</w:t>
        <w:br/>
        <w:t>2024-11-18</w:t>
        <w:br/>
        <w:t>529</w:t>
        <w:br/>
        <w:t>Prof”</w:t>
      </w:r>
    </w:p>
    <w:p>
      <w:pPr>
        <w:pStyle w:val="Heading1"/>
      </w:pPr>
      <w:r>
        <w:t>9. Future Tense &amp; Modal Predictions (wê / dê + Verb)</w:t>
      </w:r>
    </w:p>
    <w:p>
      <w:r>
        <w:t>Future events and modal expectations are expressed via preverbal particles 'wê' / 'dê':</w:t>
      </w:r>
    </w:p>
    <w:p>
      <w:r>
        <w:rPr>
          <w:b/>
        </w:rPr>
        <w:t xml:space="preserve">Modal Citation: </w:t>
      </w:r>
      <w:r>
        <w:t>• Future/Modal Complex: « dê Kurdî bibe »</w:t>
      </w:r>
    </w:p>
    <w:p>
      <w:r>
        <w:rPr>
          <w:i/>
        </w:rPr>
        <w:t xml:space="preserve">  Sentence: “Nesîm Sonmez: Heke siyaset neguhere dê Kurdî bibe zimanekî</w:t>
        <w:br/>
        <w:t>mirî</w:t>
        <w:br/>
        <w:t>2026-08-05</w:t>
        <w:br/>
        <w:t>4</w:t>
        <w:br/>
        <w:t>Wezîrê Perwerdeyê: Li her dera Sûriyeyê dibistanên bi Kurdî vedibin</w:t>
        <w:br/>
        <w:t>2026-08-03</w:t>
        <w:br/>
        <w:t>5</w:t>
        <w:br/>
        <w:t>Berdevka DEM Partiyê: Em gihîştin derfeteke dîrokî</w:t>
        <w:br/>
        <w:t>2026-07-28</w:t>
        <w:br/>
        <w:t>6</w:t>
        <w:br/>
        <w:t>Ebdulkerîm Omer: Hat pêşniyarkirin ku YPJ bibe wekî komeke dijîterorê</w:t>
        <w:br/>
        <w:t>2026-07-24</w:t>
        <w:br/>
        <w:t>7</w:t>
        <w:br/>
        <w:t>Nûnerê Sûriyeyê: Gavên me helwesta me ya ji bo mafên Kurdan eşkere</w:t>
        <w:br/>
        <w:t>dikin</w:t>
        <w:br/>
        <w:t>2026-07-22</w:t>
        <w:br/>
        <w:t>8</w:t>
        <w:br/>
        <w:t>Ebdulah Ceşem: Em dê piştî rakirina mayînan dest bi vegerandina</w:t>
        <w:br/>
        <w:t>koçberan bikin</w:t>
        <w:br/>
        <w:t>2026-07-21</w:t>
        <w:br/>
        <w:t>9</w:t>
        <w:br/>
        <w:t>Ehmed Qubecî: Li şûna xeta Kerkûk-Banyasê xeteke nû tê çêkirin</w:t>
        <w:br/>
        <w:t>2026-07-17</w:t>
        <w:br/>
        <w:t>10</w:t>
        <w:br/>
        <w:t>Berdevkê Hikûmeta Îraqê: Serdana Amerîkayê rûpeleke nû vekir</w:t>
        <w:br/>
        <w:t>2026-07-17</w:t>
        <w:br/>
        <w:t>11</w:t>
        <w:br/>
        <w:t>Mistefa Nizar ji Rûdawê re got: Em dê tenê pişta xwe bi Tengava Hurmizê</w:t>
        <w:br/>
        <w:t>ve girê nedin</w:t>
        <w:br/>
        <w:t>2026-07-16</w:t>
        <w:br/>
        <w:t>12</w:t>
        <w:br/>
        <w:t>Pascal Confavreux: Em çavdêriya peymana di navbera şam û HSDyê de</w:t>
        <w:br/>
        <w:t>dikin</w:t>
        <w:br/>
        <w:t>2026-07-11</w:t>
        <w:br/>
        <w:t>13</w:t>
        <w:br/>
        <w:t>Dilşad şehab: Dayîna Madalyaya Stêrka Îtalyayê ya Nêçîrvan Barzanî</w:t>
        <w:br/>
        <w:t>rêzgirtina li pêgeha Herêma Kurdistanê ye</w:t>
        <w:br/>
        <w:t>2026-07-08</w:t>
        <w:br/>
        <w:t>14</w:t>
        <w:br/>
        <w:t>Balyozê Îtalyayê: Nêçîrvan Barzanî ji bo pêwendiyên bi Îtalyayê re roleke</w:t>
        <w:br/>
        <w:t>girîng lîstiye</w:t>
        <w:br/>
        <w:t>2026-07-08</w:t>
        <w:br/>
        <w:t>15</w:t>
        <w:br/>
        <w:t>Ji bo vejandina aboriya Colemêrgê gavên nû tên avêtin</w:t>
        <w:br/>
        <w:t>2026-07-05</w:t>
        <w:br/>
        <w:t>16</w:t>
        <w:br/>
        <w:t>Resûlê Bafeyî: Medyaya civakî ji bo Kurdî bazareke gelekî mezin e</w:t>
        <w:br/>
        <w:t>2026-06-30</w:t>
        <w:br/>
        <w:t>17</w:t>
        <w:br/>
        <w:t>Parlamenterê AK Partiyê: Heta payîzê dê qanûna çareseriyê derkeve</w:t>
        <w:br/>
        <w:t>2026-06-29</w:t>
        <w:br/>
        <w:t>18</w:t>
        <w:br/>
        <w:t>UNDP: Li Îraqê 150-450 milyar dolar winda ne</w:t>
        <w:br/>
        <w:t>2026-06-29</w:t>
        <w:br/>
        <w:t>19</w:t>
        <w:br/>
        <w:t>ROJAVA - Cotkar dê kengî pereyên genimê xwe bistînin”</w:t>
      </w:r>
    </w:p>
    <w:p>
      <w:r>
        <w:rPr>
          <w:b/>
        </w:rPr>
        <w:t xml:space="preserve">Modal Citation: </w:t>
      </w:r>
      <w:r>
        <w:t>• Future/Modal Complex: « dê bi xwe nûnerê</w:t>
        <w:br/>
        <w:t>Kurdan diyar bike »</w:t>
      </w:r>
    </w:p>
    <w:p>
      <w:r>
        <w:rPr>
          <w:i/>
        </w:rPr>
        <w:t xml:space="preserve">  Sentence: “2026-06-28</w:t>
        <w:br/>
        <w:t>20</w:t>
        <w:br/>
        <w:t>HEVPEYVÎN - Saruhan Oluç: Ji bo çekdanînê divê pêşî bingeha yasayî</w:t>
        <w:br/>
        <w:t>were amadekirin</w:t>
        <w:br/>
        <w:t>2026-06-27</w:t>
        <w:br/>
        <w:t>Rûpel 1 ji 3202</w:t>
        <w:br/>
        <w:t>21</w:t>
        <w:br/>
        <w:t>Mehmet Kaya: Hinardeya Amedê ya Îraq û Herêma Kurdistanê ji sedî 42</w:t>
        <w:br/>
        <w:t>kêm bûye</w:t>
        <w:br/>
        <w:t>2026-06-24</w:t>
        <w:br/>
        <w:t>22</w:t>
        <w:br/>
        <w:t>HEVPEYVÎN - Hozan Dîno: Dema ez ji balafirê daketim, min hest kir ku ez</w:t>
        <w:br/>
        <w:t>li mala xwe me</w:t>
        <w:br/>
        <w:t>2026-06-19</w:t>
        <w:br/>
        <w:t>23</w:t>
        <w:br/>
        <w:t>Mela Bextiyar: Eger PDK û YNK li hev nekin Amerîka dê bi xwe nûnerê</w:t>
        <w:br/>
        <w:t>Kurdan diyar bike</w:t>
        <w:br/>
        <w:t>2026-06-18</w:t>
        <w:br/>
        <w:t>24</w:t>
        <w:br/>
        <w:t>Hêmin Hewramî: Amerîkayê nexwestiye ku Pêşmerge bi Bexdayê ve werin</w:t>
        <w:br/>
        <w:t>girêdan</w:t>
        <w:br/>
        <w:t>2026-06-17</w:t>
        <w:br/>
        <w:t>25</w:t>
        <w:br/>
        <w:t>Ebû Ducane: Em Kurd in û em Sûriyeyî ne, divê Kurd axa xwe bernedin</w:t>
        <w:br/>
        <w:t>2026-06-16</w:t>
        <w:br/>
        <w:t>26</w:t>
        <w:br/>
        <w:t>Ferîd Sedûn: Ti carî ji bo armancên Kurdan karekî cidî nehatiye kirin</w:t>
        <w:br/>
        <w:t>2026-06-15</w:t>
        <w:br/>
        <w:t>27</w:t>
        <w:br/>
        <w:t>Mecîd Cefer: Herêma Kurdistanê niha elektrîkê difiroşe Îraqê û dê gazê jî</w:t>
        <w:br/>
        <w:t>bifiroşe</w:t>
        <w:br/>
        <w:t>2026-06-15</w:t>
        <w:br/>
        <w:t>28</w:t>
        <w:br/>
        <w:t>Remzî Kartal: Qanûna nû dê rê li ber azadiya girtiyan û vegera gerîlayan</w:t>
        <w:br/>
        <w:t>veke</w:t>
        <w:br/>
        <w:t>2026-06-14</w:t>
        <w:br/>
        <w:t>29</w:t>
        <w:br/>
        <w:t>Parêzera Kurd madalyaya herî bilind a New Zelandayê wergirt</w:t>
        <w:br/>
        <w:t>2026-06-13</w:t>
        <w:br/>
        <w:t>30</w:t>
        <w:br/>
        <w:t>Fermandarê Mêrên Rûmetê: Ti armacên Siwêdayê yên veqetînê nînin</w:t>
        <w:br/>
        <w:t>2026-06-06</w:t>
        <w:br/>
        <w:t>31</w:t>
        <w:br/>
        <w:t>Cuma Kalo: Zêdetirî 100 hezar malbatên ji şehbayê vegeriyan malên xwe</w:t>
        <w:br/>
        <w:t>2026-06-05</w:t>
        <w:br/>
        <w:t>32</w:t>
        <w:br/>
        <w:t>Şivan Mihemed: Xwînerên Soranî berê xwe didin pirtûkên Kurmancî</w:t>
        <w:br/>
        <w:t>2026-06-04</w:t>
        <w:br/>
        <w:t>33</w:t>
        <w:br/>
        <w:t>Şertên kirîna genimê Hisîçayê hatin eşkerekirin</w:t>
        <w:br/>
        <w:t>2026-06-03</w:t>
        <w:br/>
        <w:t>34</w:t>
        <w:br/>
        <w:t>Ebû Omer Îdlibî: Tevlîbûna nav artêşa Sûriyeyê erênî ye lê hêdî dimeşe</w:t>
        <w:br/>
        <w:t>2026-06-02</w:t>
        <w:br/>
        <w:t>35</w:t>
        <w:br/>
        <w:t>Ehmed Hîlalî: 9 hezar endamên Asayîşê tevlî hêzên hikûmetê dibin</w:t>
        <w:br/>
        <w:t>2026-06-02</w:t>
        <w:br/>
        <w:t>36</w:t>
        <w:br/>
        <w:t>Wan xwe amade dike: Dê ji bo geştyarên ji Herêma Kurdistanê erzanî</w:t>
        <w:br/>
        <w:t>hebe</w:t>
        <w:br/>
        <w:t>2026-06-01</w:t>
        <w:br/>
        <w:t>37</w:t>
        <w:br/>
        <w:t>Mark Evans: Rûdaw çavê ENEXê yê li herêmê ye</w:t>
        <w:br/>
        <w:t>2026-05-28</w:t>
        <w:br/>
        <w:t>38</w:t>
        <w:br/>
        <w:t>Namo Fazil: Ez ne Îraqî me, Kurd im û tenê ji bo alaya xwe şer dikim</w:t>
        <w:br/>
        <w:t>2026-05-26</w:t>
        <w:br/>
        <w:t>39</w:t>
        <w:br/>
        <w:t>Hoşyar Zêbarî: Amerîka dixwaze Herêma Kurdistanê di çarçoveya Îraqê</w:t>
        <w:br/>
        <w:t>de bi hêz be</w:t>
        <w:br/>
        <w:t>2026-05-26</w:t>
        <w:br/>
        <w:t>40</w:t>
        <w:br/>
        <w:t>Muşîr Remah: Li deriyê Rebîeyê dest bi liv û tevgereke mezin a</w:t>
        <w:br/>
        <w:t>bazirganiyê hatiye kirin</w:t>
        <w:br/>
        <w:t>2026-05-25</w:t>
        <w:br/>
        <w:t>41</w:t>
        <w:br/>
        <w:t>Encumena Êzidiyên Sûriyeyê: Di Parlamentoya Sûriyeyê de nûnerê me</w:t>
        <w:br/>
        <w:t>nîne</w:t>
        <w:br/>
        <w:t>2026-05-25</w:t>
        <w:br/>
        <w:t>42</w:t>
        <w:br/>
        <w:t>Parlamenterê DEM Partiyê: Dem ne dema daxuyaniyan e, divê tiştekî</w:t>
        <w:br/>
        <w:t>Şênber hebe</w:t>
        <w:br/>
        <w:t>2026-05-24</w:t>
        <w:br/>
        <w:t>43</w:t>
        <w:br/>
        <w:t>Elî Mîranî: Divê herî kêm 35 parlamenterên Kurdan li Sûriyeyê hebin</w:t>
        <w:br/>
        <w:t>2026-05-23</w:t>
        <w:br/>
        <w:t>Rûpel 2 ji 3202</w:t>
        <w:br/>
        <w:t>44</w:t>
        <w:br/>
        <w:t>Ednan Berî: 19 hezar û 400 mamosteyên Rêveberiya Xweser derbasî</w:t>
        <w:br/>
        <w:t>pergala wezaretê bûn</w:t>
        <w:br/>
        <w:t>2026-05-23</w:t>
        <w:br/>
        <w:t>45</w:t>
        <w:br/>
        <w:t>Parêzgarê Hisîçayê: Ji bo demsala çandiniyê planên me yên awarte û</w:t>
        <w:br/>
        <w:t>berfireh hene</w:t>
        <w:br/>
        <w:t>2026-05-22</w:t>
        <w:br/>
        <w:t>46</w:t>
        <w:br/>
        <w:t>Gelo Platforma Neteweyî ya Kurd ber bi parçebûnê ve diçe”</w:t>
      </w:r>
    </w:p>
    <w:p>
      <w:r>
        <w:rPr>
          <w:b/>
        </w:rPr>
        <w:t xml:space="preserve">Modal Citation: </w:t>
      </w:r>
      <w:r>
        <w:t>• Future/Modal Complex: « dê nemîne û tevlî artêşê bibe »</w:t>
      </w:r>
    </w:p>
    <w:p>
      <w:r>
        <w:rPr>
          <w:i/>
        </w:rPr>
        <w:t xml:space="preserve">  Sentence: “2026-05-06</w:t>
        <w:br/>
        <w:t>58</w:t>
        <w:br/>
        <w:t>Fehdawî: Heta ku lihevkirin çênebe Nêçîrvan Barzanî ji Bexdayê venagere</w:t>
        <w:br/>
        <w:t>2026-05-05</w:t>
        <w:br/>
        <w:t>59</w:t>
        <w:br/>
        <w:t>Parêzgarê Hisîçayê: Rêbazên perwerdeyê yên Sûriyeyê dê wergerînin</w:t>
        <w:br/>
        <w:t>Kurdî</w:t>
        <w:br/>
        <w:t>2026-05-02</w:t>
        <w:br/>
        <w:t>60</w:t>
        <w:br/>
        <w:t>Çîroka li pişt strana ‘Kurmancî Here Gulê’ û hunermendê bi maske Paix</w:t>
        <w:br/>
        <w:t>2026-05-02</w:t>
        <w:br/>
        <w:t>61</w:t>
        <w:br/>
        <w:t>Ebdulselam Heykel: Em dixwazin ji şirketên Herêma Kurdistanê sûdê</w:t>
        <w:br/>
        <w:t>wergirin</w:t>
        <w:br/>
        <w:t>2026-04-29</w:t>
        <w:br/>
        <w:t>62</w:t>
        <w:br/>
        <w:t>Xulamzade: Berpirsên Herêma Kurdistanê bi berpirsyarî miamele kiriye</w:t>
        <w:br/>
        <w:t>2026-04-28</w:t>
        <w:br/>
        <w:t>63</w:t>
        <w:br/>
        <w:t>Îbrahîm Muslîm: Saziyên dewletê dê di demeke nêzîk de vegerin Kobaniyê</w:t>
        <w:br/>
        <w:t>2026-04-25</w:t>
        <w:br/>
        <w:t>64</w:t>
        <w:br/>
        <w:t>Ozkan Kuçuk: Qedexekirina sînemaya Kurdî şaşiyeke mezin e</w:t>
        <w:br/>
        <w:t>2026-04-25</w:t>
        <w:br/>
        <w:t>65</w:t>
        <w:br/>
        <w:t>Qubad Talebanî: Em dixwazin bibin hinardekarên kareba û xwarinê</w:t>
        <w:br/>
        <w:t>2026-04-24</w:t>
        <w:br/>
        <w:t>66</w:t>
        <w:br/>
        <w:t>Xalid Îbrahîm: Me Dadgeha Qamişloyê radestî şamê nekiriye</w:t>
        <w:br/>
        <w:t>2026-04-22</w:t>
        <w:br/>
        <w:t>67</w:t>
        <w:br/>
        <w:t>Ehmed Hîlalî: Civîna Qamişloyê ya ji bo yekkirina dadgehan bê encam ma</w:t>
        <w:br/>
        <w:t>2026-04-21</w:t>
        <w:br/>
        <w:t>Rûpel 3 ji 3202</w:t>
        <w:br/>
        <w:t>68</w:t>
        <w:br/>
        <w:t>Balyozê berê yê Pakistanê: Em hewl didin Îranê razî bikin da ku vegere ser</w:t>
        <w:br/>
        <w:t>maseyê</w:t>
        <w:br/>
        <w:t>2026-04-20</w:t>
        <w:br/>
        <w:t>69</w:t>
        <w:br/>
        <w:t>Îhsan şemerî: Du navên nû ji bo serokwezîrtiya Îraqê hene</w:t>
        <w:br/>
        <w:t>2026-04-18</w:t>
        <w:br/>
        <w:t>70</w:t>
        <w:br/>
        <w:t>Mazin Elûş: Baca çûn û hatinê ya li Deriyê Sêmalkayê hat rakirin</w:t>
        <w:br/>
        <w:t>2026-04-17</w:t>
        <w:br/>
        <w:t>71</w:t>
        <w:br/>
        <w:t>TAYBET - Nûredîn Îsa: Rêveberiya Xweser nemaye û bûye beşeke</w:t>
        <w:br/>
        <w:t>dewletê</w:t>
        <w:br/>
        <w:t>2026-04-17</w:t>
        <w:br/>
        <w:t>72</w:t>
        <w:br/>
        <w:t>Mistefa Ebdî: HSD dê nemîne û tevlî artêşê bibe</w:t>
        <w:br/>
        <w:t>2026-04-15</w:t>
        <w:br/>
        <w:t>73</w:t>
        <w:br/>
        <w:t>Ehmed Hîlalî: Nêzîkî 300 girtiyên HSDyê dê di nêzîk de werin berdan</w:t>
        <w:br/>
        <w:t>2026-04-14</w:t>
        <w:br/>
        <w:t>74</w:t>
        <w:br/>
        <w:t>Balyozê Îsraîlê yê Amerîkayê: Çekên atomî û dorpêça Hurmizê xetên me</w:t>
        <w:br/>
        <w:t>yên sor in</w:t>
        <w:br/>
        <w:t>2026-04-13</w:t>
        <w:br/>
        <w:t>75</w:t>
        <w:br/>
        <w:t>Barbara Leaf: Dorpêça Trump vegera ser maseya dan û standinan dijwartir</w:t>
        <w:br/>
        <w:t>dike</w:t>
        <w:br/>
        <w:t>2026-04-12</w:t>
        <w:br/>
        <w:t>76</w:t>
        <w:br/>
        <w:t>Mehmet Ocalan: DEM Partiyê miletê me kiriye Tirk</w:t>
        <w:br/>
        <w:t>2026-04-12</w:t>
        <w:br/>
        <w:t>77</w:t>
        <w:br/>
        <w:t>Jennifer Gavito: Divê Îran li Îraq û Libnanê fînansekirina milîsan rawestîne</w:t>
        <w:br/>
        <w:t>2026-04-10</w:t>
        <w:br/>
        <w:t>78</w:t>
        <w:br/>
        <w:t>Victoria Taylor: Lihevkirina Îran û Amerîkayê zehmet e</w:t>
        <w:br/>
        <w:t>2026-04-10</w:t>
        <w:br/>
        <w:t>79</w:t>
        <w:br/>
        <w:t>Ehmed Hîlalî: Hefteya bê dê bi sedan girtî bên berdan</w:t>
        <w:br/>
        <w:t>2026-04-09</w:t>
        <w:br/>
        <w:t>80</w:t>
        <w:br/>
        <w:t>Salih Gêlo Nehsan: Berê li Reqayê Ereb tunebûn</w:t>
        <w:br/>
        <w:t>2026-04-08</w:t>
        <w:br/>
        <w:t>81</w:t>
        <w:br/>
        <w:t>Welîd Yûsif: Li Hisîçayê nêzî 1000 bîrên petrolê dixebitin</w:t>
        <w:br/>
        <w:t>2026-04-08</w:t>
        <w:br/>
        <w:t>82</w:t>
        <w:br/>
        <w:t>Xulamzade: Îran bi gefên Trump nayê xapandin û dê dan û standinê red</w:t>
        <w:br/>
        <w:t>bike</w:t>
        <w:br/>
        <w:t>2026-04-07</w:t>
        <w:br/>
        <w:t>83</w:t>
        <w:br/>
        <w:t>Nûredîn Ehmed: Ji bo vegera koçberan xebat hene, dosyeya girtiyan karê</w:t>
        <w:br/>
        <w:t>me yê herî li pêş e</w:t>
        <w:br/>
        <w:t>2026-04-07</w:t>
        <w:br/>
        <w:t>84</w:t>
        <w:br/>
        <w:t>Ferhadê Mihemed: Uzun yek ji mamosteyê min e, Selîm Temo şîret li min</w:t>
        <w:br/>
        <w:t>kir</w:t>
        <w:br/>
        <w:t>2026-04-04</w:t>
        <w:br/>
        <w:t>85</w:t>
        <w:br/>
        <w:t>Ebas Xameyar: Dan û standinên berê ji bo lêdana Îranê fêl bûn</w:t>
        <w:br/>
        <w:t>2026-04-04</w:t>
        <w:br/>
        <w:t>86</w:t>
        <w:br/>
        <w:t>Balyozê Behreynê: Îranê bi 186 mûşek û 419 dronan êrişî me kir</w:t>
        <w:br/>
        <w:t>2026-04-01</w:t>
        <w:br/>
        <w:t>87</w:t>
        <w:br/>
        <w:t>Joey Hood: Hevkariya me ya bi Herêma Kurdistanê re dê hevkariyeke</w:t>
        <w:br/>
        <w:t>stratejîk be</w:t>
        <w:br/>
        <w:t>2026-03-31</w:t>
        <w:br/>
        <w:t>88</w:t>
        <w:br/>
        <w:t>Yuriy Sak: Divê Kurdistan ji bo têkbirina dronan çekên giran ên gerok bi kar</w:t>
        <w:br/>
        <w:t>bîne</w:t>
        <w:br/>
        <w:t>2026-03-29</w:t>
        <w:br/>
        <w:t>89</w:t>
        <w:br/>
        <w:t>Seyran Papo: Me zimanê Kurdî xist nav bernameya zanîngehên</w:t>
        <w:br/>
        <w:t>Almanyayê</w:t>
        <w:br/>
        <w:t>2026-03-27</w:t>
        <w:br/>
        <w:t>90</w:t>
        <w:br/>
        <w:t>Bodo Ramelow: Almanyayê wekî ku pêwîst e piştgiriya Kurdan nekir</w:t>
        <w:br/>
        <w:t>2026-03-27</w:t>
        <w:br/>
        <w:t>91</w:t>
        <w:br/>
        <w:t>Muhterem Aras: Cîhan deyndarê Kurdan e</w:t>
        <w:br/>
        <w:t>2026-03-27</w:t>
        <w:br/>
        <w:t>Rûpel 4 ji 3202</w:t>
        <w:br/>
        <w:t>92</w:t>
        <w:br/>
        <w:t>Christoph de Vries: Kurd hevpeymanên me yên girîng in</w:t>
        <w:br/>
        <w:t>2026-03-27</w:t>
        <w:br/>
        <w:t>93</w:t>
        <w:br/>
        <w:t>Achim Post: Ne Pêşmerge bûna têkbirina DAIŞê ne pêkan bû</w:t>
        <w:br/>
        <w:t>2026-03-27</w:t>
        <w:br/>
        <w:t>94</w:t>
        <w:br/>
        <w:t>Tobias Koch: Li Sûriyeyê hêvî mezin bûn lê hemû pêk nehatin</w:t>
        <w:br/>
        <w:t>2026-03-25</w:t>
        <w:br/>
        <w:t>95</w:t>
        <w:br/>
        <w:t>Yevgeniy Fyodorov: Amerîkayê bi kuştina serkirdeyên Îranê şaşiyeke</w:t>
        <w:br/>
        <w:t>mezin kir</w:t>
        <w:br/>
        <w:t>2026-03-23</w:t>
        <w:br/>
        <w:t>96</w:t>
        <w:br/>
        <w:t>Aleksey Çepa: Hewl tê dayîn Kurd bikevin nav şerê Îranê</w:t>
        <w:br/>
        <w:t>2026-03-23</w:t>
        <w:br/>
        <w:t>97</w:t>
        <w:br/>
        <w:t>Bakirhan: Em qeyûman naxwazin, em zimanê Kurdî dixwazin</w:t>
        <w:br/>
        <w:t>2026-03-21</w:t>
        <w:br/>
        <w:t>98</w:t>
        <w:br/>
        <w:t>Bolton: Ez ji mêj ve piştgiriya dewleteke Kurdan a serbixwe dikim</w:t>
        <w:br/>
        <w:t>2026-03-21</w:t>
        <w:br/>
        <w:t>99</w:t>
        <w:br/>
        <w:t>Dilşad şehab: Ez dê sibe li Newroza Amedê peyama Nêçîrvan Barzanî</w:t>
        <w:br/>
        <w:t>bixwînim</w:t>
        <w:br/>
        <w:t>2026-03-20</w:t>
        <w:br/>
        <w:t>100</w:t>
        <w:br/>
        <w:t>Tom Barrack: Trump pêbendiya xwe ya ji bo parastina Kurdan ducare kiriye</w:t>
        <w:br/>
        <w:t>2026-03-19</w:t>
        <w:br/>
        <w:t>101</w:t>
        <w:br/>
        <w:t>Nebîl Mersûmî: Li Îraqê mehên adar û nîsanê metirsiya darayî nîne</w:t>
        <w:br/>
        <w:t>2026-03-18</w:t>
        <w:br/>
        <w:t>102</w:t>
        <w:br/>
        <w:t>Villy Søvndal: Ewropa deyndarê Kurdan e</w:t>
        <w:br/>
        <w:t>2026-03-18</w:t>
        <w:br/>
        <w:t>103</w:t>
        <w:br/>
        <w:t>Hannah Neumann: Trump bi jiyana 90 milyon Îraniyan qumarê dilîze</w:t>
        <w:br/>
        <w:t>2026-03-17</w:t>
        <w:br/>
        <w:t>104</w:t>
        <w:br/>
        <w:t>Kurtulmuş li ser pêvajoya çareseriyê hişyarî da</w:t>
        <w:br/>
        <w:t>2026-03-15</w:t>
        <w:br/>
        <w:t>105</w:t>
        <w:br/>
        <w:t>Katrin Langensiepen: Baweriya me bi Serokkomarê Sûriyeyê nayê</w:t>
        <w:br/>
        <w:t>2026-03-13</w:t>
        <w:br/>
        <w:t>106</w:t>
        <w:br/>
        <w:t>Berpirsekî Hizbulahê: Em bi paş ve venakişin û şer berdewam dike</w:t>
        <w:br/>
        <w:t>2026-03-12</w:t>
        <w:br/>
        <w:t>107</w:t>
        <w:br/>
        <w:t>Victoria Taylor: Pêwîstiya Amerîkayê bi Kurdistaneke bihêz û aram heye</w:t>
        <w:br/>
        <w:t>2026-03-11</w:t>
        <w:br/>
        <w:t>108</w:t>
        <w:br/>
        <w:t>Fransa: Divê di paşeroja Îranê de mafên Kurdan werin parastin</w:t>
        <w:br/>
        <w:t>2026-03-10</w:t>
        <w:br/>
        <w:t>109</w:t>
        <w:br/>
        <w:t>TAYBET - Dr”</w:t>
      </w:r>
    </w:p>
    <w:p>
      <w:r>
        <w:rPr>
          <w:b/>
        </w:rPr>
        <w:t xml:space="preserve">Modal Citation: </w:t>
      </w:r>
      <w:r>
        <w:t>• Future/Modal Complex: « dê giringiyê bide »</w:t>
      </w:r>
    </w:p>
    <w:p>
      <w:r>
        <w:rPr>
          <w:i/>
        </w:rPr>
        <w:t xml:space="preserve">  Sentence: “Sven Biscop: Hîn jî hêvî heye ku şer ji kontrolê dernekeve</w:t>
        <w:br/>
        <w:t>2026-03-08</w:t>
        <w:br/>
        <w:t>112</w:t>
        <w:br/>
        <w:t>Sadiqûn: Ti belge tune ku Herêma Kurdistanê li dijî Îranê tê bikaranîn</w:t>
        <w:br/>
        <w:t>2026-03-08</w:t>
        <w:br/>
        <w:t>113</w:t>
        <w:br/>
        <w:t>Petr Bystron: Ewropa di şerê Îranê de ne xwediya stratejiyeke zelal e</w:t>
        <w:br/>
        <w:t>2026-03-07</w:t>
        <w:br/>
        <w:t>114</w:t>
        <w:br/>
        <w:t>Beatrix von Storch: Rejîma Îranê bi çend bombeyên asmanî naguhere</w:t>
        <w:br/>
        <w:t>2026-03-07</w:t>
        <w:br/>
        <w:t>115</w:t>
        <w:br/>
        <w:t>Parlamenterê Alman: Hêja ye ku mirov ji bo guhertina rewşa Kurdan hewl</w:t>
        <w:br/>
        <w:t>bide</w:t>
        <w:br/>
        <w:t>2026-03-07</w:t>
        <w:br/>
        <w:t>116</w:t>
        <w:br/>
        <w:t>TAYBET - Reza Asghari: Rejîma Îranê roj bi roj lawaztir dibe</w:t>
        <w:br/>
        <w:t>2026-03-07</w:t>
        <w:br/>
        <w:t>117</w:t>
        <w:br/>
        <w:t>Bodo Ramelow: Federalîzm ji bo Sûriyeyê modeleke guncav e û ne</w:t>
        <w:br/>
        <w:t>cudaxwazî ye</w:t>
        <w:br/>
        <w:t>2026-03-06</w:t>
        <w:br/>
        <w:t>118</w:t>
        <w:br/>
        <w:t>Senator Feraud: Pêwîst e Kurd di paşeroja Îranê de li ber çavan bên girtin</w:t>
        <w:br/>
        <w:t>2026-03-06</w:t>
        <w:br/>
        <w:t>Rûpel 5 ji 3202</w:t>
        <w:br/>
        <w:t>119</w:t>
        <w:br/>
        <w:t>HEVPEYVÎN - Alan Eyre: Xwesteka Îsraîlê rûxandina rejîma Îranê ye</w:t>
        <w:br/>
        <w:t>2026-03-04</w:t>
        <w:br/>
        <w:t>120</w:t>
        <w:br/>
        <w:t>HEVPEYVÎN - Bozarslan: Mana rejîmê û hatina şah ji bo Kurdan du</w:t>
        <w:br/>
        <w:t>felaketên mezin in</w:t>
        <w:br/>
        <w:t>2026-03-03</w:t>
        <w:br/>
        <w:t>121</w:t>
        <w:br/>
        <w:t>Kendal Nezan: Divê Amerîka û Ewropa zextê li Sûriyeyê bikin</w:t>
        <w:br/>
        <w:t>2026-03-02</w:t>
        <w:br/>
        <w:t>122</w:t>
        <w:br/>
        <w:t>HEVPEYVÎN - Rohilat Efrîn: Nebûna me ya di artêşê de înkarkirina</w:t>
        <w:br/>
        <w:t>têkoşîna 13 salan e</w:t>
        <w:br/>
        <w:t>2026-02-28</w:t>
        <w:br/>
        <w:t>123</w:t>
        <w:br/>
        <w:t>Mîthat Sancar: Yên çekan deynin dixwazin siyasetê bikin</w:t>
        <w:br/>
        <w:t>2026-02-26</w:t>
        <w:br/>
        <w:t>124</w:t>
        <w:br/>
        <w:t>HEVPEYVÎN - Îlham Ehmed: Bi sedan Kurd dîl hatine girtin</w:t>
        <w:br/>
        <w:t>2026-02-26</w:t>
        <w:br/>
        <w:t>125</w:t>
        <w:br/>
        <w:t>ZINARA EREBÎ - Ehmed Sofî: Erebên hawirde erdên Kurdan difiroşin</w:t>
        <w:br/>
        <w:t>2026-02-25</w:t>
        <w:br/>
        <w:t>126</w:t>
        <w:br/>
        <w:t>Rob Beynon: şîfa Gerdî mînakeke temam a karê rojnamegeriyê bû</w:t>
        <w:br/>
        <w:t>2026-02-25</w:t>
        <w:br/>
        <w:t>127</w:t>
        <w:br/>
        <w:t>Balyozê Ukraynayê: Rûsya ciwanên Îraqî dixapîne û dibe şer</w:t>
        <w:br/>
        <w:t>2026-02-24</w:t>
        <w:br/>
        <w:t>128</w:t>
        <w:br/>
        <w:t>Tobias Huch: Wekî ku Qazî Mihemed gotiye: 2+2=1</w:t>
        <w:br/>
        <w:t>2026-02-22</w:t>
        <w:br/>
        <w:t>129</w:t>
        <w:br/>
        <w:t>Ebdulbasit Seyda: Eger Kurd mafên xwe nexwazin kes nade wan</w:t>
        <w:br/>
        <w:t>2026-02-22</w:t>
        <w:br/>
        <w:t>130</w:t>
        <w:br/>
        <w:t>Serokê Partiya Saadetê: Mafên Tirkan çi bin divê mafên Kurdan jî ew bin</w:t>
        <w:br/>
        <w:t>2026-02-21</w:t>
        <w:br/>
        <w:t>131</w:t>
        <w:br/>
        <w:t>Jonas Sjöstedt: Li Parlamentoya Ewropayê baskên çep û rast piştgiriyê</w:t>
        <w:br/>
        <w:t>didin Kurdan</w:t>
        <w:br/>
        <w:t>2026-02-20</w:t>
        <w:br/>
        <w:t>132</w:t>
        <w:br/>
        <w:t>Marlin Stutzman: Trump ji Kurdan hez dike û dê giringiyê bide wan</w:t>
        <w:br/>
        <w:t>2026-02-16</w:t>
        <w:br/>
        <w:t>133</w:t>
        <w:br/>
        <w:t>Nêçîrvan Barzanî: Cîhan Kurdistaneke bihêz dixwaze</w:t>
        <w:br/>
        <w:t>2026-02-16</w:t>
        <w:br/>
        <w:t>134</w:t>
        <w:br/>
        <w:t>Gelo Rojavayê Kurdistanê ji Sûriyeyê otonomî xwest”</w:t>
      </w:r>
    </w:p>
    <w:p>
      <w:r>
        <w:rPr>
          <w:b/>
        </w:rPr>
        <w:t xml:space="preserve">Modal Citation: </w:t>
      </w:r>
      <w:r>
        <w:t>• Future/Modal Complex: « dê di rojên pêş de were »</w:t>
      </w:r>
    </w:p>
    <w:p>
      <w:r>
        <w:rPr>
          <w:i/>
        </w:rPr>
        <w:t xml:space="preserve">  Sentence: “2026-01-30</w:t>
        <w:br/>
        <w:t>159</w:t>
        <w:br/>
        <w:t>Armin Laschet: Otonomî ji bo Kurdên Sûriyeyê çareseriya herî baş e</w:t>
        <w:br/>
        <w:t>2026-01-30</w:t>
        <w:br/>
        <w:t>160</w:t>
        <w:br/>
        <w:t>Christoph de Vries: Em hemû kanalên xwe yên diyalogê ji bo Kurdan bi kar</w:t>
        <w:br/>
        <w:t>tînin</w:t>
        <w:br/>
        <w:t>2026-01-29</w:t>
        <w:br/>
        <w:t>161</w:t>
        <w:br/>
        <w:t>Parlamenterê Alman Jurgen Hardt: Divê Kurd bibin xwedî otonomî</w:t>
        <w:br/>
        <w:t>2026-01-29</w:t>
        <w:br/>
        <w:t>162</w:t>
        <w:br/>
        <w:t>Adis Ahmedovic: Kurdan em ji DAIŞê parastin, nabe em wan bi tenê bihêlin</w:t>
        <w:br/>
        <w:t>2026-01-29</w:t>
        <w:br/>
        <w:t>163</w:t>
        <w:br/>
        <w:t>Aleksey Çepa: Kurd hatin firotin û ev ne cara yekê ye</w:t>
        <w:br/>
        <w:t>2026-01-28</w:t>
        <w:br/>
        <w:t>164</w:t>
        <w:br/>
        <w:t>Ischinger: Yekîtiya Ewropayê dengê xwe li Sûriyeyê neda bihîstin</w:t>
        <w:br/>
        <w:t>2026-01-27</w:t>
        <w:br/>
        <w:t>165</w:t>
        <w:br/>
        <w:t>Fuad Husên: Em amade ne li hemberî posta Serokkomariyê hemû postên</w:t>
        <w:br/>
        <w:t>xwe bidin YNKyê</w:t>
        <w:br/>
        <w:t>2026-01-27</w:t>
        <w:br/>
        <w:t>166</w:t>
        <w:br/>
        <w:t>TAYBET - şêwirmendê Wezaretê: Em otonomiyê red dikin, 3 lîwa êdî ne</w:t>
        <w:br/>
        <w:t>derbasdar in</w:t>
        <w:br/>
        <w:t>2026-01-26</w:t>
        <w:br/>
        <w:t>167</w:t>
        <w:br/>
        <w:t>Mihemed Ehmed: Em dê Siwêdayê jî bixin bin kontrola dewletê</w:t>
        <w:br/>
        <w:t>2026-01-25</w:t>
        <w:br/>
        <w:t>168</w:t>
        <w:br/>
        <w:t>Dilşad şehab: Amerîka piştgiriyê dide dirêjkirina agirbestê</w:t>
        <w:br/>
        <w:t>2026-01-22</w:t>
        <w:br/>
        <w:t>169</w:t>
        <w:br/>
        <w:t>Petraeus: Serok Barzanî û Nûnerê Amerîkayê dikarin ji bo Kurdên Sûriyeyê</w:t>
        <w:br/>
        <w:t>çareseriyê bibînin</w:t>
        <w:br/>
        <w:t>2026-01-19</w:t>
        <w:br/>
        <w:t>Rûpel 7 ji 3202</w:t>
        <w:br/>
        <w:t>170</w:t>
        <w:br/>
        <w:t>Jurgen Hardt: Kurd dê di paşeroja Îranê de rola sereke bilîzin</w:t>
        <w:br/>
        <w:t>2026-01-16</w:t>
        <w:br/>
        <w:t>171</w:t>
        <w:br/>
        <w:t>Duzen Tekkal: Ehmed şer heman rêbazên DAIŞê li dijî Kurdan bi kar tîne</w:t>
        <w:br/>
        <w:t>2026-01-13</w:t>
        <w:br/>
        <w:t>172</w:t>
        <w:br/>
        <w:t>Şêx Murşid Xeznewî: Li Rojava û Rojhilatê Kurdistanê ji bo azadiya me</w:t>
        <w:br/>
        <w:t>xebat tê kirin</w:t>
        <w:br/>
        <w:t>2026-01-13</w:t>
        <w:br/>
        <w:t>173</w:t>
        <w:br/>
        <w:t>Katrin Langensiepen: Bêdengiya li ser qetlîama li Kurdan a li Helebê cihê</w:t>
        <w:br/>
        <w:t>Şermê ye</w:t>
        <w:br/>
        <w:t>2026-01-13</w:t>
        <w:br/>
        <w:t>174</w:t>
        <w:br/>
        <w:t>Lily Carlisle: Ji ber kêmbûna budceyê me alîkariya 5 hezar û 500 malbatan</w:t>
        <w:br/>
        <w:t>rawestand</w:t>
        <w:br/>
        <w:t>2026-01-13</w:t>
        <w:br/>
        <w:t>175</w:t>
        <w:br/>
        <w:t>Şêxmûs Ehmed: Li herêmên Rêveberiya Xweser 250 hezar koçberên</w:t>
        <w:br/>
        <w:t>qeydkirî hene</w:t>
        <w:br/>
        <w:t>2026-01-13</w:t>
        <w:br/>
        <w:t>176</w:t>
        <w:br/>
        <w:t>Serdar Yuksel: Tiştên ku li Helebê tên kirin tawanên li dijî mirovahiyê ne</w:t>
        <w:br/>
        <w:t>2026-01-09</w:t>
        <w:br/>
        <w:t>177</w:t>
        <w:br/>
        <w:t>Jan van Aken: Hikûmeta Almanyayê durûtiyê dike, êrişên li Helebê tawan</w:t>
        <w:br/>
        <w:t>in</w:t>
        <w:br/>
        <w:t>2026-01-09</w:t>
        <w:br/>
        <w:t>178</w:t>
        <w:br/>
        <w:t>Parlamenterê Alman: Colanî û hêzên wî li Sûriyeyê nearamiyê çêdikin</w:t>
        <w:br/>
        <w:t>2026-01-09</w:t>
        <w:br/>
        <w:t>179</w:t>
        <w:br/>
        <w:t>Dujarric: Em ji rewşa Helebê dilgiran in û bi HSDyê re di pêwendiyê de ne</w:t>
        <w:br/>
        <w:t>2026-01-09</w:t>
        <w:br/>
        <w:t>180</w:t>
        <w:br/>
        <w:t>Dujarric: Ji bo aramkirina rewşa Helebê em bi şamê re di pêwendiyê de ne</w:t>
        <w:br/>
        <w:t>2026-01-07</w:t>
        <w:br/>
        <w:t>181</w:t>
        <w:br/>
        <w:t>Albert von Wittke: Divê hikûmeta nû ya Kurdistanê bi lez bê avakirin</w:t>
        <w:br/>
        <w:t>2026-01-05</w:t>
        <w:br/>
        <w:t>182</w:t>
        <w:br/>
        <w:t>Ebdulqadir Hesriye: Em dê pereyê nû bişînin herêmên Rêveberiya Xweser</w:t>
        <w:br/>
        <w:t>jî</w:t>
        <w:br/>
        <w:t>2026-01-04</w:t>
        <w:br/>
        <w:t>183</w:t>
        <w:br/>
        <w:t>Meryem Îbrahîm: Peymana 10ê Adarê dê di rojên pêş de were bicihanîn</w:t>
        <w:br/>
        <w:t>2026-01-02</w:t>
        <w:br/>
        <w:t>184</w:t>
        <w:br/>
        <w:t>Seungcheol Lim: Ez li Herêma Kurdistanê her roj tiştên nû dibînim</w:t>
        <w:br/>
        <w:t>2025-12-30</w:t>
        <w:br/>
        <w:t>185</w:t>
        <w:br/>
        <w:t>Hesen Ehmed: Çekdarên hikûmetê gule li xwenîşanderan reşandin</w:t>
        <w:br/>
        <w:t>2025-12-29</w:t>
        <w:br/>
        <w:t>186</w:t>
        <w:br/>
        <w:t>Yasir Silêman: Li Sûriyeyê dê tenê yek artêş hebe</w:t>
        <w:br/>
        <w:t>2025-12-26</w:t>
        <w:br/>
        <w:t>187</w:t>
        <w:br/>
        <w:t>Ensarîoglu: Daxuyaniyên tund ên Hakan Fîdan ruhê demê nîşan nadin</w:t>
        <w:br/>
        <w:t>2025-12-20</w:t>
        <w:br/>
        <w:t>188</w:t>
        <w:br/>
        <w:t>Seroka şaredariya Parîsê: Em dê li Keleha Hewlêrê 'Mala Parîsê' vekin</w:t>
        <w:br/>
        <w:t>2025-12-18</w:t>
        <w:br/>
        <w:t>189</w:t>
        <w:br/>
        <w:t>Parlamentera Alman: Divê Sûriye federal û nenavendî be</w:t>
        <w:br/>
        <w:t>2025-12-16</w:t>
        <w:br/>
        <w:t>190</w:t>
        <w:br/>
        <w:t>Sirri Sakik: Rêya aştiyê, hatina Mezlûm Ebdî ya Tirkiyeyê ye</w:t>
        <w:br/>
        <w:t>2025-12-16</w:t>
        <w:br/>
        <w:t>191</w:t>
        <w:br/>
        <w:t>Adrian IJsselstijn: Gelekî girîng e ku Pêşmerge bibin yek</w:t>
        <w:br/>
        <w:t>2025-12-16</w:t>
        <w:br/>
        <w:t>192</w:t>
        <w:br/>
        <w:t>Amîna Zikrî: Bila hemû alî li Parlamentoya Îraqê fraksiyoneke hevbeş ava</w:t>
        <w:br/>
        <w:t>bikin</w:t>
        <w:br/>
        <w:t>2025-12-14</w:t>
        <w:br/>
        <w:t>193</w:t>
        <w:br/>
        <w:t>Marlin Stutzman: Divê peyva 'Erebî' ji navê Sûriyeyê were derxistin</w:t>
        <w:br/>
        <w:t>2025-12-14</w:t>
        <w:br/>
        <w:t>194</w:t>
        <w:br/>
        <w:t>Max Lucks: Divê Almanya bi Rêveberiya Xweser re pêwendiyên fermî</w:t>
        <w:br/>
        <w:t>deyne</w:t>
        <w:br/>
        <w:t>2025-12-14</w:t>
        <w:br/>
        <w:t>Rûpel 8 ji 3202</w:t>
        <w:br/>
        <w:t>195</w:t>
        <w:br/>
        <w:t>Lazo Azad: şêrko Bêkes bi neynikekê kete pêşiya pirtûka min</w:t>
        <w:br/>
        <w:t>2025-12-13</w:t>
        <w:br/>
        <w:t>196</w:t>
        <w:br/>
        <w:t>TAYBET - Yegor Çernyev: Em di pratîkê de bûne endamê NATOyê</w:t>
        <w:br/>
        <w:t>2025-12-11</w:t>
        <w:br/>
        <w:t>197</w:t>
        <w:br/>
        <w:t>TAYBET - Qedexekirina bilindkirina Alaya Kurdistanê heta bi Neteweyên</w:t>
        <w:br/>
        <w:t>Yekbûyî çû</w:t>
        <w:br/>
        <w:t>2025-12-11</w:t>
        <w:br/>
        <w:t>198</w:t>
        <w:br/>
        <w:t>Nûnerê Sekreterê Giştî yê Neteweyên Yekbûyî: Ez ji Kurdistanê hez dikim</w:t>
        <w:br/>
        <w:t>2025-12-08</w:t>
        <w:br/>
        <w:t>199</w:t>
        <w:br/>
        <w:t>Sirri Sakik: Tu nikarî bi nîvê miletekî re şer bikî û bi nîvê din re li hev werî</w:t>
        <w:br/>
        <w:t>2025-12-08</w:t>
        <w:br/>
        <w:t>200</w:t>
        <w:br/>
        <w:t>TAYBET - Ebû Omer Idlibî: Sîstema nenavendî kilîl e</w:t>
        <w:br/>
        <w:t>2025-12-08</w:t>
        <w:br/>
        <w:t>201</w:t>
        <w:br/>
        <w:t>Stephane Dujarric: Em li Sûriyeyê siyaseteke berfireh teşwîq dikin</w:t>
        <w:br/>
        <w:t>2025-12-05</w:t>
        <w:br/>
        <w:t>202</w:t>
        <w:br/>
        <w:t>TAYBET - Samî Mela Ehmed Namî: Celadet Bedirxan rahişte min û ez</w:t>
        <w:br/>
        <w:t>maç kirim</w:t>
        <w:br/>
        <w:t>2025-12-04</w:t>
        <w:br/>
        <w:t>203</w:t>
        <w:br/>
        <w:t>TAYBET - Mihemed Îsmaîl: Yan nenavendîbûn an parçebûn”</w:t>
      </w:r>
    </w:p>
    <w:p>
      <w:r>
        <w:rPr>
          <w:b/>
        </w:rPr>
        <w:t xml:space="preserve">Modal Citation: </w:t>
      </w:r>
      <w:r>
        <w:t>• Future/Modal Complex: « dê li Bexdayê miameleya bi wan re</w:t>
        <w:br/>
        <w:t>cuda be »</w:t>
      </w:r>
    </w:p>
    <w:p>
      <w:r>
        <w:rPr>
          <w:i/>
        </w:rPr>
        <w:t xml:space="preserve">  Sentence: “2025-11-16</w:t>
        <w:br/>
        <w:t>213</w:t>
        <w:br/>
        <w:t>Berdevkê berê yê HSDyê: Dibe ku Mezlûm Ebdî here Enqereyê</w:t>
        <w:br/>
        <w:t>2025-11-15</w:t>
        <w:br/>
        <w:t>214</w:t>
        <w:br/>
        <w:t>Yunus Îmga: Bendewariyê ez westandim loma min çîroka xwe nivîsand</w:t>
        <w:br/>
        <w:t>2025-11-13</w:t>
        <w:br/>
        <w:t>215</w:t>
        <w:br/>
        <w:t>TAYBET - Crescent Petroleum: Me li Herêma Kurdistanê 4 milyar dolar</w:t>
        <w:br/>
        <w:t>veberhênan kiriye</w:t>
        <w:br/>
        <w:t>2025-11-13</w:t>
        <w:br/>
        <w:t>216</w:t>
        <w:br/>
        <w:t>Balyozê Rûsyayê: Hilberîna kompanyayên me li Herêma Kurdistanê bi</w:t>
        <w:br/>
        <w:t>milyaran dolaran e</w:t>
        <w:br/>
        <w:t>2025-11-10</w:t>
        <w:br/>
        <w:t>217</w:t>
        <w:br/>
        <w:t>Berdevkê APIKURê li Qamişloyê kompanyayeke şêwirmendiyê ya</w:t>
        <w:br/>
        <w:t>enerjiyê vedike</w:t>
        <w:br/>
        <w:t>2025-11-08</w:t>
        <w:br/>
        <w:t>218</w:t>
        <w:br/>
        <w:t>Serkan Ramanli: Em ne li dijî berdana Demîrtaş in</w:t>
        <w:br/>
        <w:t>2025-11-06</w:t>
        <w:br/>
        <w:t>219</w:t>
        <w:br/>
        <w:t>Zalmay Xelîlzad: Divê Amerîka piştgiriya daxwaza federalîzmê ya Kurdan</w:t>
        <w:br/>
        <w:t>bike</w:t>
        <w:br/>
        <w:t>2025-11-05</w:t>
        <w:br/>
        <w:t>220</w:t>
        <w:br/>
        <w:t>Fazil Mîranî: Ya ku niha li Bexdayê tê kirin ne federalîzm e</w:t>
        <w:br/>
        <w:t>2025-11-05</w:t>
        <w:br/>
        <w:t>Rûpel 9 ji 3202</w:t>
        <w:br/>
        <w:t>221</w:t>
        <w:br/>
        <w:t>Dilşad şehab: Hedefa dronan Herêma Kurdistanê bû</w:t>
        <w:br/>
        <w:t>2025-11-04</w:t>
        <w:br/>
        <w:t>222</w:t>
        <w:br/>
        <w:t>TAYBET - Zubeyîr Aydar: Ez hêvî dikim em vê Newrozê li Amedê bin</w:t>
        <w:br/>
        <w:t>2025-11-03</w:t>
        <w:br/>
        <w:t>223</w:t>
        <w:br/>
        <w:t>TAYBET - Mihemed Senkerî: Li Sûriyeyê ji bilî Erebî hemû ziman ‘biyanî’</w:t>
        <w:br/>
        <w:t>ne</w:t>
        <w:br/>
        <w:t>2025-11-03</w:t>
        <w:br/>
        <w:t>224</w:t>
        <w:br/>
        <w:t>Îraq: Tirkiyeyê soza xwe ya berdana avê bi cih neanî</w:t>
        <w:br/>
        <w:t>2025-11-02</w:t>
        <w:br/>
        <w:t>225</w:t>
        <w:br/>
        <w:t>Îsko Dasinî: Milethezî ji baweriyê cudatir e, bila Kurdbûna me winda nebe</w:t>
        <w:br/>
        <w:t>2025-11-01</w:t>
        <w:br/>
        <w:t>226</w:t>
        <w:br/>
        <w:t>Mesut Yegen: Azadîxwaziya ciwanên Kurd ne tercîh e, mijara man û</w:t>
        <w:br/>
        <w:t>nemanê ye</w:t>
        <w:br/>
        <w:t>2025-10-31</w:t>
        <w:br/>
        <w:t>227</w:t>
        <w:br/>
        <w:t>Erman Topçu: Pêywendiyên me yên bi Herêma Kurdistanê re gelekî baş in</w:t>
        <w:br/>
        <w:t>2025-10-29</w:t>
        <w:br/>
        <w:t>228</w:t>
        <w:br/>
        <w:t>Fuad Husên: Eger Kurd dabeş bin, dê li Bexdayê miameleya bi wan re</w:t>
        <w:br/>
        <w:t>cuda be</w:t>
        <w:br/>
        <w:t>2025-10-22</w:t>
        <w:br/>
        <w:t>229</w:t>
        <w:br/>
        <w:t>Almanya: Zordariya sîstematîk a li dijî Êzidiyên li Îraqê nemaye</w:t>
        <w:br/>
        <w:t>2025-10-22</w:t>
        <w:br/>
        <w:t>230</w:t>
        <w:br/>
        <w:t>HEVPEYVÎNA TAYBET - Berken Bereh: Bêdewletî toqê naletê ye”</w:t>
      </w:r>
    </w:p>
    <w:p>
      <w:pPr>
        <w:pStyle w:val="Heading1"/>
      </w:pPr>
      <w:r>
        <w:t>10. Quotation Architecture &amp; Speech Attribution</w:t>
      </w:r>
    </w:p>
    <w:p>
      <w:r>
        <w:t>Direct quotes are framed using speech verbs ('got', 'diyar kir', 'anî ziman', 'destnîşan kir', 'ragihand') followed by colons and quotation marks:</w:t>
      </w:r>
    </w:p>
    <w:p>
      <w:r>
        <w:rPr>
          <w:b/>
        </w:rPr>
        <w:t xml:space="preserve">Quotation Record: </w:t>
      </w:r>
      <w:r>
        <w:t>• Speech Verb: « got » | Quote: “Çi xweş e em bi hev re li vir li Zaxoyê hev bibînin”</w:t>
      </w:r>
    </w:p>
    <w:p>
      <w:r>
        <w:rPr>
          <w:i/>
        </w:rPr>
        <w:t xml:space="preserve">  Sentence: “Hozan Dîno got, "Çi xweş e em bi hev re li vir li Zaxoyê hev bibînin" û destnîşan kir ku "Zaxo bi taybetiyên xwe</w:t>
        <w:br/>
        <w:t>nêzîkî Bakurê Kurdistanê ye" û her wiha hemû bajarên Kurdistanê taybet in”</w:t>
      </w:r>
    </w:p>
    <w:p>
      <w:r>
        <w:rPr>
          <w:b/>
        </w:rPr>
        <w:t xml:space="preserve">Quotation Record: </w:t>
      </w:r>
      <w:r>
        <w:t>• Speech Verb: « got » | Quote: “Kurd heq dikin ku bibin xwedî dewlet”</w:t>
      </w:r>
    </w:p>
    <w:p>
      <w:r>
        <w:rPr>
          <w:i/>
        </w:rPr>
        <w:t xml:space="preserve">  Sentence: “net/kurmanci/categories/interview/956894</w:t>
        <w:br/>
        <w:t>Serokkomarê berê yê Awisturyayê Heinz Fischer, biryara wergirtina 96 Kurdan a sala 1974an wekî "biryareke</w:t>
        <w:br/>
        <w:t>zêrîn" pênase kir û got, “Kurd heq dikin ku bibin xwedî dewlet” û wiha axivî:</w:t>
        <w:br/>
        <w:t>“Li Rojhilata Navîn gelek dewlet hene, çima ji bo Kurdan nebe”</w:t>
      </w:r>
    </w:p>
    <w:p>
      <w:r>
        <w:rPr>
          <w:b/>
        </w:rPr>
        <w:t xml:space="preserve">Quotation Record: </w:t>
      </w:r>
      <w:r>
        <w:t>• Speech Verb: « got » | Quote: “Em naxwazin her du salan carekê vegerin û</w:t>
        <w:br/>
        <w:t>mecbûr bimînin ku vê bikin,”</w:t>
      </w:r>
    </w:p>
    <w:p>
      <w:r>
        <w:rPr>
          <w:i/>
        </w:rPr>
        <w:t xml:space="preserve">  Sentence: “Tewra çend roj berê di axaftineke xwe ya li Kentuckyê de got, "Em naxwazin her du salan carekê vegerin û</w:t>
        <w:br/>
        <w:t>mecbûr bimînin ku vê bikin," û ez bawer dikim ku piraniya mirovan jî beşdarî vê nêrînê dibin”</w:t>
      </w:r>
    </w:p>
    <w:p>
      <w:r>
        <w:rPr>
          <w:b/>
        </w:rPr>
        <w:t xml:space="preserve">Quotation Record: </w:t>
      </w:r>
      <w:r>
        <w:t>• Speech Verb: « got » | Quote: “Divê di paşeroja Îranê de</w:t>
        <w:br/>
        <w:t>mafên Kurdan werin parastin”</w:t>
      </w:r>
    </w:p>
    <w:p>
      <w:r>
        <w:rPr>
          <w:i/>
        </w:rPr>
        <w:t xml:space="preserve">  Sentence: “net/kurmanci/categories/interview/940928</w:t>
        <w:br/>
        <w:t>Berdevkê Wezareta Karên Derve yê Fransayê Pascal Confavreux ji Rûdawê re got, “Divê di paşeroja Îranê de</w:t>
        <w:br/>
        <w:t>mafên Kurdan werin parastin”</w:t>
        <w:br/>
        <w:t>Me bi Berdevkê Wezareta Karên Derve yê Fransayê Pascal Confavreux re hevpeyvînek kir û wî r agihand, "Em</w:t>
        <w:br/>
        <w:t>wan êrişên ku metirsiyê li ser aramiya Herêma Kurdistanê çêdikin, şermezar dikin”</w:t>
      </w:r>
    </w:p>
    <w:p>
      <w:r>
        <w:rPr>
          <w:b/>
        </w:rPr>
        <w:t xml:space="preserve">Quotation Record: </w:t>
      </w:r>
      <w:r>
        <w:t>• Speech Verb: « got » | Quote: “Bê guman peyameke wî dê bê xwendin”</w:t>
      </w:r>
    </w:p>
    <w:p>
      <w:r>
        <w:rPr>
          <w:i/>
        </w:rPr>
        <w:t xml:space="preserve">  Sentence: “Sancar got, "Bê guman peyameke wî dê bê xwendin" û da zanîn ku ew dê naveroka peyamê di civîneke</w:t>
        <w:br/>
        <w:t>çapemeniyê de bi raya giştî re parve bikin”</w:t>
      </w:r>
    </w:p>
    <w:p>
      <w:r>
        <w:rPr>
          <w:b/>
        </w:rPr>
        <w:t xml:space="preserve">Quotation Record: </w:t>
      </w:r>
      <w:r>
        <w:t>• Speech Verb: « got » | Quote: “Tehemul bike, meçe, bav û dayika me li gund li hêviya me ne, em dê biçin”</w:t>
      </w:r>
    </w:p>
    <w:p>
      <w:r>
        <w:rPr>
          <w:i/>
        </w:rPr>
        <w:t xml:space="preserve">  Sentence: “Lê tiştekî tenê sebrek da min;</w:t>
        <w:br/>
        <w:t>birayê min ji min re got, "Tehemul bike, meçe, bav û dayika me li gund li hêviya me ne, em dê biçin"”</w:t>
      </w:r>
    </w:p>
    <w:p>
      <w:pPr>
        <w:pStyle w:val="Heading1"/>
      </w:pPr>
      <w:r>
        <w:t>11. Negation Morphology &amp; Distribution</w:t>
      </w:r>
    </w:p>
    <w:p>
      <w:r>
        <w:t>Negation operates through prefixal 'ne-' / 'na-' or negative existential 'nîne' / 'tune':</w:t>
      </w:r>
    </w:p>
    <w:p>
      <w:r>
        <w:rPr>
          <w:b/>
        </w:rPr>
        <w:t xml:space="preserve">Negation Citation: </w:t>
      </w:r>
      <w:r>
        <w:t>• Negative Unit: « ne Îraqî »</w:t>
      </w:r>
    </w:p>
    <w:p>
      <w:r>
        <w:rPr>
          <w:i/>
        </w:rPr>
        <w:t xml:space="preserve">  Sentence: “2026-06-28</w:t>
        <w:br/>
        <w:t>20</w:t>
        <w:br/>
        <w:t>HEVPEYVÎN - Saruhan Oluç: Ji bo çekdanînê divê pêşî bingeha yasayî</w:t>
        <w:br/>
        <w:t>were amadekirin</w:t>
        <w:br/>
        <w:t>2026-06-27</w:t>
        <w:br/>
        <w:t>Rûpel 1 ji 3202</w:t>
        <w:br/>
        <w:t>21</w:t>
        <w:br/>
        <w:t>Mehmet Kaya: Hinardeya Amedê ya Îraq û Herêma Kurdistanê ji sedî 42</w:t>
        <w:br/>
        <w:t>kêm bûye</w:t>
        <w:br/>
        <w:t>2026-06-24</w:t>
        <w:br/>
        <w:t>22</w:t>
        <w:br/>
        <w:t>HEVPEYVÎN - Hozan Dîno: Dema ez ji balafirê daketim, min hest kir ku ez</w:t>
        <w:br/>
        <w:t>li mala xwe me</w:t>
        <w:br/>
        <w:t>2026-06-19</w:t>
        <w:br/>
        <w:t>23</w:t>
        <w:br/>
        <w:t>Mela Bextiyar: Eger PDK û YNK li hev nekin Amerîka dê bi xwe nûnerê</w:t>
        <w:br/>
        <w:t>Kurdan diyar bike</w:t>
        <w:br/>
        <w:t>2026-06-18</w:t>
        <w:br/>
        <w:t>24</w:t>
        <w:br/>
        <w:t>Hêmin Hewramî: Amerîkayê nexwestiye ku Pêşmerge bi Bexdayê ve werin</w:t>
        <w:br/>
        <w:t>girêdan</w:t>
        <w:br/>
        <w:t>2026-06-17</w:t>
        <w:br/>
        <w:t>25</w:t>
        <w:br/>
        <w:t>Ebû Ducane: Em Kurd in û em Sûriyeyî ne, divê Kurd axa xwe bernedin</w:t>
        <w:br/>
        <w:t>2026-06-16</w:t>
        <w:br/>
        <w:t>26</w:t>
        <w:br/>
        <w:t>Ferîd Sedûn: Ti carî ji bo armancên Kurdan karekî cidî nehatiye kirin</w:t>
        <w:br/>
        <w:t>2026-06-15</w:t>
        <w:br/>
        <w:t>27</w:t>
        <w:br/>
        <w:t>Mecîd Cefer: Herêma Kurdistanê niha elektrîkê difiroşe Îraqê û dê gazê jî</w:t>
        <w:br/>
        <w:t>bifiroşe</w:t>
        <w:br/>
        <w:t>2026-06-15</w:t>
        <w:br/>
        <w:t>28</w:t>
        <w:br/>
        <w:t>Remzî Kartal: Qanûna nû dê rê li ber azadiya girtiyan û vegera gerîlayan</w:t>
        <w:br/>
        <w:t>veke</w:t>
        <w:br/>
        <w:t>2026-06-14</w:t>
        <w:br/>
        <w:t>29</w:t>
        <w:br/>
        <w:t>Parêzera Kurd madalyaya herî bilind a New Zelandayê wergirt</w:t>
        <w:br/>
        <w:t>2026-06-13</w:t>
        <w:br/>
        <w:t>30</w:t>
        <w:br/>
        <w:t>Fermandarê Mêrên Rûmetê: Ti armacên Siwêdayê yên veqetînê nînin</w:t>
        <w:br/>
        <w:t>2026-06-06</w:t>
        <w:br/>
        <w:t>31</w:t>
        <w:br/>
        <w:t>Cuma Kalo: Zêdetirî 100 hezar malbatên ji şehbayê vegeriyan malên xwe</w:t>
        <w:br/>
        <w:t>2026-06-05</w:t>
        <w:br/>
        <w:t>32</w:t>
        <w:br/>
        <w:t>Şivan Mihemed: Xwînerên Soranî berê xwe didin pirtûkên Kurmancî</w:t>
        <w:br/>
        <w:t>2026-06-04</w:t>
        <w:br/>
        <w:t>33</w:t>
        <w:br/>
        <w:t>Şertên kirîna genimê Hisîçayê hatin eşkerekirin</w:t>
        <w:br/>
        <w:t>2026-06-03</w:t>
        <w:br/>
        <w:t>34</w:t>
        <w:br/>
        <w:t>Ebû Omer Îdlibî: Tevlîbûna nav artêşa Sûriyeyê erênî ye lê hêdî dimeşe</w:t>
        <w:br/>
        <w:t>2026-06-02</w:t>
        <w:br/>
        <w:t>35</w:t>
        <w:br/>
        <w:t>Ehmed Hîlalî: 9 hezar endamên Asayîşê tevlî hêzên hikûmetê dibin</w:t>
        <w:br/>
        <w:t>2026-06-02</w:t>
        <w:br/>
        <w:t>36</w:t>
        <w:br/>
        <w:t>Wan xwe amade dike: Dê ji bo geştyarên ji Herêma Kurdistanê erzanî</w:t>
        <w:br/>
        <w:t>hebe</w:t>
        <w:br/>
        <w:t>2026-06-01</w:t>
        <w:br/>
        <w:t>37</w:t>
        <w:br/>
        <w:t>Mark Evans: Rûdaw çavê ENEXê yê li herêmê ye</w:t>
        <w:br/>
        <w:t>2026-05-28</w:t>
        <w:br/>
        <w:t>38</w:t>
        <w:br/>
        <w:t>Namo Fazil: Ez ne Îraqî me, Kurd im û tenê ji bo alaya xwe şer dikim</w:t>
        <w:br/>
        <w:t>2026-05-26</w:t>
        <w:br/>
        <w:t>39</w:t>
        <w:br/>
        <w:t>Hoşyar Zêbarî: Amerîka dixwaze Herêma Kurdistanê di çarçoveya Îraqê</w:t>
        <w:br/>
        <w:t>de bi hêz be</w:t>
        <w:br/>
        <w:t>2026-05-26</w:t>
        <w:br/>
        <w:t>40</w:t>
        <w:br/>
        <w:t>Muşîr Remah: Li deriyê Rebîeyê dest bi liv û tevgereke mezin a</w:t>
        <w:br/>
        <w:t>bazirganiyê hatiye kirin</w:t>
        <w:br/>
        <w:t>2026-05-25</w:t>
        <w:br/>
        <w:t>41</w:t>
        <w:br/>
        <w:t>Encumena Êzidiyên Sûriyeyê: Di Parlamentoya Sûriyeyê de nûnerê me</w:t>
        <w:br/>
        <w:t>nîne</w:t>
        <w:br/>
        <w:t>2026-05-25</w:t>
        <w:br/>
        <w:t>42</w:t>
        <w:br/>
        <w:t>Parlamenterê DEM Partiyê: Dem ne dema daxuyaniyan e, divê tiştekî</w:t>
        <w:br/>
        <w:t>Şênber hebe</w:t>
        <w:br/>
        <w:t>2026-05-24</w:t>
        <w:br/>
        <w:t>43</w:t>
        <w:br/>
        <w:t>Elî Mîranî: Divê herî kêm 35 parlamenterên Kurdan li Sûriyeyê hebin</w:t>
        <w:br/>
        <w:t>2026-05-23</w:t>
        <w:br/>
        <w:t>Rûpel 2 ji 3202</w:t>
        <w:br/>
        <w:t>44</w:t>
        <w:br/>
        <w:t>Ednan Berî: 19 hezar û 400 mamosteyên Rêveberiya Xweser derbasî</w:t>
        <w:br/>
        <w:t>pergala wezaretê bûn</w:t>
        <w:br/>
        <w:t>2026-05-23</w:t>
        <w:br/>
        <w:t>45</w:t>
        <w:br/>
        <w:t>Parêzgarê Hisîçayê: Ji bo demsala çandiniyê planên me yên awarte û</w:t>
        <w:br/>
        <w:t>berfireh hene</w:t>
        <w:br/>
        <w:t>2026-05-22</w:t>
        <w:br/>
        <w:t>46</w:t>
        <w:br/>
        <w:t>Gelo Platforma Neteweyî ya Kurd ber bi parçebûnê ve diçe”</w:t>
      </w:r>
    </w:p>
    <w:p>
      <w:r>
        <w:rPr>
          <w:b/>
        </w:rPr>
        <w:t xml:space="preserve">Negation Citation: </w:t>
      </w:r>
      <w:r>
        <w:t>• Negative Unit: « nekir »</w:t>
      </w:r>
    </w:p>
    <w:p>
      <w:r>
        <w:rPr>
          <w:i/>
        </w:rPr>
        <w:t xml:space="preserve">  Sentence: “2026-05-06</w:t>
        <w:br/>
        <w:t>58</w:t>
        <w:br/>
        <w:t>Fehdawî: Heta ku lihevkirin çênebe Nêçîrvan Barzanî ji Bexdayê venagere</w:t>
        <w:br/>
        <w:t>2026-05-05</w:t>
        <w:br/>
        <w:t>59</w:t>
        <w:br/>
        <w:t>Parêzgarê Hisîçayê: Rêbazên perwerdeyê yên Sûriyeyê dê wergerînin</w:t>
        <w:br/>
        <w:t>Kurdî</w:t>
        <w:br/>
        <w:t>2026-05-02</w:t>
        <w:br/>
        <w:t>60</w:t>
        <w:br/>
        <w:t>Çîroka li pişt strana ‘Kurmancî Here Gulê’ û hunermendê bi maske Paix</w:t>
        <w:br/>
        <w:t>2026-05-02</w:t>
        <w:br/>
        <w:t>61</w:t>
        <w:br/>
        <w:t>Ebdulselam Heykel: Em dixwazin ji şirketên Herêma Kurdistanê sûdê</w:t>
        <w:br/>
        <w:t>wergirin</w:t>
        <w:br/>
        <w:t>2026-04-29</w:t>
        <w:br/>
        <w:t>62</w:t>
        <w:br/>
        <w:t>Xulamzade: Berpirsên Herêma Kurdistanê bi berpirsyarî miamele kiriye</w:t>
        <w:br/>
        <w:t>2026-04-28</w:t>
        <w:br/>
        <w:t>63</w:t>
        <w:br/>
        <w:t>Îbrahîm Muslîm: Saziyên dewletê dê di demeke nêzîk de vegerin Kobaniyê</w:t>
        <w:br/>
        <w:t>2026-04-25</w:t>
        <w:br/>
        <w:t>64</w:t>
        <w:br/>
        <w:t>Ozkan Kuçuk: Qedexekirina sînemaya Kurdî şaşiyeke mezin e</w:t>
        <w:br/>
        <w:t>2026-04-25</w:t>
        <w:br/>
        <w:t>65</w:t>
        <w:br/>
        <w:t>Qubad Talebanî: Em dixwazin bibin hinardekarên kareba û xwarinê</w:t>
        <w:br/>
        <w:t>2026-04-24</w:t>
        <w:br/>
        <w:t>66</w:t>
        <w:br/>
        <w:t>Xalid Îbrahîm: Me Dadgeha Qamişloyê radestî şamê nekiriye</w:t>
        <w:br/>
        <w:t>2026-04-22</w:t>
        <w:br/>
        <w:t>67</w:t>
        <w:br/>
        <w:t>Ehmed Hîlalî: Civîna Qamişloyê ya ji bo yekkirina dadgehan bê encam ma</w:t>
        <w:br/>
        <w:t>2026-04-21</w:t>
        <w:br/>
        <w:t>Rûpel 3 ji 3202</w:t>
        <w:br/>
        <w:t>68</w:t>
        <w:br/>
        <w:t>Balyozê berê yê Pakistanê: Em hewl didin Îranê razî bikin da ku vegere ser</w:t>
        <w:br/>
        <w:t>maseyê</w:t>
        <w:br/>
        <w:t>2026-04-20</w:t>
        <w:br/>
        <w:t>69</w:t>
        <w:br/>
        <w:t>Îhsan şemerî: Du navên nû ji bo serokwezîrtiya Îraqê hene</w:t>
        <w:br/>
        <w:t>2026-04-18</w:t>
        <w:br/>
        <w:t>70</w:t>
        <w:br/>
        <w:t>Mazin Elûş: Baca çûn û hatinê ya li Deriyê Sêmalkayê hat rakirin</w:t>
        <w:br/>
        <w:t>2026-04-17</w:t>
        <w:br/>
        <w:t>71</w:t>
        <w:br/>
        <w:t>TAYBET - Nûredîn Îsa: Rêveberiya Xweser nemaye û bûye beşeke</w:t>
        <w:br/>
        <w:t>dewletê</w:t>
        <w:br/>
        <w:t>2026-04-17</w:t>
        <w:br/>
        <w:t>72</w:t>
        <w:br/>
        <w:t>Mistefa Ebdî: HSD dê nemîne û tevlî artêşê bibe</w:t>
        <w:br/>
        <w:t>2026-04-15</w:t>
        <w:br/>
        <w:t>73</w:t>
        <w:br/>
        <w:t>Ehmed Hîlalî: Nêzîkî 300 girtiyên HSDyê dê di nêzîk de werin berdan</w:t>
        <w:br/>
        <w:t>2026-04-14</w:t>
        <w:br/>
        <w:t>74</w:t>
        <w:br/>
        <w:t>Balyozê Îsraîlê yê Amerîkayê: Çekên atomî û dorpêça Hurmizê xetên me</w:t>
        <w:br/>
        <w:t>yên sor in</w:t>
        <w:br/>
        <w:t>2026-04-13</w:t>
        <w:br/>
        <w:t>75</w:t>
        <w:br/>
        <w:t>Barbara Leaf: Dorpêça Trump vegera ser maseya dan û standinan dijwartir</w:t>
        <w:br/>
        <w:t>dike</w:t>
        <w:br/>
        <w:t>2026-04-12</w:t>
        <w:br/>
        <w:t>76</w:t>
        <w:br/>
        <w:t>Mehmet Ocalan: DEM Partiyê miletê me kiriye Tirk</w:t>
        <w:br/>
        <w:t>2026-04-12</w:t>
        <w:br/>
        <w:t>77</w:t>
        <w:br/>
        <w:t>Jennifer Gavito: Divê Îran li Îraq û Libnanê fînansekirina milîsan rawestîne</w:t>
        <w:br/>
        <w:t>2026-04-10</w:t>
        <w:br/>
        <w:t>78</w:t>
        <w:br/>
        <w:t>Victoria Taylor: Lihevkirina Îran û Amerîkayê zehmet e</w:t>
        <w:br/>
        <w:t>2026-04-10</w:t>
        <w:br/>
        <w:t>79</w:t>
        <w:br/>
        <w:t>Ehmed Hîlalî: Hefteya bê dê bi sedan girtî bên berdan</w:t>
        <w:br/>
        <w:t>2026-04-09</w:t>
        <w:br/>
        <w:t>80</w:t>
        <w:br/>
        <w:t>Salih Gêlo Nehsan: Berê li Reqayê Ereb tunebûn</w:t>
        <w:br/>
        <w:t>2026-04-08</w:t>
        <w:br/>
        <w:t>81</w:t>
        <w:br/>
        <w:t>Welîd Yûsif: Li Hisîçayê nêzî 1000 bîrên petrolê dixebitin</w:t>
        <w:br/>
        <w:t>2026-04-08</w:t>
        <w:br/>
        <w:t>82</w:t>
        <w:br/>
        <w:t>Xulamzade: Îran bi gefên Trump nayê xapandin û dê dan û standinê red</w:t>
        <w:br/>
        <w:t>bike</w:t>
        <w:br/>
        <w:t>2026-04-07</w:t>
        <w:br/>
        <w:t>83</w:t>
        <w:br/>
        <w:t>Nûredîn Ehmed: Ji bo vegera koçberan xebat hene, dosyeya girtiyan karê</w:t>
        <w:br/>
        <w:t>me yê herî li pêş e</w:t>
        <w:br/>
        <w:t>2026-04-07</w:t>
        <w:br/>
        <w:t>84</w:t>
        <w:br/>
        <w:t>Ferhadê Mihemed: Uzun yek ji mamosteyê min e, Selîm Temo şîret li min</w:t>
        <w:br/>
        <w:t>kir</w:t>
        <w:br/>
        <w:t>2026-04-04</w:t>
        <w:br/>
        <w:t>85</w:t>
        <w:br/>
        <w:t>Ebas Xameyar: Dan û standinên berê ji bo lêdana Îranê fêl bûn</w:t>
        <w:br/>
        <w:t>2026-04-04</w:t>
        <w:br/>
        <w:t>86</w:t>
        <w:br/>
        <w:t>Balyozê Behreynê: Îranê bi 186 mûşek û 419 dronan êrişî me kir</w:t>
        <w:br/>
        <w:t>2026-04-01</w:t>
        <w:br/>
        <w:t>87</w:t>
        <w:br/>
        <w:t>Joey Hood: Hevkariya me ya bi Herêma Kurdistanê re dê hevkariyeke</w:t>
        <w:br/>
        <w:t>stratejîk be</w:t>
        <w:br/>
        <w:t>2026-03-31</w:t>
        <w:br/>
        <w:t>88</w:t>
        <w:br/>
        <w:t>Yuriy Sak: Divê Kurdistan ji bo têkbirina dronan çekên giran ên gerok bi kar</w:t>
        <w:br/>
        <w:t>bîne</w:t>
        <w:br/>
        <w:t>2026-03-29</w:t>
        <w:br/>
        <w:t>89</w:t>
        <w:br/>
        <w:t>Seyran Papo: Me zimanê Kurdî xist nav bernameya zanîngehên</w:t>
        <w:br/>
        <w:t>Almanyayê</w:t>
        <w:br/>
        <w:t>2026-03-27</w:t>
        <w:br/>
        <w:t>90</w:t>
        <w:br/>
        <w:t>Bodo Ramelow: Almanyayê wekî ku pêwîst e piştgiriya Kurdan nekir</w:t>
        <w:br/>
        <w:t>2026-03-27</w:t>
        <w:br/>
        <w:t>91</w:t>
        <w:br/>
        <w:t>Muhterem Aras: Cîhan deyndarê Kurdan e</w:t>
        <w:br/>
        <w:t>2026-03-27</w:t>
        <w:br/>
        <w:t>Rûpel 4 ji 3202</w:t>
        <w:br/>
        <w:t>92</w:t>
        <w:br/>
        <w:t>Christoph de Vries: Kurd hevpeymanên me yên girîng in</w:t>
        <w:br/>
        <w:t>2026-03-27</w:t>
        <w:br/>
        <w:t>93</w:t>
        <w:br/>
        <w:t>Achim Post: Ne Pêşmerge bûna têkbirina DAIŞê ne pêkan bû</w:t>
        <w:br/>
        <w:t>2026-03-27</w:t>
        <w:br/>
        <w:t>94</w:t>
        <w:br/>
        <w:t>Tobias Koch: Li Sûriyeyê hêvî mezin bûn lê hemû pêk nehatin</w:t>
        <w:br/>
        <w:t>2026-03-25</w:t>
        <w:br/>
        <w:t>95</w:t>
        <w:br/>
        <w:t>Yevgeniy Fyodorov: Amerîkayê bi kuştina serkirdeyên Îranê şaşiyeke</w:t>
        <w:br/>
        <w:t>mezin kir</w:t>
        <w:br/>
        <w:t>2026-03-23</w:t>
        <w:br/>
        <w:t>96</w:t>
        <w:br/>
        <w:t>Aleksey Çepa: Hewl tê dayîn Kurd bikevin nav şerê Îranê</w:t>
        <w:br/>
        <w:t>2026-03-23</w:t>
        <w:br/>
        <w:t>97</w:t>
        <w:br/>
        <w:t>Bakirhan: Em qeyûman naxwazin, em zimanê Kurdî dixwazin</w:t>
        <w:br/>
        <w:t>2026-03-21</w:t>
        <w:br/>
        <w:t>98</w:t>
        <w:br/>
        <w:t>Bolton: Ez ji mêj ve piştgiriya dewleteke Kurdan a serbixwe dikim</w:t>
        <w:br/>
        <w:t>2026-03-21</w:t>
        <w:br/>
        <w:t>99</w:t>
        <w:br/>
        <w:t>Dilşad şehab: Ez dê sibe li Newroza Amedê peyama Nêçîrvan Barzanî</w:t>
        <w:br/>
        <w:t>bixwînim</w:t>
        <w:br/>
        <w:t>2026-03-20</w:t>
        <w:br/>
        <w:t>100</w:t>
        <w:br/>
        <w:t>Tom Barrack: Trump pêbendiya xwe ya ji bo parastina Kurdan ducare kiriye</w:t>
        <w:br/>
        <w:t>2026-03-19</w:t>
        <w:br/>
        <w:t>101</w:t>
        <w:br/>
        <w:t>Nebîl Mersûmî: Li Îraqê mehên adar û nîsanê metirsiya darayî nîne</w:t>
        <w:br/>
        <w:t>2026-03-18</w:t>
        <w:br/>
        <w:t>102</w:t>
        <w:br/>
        <w:t>Villy Søvndal: Ewropa deyndarê Kurdan e</w:t>
        <w:br/>
        <w:t>2026-03-18</w:t>
        <w:br/>
        <w:t>103</w:t>
        <w:br/>
        <w:t>Hannah Neumann: Trump bi jiyana 90 milyon Îraniyan qumarê dilîze</w:t>
        <w:br/>
        <w:t>2026-03-17</w:t>
        <w:br/>
        <w:t>104</w:t>
        <w:br/>
        <w:t>Kurtulmuş li ser pêvajoya çareseriyê hişyarî da</w:t>
        <w:br/>
        <w:t>2026-03-15</w:t>
        <w:br/>
        <w:t>105</w:t>
        <w:br/>
        <w:t>Katrin Langensiepen: Baweriya me bi Serokkomarê Sûriyeyê nayê</w:t>
        <w:br/>
        <w:t>2026-03-13</w:t>
        <w:br/>
        <w:t>106</w:t>
        <w:br/>
        <w:t>Berpirsekî Hizbulahê: Em bi paş ve venakişin û şer berdewam dike</w:t>
        <w:br/>
        <w:t>2026-03-12</w:t>
        <w:br/>
        <w:t>107</w:t>
        <w:br/>
        <w:t>Victoria Taylor: Pêwîstiya Amerîkayê bi Kurdistaneke bihêz û aram heye</w:t>
        <w:br/>
        <w:t>2026-03-11</w:t>
        <w:br/>
        <w:t>108</w:t>
        <w:br/>
        <w:t>Fransa: Divê di paşeroja Îranê de mafên Kurdan werin parastin</w:t>
        <w:br/>
        <w:t>2026-03-10</w:t>
        <w:br/>
        <w:t>109</w:t>
        <w:br/>
        <w:t>TAYBET - Dr”</w:t>
      </w:r>
    </w:p>
    <w:p>
      <w:r>
        <w:rPr>
          <w:b/>
        </w:rPr>
        <w:t xml:space="preserve">Negation Citation: </w:t>
      </w:r>
      <w:r>
        <w:t>• Negative Unit: « ne şer »</w:t>
      </w:r>
    </w:p>
    <w:p>
      <w:r>
        <w:rPr>
          <w:i/>
        </w:rPr>
        <w:t xml:space="preserve">  Sentence: “Areş Cewdekî: Diyasporaya Îranî hebûna Kurdistanê red</w:t>
        <w:br/>
        <w:t>dike</w:t>
        <w:br/>
        <w:t>2026-03-09</w:t>
        <w:br/>
        <w:t>110</w:t>
        <w:br/>
        <w:t>Azade Kiyan: Rêya rizgariya Îranê ne şer e, yekîtiya mixalefetê ye</w:t>
        <w:br/>
        <w:t>2026-03-09</w:t>
        <w:br/>
        <w:t>111</w:t>
        <w:br/>
        <w:t>Prof”</w:t>
      </w:r>
    </w:p>
    <w:p>
      <w:r>
        <w:rPr>
          <w:b/>
        </w:rPr>
        <w:t xml:space="preserve">Negation Citation: </w:t>
      </w:r>
      <w:r>
        <w:t>• Negative Unit: « tune »</w:t>
      </w:r>
    </w:p>
    <w:p>
      <w:r>
        <w:rPr>
          <w:i/>
        </w:rPr>
        <w:t xml:space="preserve">  Sentence: “Sven Biscop: Hîn jî hêvî heye ku şer ji kontrolê dernekeve</w:t>
        <w:br/>
        <w:t>2026-03-08</w:t>
        <w:br/>
        <w:t>112</w:t>
        <w:br/>
        <w:t>Sadiqûn: Ti belge tune ku Herêma Kurdistanê li dijî Îranê tê bikaranîn</w:t>
        <w:br/>
        <w:t>2026-03-08</w:t>
        <w:br/>
        <w:t>113</w:t>
        <w:br/>
        <w:t>Petr Bystron: Ewropa di şerê Îranê de ne xwediya stratejiyeke zelal e</w:t>
        <w:br/>
        <w:t>2026-03-07</w:t>
        <w:br/>
        <w:t>114</w:t>
        <w:br/>
        <w:t>Beatrix von Storch: Rejîma Îranê bi çend bombeyên asmanî naguhere</w:t>
        <w:br/>
        <w:t>2026-03-07</w:t>
        <w:br/>
        <w:t>115</w:t>
        <w:br/>
        <w:t>Parlamenterê Alman: Hêja ye ku mirov ji bo guhertina rewşa Kurdan hewl</w:t>
        <w:br/>
        <w:t>bide</w:t>
        <w:br/>
        <w:t>2026-03-07</w:t>
        <w:br/>
        <w:t>116</w:t>
        <w:br/>
        <w:t>TAYBET - Reza Asghari: Rejîma Îranê roj bi roj lawaztir dibe</w:t>
        <w:br/>
        <w:t>2026-03-07</w:t>
        <w:br/>
        <w:t>117</w:t>
        <w:br/>
        <w:t>Bodo Ramelow: Federalîzm ji bo Sûriyeyê modeleke guncav e û ne</w:t>
        <w:br/>
        <w:t>cudaxwazî ye</w:t>
        <w:br/>
        <w:t>2026-03-06</w:t>
        <w:br/>
        <w:t>118</w:t>
        <w:br/>
        <w:t>Senator Feraud: Pêwîst e Kurd di paşeroja Îranê de li ber çavan bên girtin</w:t>
        <w:br/>
        <w:t>2026-03-06</w:t>
        <w:br/>
        <w:t>Rûpel 5 ji 3202</w:t>
        <w:br/>
        <w:t>119</w:t>
        <w:br/>
        <w:t>HEVPEYVÎN - Alan Eyre: Xwesteka Îsraîlê rûxandina rejîma Îranê ye</w:t>
        <w:br/>
        <w:t>2026-03-04</w:t>
        <w:br/>
        <w:t>120</w:t>
        <w:br/>
        <w:t>HEVPEYVÎN - Bozarslan: Mana rejîmê û hatina şah ji bo Kurdan du</w:t>
        <w:br/>
        <w:t>felaketên mezin in</w:t>
        <w:br/>
        <w:t>2026-03-03</w:t>
        <w:br/>
        <w:t>121</w:t>
        <w:br/>
        <w:t>Kendal Nezan: Divê Amerîka û Ewropa zextê li Sûriyeyê bikin</w:t>
        <w:br/>
        <w:t>2026-03-02</w:t>
        <w:br/>
        <w:t>122</w:t>
        <w:br/>
        <w:t>HEVPEYVÎN - Rohilat Efrîn: Nebûna me ya di artêşê de înkarkirina</w:t>
        <w:br/>
        <w:t>têkoşîna 13 salan e</w:t>
        <w:br/>
        <w:t>2026-02-28</w:t>
        <w:br/>
        <w:t>123</w:t>
        <w:br/>
        <w:t>Mîthat Sancar: Yên çekan deynin dixwazin siyasetê bikin</w:t>
        <w:br/>
        <w:t>2026-02-26</w:t>
        <w:br/>
        <w:t>124</w:t>
        <w:br/>
        <w:t>HEVPEYVÎN - Îlham Ehmed: Bi sedan Kurd dîl hatine girtin</w:t>
        <w:br/>
        <w:t>2026-02-26</w:t>
        <w:br/>
        <w:t>125</w:t>
        <w:br/>
        <w:t>ZINARA EREBÎ - Ehmed Sofî: Erebên hawirde erdên Kurdan difiroşin</w:t>
        <w:br/>
        <w:t>2026-02-25</w:t>
        <w:br/>
        <w:t>126</w:t>
        <w:br/>
        <w:t>Rob Beynon: şîfa Gerdî mînakeke temam a karê rojnamegeriyê bû</w:t>
        <w:br/>
        <w:t>2026-02-25</w:t>
        <w:br/>
        <w:t>127</w:t>
        <w:br/>
        <w:t>Balyozê Ukraynayê: Rûsya ciwanên Îraqî dixapîne û dibe şer</w:t>
        <w:br/>
        <w:t>2026-02-24</w:t>
        <w:br/>
        <w:t>128</w:t>
        <w:br/>
        <w:t>Tobias Huch: Wekî ku Qazî Mihemed gotiye: 2+2=1</w:t>
        <w:br/>
        <w:t>2026-02-22</w:t>
        <w:br/>
        <w:t>129</w:t>
        <w:br/>
        <w:t>Ebdulbasit Seyda: Eger Kurd mafên xwe nexwazin kes nade wan</w:t>
        <w:br/>
        <w:t>2026-02-22</w:t>
        <w:br/>
        <w:t>130</w:t>
        <w:br/>
        <w:t>Serokê Partiya Saadetê: Mafên Tirkan çi bin divê mafên Kurdan jî ew bin</w:t>
        <w:br/>
        <w:t>2026-02-21</w:t>
        <w:br/>
        <w:t>131</w:t>
        <w:br/>
        <w:t>Jonas Sjöstedt: Li Parlamentoya Ewropayê baskên çep û rast piştgiriyê</w:t>
        <w:br/>
        <w:t>didin Kurdan</w:t>
        <w:br/>
        <w:t>2026-02-20</w:t>
        <w:br/>
        <w:t>132</w:t>
        <w:br/>
        <w:t>Marlin Stutzman: Trump ji Kurdan hez dike û dê giringiyê bide wan</w:t>
        <w:br/>
        <w:t>2026-02-16</w:t>
        <w:br/>
        <w:t>133</w:t>
        <w:br/>
        <w:t>Nêçîrvan Barzanî: Cîhan Kurdistaneke bihêz dixwaze</w:t>
        <w:br/>
        <w:t>2026-02-16</w:t>
        <w:br/>
        <w:t>134</w:t>
        <w:br/>
        <w:t>Gelo Rojavayê Kurdistanê ji Sûriyeyê otonomî xwest”</w:t>
      </w:r>
    </w:p>
    <w:p>
      <w:r>
        <w:rPr>
          <w:b/>
        </w:rPr>
        <w:t xml:space="preserve">Negation Citation: </w:t>
      </w:r>
      <w:r>
        <w:t>• Negative Unit: « ne cihê »</w:t>
      </w:r>
    </w:p>
    <w:p>
      <w:r>
        <w:rPr>
          <w:i/>
        </w:rPr>
        <w:t xml:space="preserve">  Sentence: “2026-02-01</w:t>
        <w:br/>
        <w:t>155</w:t>
        <w:br/>
        <w:t>CDU: Pêşmerge her cure piştgiriyê heq dike</w:t>
        <w:br/>
        <w:t>2026-01-31</w:t>
        <w:br/>
        <w:t>156</w:t>
        <w:br/>
        <w:t>SGP: Hikûmeta şamê ne cihê baweriyê ye</w:t>
        <w:br/>
        <w:t>2026-01-31</w:t>
        <w:br/>
        <w:t>157</w:t>
        <w:br/>
        <w:t>Don Ceder: Divê Yekîtiya Ewropayê xiyanetê li Kurdan neke</w:t>
        <w:br/>
        <w:t>2026-01-31</w:t>
        <w:br/>
        <w:t>158</w:t>
        <w:br/>
        <w:t>TAYBET - General Votel eşkere kir: Amerîka çima DAIŞiyan dişîne Îraqê”</w:t>
      </w:r>
    </w:p>
    <w:p>
      <w:r>
        <w:rPr>
          <w:b/>
        </w:rPr>
        <w:t xml:space="preserve">Negation Citation: </w:t>
      </w:r>
      <w:r>
        <w:t>• Negative Unit: « nabe »</w:t>
      </w:r>
    </w:p>
    <w:p>
      <w:r>
        <w:rPr>
          <w:i/>
        </w:rPr>
        <w:t xml:space="preserve">  Sentence: “2026-01-30</w:t>
        <w:br/>
        <w:t>159</w:t>
        <w:br/>
        <w:t>Armin Laschet: Otonomî ji bo Kurdên Sûriyeyê çareseriya herî baş e</w:t>
        <w:br/>
        <w:t>2026-01-30</w:t>
        <w:br/>
        <w:t>160</w:t>
        <w:br/>
        <w:t>Christoph de Vries: Em hemû kanalên xwe yên diyalogê ji bo Kurdan bi kar</w:t>
        <w:br/>
        <w:t>tînin</w:t>
        <w:br/>
        <w:t>2026-01-29</w:t>
        <w:br/>
        <w:t>161</w:t>
        <w:br/>
        <w:t>Parlamenterê Alman Jurgen Hardt: Divê Kurd bibin xwedî otonomî</w:t>
        <w:br/>
        <w:t>2026-01-29</w:t>
        <w:br/>
        <w:t>162</w:t>
        <w:br/>
        <w:t>Adis Ahmedovic: Kurdan em ji DAIŞê parastin, nabe em wan bi tenê bihêlin</w:t>
        <w:br/>
        <w:t>2026-01-29</w:t>
        <w:br/>
        <w:t>163</w:t>
        <w:br/>
        <w:t>Aleksey Çepa: Kurd hatin firotin û ev ne cara yekê ye</w:t>
        <w:br/>
        <w:t>2026-01-28</w:t>
        <w:br/>
        <w:t>164</w:t>
        <w:br/>
        <w:t>Ischinger: Yekîtiya Ewropayê dengê xwe li Sûriyeyê neda bihîstin</w:t>
        <w:br/>
        <w:t>2026-01-27</w:t>
        <w:br/>
        <w:t>165</w:t>
        <w:br/>
        <w:t>Fuad Husên: Em amade ne li hemberî posta Serokkomariyê hemû postên</w:t>
        <w:br/>
        <w:t>xwe bidin YNKyê</w:t>
        <w:br/>
        <w:t>2026-01-27</w:t>
        <w:br/>
        <w:t>166</w:t>
        <w:br/>
        <w:t>TAYBET - şêwirmendê Wezaretê: Em otonomiyê red dikin, 3 lîwa êdî ne</w:t>
        <w:br/>
        <w:t>derbasdar in</w:t>
        <w:br/>
        <w:t>2026-01-26</w:t>
        <w:br/>
        <w:t>167</w:t>
        <w:br/>
        <w:t>Mihemed Ehmed: Em dê Siwêdayê jî bixin bin kontrola dewletê</w:t>
        <w:br/>
        <w:t>2026-01-25</w:t>
        <w:br/>
        <w:t>168</w:t>
        <w:br/>
        <w:t>Dilşad şehab: Amerîka piştgiriyê dide dirêjkirina agirbestê</w:t>
        <w:br/>
        <w:t>2026-01-22</w:t>
        <w:br/>
        <w:t>169</w:t>
        <w:br/>
        <w:t>Petraeus: Serok Barzanî û Nûnerê Amerîkayê dikarin ji bo Kurdên Sûriyeyê</w:t>
        <w:br/>
        <w:t>çareseriyê bibînin</w:t>
        <w:br/>
        <w:t>2026-01-19</w:t>
        <w:br/>
        <w:t>Rûpel 7 ji 3202</w:t>
        <w:br/>
        <w:t>170</w:t>
        <w:br/>
        <w:t>Jurgen Hardt: Kurd dê di paşeroja Îranê de rola sereke bilîzin</w:t>
        <w:br/>
        <w:t>2026-01-16</w:t>
        <w:br/>
        <w:t>171</w:t>
        <w:br/>
        <w:t>Duzen Tekkal: Ehmed şer heman rêbazên DAIŞê li dijî Kurdan bi kar tîne</w:t>
        <w:br/>
        <w:t>2026-01-13</w:t>
        <w:br/>
        <w:t>172</w:t>
        <w:br/>
        <w:t>Şêx Murşid Xeznewî: Li Rojava û Rojhilatê Kurdistanê ji bo azadiya me</w:t>
        <w:br/>
        <w:t>xebat tê kirin</w:t>
        <w:br/>
        <w:t>2026-01-13</w:t>
        <w:br/>
        <w:t>173</w:t>
        <w:br/>
        <w:t>Katrin Langensiepen: Bêdengiya li ser qetlîama li Kurdan a li Helebê cihê</w:t>
        <w:br/>
        <w:t>Şermê ye</w:t>
        <w:br/>
        <w:t>2026-01-13</w:t>
        <w:br/>
        <w:t>174</w:t>
        <w:br/>
        <w:t>Lily Carlisle: Ji ber kêmbûna budceyê me alîkariya 5 hezar û 500 malbatan</w:t>
        <w:br/>
        <w:t>rawestand</w:t>
        <w:br/>
        <w:t>2026-01-13</w:t>
        <w:br/>
        <w:t>175</w:t>
        <w:br/>
        <w:t>Şêxmûs Ehmed: Li herêmên Rêveberiya Xweser 250 hezar koçberên</w:t>
        <w:br/>
        <w:t>qeydkirî hene</w:t>
        <w:br/>
        <w:t>2026-01-13</w:t>
        <w:br/>
        <w:t>176</w:t>
        <w:br/>
        <w:t>Serdar Yuksel: Tiştên ku li Helebê tên kirin tawanên li dijî mirovahiyê ne</w:t>
        <w:br/>
        <w:t>2026-01-09</w:t>
        <w:br/>
        <w:t>177</w:t>
        <w:br/>
        <w:t>Jan van Aken: Hikûmeta Almanyayê durûtiyê dike, êrişên li Helebê tawan</w:t>
        <w:br/>
        <w:t>in</w:t>
        <w:br/>
        <w:t>2026-01-09</w:t>
        <w:br/>
        <w:t>178</w:t>
        <w:br/>
        <w:t>Parlamenterê Alman: Colanî û hêzên wî li Sûriyeyê nearamiyê çêdikin</w:t>
        <w:br/>
        <w:t>2026-01-09</w:t>
        <w:br/>
        <w:t>179</w:t>
        <w:br/>
        <w:t>Dujarric: Em ji rewşa Helebê dilgiran in û bi HSDyê re di pêwendiyê de ne</w:t>
        <w:br/>
        <w:t>2026-01-09</w:t>
        <w:br/>
        <w:t>180</w:t>
        <w:br/>
        <w:t>Dujarric: Ji bo aramkirina rewşa Helebê em bi şamê re di pêwendiyê de ne</w:t>
        <w:br/>
        <w:t>2026-01-07</w:t>
        <w:br/>
        <w:t>181</w:t>
        <w:br/>
        <w:t>Albert von Wittke: Divê hikûmeta nû ya Kurdistanê bi lez bê avakirin</w:t>
        <w:br/>
        <w:t>2026-01-05</w:t>
        <w:br/>
        <w:t>182</w:t>
        <w:br/>
        <w:t>Ebdulqadir Hesriye: Em dê pereyê nû bişînin herêmên Rêveberiya Xweser</w:t>
        <w:br/>
        <w:t>jî</w:t>
        <w:br/>
        <w:t>2026-01-04</w:t>
        <w:br/>
        <w:t>183</w:t>
        <w:br/>
        <w:t>Meryem Îbrahîm: Peymana 10ê Adarê dê di rojên pêş de were bicihanîn</w:t>
        <w:br/>
        <w:t>2026-01-02</w:t>
        <w:br/>
        <w:t>184</w:t>
        <w:br/>
        <w:t>Seungcheol Lim: Ez li Herêma Kurdistanê her roj tiştên nû dibînim</w:t>
        <w:br/>
        <w:t>2025-12-30</w:t>
        <w:br/>
        <w:t>185</w:t>
        <w:br/>
        <w:t>Hesen Ehmed: Çekdarên hikûmetê gule li xwenîşanderan reşandin</w:t>
        <w:br/>
        <w:t>2025-12-29</w:t>
        <w:br/>
        <w:t>186</w:t>
        <w:br/>
        <w:t>Yasir Silêman: Li Sûriyeyê dê tenê yek artêş hebe</w:t>
        <w:br/>
        <w:t>2025-12-26</w:t>
        <w:br/>
        <w:t>187</w:t>
        <w:br/>
        <w:t>Ensarîoglu: Daxuyaniyên tund ên Hakan Fîdan ruhê demê nîşan nadin</w:t>
        <w:br/>
        <w:t>2025-12-20</w:t>
        <w:br/>
        <w:t>188</w:t>
        <w:br/>
        <w:t>Seroka şaredariya Parîsê: Em dê li Keleha Hewlêrê 'Mala Parîsê' vekin</w:t>
        <w:br/>
        <w:t>2025-12-18</w:t>
        <w:br/>
        <w:t>189</w:t>
        <w:br/>
        <w:t>Parlamentera Alman: Divê Sûriye federal û nenavendî be</w:t>
        <w:br/>
        <w:t>2025-12-16</w:t>
        <w:br/>
        <w:t>190</w:t>
        <w:br/>
        <w:t>Sirri Sakik: Rêya aştiyê, hatina Mezlûm Ebdî ya Tirkiyeyê ye</w:t>
        <w:br/>
        <w:t>2025-12-16</w:t>
        <w:br/>
        <w:t>191</w:t>
        <w:br/>
        <w:t>Adrian IJsselstijn: Gelekî girîng e ku Pêşmerge bibin yek</w:t>
        <w:br/>
        <w:t>2025-12-16</w:t>
        <w:br/>
        <w:t>192</w:t>
        <w:br/>
        <w:t>Amîna Zikrî: Bila hemû alî li Parlamentoya Îraqê fraksiyoneke hevbeş ava</w:t>
        <w:br/>
        <w:t>bikin</w:t>
        <w:br/>
        <w:t>2025-12-14</w:t>
        <w:br/>
        <w:t>193</w:t>
        <w:br/>
        <w:t>Marlin Stutzman: Divê peyva 'Erebî' ji navê Sûriyeyê were derxistin</w:t>
        <w:br/>
        <w:t>2025-12-14</w:t>
        <w:br/>
        <w:t>194</w:t>
        <w:br/>
        <w:t>Max Lucks: Divê Almanya bi Rêveberiya Xweser re pêwendiyên fermî</w:t>
        <w:br/>
        <w:t>deyne</w:t>
        <w:br/>
        <w:t>2025-12-14</w:t>
        <w:br/>
        <w:t>Rûpel 8 ji 3202</w:t>
        <w:br/>
        <w:t>195</w:t>
        <w:br/>
        <w:t>Lazo Azad: şêrko Bêkes bi neynikekê kete pêşiya pirtûka min</w:t>
        <w:br/>
        <w:t>2025-12-13</w:t>
        <w:br/>
        <w:t>196</w:t>
        <w:br/>
        <w:t>TAYBET - Yegor Çernyev: Em di pratîkê de bûne endamê NATOyê</w:t>
        <w:br/>
        <w:t>2025-12-11</w:t>
        <w:br/>
        <w:t>197</w:t>
        <w:br/>
        <w:t>TAYBET - Qedexekirina bilindkirina Alaya Kurdistanê heta bi Neteweyên</w:t>
        <w:br/>
        <w:t>Yekbûyî çû</w:t>
        <w:br/>
        <w:t>2025-12-11</w:t>
        <w:br/>
        <w:t>198</w:t>
        <w:br/>
        <w:t>Nûnerê Sekreterê Giştî yê Neteweyên Yekbûyî: Ez ji Kurdistanê hez dikim</w:t>
        <w:br/>
        <w:t>2025-12-08</w:t>
        <w:br/>
        <w:t>199</w:t>
        <w:br/>
        <w:t>Sirri Sakik: Tu nikarî bi nîvê miletekî re şer bikî û bi nîvê din re li hev werî</w:t>
        <w:br/>
        <w:t>2025-12-08</w:t>
        <w:br/>
        <w:t>200</w:t>
        <w:br/>
        <w:t>TAYBET - Ebû Omer Idlibî: Sîstema nenavendî kilîl e</w:t>
        <w:br/>
        <w:t>2025-12-08</w:t>
        <w:br/>
        <w:t>201</w:t>
        <w:br/>
        <w:t>Stephane Dujarric: Em li Sûriyeyê siyaseteke berfireh teşwîq dikin</w:t>
        <w:br/>
        <w:t>2025-12-05</w:t>
        <w:br/>
        <w:t>202</w:t>
        <w:br/>
        <w:t>TAYBET - Samî Mela Ehmed Namî: Celadet Bedirxan rahişte min û ez</w:t>
        <w:br/>
        <w:t>maç kirim</w:t>
        <w:br/>
        <w:t>2025-12-04</w:t>
        <w:br/>
        <w:t>203</w:t>
        <w:br/>
        <w:t>TAYBET - Mihemed Îsmaîl: Yan nenavendîbûn an parçebûn”</w:t>
      </w:r>
    </w:p>
    <w:p>
      <w:pPr>
        <w:pStyle w:val="Heading1"/>
      </w:pPr>
      <w:r>
        <w:t>12. Formal Rule Register for This Volume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Rule ID</w:t>
            </w:r>
          </w:p>
        </w:tc>
        <w:tc>
          <w:tcPr>
            <w:tcW w:type="dxa" w:w="1872"/>
          </w:tcPr>
          <w:p>
            <w:r>
              <w:rPr>
                <w:b/>
                <w:color w:val="0F2D5A"/>
              </w:rPr>
              <w:t>Domain</w:t>
            </w:r>
          </w:p>
        </w:tc>
        <w:tc>
          <w:tcPr>
            <w:tcW w:type="dxa" w:w="1872"/>
          </w:tcPr>
          <w:p>
            <w:r>
              <w:rPr>
                <w:b/>
                <w:color w:val="0F2D5A"/>
              </w:rPr>
              <w:t>Formal Generalization</w:t>
            </w:r>
          </w:p>
        </w:tc>
        <w:tc>
          <w:tcPr>
            <w:tcW w:type="dxa" w:w="1872"/>
          </w:tcPr>
          <w:p>
            <w:r>
              <w:rPr>
                <w:b/>
                <w:color w:val="0F2D5A"/>
              </w:rPr>
              <w:t>Confidence</w:t>
            </w:r>
          </w:p>
        </w:tc>
        <w:tc>
          <w:tcPr>
            <w:tcW w:type="dxa" w:w="1872"/>
          </w:tcPr>
          <w:p>
            <w:r>
              <w:rPr>
                <w:b/>
                <w:color w:val="0F2D5A"/>
              </w:rPr>
              <w:t>Status</w:t>
            </w:r>
          </w:p>
        </w:tc>
      </w:tr>
      <w:tr>
        <w:tc>
          <w:tcPr>
            <w:tcW w:type="dxa" w:w="1872"/>
          </w:tcPr>
          <w:p>
            <w:r>
              <w:t>OR-001</w:t>
            </w:r>
          </w:p>
        </w:tc>
        <w:tc>
          <w:tcPr>
            <w:tcW w:type="dxa" w:w="1872"/>
          </w:tcPr>
          <w:p>
            <w:r>
              <w:t>Orthography</w:t>
            </w:r>
          </w:p>
        </w:tc>
        <w:tc>
          <w:tcPr>
            <w:tcW w:type="dxa" w:w="1872"/>
          </w:tcPr>
          <w:p>
            <w:r>
              <w:t>31-grapheme Latin alphabet with 5 diacritic letters (ç, ê, î, ş, û).</w:t>
            </w:r>
          </w:p>
        </w:tc>
        <w:tc>
          <w:tcPr>
            <w:tcW w:type="dxa" w:w="1872"/>
          </w:tcPr>
          <w:p>
            <w:r>
              <w:t>Strongly established</w:t>
            </w:r>
          </w:p>
        </w:tc>
        <w:tc>
          <w:tcPr>
            <w:tcW w:type="dxa" w:w="1872"/>
          </w:tcPr>
          <w:p>
            <w:r>
              <w:t>Supported</w:t>
            </w:r>
          </w:p>
        </w:tc>
      </w:tr>
      <w:tr>
        <w:tc>
          <w:tcPr>
            <w:tcW w:type="dxa" w:w="1872"/>
          </w:tcPr>
          <w:p>
            <w:r>
              <w:t>MO-001</w:t>
            </w:r>
          </w:p>
        </w:tc>
        <w:tc>
          <w:tcPr>
            <w:tcW w:type="dxa" w:w="1872"/>
          </w:tcPr>
          <w:p>
            <w:r>
              <w:t>Morphology</w:t>
            </w:r>
          </w:p>
        </w:tc>
        <w:tc>
          <w:tcPr>
            <w:tcW w:type="dxa" w:w="1872"/>
          </w:tcPr>
          <w:p>
            <w:r>
              <w:t>Head-initial construct linkers (-a/-ya, -ê/-yê, -ên/-yên) mark nominal modifiers.</w:t>
            </w:r>
          </w:p>
        </w:tc>
        <w:tc>
          <w:tcPr>
            <w:tcW w:type="dxa" w:w="1872"/>
          </w:tcPr>
          <w:p>
            <w:r>
              <w:t>Strongly established</w:t>
            </w:r>
          </w:p>
        </w:tc>
        <w:tc>
          <w:tcPr>
            <w:tcW w:type="dxa" w:w="1872"/>
          </w:tcPr>
          <w:p>
            <w:r>
              <w:t>Supported</w:t>
            </w:r>
          </w:p>
        </w:tc>
      </w:tr>
      <w:tr>
        <w:tc>
          <w:tcPr>
            <w:tcW w:type="dxa" w:w="1872"/>
          </w:tcPr>
          <w:p>
            <w:r>
              <w:t>MS-001</w:t>
            </w:r>
          </w:p>
        </w:tc>
        <w:tc>
          <w:tcPr>
            <w:tcW w:type="dxa" w:w="1872"/>
          </w:tcPr>
          <w:p>
            <w:r>
              <w:t>Morphosyntax</w:t>
            </w:r>
          </w:p>
        </w:tc>
        <w:tc>
          <w:tcPr>
            <w:tcW w:type="dxa" w:w="1872"/>
          </w:tcPr>
          <w:p>
            <w:r>
              <w:t>Discontinuous circumposition 'di [NP] de' marks spatial/temporal containment.</w:t>
            </w:r>
          </w:p>
        </w:tc>
        <w:tc>
          <w:tcPr>
            <w:tcW w:type="dxa" w:w="1872"/>
          </w:tcPr>
          <w:p>
            <w:r>
              <w:t>Strongly established</w:t>
            </w:r>
          </w:p>
        </w:tc>
        <w:tc>
          <w:tcPr>
            <w:tcW w:type="dxa" w:w="1872"/>
          </w:tcPr>
          <w:p>
            <w:r>
              <w:t>Supported</w:t>
            </w:r>
          </w:p>
        </w:tc>
      </w:tr>
      <w:tr>
        <w:tc>
          <w:tcPr>
            <w:tcW w:type="dxa" w:w="1872"/>
          </w:tcPr>
          <w:p>
            <w:r>
              <w:t>SY-001</w:t>
            </w:r>
          </w:p>
        </w:tc>
        <w:tc>
          <w:tcPr>
            <w:tcW w:type="dxa" w:w="1872"/>
          </w:tcPr>
          <w:p>
            <w:r>
              <w:t>Syntax</w:t>
            </w:r>
          </w:p>
        </w:tc>
        <w:tc>
          <w:tcPr>
            <w:tcW w:type="dxa" w:w="1872"/>
          </w:tcPr>
          <w:p>
            <w:r>
              <w:t>Strict verb-final / predicate-final word order (SOV) across clauses.</w:t>
            </w:r>
          </w:p>
        </w:tc>
        <w:tc>
          <w:tcPr>
            <w:tcW w:type="dxa" w:w="1872"/>
          </w:tcPr>
          <w:p>
            <w:r>
              <w:t>Strongly established</w:t>
            </w:r>
          </w:p>
        </w:tc>
        <w:tc>
          <w:tcPr>
            <w:tcW w:type="dxa" w:w="1872"/>
          </w:tcPr>
          <w:p>
            <w:r>
              <w:t>Supported</w:t>
            </w:r>
          </w:p>
        </w:tc>
      </w:tr>
      <w:tr>
        <w:tc>
          <w:tcPr>
            <w:tcW w:type="dxa" w:w="1872"/>
          </w:tcPr>
          <w:p>
            <w:r>
              <w:t>SY-002</w:t>
            </w:r>
          </w:p>
        </w:tc>
        <w:tc>
          <w:tcPr>
            <w:tcW w:type="dxa" w:w="1872"/>
          </w:tcPr>
          <w:p>
            <w:r>
              <w:t>Syntax</w:t>
            </w:r>
          </w:p>
        </w:tc>
        <w:tc>
          <w:tcPr>
            <w:tcW w:type="dxa" w:w="1872"/>
          </w:tcPr>
          <w:p>
            <w:r>
              <w:t>Periphrastic passive formed by auxiliary 'hat / hate / hatin' + Action Noun.</w:t>
            </w:r>
          </w:p>
        </w:tc>
        <w:tc>
          <w:tcPr>
            <w:tcW w:type="dxa" w:w="1872"/>
          </w:tcPr>
          <w:p>
            <w:r>
              <w:t>Strongly established</w:t>
            </w:r>
          </w:p>
        </w:tc>
        <w:tc>
          <w:tcPr>
            <w:tcW w:type="dxa" w:w="1872"/>
          </w:tcPr>
          <w:p>
            <w:r>
              <w:t>Supported</w:t>
            </w:r>
          </w:p>
        </w:tc>
      </w:tr>
      <w:tr>
        <w:tc>
          <w:tcPr>
            <w:tcW w:type="dxa" w:w="1872"/>
          </w:tcPr>
          <w:p>
            <w:r>
              <w:t>SY-003</w:t>
            </w:r>
          </w:p>
        </w:tc>
        <w:tc>
          <w:tcPr>
            <w:tcW w:type="dxa" w:w="1872"/>
          </w:tcPr>
          <w:p>
            <w:r>
              <w:t>Syntax</w:t>
            </w:r>
          </w:p>
        </w:tc>
        <w:tc>
          <w:tcPr>
            <w:tcW w:type="dxa" w:w="1872"/>
          </w:tcPr>
          <w:p>
            <w:r>
              <w:t>Future tense formed by preverbal particles 'wê' / 'dê' + Subjunctive.</w:t>
            </w:r>
          </w:p>
        </w:tc>
        <w:tc>
          <w:tcPr>
            <w:tcW w:type="dxa" w:w="1872"/>
          </w:tcPr>
          <w:p>
            <w:r>
              <w:t>Strongly supported</w:t>
            </w:r>
          </w:p>
        </w:tc>
        <w:tc>
          <w:tcPr>
            <w:tcW w:type="dxa" w:w="1872"/>
          </w:tcPr>
          <w:p>
            <w:r>
              <w:t>Supported</w:t>
            </w:r>
          </w:p>
        </w:tc>
      </w:tr>
      <w:tr>
        <w:tc>
          <w:tcPr>
            <w:tcW w:type="dxa" w:w="1872"/>
          </w:tcPr>
          <w:p>
            <w:r>
              <w:t>DI-001</w:t>
            </w:r>
          </w:p>
        </w:tc>
        <w:tc>
          <w:tcPr>
            <w:tcW w:type="dxa" w:w="1872"/>
          </w:tcPr>
          <w:p>
            <w:r>
              <w:t>Discourse</w:t>
            </w:r>
          </w:p>
        </w:tc>
        <w:tc>
          <w:tcPr>
            <w:tcW w:type="dxa" w:w="1872"/>
          </w:tcPr>
          <w:p>
            <w:r>
              <w:t>Speech verb + colon + quotation marks frames direct speaker evidence.</w:t>
            </w:r>
          </w:p>
        </w:tc>
        <w:tc>
          <w:tcPr>
            <w:tcW w:type="dxa" w:w="1872"/>
          </w:tcPr>
          <w:p>
            <w:r>
              <w:t>Strongly established</w:t>
            </w:r>
          </w:p>
        </w:tc>
        <w:tc>
          <w:tcPr>
            <w:tcW w:type="dxa" w:w="1872"/>
          </w:tcPr>
          <w:p>
            <w:r>
              <w:t>Supported</w:t>
            </w:r>
          </w:p>
        </w:tc>
      </w:tr>
    </w:tbl>
    <w:p/>
    <w:p>
      <w:pPr>
        <w:pStyle w:val="Heading1"/>
      </w:pPr>
      <w:r>
        <w:t>13. Internal Linguistic Conclusions Derived Solely From This File</w:t>
      </w:r>
    </w:p>
    <w:p>
      <w:r>
        <w:t>1. File 'Rudaw_Kurmanci_Hevpeyvin.pdf' presents an authentic, highly structured Kurdish Kurmanji linguistic system with strict predicate-final syntax, head-initial nominal syntax mediated by gender/number linkers, and rich agglutinative morphology.</w:t>
      </w:r>
    </w:p>
    <w:p>
      <w:r>
        <w:t>2. The corpus exhibits zero reliance on external grammatical categories; all structures have been empirically evidenced through hundreds of exact textual citations.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F2D5A"/>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94B8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