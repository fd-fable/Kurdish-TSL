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RONAHI_KURMANCI_CAND_HUNER.PDF</w:t>
      </w:r>
    </w:p>
    <w:p>
      <w:pPr>
        <w:jc w:val="center"/>
      </w:pPr>
      <w:r>
        <w:rPr>
          <w:i/>
          <w:color w:val="5A5A5A"/>
          <w:sz w:val="21"/>
        </w:rPr>
        <w:t>Autonomous Linguistic Field Diagnosis (Stream A: Documentary Corpus Reconstruction)</w:t>
        <w:br/>
        <w:t>Source: Ronahi | Archive: Ronahi_Kurmanci_Cand_Huner.pdf | Total Word Tokens: 149,577</w:t>
      </w:r>
    </w:p>
    <w:p/>
    <w:p>
      <w:pPr>
        <w:pStyle w:val="Heading1"/>
      </w:pPr>
      <w:r>
        <w:t>1. File Identification &amp; Metadata</w:t>
      </w:r>
    </w:p>
    <w:p>
      <w:r>
        <w:t>This analytical diagnostic report provides an exhaustive first-principles linguistic examination of the documentary corpus file 'Ronahi_Kurmanci_Cand_Huner.pdf', originating from 'Ronahi'.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Ronahi_Kurmanci_Cand_Huner.pdf</w:t>
            </w:r>
          </w:p>
        </w:tc>
      </w:tr>
      <w:tr>
        <w:tc>
          <w:tcPr>
            <w:tcW w:type="dxa" w:w="4680"/>
          </w:tcPr>
          <w:p>
            <w:r>
              <w:t>News Publisher / Source</w:t>
            </w:r>
          </w:p>
        </w:tc>
        <w:tc>
          <w:tcPr>
            <w:tcW w:type="dxa" w:w="4680"/>
          </w:tcPr>
          <w:p>
            <w:r>
              <w:t>Ronahi</w:t>
            </w:r>
          </w:p>
        </w:tc>
      </w:tr>
      <w:tr>
        <w:tc>
          <w:tcPr>
            <w:tcW w:type="dxa" w:w="4680"/>
          </w:tcPr>
          <w:p>
            <w:r>
              <w:t>Total Running Lines</w:t>
            </w:r>
          </w:p>
        </w:tc>
        <w:tc>
          <w:tcPr>
            <w:tcW w:type="dxa" w:w="4680"/>
          </w:tcPr>
          <w:p>
            <w:r>
              <w:t>14,796 lines</w:t>
            </w:r>
          </w:p>
        </w:tc>
      </w:tr>
      <w:tr>
        <w:tc>
          <w:tcPr>
            <w:tcW w:type="dxa" w:w="4680"/>
          </w:tcPr>
          <w:p>
            <w:r>
              <w:t>Total Word Tokens</w:t>
            </w:r>
          </w:p>
        </w:tc>
        <w:tc>
          <w:tcPr>
            <w:tcW w:type="dxa" w:w="4680"/>
          </w:tcPr>
          <w:p>
            <w:r>
              <w:t>149,577 words</w:t>
            </w:r>
          </w:p>
        </w:tc>
      </w:tr>
      <w:tr>
        <w:tc>
          <w:tcPr>
            <w:tcW w:type="dxa" w:w="4680"/>
          </w:tcPr>
          <w:p>
            <w:r>
              <w:t>Total Word Types (Vocabulary)</w:t>
            </w:r>
          </w:p>
        </w:tc>
        <w:tc>
          <w:tcPr>
            <w:tcW w:type="dxa" w:w="4680"/>
          </w:tcPr>
          <w:p>
            <w:r>
              <w:t>10,919 types</w:t>
            </w:r>
          </w:p>
        </w:tc>
      </w:tr>
      <w:tr>
        <w:tc>
          <w:tcPr>
            <w:tcW w:type="dxa" w:w="4680"/>
          </w:tcPr>
          <w:p>
            <w:r>
              <w:t>Type-Token Ratio (TTR)</w:t>
            </w:r>
          </w:p>
        </w:tc>
        <w:tc>
          <w:tcPr>
            <w:tcW w:type="dxa" w:w="4680"/>
          </w:tcPr>
          <w:p>
            <w:r>
              <w:t>0.0730</w:t>
            </w:r>
          </w:p>
        </w:tc>
      </w:tr>
      <w:tr>
        <w:tc>
          <w:tcPr>
            <w:tcW w:type="dxa" w:w="4680"/>
          </w:tcPr>
          <w:p>
            <w:r>
              <w:t>Total Clauses / Sentences</w:t>
            </w:r>
          </w:p>
        </w:tc>
        <w:tc>
          <w:tcPr>
            <w:tcW w:type="dxa" w:w="4680"/>
          </w:tcPr>
          <w:p>
            <w:r>
              <w:t>7,747 units</w:t>
            </w:r>
          </w:p>
        </w:tc>
      </w:tr>
    </w:tbl>
    <w:p/>
    <w:p>
      <w:pPr>
        <w:pStyle w:val="Heading1"/>
      </w:pPr>
      <w:r>
        <w:t>2. Source Provenance &amp; Document Architecture</w:t>
      </w:r>
    </w:p>
    <w:p>
      <w:r>
        <w:t>The archive represents authentic documentary text from Ronahi.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7,675</w:t>
            </w:r>
          </w:p>
        </w:tc>
        <w:tc>
          <w:tcPr>
            <w:tcW w:type="dxa" w:w="2340"/>
          </w:tcPr>
          <w:p>
            <w:r>
              <w:t>5.13%</w:t>
            </w:r>
          </w:p>
        </w:tc>
      </w:tr>
      <w:tr>
        <w:tc>
          <w:tcPr>
            <w:tcW w:type="dxa" w:w="2340"/>
          </w:tcPr>
          <w:p>
            <w:r>
              <w:t>2</w:t>
            </w:r>
          </w:p>
        </w:tc>
        <w:tc>
          <w:tcPr>
            <w:tcW w:type="dxa" w:w="2340"/>
          </w:tcPr>
          <w:p>
            <w:r>
              <w:t>li</w:t>
            </w:r>
          </w:p>
        </w:tc>
        <w:tc>
          <w:tcPr>
            <w:tcW w:type="dxa" w:w="2340"/>
          </w:tcPr>
          <w:p>
            <w:r>
              <w:t>4,219</w:t>
            </w:r>
          </w:p>
        </w:tc>
        <w:tc>
          <w:tcPr>
            <w:tcW w:type="dxa" w:w="2340"/>
          </w:tcPr>
          <w:p>
            <w:r>
              <w:t>2.82%</w:t>
            </w:r>
          </w:p>
        </w:tc>
      </w:tr>
      <w:tr>
        <w:tc>
          <w:tcPr>
            <w:tcW w:type="dxa" w:w="2340"/>
          </w:tcPr>
          <w:p>
            <w:r>
              <w:t>3</w:t>
            </w:r>
          </w:p>
        </w:tc>
        <w:tc>
          <w:tcPr>
            <w:tcW w:type="dxa" w:w="2340"/>
          </w:tcPr>
          <w:p>
            <w:r>
              <w:t>bi</w:t>
            </w:r>
          </w:p>
        </w:tc>
        <w:tc>
          <w:tcPr>
            <w:tcW w:type="dxa" w:w="2340"/>
          </w:tcPr>
          <w:p>
            <w:r>
              <w:t>3,611</w:t>
            </w:r>
          </w:p>
        </w:tc>
        <w:tc>
          <w:tcPr>
            <w:tcW w:type="dxa" w:w="2340"/>
          </w:tcPr>
          <w:p>
            <w:r>
              <w:t>2.41%</w:t>
            </w:r>
          </w:p>
        </w:tc>
      </w:tr>
      <w:tr>
        <w:tc>
          <w:tcPr>
            <w:tcW w:type="dxa" w:w="2340"/>
          </w:tcPr>
          <w:p>
            <w:r>
              <w:t>4</w:t>
            </w:r>
          </w:p>
        </w:tc>
        <w:tc>
          <w:tcPr>
            <w:tcW w:type="dxa" w:w="2340"/>
          </w:tcPr>
          <w:p>
            <w:r>
              <w:t>ji</w:t>
            </w:r>
          </w:p>
        </w:tc>
        <w:tc>
          <w:tcPr>
            <w:tcW w:type="dxa" w:w="2340"/>
          </w:tcPr>
          <w:p>
            <w:r>
              <w:t>3,052</w:t>
            </w:r>
          </w:p>
        </w:tc>
        <w:tc>
          <w:tcPr>
            <w:tcW w:type="dxa" w:w="2340"/>
          </w:tcPr>
          <w:p>
            <w:r>
              <w:t>2.04%</w:t>
            </w:r>
          </w:p>
        </w:tc>
      </w:tr>
      <w:tr>
        <w:tc>
          <w:tcPr>
            <w:tcW w:type="dxa" w:w="2340"/>
          </w:tcPr>
          <w:p>
            <w:r>
              <w:t>5</w:t>
            </w:r>
          </w:p>
        </w:tc>
        <w:tc>
          <w:tcPr>
            <w:tcW w:type="dxa" w:w="2340"/>
          </w:tcPr>
          <w:p>
            <w:r>
              <w:t>de</w:t>
            </w:r>
          </w:p>
        </w:tc>
        <w:tc>
          <w:tcPr>
            <w:tcW w:type="dxa" w:w="2340"/>
          </w:tcPr>
          <w:p>
            <w:r>
              <w:t>2,853</w:t>
            </w:r>
          </w:p>
        </w:tc>
        <w:tc>
          <w:tcPr>
            <w:tcW w:type="dxa" w:w="2340"/>
          </w:tcPr>
          <w:p>
            <w:r>
              <w:t>1.91%</w:t>
            </w:r>
          </w:p>
        </w:tc>
      </w:tr>
      <w:tr>
        <w:tc>
          <w:tcPr>
            <w:tcW w:type="dxa" w:w="2340"/>
          </w:tcPr>
          <w:p>
            <w:r>
              <w:t>6</w:t>
            </w:r>
          </w:p>
        </w:tc>
        <w:tc>
          <w:tcPr>
            <w:tcW w:type="dxa" w:w="2340"/>
          </w:tcPr>
          <w:p>
            <w:r>
              <w:t>di</w:t>
            </w:r>
          </w:p>
        </w:tc>
        <w:tc>
          <w:tcPr>
            <w:tcW w:type="dxa" w:w="2340"/>
          </w:tcPr>
          <w:p>
            <w:r>
              <w:t>2,788</w:t>
            </w:r>
          </w:p>
        </w:tc>
        <w:tc>
          <w:tcPr>
            <w:tcW w:type="dxa" w:w="2340"/>
          </w:tcPr>
          <w:p>
            <w:r>
              <w:t>1.86%</w:t>
            </w:r>
          </w:p>
        </w:tc>
      </w:tr>
      <w:tr>
        <w:tc>
          <w:tcPr>
            <w:tcW w:type="dxa" w:w="2340"/>
          </w:tcPr>
          <w:p>
            <w:r>
              <w:t>7</w:t>
            </w:r>
          </w:p>
        </w:tc>
        <w:tc>
          <w:tcPr>
            <w:tcW w:type="dxa" w:w="2340"/>
          </w:tcPr>
          <w:p>
            <w:r>
              <w:t>ya</w:t>
            </w:r>
          </w:p>
        </w:tc>
        <w:tc>
          <w:tcPr>
            <w:tcW w:type="dxa" w:w="2340"/>
          </w:tcPr>
          <w:p>
            <w:r>
              <w:t>2,348</w:t>
            </w:r>
          </w:p>
        </w:tc>
        <w:tc>
          <w:tcPr>
            <w:tcW w:type="dxa" w:w="2340"/>
          </w:tcPr>
          <w:p>
            <w:r>
              <w:t>1.57%</w:t>
            </w:r>
          </w:p>
        </w:tc>
      </w:tr>
      <w:tr>
        <w:tc>
          <w:tcPr>
            <w:tcW w:type="dxa" w:w="2340"/>
          </w:tcPr>
          <w:p>
            <w:r>
              <w:t>8</w:t>
            </w:r>
          </w:p>
        </w:tc>
        <w:tc>
          <w:tcPr>
            <w:tcW w:type="dxa" w:w="2340"/>
          </w:tcPr>
          <w:p>
            <w:r>
              <w:t>ku</w:t>
            </w:r>
          </w:p>
        </w:tc>
        <w:tc>
          <w:tcPr>
            <w:tcW w:type="dxa" w:w="2340"/>
          </w:tcPr>
          <w:p>
            <w:r>
              <w:t>2,087</w:t>
            </w:r>
          </w:p>
        </w:tc>
        <w:tc>
          <w:tcPr>
            <w:tcW w:type="dxa" w:w="2340"/>
          </w:tcPr>
          <w:p>
            <w:r>
              <w:t>1.40%</w:t>
            </w:r>
          </w:p>
        </w:tc>
      </w:tr>
      <w:tr>
        <w:tc>
          <w:tcPr>
            <w:tcW w:type="dxa" w:w="2340"/>
          </w:tcPr>
          <w:p>
            <w:r>
              <w:t>9</w:t>
            </w:r>
          </w:p>
        </w:tc>
        <w:tc>
          <w:tcPr>
            <w:tcW w:type="dxa" w:w="2340"/>
          </w:tcPr>
          <w:p>
            <w:r>
              <w:t>a</w:t>
            </w:r>
          </w:p>
        </w:tc>
        <w:tc>
          <w:tcPr>
            <w:tcW w:type="dxa" w:w="2340"/>
          </w:tcPr>
          <w:p>
            <w:r>
              <w:t>1,858</w:t>
            </w:r>
          </w:p>
        </w:tc>
        <w:tc>
          <w:tcPr>
            <w:tcW w:type="dxa" w:w="2340"/>
          </w:tcPr>
          <w:p>
            <w:r>
              <w:t>1.24%</w:t>
            </w:r>
          </w:p>
        </w:tc>
      </w:tr>
      <w:tr>
        <w:tc>
          <w:tcPr>
            <w:tcW w:type="dxa" w:w="2340"/>
          </w:tcPr>
          <w:p>
            <w:r>
              <w:t>10</w:t>
            </w:r>
          </w:p>
        </w:tc>
        <w:tc>
          <w:tcPr>
            <w:tcW w:type="dxa" w:w="2340"/>
          </w:tcPr>
          <w:p>
            <w:r>
              <w:t>çand</w:t>
            </w:r>
          </w:p>
        </w:tc>
        <w:tc>
          <w:tcPr>
            <w:tcW w:type="dxa" w:w="2340"/>
          </w:tcPr>
          <w:p>
            <w:r>
              <w:t>1,778</w:t>
            </w:r>
          </w:p>
        </w:tc>
        <w:tc>
          <w:tcPr>
            <w:tcW w:type="dxa" w:w="2340"/>
          </w:tcPr>
          <w:p>
            <w:r>
              <w:t>1.19%</w:t>
            </w:r>
          </w:p>
        </w:tc>
      </w:tr>
      <w:tr>
        <w:tc>
          <w:tcPr>
            <w:tcW w:type="dxa" w:w="2340"/>
          </w:tcPr>
          <w:p>
            <w:r>
              <w:t>11</w:t>
            </w:r>
          </w:p>
        </w:tc>
        <w:tc>
          <w:tcPr>
            <w:tcW w:type="dxa" w:w="2340"/>
          </w:tcPr>
          <w:p>
            <w:r>
              <w:t>xwe</w:t>
            </w:r>
          </w:p>
        </w:tc>
        <w:tc>
          <w:tcPr>
            <w:tcW w:type="dxa" w:w="2340"/>
          </w:tcPr>
          <w:p>
            <w:r>
              <w:t>1,548</w:t>
            </w:r>
          </w:p>
        </w:tc>
        <w:tc>
          <w:tcPr>
            <w:tcW w:type="dxa" w:w="2340"/>
          </w:tcPr>
          <w:p>
            <w:r>
              <w:t>1.03%</w:t>
            </w:r>
          </w:p>
        </w:tc>
      </w:tr>
      <w:tr>
        <w:tc>
          <w:tcPr>
            <w:tcW w:type="dxa" w:w="2340"/>
          </w:tcPr>
          <w:p>
            <w:r>
              <w:t>12</w:t>
            </w:r>
          </w:p>
        </w:tc>
        <w:tc>
          <w:tcPr>
            <w:tcW w:type="dxa" w:w="2340"/>
          </w:tcPr>
          <w:p>
            <w:r>
              <w:t>kir</w:t>
            </w:r>
          </w:p>
        </w:tc>
        <w:tc>
          <w:tcPr>
            <w:tcW w:type="dxa" w:w="2340"/>
          </w:tcPr>
          <w:p>
            <w:r>
              <w:t>1,338</w:t>
            </w:r>
          </w:p>
        </w:tc>
        <w:tc>
          <w:tcPr>
            <w:tcW w:type="dxa" w:w="2340"/>
          </w:tcPr>
          <w:p>
            <w:r>
              <w:t>0.89%</w:t>
            </w:r>
          </w:p>
        </w:tc>
      </w:tr>
      <w:tr>
        <w:tc>
          <w:tcPr>
            <w:tcW w:type="dxa" w:w="2340"/>
          </w:tcPr>
          <w:p>
            <w:r>
              <w:t>13</w:t>
            </w:r>
          </w:p>
        </w:tc>
        <w:tc>
          <w:tcPr>
            <w:tcW w:type="dxa" w:w="2340"/>
          </w:tcPr>
          <w:p>
            <w:r>
              <w:t>jî</w:t>
            </w:r>
          </w:p>
        </w:tc>
        <w:tc>
          <w:tcPr>
            <w:tcW w:type="dxa" w:w="2340"/>
          </w:tcPr>
          <w:p>
            <w:r>
              <w:t>903</w:t>
            </w:r>
          </w:p>
        </w:tc>
        <w:tc>
          <w:tcPr>
            <w:tcW w:type="dxa" w:w="2340"/>
          </w:tcPr>
          <w:p>
            <w:r>
              <w:t>0.60%</w:t>
            </w:r>
          </w:p>
        </w:tc>
      </w:tr>
      <w:tr>
        <w:tc>
          <w:tcPr>
            <w:tcW w:type="dxa" w:w="2340"/>
          </w:tcPr>
          <w:p>
            <w:r>
              <w:t>14</w:t>
            </w:r>
          </w:p>
        </w:tc>
        <w:tc>
          <w:tcPr>
            <w:tcW w:type="dxa" w:w="2340"/>
          </w:tcPr>
          <w:p>
            <w:r>
              <w:t>tv</w:t>
            </w:r>
          </w:p>
        </w:tc>
        <w:tc>
          <w:tcPr>
            <w:tcW w:type="dxa" w:w="2340"/>
          </w:tcPr>
          <w:p>
            <w:r>
              <w:t>880</w:t>
            </w:r>
          </w:p>
        </w:tc>
        <w:tc>
          <w:tcPr>
            <w:tcW w:type="dxa" w:w="2340"/>
          </w:tcPr>
          <w:p>
            <w:r>
              <w:t>0.59%</w:t>
            </w:r>
          </w:p>
        </w:tc>
      </w:tr>
      <w:tr>
        <w:tc>
          <w:tcPr>
            <w:tcW w:type="dxa" w:w="2340"/>
          </w:tcPr>
          <w:p>
            <w:r>
              <w:t>15</w:t>
            </w:r>
          </w:p>
        </w:tc>
        <w:tc>
          <w:tcPr>
            <w:tcW w:type="dxa" w:w="2340"/>
          </w:tcPr>
          <w:p>
            <w:r>
              <w:t>dîrok</w:t>
            </w:r>
          </w:p>
        </w:tc>
        <w:tc>
          <w:tcPr>
            <w:tcW w:type="dxa" w:w="2340"/>
          </w:tcPr>
          <w:p>
            <w:r>
              <w:t>879</w:t>
            </w:r>
          </w:p>
        </w:tc>
        <w:tc>
          <w:tcPr>
            <w:tcW w:type="dxa" w:w="2340"/>
          </w:tcPr>
          <w:p>
            <w:r>
              <w:t>0.59%</w:t>
            </w:r>
          </w:p>
        </w:tc>
      </w:tr>
      <w:tr>
        <w:tc>
          <w:tcPr>
            <w:tcW w:type="dxa" w:w="2340"/>
          </w:tcPr>
          <w:p>
            <w:r>
              <w:t>16</w:t>
            </w:r>
          </w:p>
        </w:tc>
        <w:tc>
          <w:tcPr>
            <w:tcW w:type="dxa" w:w="2340"/>
          </w:tcPr>
          <w:p>
            <w:r>
              <w:t>hûner</w:t>
            </w:r>
          </w:p>
        </w:tc>
        <w:tc>
          <w:tcPr>
            <w:tcW w:type="dxa" w:w="2340"/>
          </w:tcPr>
          <w:p>
            <w:r>
              <w:t>863</w:t>
            </w:r>
          </w:p>
        </w:tc>
        <w:tc>
          <w:tcPr>
            <w:tcW w:type="dxa" w:w="2340"/>
          </w:tcPr>
          <w:p>
            <w:r>
              <w:t>0.58%</w:t>
            </w:r>
          </w:p>
        </w:tc>
      </w:tr>
      <w:tr>
        <w:tc>
          <w:tcPr>
            <w:tcW w:type="dxa" w:w="2340"/>
          </w:tcPr>
          <w:p>
            <w:r>
              <w:t>17</w:t>
            </w:r>
          </w:p>
        </w:tc>
        <w:tc>
          <w:tcPr>
            <w:tcW w:type="dxa" w:w="2340"/>
          </w:tcPr>
          <w:p>
            <w:r>
              <w:t>hat</w:t>
            </w:r>
          </w:p>
        </w:tc>
        <w:tc>
          <w:tcPr>
            <w:tcW w:type="dxa" w:w="2340"/>
          </w:tcPr>
          <w:p>
            <w:r>
              <w:t>861</w:t>
            </w:r>
          </w:p>
        </w:tc>
        <w:tc>
          <w:tcPr>
            <w:tcW w:type="dxa" w:w="2340"/>
          </w:tcPr>
          <w:p>
            <w:r>
              <w:t>0.58%</w:t>
            </w:r>
          </w:p>
        </w:tc>
      </w:tr>
      <w:tr>
        <w:tc>
          <w:tcPr>
            <w:tcW w:type="dxa" w:w="2340"/>
          </w:tcPr>
          <w:p>
            <w:r>
              <w:t>18</w:t>
            </w:r>
          </w:p>
        </w:tc>
        <w:tc>
          <w:tcPr>
            <w:tcW w:type="dxa" w:w="2340"/>
          </w:tcPr>
          <w:p>
            <w:r>
              <w:t>https</w:t>
            </w:r>
          </w:p>
        </w:tc>
        <w:tc>
          <w:tcPr>
            <w:tcW w:type="dxa" w:w="2340"/>
          </w:tcPr>
          <w:p>
            <w:r>
              <w:t>857</w:t>
            </w:r>
          </w:p>
        </w:tc>
        <w:tc>
          <w:tcPr>
            <w:tcW w:type="dxa" w:w="2340"/>
          </w:tcPr>
          <w:p>
            <w:r>
              <w:t>0.57%</w:t>
            </w:r>
          </w:p>
        </w:tc>
      </w:tr>
      <w:tr>
        <w:tc>
          <w:tcPr>
            <w:tcW w:type="dxa" w:w="2340"/>
          </w:tcPr>
          <w:p>
            <w:r>
              <w:t>19</w:t>
            </w:r>
          </w:p>
        </w:tc>
        <w:tc>
          <w:tcPr>
            <w:tcW w:type="dxa" w:w="2340"/>
          </w:tcPr>
          <w:p>
            <w:r>
              <w:t>link</w:t>
            </w:r>
          </w:p>
        </w:tc>
        <w:tc>
          <w:tcPr>
            <w:tcW w:type="dxa" w:w="2340"/>
          </w:tcPr>
          <w:p>
            <w:r>
              <w:t>853</w:t>
            </w:r>
          </w:p>
        </w:tc>
        <w:tc>
          <w:tcPr>
            <w:tcW w:type="dxa" w:w="2340"/>
          </w:tcPr>
          <w:p>
            <w:r>
              <w:t>0.57%</w:t>
            </w:r>
          </w:p>
        </w:tc>
      </w:tr>
      <w:tr>
        <w:tc>
          <w:tcPr>
            <w:tcW w:type="dxa" w:w="2340"/>
          </w:tcPr>
          <w:p>
            <w:r>
              <w:t>20</w:t>
            </w:r>
          </w:p>
        </w:tc>
        <w:tc>
          <w:tcPr>
            <w:tcW w:type="dxa" w:w="2340"/>
          </w:tcPr>
          <w:p>
            <w:r>
              <w:t>ronahi</w:t>
            </w:r>
          </w:p>
        </w:tc>
        <w:tc>
          <w:tcPr>
            <w:tcW w:type="dxa" w:w="2340"/>
          </w:tcPr>
          <w:p>
            <w:r>
              <w:t>853</w:t>
            </w:r>
          </w:p>
        </w:tc>
        <w:tc>
          <w:tcPr>
            <w:tcW w:type="dxa" w:w="2340"/>
          </w:tcPr>
          <w:p>
            <w:r>
              <w:t>0.57%</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Fîlman a Rojava »</w:t>
      </w:r>
    </w:p>
    <w:p>
      <w:r>
        <w:rPr>
          <w:i/>
        </w:rPr>
        <w:t xml:space="preserve">  Full Context: “RONAHÎ TV - ÇAND Û HÛNER</w:t>
        <w:br/>
        <w:t>Pêrist Û Naveroka Temam A Nûçeyan (853 Nûçeyên Bi Kurmancî)</w:t>
        <w:br/>
        <w:t>Pêrist / Table of Contents</w:t>
        <w:br/>
        <w:t>#</w:t>
        <w:br/>
        <w:t>Sernavê Nûçeyê</w:t>
        <w:br/>
        <w:t>Dîrok</w:t>
        <w:br/>
        <w:t>1</w:t>
        <w:br/>
        <w:t>110 fîlman serlêdana Festîvala Fîlman a Rojava kiriye</w:t>
        <w:br/>
        <w:t>2026-08-12</w:t>
        <w:br/>
        <w:t>2</w:t>
        <w:br/>
        <w:t>Ji bo doza Mûsa Anter ji nûve bê dîtin serîlêdan hat kirin</w:t>
        <w:br/>
        <w:t>2026-08-07</w:t>
        <w:br/>
        <w:t>3</w:t>
        <w:br/>
        <w:t>12’ê Tebaxê wê pêşangeha “Arşîva Civaka Êzidî” li Qamişlo were vekirin</w:t>
        <w:br/>
        <w:t>2026-08-06</w:t>
        <w:br/>
        <w:t>4</w:t>
        <w:br/>
        <w:t>Li Qamişloyê şevbuhêrkek hat lidarxistin</w:t>
        <w:br/>
        <w:t>2026-08-02</w:t>
        <w:br/>
        <w:t>5</w:t>
        <w:br/>
        <w:t>Nivîskar Fewaz Osman du pirtûkên xwe îmze kirin</w:t>
        <w:br/>
        <w:t>2026-08-02</w:t>
        <w:br/>
        <w:t>6</w:t>
        <w:br/>
        <w:t>Tevgerên Çand û Hûner yên Rojava, bi salvegera komkujiya şengalê</w:t>
        <w:br/>
        <w:t>daxwiyanî dan</w:t>
        <w:br/>
        <w:t>2026-08-01</w:t>
        <w:br/>
        <w:t>7</w:t>
        <w:br/>
        <w:t>Helbestvan û rewşenbîrê Kurd Lorî Tildarî li Dêrikê hat bi bîranîn</w:t>
        <w:br/>
        <w:t>2026-07-29</w:t>
        <w:br/>
        <w:t>8</w:t>
        <w:br/>
        <w:t>Sînemagerên Rojava ji bo nîqaşa pêşeroja sînemayê wê bicivin</w:t>
        <w:br/>
        <w:t>2026-07-22</w:t>
        <w:br/>
        <w:t>9</w:t>
        <w:br/>
        <w:t>TEV ÇAND-E: şehîd Serhad hat bibîranîn</w:t>
        <w:br/>
        <w:t>2026-07-21</w:t>
        <w:br/>
        <w:t>10</w:t>
        <w:br/>
        <w:t>TEV-ÇAND ji bo Kadîr Înanir peyama sersaxiyê weşand</w:t>
        <w:br/>
        <w:t>2026-06-28</w:t>
        <w:br/>
        <w:t>11</w:t>
        <w:br/>
        <w:t>Salvegera dengek nemir yê reseniya hunera Kurdî: Hesen Zîrek</w:t>
        <w:br/>
        <w:t>2026-06-26</w:t>
        <w:br/>
        <w:t>12</w:t>
        <w:br/>
        <w:t>Amadekariyên Festîvala şanoya Zarokan li Qamişlo temam bûne</w:t>
        <w:br/>
        <w:t>2026-06-14</w:t>
        <w:br/>
        <w:t>13</w:t>
        <w:br/>
        <w:t>TevÇand Ewropayê têkildarî provokasyonên li dijî hunermend Diyar hişyarî</w:t>
        <w:br/>
        <w:t>da</w:t>
        <w:br/>
        <w:t>2026-06-09</w:t>
        <w:br/>
        <w:t>14</w:t>
        <w:br/>
        <w:t>Şevek ji Dil: Çalakiyek ji bo piştgiriya kesên astengdar li Qamişlo</w:t>
        <w:br/>
        <w:t>2026-06-07</w:t>
        <w:br/>
        <w:t>15</w:t>
        <w:br/>
        <w:t>Kongreya 7‘emîn a Yekitiya Nivîskarên Kurd li Sûriyeyê tê lidarxistin</w:t>
        <w:br/>
        <w:t>2026-06-05</w:t>
        <w:br/>
        <w:t>16</w:t>
        <w:br/>
        <w:t>Li Qamişloyê li ser dika TEV-ÇANDŞê şanoyek hat pêşkêşkirin</w:t>
        <w:br/>
        <w:t>2026-06-05</w:t>
        <w:br/>
        <w:t>17</w:t>
        <w:br/>
        <w:t>Partiya Yekitiya Suryan panelek organîze kir</w:t>
        <w:br/>
        <w:t>2026-06-01</w:t>
        <w:br/>
        <w:t>18</w:t>
        <w:br/>
        <w:t>Li Qamişloyê şanoya “Wêneya Bikêrhatî” ji bo zarokan hat pêşkêşkirin</w:t>
        <w:br/>
        <w:t>2026-05-29</w:t>
        <w:br/>
        <w:t>19</w:t>
        <w:br/>
        <w:t>Şevbuhêrka helbestan û ahenga îmzekirina pirtûkê hat lidarxistin</w:t>
        <w:br/>
        <w:t>2026-05-21</w:t>
        <w:br/>
        <w:t>20</w:t>
        <w:br/>
        <w:t>Hunermend Elî Mensûr di çilrojiya wî de bi bîr anîn</w:t>
        <w:br/>
        <w:t>2026-05-20</w:t>
        <w:br/>
        <w:t>21</w:t>
        <w:br/>
        <w:t>6 ciwanên li Rojavayê Kurdistanê kovara Soryaz derxistin</w:t>
        <w:br/>
        <w:t>2026-05-18</w:t>
        <w:br/>
        <w:t>22</w:t>
        <w:br/>
        <w:t>Li şamê mîhrîcaneke çandî û hunerî hat li dar xistin</w:t>
        <w:br/>
        <w:t>2026-05-16</w:t>
        <w:br/>
        <w:t>23</w:t>
        <w:br/>
        <w:t>Pêşangeha Pirtûkên Kurdî bi dawî bû</w:t>
        <w:br/>
        <w:t>2026-05-15</w:t>
        <w:br/>
        <w:t>24</w:t>
        <w:br/>
        <w:t>Li Pirtûkxaneya şilêr a bajarê Qamişlo pêşengehek pirtûkan hat vekirin</w:t>
        <w:br/>
        <w:t>2026-05-12</w:t>
        <w:br/>
        <w:t>Rûpel 1 ji 389</w:t>
        <w:br/>
        <w:t>25</w:t>
        <w:br/>
        <w:t>Festîvala Fîlmên Kurdî ya Sêyemîn dest pê dike</w:t>
        <w:br/>
        <w:t>2026-04-16</w:t>
        <w:br/>
        <w:t>26</w:t>
        <w:br/>
        <w:t>Festîvala kurtefîlmên Kurdî ya City Cinema bi dawî bû</w:t>
        <w:br/>
        <w:t>2026-04-14</w:t>
        <w:br/>
        <w:t>27</w:t>
        <w:br/>
        <w:t>TEV-Çand Ewropa hunermend Elî Mansûr bi bîr anî</w:t>
        <w:br/>
        <w:t>2026-04-11</w:t>
        <w:br/>
        <w:t>28</w:t>
        <w:br/>
        <w:t>Hunermend Elî Mensûr di 60 saliya xwe de jiyana xwe ji dest da</w:t>
        <w:br/>
        <w:t>2026-04-10</w:t>
        <w:br/>
        <w:t>29</w:t>
        <w:br/>
        <w:t>Bi boneya 4’ê Nîsanê pêşangeha pirtûkan hat li dar xist</w:t>
        <w:br/>
        <w:t>2026-04-05</w:t>
        <w:br/>
        <w:t>30</w:t>
        <w:br/>
        <w:t>Keziya jina têkoşer sembola Festîvala Fîlmên Kurdî ya Sêyemîn e</w:t>
        <w:br/>
        <w:t>2026-04-03</w:t>
        <w:br/>
        <w:t>31</w:t>
        <w:br/>
        <w:t>Li Hesekê bi boneya Roja şanoyê ya Cîhanî şano hatin pêşandan</w:t>
        <w:br/>
        <w:t>2026-03-30</w:t>
        <w:br/>
        <w:t>32</w:t>
        <w:br/>
        <w:t>Komîna şano ya Rojava bi boneya Roja şano ya Cîhanî şano pêşkêş</w:t>
        <w:br/>
        <w:t>kirin</w:t>
        <w:br/>
        <w:t>2026-03-28</w:t>
        <w:br/>
        <w:t>33</w:t>
        <w:br/>
        <w:t>Ji Komîna şano ya Çiya û Akademiya şehîd Sefkan xebatek taybet</w:t>
        <w:br/>
        <w:t>2026-03-27</w:t>
        <w:br/>
        <w:t>34</w:t>
        <w:br/>
        <w:t>TEV-ÇAND û Hunera Mizgînê ‘’Roja şanayê ya Cîhanî’’ pîroz kirin</w:t>
        <w:br/>
        <w:t>2026-03-27</w:t>
        <w:br/>
        <w:t>35</w:t>
        <w:br/>
        <w:t>Roja şanoyê ya Cîhanê</w:t>
        <w:br/>
        <w:t>2026-03-27</w:t>
        <w:br/>
        <w:t>36</w:t>
        <w:br/>
        <w:t>Hunermendên Rojava li Çemçemalê hatin xelat kirin</w:t>
        <w:br/>
        <w:t>2026-03-26</w:t>
        <w:br/>
        <w:t>37</w:t>
        <w:br/>
        <w:t>Manîfestoya Civaka Komunal derket</w:t>
        <w:br/>
        <w:t>2026-03-13</w:t>
        <w:br/>
        <w:t>38</w:t>
        <w:br/>
        <w:t>TEV-ÇAND: Ehmed Huseynî pira navbera nifşan bû</w:t>
        <w:br/>
        <w:t>2026-03-11</w:t>
        <w:br/>
        <w:t>39</w:t>
        <w:br/>
        <w:t>Salvegera 37”</w:t>
      </w:r>
    </w:p>
    <w:p>
      <w:r>
        <w:rPr>
          <w:b/>
        </w:rPr>
        <w:t xml:space="preserve">Attested Occurrence: </w:t>
      </w:r>
      <w:r>
        <w:t>• Construct Phrase: « dawî ya Mihemed »</w:t>
      </w:r>
    </w:p>
    <w:p>
      <w:r>
        <w:rPr>
          <w:i/>
        </w:rPr>
        <w:t xml:space="preserve">  Full Context: “A koça dawî ya Mihemed şêxo</w:t>
        <w:br/>
        <w:t>2026-03-09</w:t>
        <w:br/>
        <w:t>40</w:t>
        <w:br/>
        <w:t>Ji bo pişgiriya YPJ’ê çalakiya hunerî</w:t>
        <w:br/>
        <w:t>2026-03-02</w:t>
        <w:br/>
        <w:t>41</w:t>
        <w:br/>
        <w:t>Festîvala Wêje û Hunera Jinan îsal nayê lidarxistin</w:t>
        <w:br/>
        <w:t>2026-03-01</w:t>
        <w:br/>
        <w:t>42</w:t>
        <w:br/>
        <w:t>Ji hunermendan banga ‘Bibin dengê gelê Kurdistanê’</w:t>
        <w:br/>
        <w:t>2026-02-04</w:t>
        <w:br/>
        <w:t>43</w:t>
        <w:br/>
        <w:t>Şandeyeke hunermendên Kurd hat Rojava</w:t>
        <w:br/>
        <w:t>2026-01-31</w:t>
        <w:br/>
        <w:t>44</w:t>
        <w:br/>
        <w:t>Li Tebqayê 2’yemîn festîvala strana neteweyî hat lidarxistin</w:t>
        <w:br/>
        <w:t>2026-01-05</w:t>
        <w:br/>
        <w:t>45</w:t>
        <w:br/>
        <w:t>Li Qamişlo 11’emîn mihrîcana Rojava ya Çand û Hunerê bi dawî bû</w:t>
        <w:br/>
        <w:t>2025-12-30</w:t>
        <w:br/>
        <w:t>46</w:t>
        <w:br/>
        <w:t>Li Pirtûkxaneya şilêr pirtûka “Axîna Dilistan” hat îmzekirin</w:t>
        <w:br/>
        <w:t>2025-12-29</w:t>
        <w:br/>
        <w:t>47</w:t>
        <w:br/>
        <w:t>Di sala 2025’an de xebatên çand huner û wêje</w:t>
        <w:br/>
        <w:t>2025-12-28</w:t>
        <w:br/>
        <w:t>48</w:t>
        <w:br/>
        <w:t>Li Qamişloyê şahiyek ji malbatên şehîdan re hat lidarxistin</w:t>
        <w:br/>
        <w:t>2025-12-27</w:t>
        <w:br/>
        <w:t>49</w:t>
        <w:br/>
        <w:t>Pêşangeha Hunera şêwekariyê bi xelatkirinê bi dawî bû</w:t>
        <w:br/>
        <w:t>2025-12-23</w:t>
        <w:br/>
        <w:t>50</w:t>
        <w:br/>
        <w:t>Di Mîhrîcana Rojava de panela Konferansa Yekrêziya Kurdî, encam û</w:t>
        <w:br/>
        <w:t>siberoj</w:t>
        <w:br/>
        <w:t>2025-12-21</w:t>
        <w:br/>
        <w:t>51</w:t>
        <w:br/>
        <w:t>Li Qamişlo pêşengeheke şêwekaran hat vekirin</w:t>
        <w:br/>
        <w:t>2025-12-21</w:t>
        <w:br/>
        <w:t>52</w:t>
        <w:br/>
        <w:t>11’emîn Mîhrîcana Rojava ya Çand û Hunerê dest pê kir</w:t>
        <w:br/>
        <w:t>2025-12-20</w:t>
        <w:br/>
        <w:t>53</w:t>
        <w:br/>
        <w:t>Li Kobanê Pêşengeha Wênexêziyê ya 6’emîn dest pê kir</w:t>
        <w:br/>
        <w:t>2025-12-20</w:t>
        <w:br/>
        <w:t>Rûpel 2 ji 389</w:t>
        <w:br/>
        <w:t>54</w:t>
        <w:br/>
        <w:t>Romana “Dengvedana ÊŞan” hat îmzekirin</w:t>
        <w:br/>
        <w:t>2025-12-18</w:t>
        <w:br/>
        <w:t>55</w:t>
        <w:br/>
        <w:t>TEV-ÇAND Parîs ji bo bîranîna komkojiyên Parîsê banga tevlîbûna</w:t>
        <w:br/>
        <w:t>çalakiyan kir</w:t>
        <w:br/>
        <w:t>2025-12-16</w:t>
        <w:br/>
        <w:t>56</w:t>
        <w:br/>
        <w:t>Rewşenbîran qedexekirina beşdarbûna hunermendan di festîvala Seqizê</w:t>
        <w:br/>
        <w:t>Şermezar kir</w:t>
        <w:br/>
        <w:t>2025-12-15</w:t>
        <w:br/>
        <w:t>57</w:t>
        <w:br/>
        <w:t>Navenda Çand û Hunerê ya Til Birak bi perwerdeyan mîrasê diparêze</w:t>
        <w:br/>
        <w:t>2025-12-15</w:t>
        <w:br/>
        <w:t>58</w:t>
        <w:br/>
        <w:t>Klîba şehîd Ezîz Ereb derket</w:t>
        <w:br/>
        <w:t>2025-12-14</w:t>
        <w:br/>
        <w:t>59</w:t>
        <w:br/>
        <w:t>15 berhemên nivîskar Helîm Yusiv hatin îmzekirin</w:t>
        <w:br/>
        <w:t>2025-12-13</w:t>
        <w:br/>
        <w:t>60</w:t>
        <w:br/>
        <w:t>14 xwendekarên Peymangeha Orkestraya Rojava der çûn</w:t>
        <w:br/>
        <w:t>2025-12-12</w:t>
        <w:br/>
        <w:t>61</w:t>
        <w:br/>
        <w:t>Ajandaya hefteyê ya çand û hunerê</w:t>
        <w:br/>
        <w:t>2025-12-12</w:t>
        <w:br/>
        <w:t>62</w:t>
        <w:br/>
        <w:t>Festîvala 3”</w:t>
      </w:r>
    </w:p>
    <w:p>
      <w:r>
        <w:rPr>
          <w:b/>
        </w:rPr>
        <w:t xml:space="preserve">Attested Occurrence: </w:t>
      </w:r>
      <w:r>
        <w:t>• Construct Phrase: « Orekêş a mûzîkê »</w:t>
      </w:r>
    </w:p>
    <w:p>
      <w:r>
        <w:rPr>
          <w:i/>
        </w:rPr>
        <w:t xml:space="preserve">  Full Context: “ya Orkêş sibe dest pê dike</w:t>
        <w:br/>
        <w:t>2025-12-07</w:t>
        <w:br/>
        <w:t>63</w:t>
        <w:br/>
        <w:t>Festîvala Orekêş a mûzîkê 8 kanûnê li Hesekê dest pê dike</w:t>
        <w:br/>
        <w:t>2025-12-05</w:t>
        <w:br/>
        <w:t>64</w:t>
        <w:br/>
        <w:t>Vê hefteyê dê Hunergeha Welat klîbekê li ser şehîd Ezîz Ereb parve bike</w:t>
        <w:br/>
        <w:t>2025-12-05</w:t>
        <w:br/>
        <w:t>65</w:t>
        <w:br/>
        <w:t>Li Dirbêsiyê şevbuhêrka têkildarî nasnameya Ermenî</w:t>
        <w:br/>
        <w:t>2025-12-04</w:t>
        <w:br/>
        <w:t>66</w:t>
        <w:br/>
        <w:t>Mîhrîcana Helbestên Gelêrî ya Reqayê bi dawî bû</w:t>
        <w:br/>
        <w:t>2025-12-03</w:t>
        <w:br/>
        <w:t>67</w:t>
        <w:br/>
        <w:t>Li Reqayê Mîhrîcana Helbestê ya Gelêrî dest pê kir</w:t>
        <w:br/>
        <w:t>2025-12-01</w:t>
        <w:br/>
        <w:t>68</w:t>
        <w:br/>
        <w:t>Xwendekarên Zanîngeha Helebê çalakiyek hunerî li dar xist</w:t>
        <w:br/>
        <w:t>2025-12-01</w:t>
        <w:br/>
        <w:t>69</w:t>
        <w:br/>
        <w:t>Li Reqayê koma şahmaran a folklora Kurdî hat avakirin</w:t>
        <w:br/>
        <w:t>2025-11-29</w:t>
        <w:br/>
        <w:t>70</w:t>
        <w:br/>
        <w:t>Li Reqayê 10 metre tabloyên hunerî hatin pêşandan</w:t>
        <w:br/>
        <w:t>2025-11-25</w:t>
        <w:br/>
        <w:t>71</w:t>
        <w:br/>
        <w:t>Li bajarê Hesekê Tevgera Hîlala Zêrîn çalakiyek li dar xist</w:t>
        <w:br/>
        <w:t>2025-11-24</w:t>
        <w:br/>
        <w:t>72</w:t>
        <w:br/>
        <w:t>Şanoyê “Yê ku nayê” li Dêrikê hat pêşandan</w:t>
        <w:br/>
        <w:t>2025-11-22</w:t>
        <w:br/>
        <w:t>73</w:t>
        <w:br/>
        <w:t>Nêzî 10 hezar kesan Mîhrîcana Fîlman şopand</w:t>
        <w:br/>
        <w:t>2025-11-22</w:t>
        <w:br/>
        <w:t>74</w:t>
        <w:br/>
        <w:t>Li Qamişlo 4’emîn festîvala awazên payîzê dest pê kir</w:t>
        <w:br/>
        <w:t>2025-11-21</w:t>
        <w:br/>
        <w:t>75</w:t>
        <w:br/>
        <w:t>Derhênerê Almanî Brend Schuch derbarê tecrûbeya xwe ya li Rojava de</w:t>
        <w:br/>
        <w:t>axivî</w:t>
        <w:br/>
        <w:t>2025-11-20</w:t>
        <w:br/>
        <w:t>76</w:t>
        <w:br/>
        <w:t>Li Qamişlo Festîvala Fîlman a navneteweyî ya rojava di roja 7’an de</w:t>
        <w:br/>
        <w:t>dewam kir</w:t>
        <w:br/>
        <w:t>2025-11-19</w:t>
        <w:br/>
        <w:t>77</w:t>
        <w:br/>
        <w:t>Li Kobanê ahenga îmzekirina 3 pirtûkan hat lidarxist</w:t>
        <w:br/>
        <w:t>2025-11-15</w:t>
        <w:br/>
        <w:t>78</w:t>
        <w:br/>
        <w:t>Ji bo çanda Kurdî şevbuhêrkek li Elmanya hat lidarxistin</w:t>
        <w:br/>
        <w:t>2025-11-12</w:t>
        <w:br/>
        <w:t>79</w:t>
        <w:br/>
        <w:t>Bi vekirina Navenda Çandê li Enqerayê dest bi perwerdehiyê hat kirin</w:t>
        <w:br/>
        <w:t>2025-11-10</w:t>
        <w:br/>
        <w:t>80</w:t>
        <w:br/>
        <w:t>Li Çilaxa çalakiyek hunerî hat lidarxistin</w:t>
        <w:br/>
        <w:t>2025-11-09</w:t>
        <w:br/>
        <w:t>81</w:t>
        <w:br/>
        <w:t>Li Romayê duyemîn Festivala Dengê Arkaîk hat lidarxistin</w:t>
        <w:br/>
        <w:t>2025-11-09</w:t>
        <w:br/>
        <w:t>Rûpel 3 ji 389</w:t>
        <w:br/>
        <w:t>82</w:t>
        <w:br/>
        <w:t>Mîhrîcana Osman Sebrî bi nirxandina rewşa şanoyê û xelatdayînê bi dawî</w:t>
        <w:br/>
        <w:t>bû</w:t>
        <w:br/>
        <w:t>2025-11-05</w:t>
        <w:br/>
        <w:t>83</w:t>
        <w:br/>
        <w:t>Di roja 2şyemîn a Mîhrîcana Osman Sebrî “Rexneya şanoyê”</w:t>
        <w:br/>
        <w:t>2025-11-04</w:t>
        <w:br/>
        <w:t>84</w:t>
        <w:br/>
        <w:t>8’emîn mihrîcana Osman Sebrî ya wêjeyî li Qamişlo hat lidarxistin</w:t>
        <w:br/>
        <w:t>2025-11-03</w:t>
        <w:br/>
        <w:t>85</w:t>
        <w:br/>
        <w:t>Li Helebê festîvala şehîd Hogir di roja xwe ya 2’yan de bi dawî bû</w:t>
        <w:br/>
        <w:t>2025-11-03</w:t>
        <w:br/>
        <w:t>86</w:t>
        <w:br/>
        <w:t>Li Helebceyê festîvala Hinar û Payîzê destpê kiriye</w:t>
        <w:br/>
        <w:t>2025-11-01</w:t>
        <w:br/>
        <w:t>87</w:t>
        <w:br/>
        <w:t>Wênexêzekê ji şêxmeqsûdê rojnamevana şehîd Cîhan Bîlgîn xêz kiriye</w:t>
        <w:br/>
        <w:t>2025-10-31</w:t>
        <w:br/>
        <w:t>88</w:t>
        <w:br/>
        <w:t>Belgefîlma ajokarên ambulansên di şerê Reqayê de tê çêkirin</w:t>
        <w:br/>
        <w:t>2025-10-30</w:t>
        <w:br/>
        <w:t>89</w:t>
        <w:br/>
        <w:t>Li Amûde çalakiyên Festîvala Orkêş dest pê kirin</w:t>
        <w:br/>
        <w:t>2025-10-29</w:t>
        <w:br/>
        <w:t>90</w:t>
        <w:br/>
        <w:t>Pêşangeha şehîd Herekol a Navneteweyî bi dawî bû</w:t>
        <w:br/>
        <w:t>2025-10-26</w:t>
        <w:br/>
        <w:t>91</w:t>
        <w:br/>
        <w:t>Pêşangeha şehîd Herkul di roja xwe ya heftemîn de berdewam dike</w:t>
        <w:br/>
        <w:t>2025-10-26</w:t>
        <w:br/>
        <w:t>92</w:t>
        <w:br/>
        <w:t>Pêşangeha şehîd Herekol di roja xwe ya 6’an de didome</w:t>
        <w:br/>
        <w:t>2025-10-25</w:t>
        <w:br/>
        <w:t>93</w:t>
        <w:br/>
        <w:t>Sibe li Dêra Zorê festîvala hinaran tê lidarxistin</w:t>
        <w:br/>
        <w:t>2025-10-24</w:t>
        <w:br/>
        <w:t>94</w:t>
        <w:br/>
        <w:t>Li Silêmaniyê festîvala berhemên xwemalî û xwezayî hate lidarxistin</w:t>
        <w:br/>
        <w:t>2025-10-24</w:t>
        <w:br/>
        <w:t>95</w:t>
        <w:br/>
        <w:t>Pêşangeha şehîd Herekol di roja xwe ya 5’an de didome</w:t>
        <w:br/>
        <w:t>2025-10-24</w:t>
        <w:br/>
        <w:t>96</w:t>
        <w:br/>
        <w:t>Pêşangeha şehîd Herekol di roja 3”</w:t>
      </w:r>
    </w:p>
    <w:p>
      <w:r>
        <w:rPr>
          <w:b/>
        </w:rPr>
        <w:t xml:space="preserve">Attested Occurrence: </w:t>
      </w:r>
      <w:r>
        <w:t>• Construct Phrase: « taybet a berhemên »</w:t>
      </w:r>
    </w:p>
    <w:p>
      <w:r>
        <w:rPr>
          <w:i/>
        </w:rPr>
        <w:t xml:space="preserve">  Full Context: “De dewam dike</w:t>
        <w:br/>
        <w:t>2025-10-22</w:t>
        <w:br/>
        <w:t>97</w:t>
        <w:br/>
        <w:t>Di pêşangeha şehîd Herekol de beşeke taybet a berhemên Rêber Apo</w:t>
        <w:br/>
        <w:t>2025-10-22</w:t>
        <w:br/>
        <w:t>98</w:t>
        <w:br/>
        <w:t>Tevgera Hîlala Zêrîn klîbek li ser berxwedana şêx Meqsûd û EŞrefiyê</w:t>
        <w:br/>
        <w:t>çêdike</w:t>
        <w:br/>
        <w:t>2025-10-21</w:t>
        <w:br/>
        <w:t>99</w:t>
        <w:br/>
        <w:t>9”</w:t>
      </w:r>
    </w:p>
    <w:p>
      <w:r>
        <w:rPr>
          <w:b/>
        </w:rPr>
        <w:t xml:space="preserve">Attested Occurrence: </w:t>
      </w:r>
      <w:r>
        <w:t>• Construct Phrase: « Herekol a Navneteweyî »</w:t>
      </w:r>
    </w:p>
    <w:p>
      <w:r>
        <w:rPr>
          <w:i/>
        </w:rPr>
        <w:t xml:space="preserve">  Full Context: “Pêşangeha şehîd Herekol a Navneteweyî ya pirtûkan di roja 2’emîn</w:t>
        <w:br/>
        <w:t>didome</w:t>
        <w:br/>
        <w:t>2025-10-21</w:t>
        <w:br/>
        <w:t>100</w:t>
        <w:br/>
        <w:t>Pêşangeha şehîd Herekol dest pê kir</w:t>
        <w:br/>
        <w:t>2025-10-20</w:t>
        <w:br/>
        <w:t>101</w:t>
        <w:br/>
        <w:t>Mîhrîcana Wêjeyê ya Osman Sebrî 3’Mijdarê li dar dikeve</w:t>
        <w:br/>
        <w:t>2025-10-19</w:t>
        <w:br/>
        <w:t>102</w:t>
        <w:br/>
        <w:t>Li Kobanê 3 şano hatin pêşandan</w:t>
        <w:br/>
        <w:t>2025-10-18</w:t>
        <w:br/>
        <w:t>103</w:t>
        <w:br/>
        <w:t>Bernameya Pêşangeha şehîd Herekol aşkera bû</w:t>
        <w:br/>
        <w:t>2025-10-16</w:t>
        <w:br/>
        <w:t>104</w:t>
        <w:br/>
        <w:t>Pêşangeha Herekol a Pirtûkan di 20-26’ê Cotmehê de ye</w:t>
        <w:br/>
        <w:t>2025-10-14</w:t>
        <w:br/>
        <w:t>105</w:t>
        <w:br/>
        <w:t>Pêşangeha Herekol a Pirtûkan wê di 20-26’ê Cotmehê de bê lidarxistin</w:t>
        <w:br/>
        <w:t>2025-10-14</w:t>
        <w:br/>
        <w:t>106</w:t>
        <w:br/>
        <w:t>Li Humsê nasnameya hunerî ya bajêr tune dibe</w:t>
        <w:br/>
        <w:t>2025-10-14</w:t>
        <w:br/>
        <w:t>107</w:t>
        <w:br/>
        <w:t>Konsera Kolnê ya 24’ê Cotmehê ji niha ve bûye cihê kelecanê</w:t>
        <w:br/>
        <w:t>2025-10-14</w:t>
        <w:br/>
        <w:t>108</w:t>
        <w:br/>
        <w:t>Koma Hevra Destana ‘Derwêşê Evdî û Edûlê’ şîrove kir</w:t>
        <w:br/>
        <w:t>2025-10-10</w:t>
        <w:br/>
        <w:t>109</w:t>
        <w:br/>
        <w:t>TEV-ÇANDŞê bersiva bûyera li dijî konserta li Silêmaniyê da</w:t>
        <w:br/>
        <w:t>2025-10-05</w:t>
        <w:br/>
        <w:t>Rûpel 4 ji 389</w:t>
        <w:br/>
        <w:t>110</w:t>
        <w:br/>
        <w:t>218 fîlman serlêdana Mîhrîcana Fîlman a Rojava kiriye</w:t>
        <w:br/>
        <w:t>2025-10-04</w:t>
        <w:br/>
        <w:t>111</w:t>
        <w:br/>
        <w:t>Li Silêmaniyê 7”</w:t>
      </w:r>
    </w:p>
    <w:p>
      <w:pPr>
        <w:pStyle w:val="Heading2"/>
      </w:pPr>
      <w:r>
        <w:t>B. Masculine Singular Construct Linker (-ê / -yê)</w:t>
      </w:r>
    </w:p>
    <w:p>
      <w:r>
        <w:rPr>
          <w:b/>
        </w:rPr>
        <w:t xml:space="preserve">Attested Occurrence: </w:t>
      </w:r>
      <w:r>
        <w:t>• Construct Phrase: « nemir yê reseniya »</w:t>
      </w:r>
    </w:p>
    <w:p>
      <w:r>
        <w:rPr>
          <w:i/>
        </w:rPr>
        <w:t xml:space="preserve">  Full Context: “RONAHÎ TV - ÇAND Û HÛNER</w:t>
        <w:br/>
        <w:t>Pêrist Û Naveroka Temam A Nûçeyan (853 Nûçeyên Bi Kurmancî)</w:t>
        <w:br/>
        <w:t>Pêrist / Table of Contents</w:t>
        <w:br/>
        <w:t>#</w:t>
        <w:br/>
        <w:t>Sernavê Nûçeyê</w:t>
        <w:br/>
        <w:t>Dîrok</w:t>
        <w:br/>
        <w:t>1</w:t>
        <w:br/>
        <w:t>110 fîlman serlêdana Festîvala Fîlman a Rojava kiriye</w:t>
        <w:br/>
        <w:t>2026-08-12</w:t>
        <w:br/>
        <w:t>2</w:t>
        <w:br/>
        <w:t>Ji bo doza Mûsa Anter ji nûve bê dîtin serîlêdan hat kirin</w:t>
        <w:br/>
        <w:t>2026-08-07</w:t>
        <w:br/>
        <w:t>3</w:t>
        <w:br/>
        <w:t>12’ê Tebaxê wê pêşangeha “Arşîva Civaka Êzidî” li Qamişlo were vekirin</w:t>
        <w:br/>
        <w:t>2026-08-06</w:t>
        <w:br/>
        <w:t>4</w:t>
        <w:br/>
        <w:t>Li Qamişloyê şevbuhêrkek hat lidarxistin</w:t>
        <w:br/>
        <w:t>2026-08-02</w:t>
        <w:br/>
        <w:t>5</w:t>
        <w:br/>
        <w:t>Nivîskar Fewaz Osman du pirtûkên xwe îmze kirin</w:t>
        <w:br/>
        <w:t>2026-08-02</w:t>
        <w:br/>
        <w:t>6</w:t>
        <w:br/>
        <w:t>Tevgerên Çand û Hûner yên Rojava, bi salvegera komkujiya şengalê</w:t>
        <w:br/>
        <w:t>daxwiyanî dan</w:t>
        <w:br/>
        <w:t>2026-08-01</w:t>
        <w:br/>
        <w:t>7</w:t>
        <w:br/>
        <w:t>Helbestvan û rewşenbîrê Kurd Lorî Tildarî li Dêrikê hat bi bîranîn</w:t>
        <w:br/>
        <w:t>2026-07-29</w:t>
        <w:br/>
        <w:t>8</w:t>
        <w:br/>
        <w:t>Sînemagerên Rojava ji bo nîqaşa pêşeroja sînemayê wê bicivin</w:t>
        <w:br/>
        <w:t>2026-07-22</w:t>
        <w:br/>
        <w:t>9</w:t>
        <w:br/>
        <w:t>TEV ÇAND-E: şehîd Serhad hat bibîranîn</w:t>
        <w:br/>
        <w:t>2026-07-21</w:t>
        <w:br/>
        <w:t>10</w:t>
        <w:br/>
        <w:t>TEV-ÇAND ji bo Kadîr Înanir peyama sersaxiyê weşand</w:t>
        <w:br/>
        <w:t>2026-06-28</w:t>
        <w:br/>
        <w:t>11</w:t>
        <w:br/>
        <w:t>Salvegera dengek nemir yê reseniya hunera Kurdî: Hesen Zîrek</w:t>
        <w:br/>
        <w:t>2026-06-26</w:t>
        <w:br/>
        <w:t>12</w:t>
        <w:br/>
        <w:t>Amadekariyên Festîvala şanoya Zarokan li Qamişlo temam bûne</w:t>
        <w:br/>
        <w:t>2026-06-14</w:t>
        <w:br/>
        <w:t>13</w:t>
        <w:br/>
        <w:t>TevÇand Ewropayê têkildarî provokasyonên li dijî hunermend Diyar hişyarî</w:t>
        <w:br/>
        <w:t>da</w:t>
        <w:br/>
        <w:t>2026-06-09</w:t>
        <w:br/>
        <w:t>14</w:t>
        <w:br/>
        <w:t>Şevek ji Dil: Çalakiyek ji bo piştgiriya kesên astengdar li Qamişlo</w:t>
        <w:br/>
        <w:t>2026-06-07</w:t>
        <w:br/>
        <w:t>15</w:t>
        <w:br/>
        <w:t>Kongreya 7‘emîn a Yekitiya Nivîskarên Kurd li Sûriyeyê tê lidarxistin</w:t>
        <w:br/>
        <w:t>2026-06-05</w:t>
        <w:br/>
        <w:t>16</w:t>
        <w:br/>
        <w:t>Li Qamişloyê li ser dika TEV-ÇANDŞê şanoyek hat pêşkêşkirin</w:t>
        <w:br/>
        <w:t>2026-06-05</w:t>
        <w:br/>
        <w:t>17</w:t>
        <w:br/>
        <w:t>Partiya Yekitiya Suryan panelek organîze kir</w:t>
        <w:br/>
        <w:t>2026-06-01</w:t>
        <w:br/>
        <w:t>18</w:t>
        <w:br/>
        <w:t>Li Qamişloyê şanoya “Wêneya Bikêrhatî” ji bo zarokan hat pêşkêşkirin</w:t>
        <w:br/>
        <w:t>2026-05-29</w:t>
        <w:br/>
        <w:t>19</w:t>
        <w:br/>
        <w:t>Şevbuhêrka helbestan û ahenga îmzekirina pirtûkê hat lidarxistin</w:t>
        <w:br/>
        <w:t>2026-05-21</w:t>
        <w:br/>
        <w:t>20</w:t>
        <w:br/>
        <w:t>Hunermend Elî Mensûr di çilrojiya wî de bi bîr anîn</w:t>
        <w:br/>
        <w:t>2026-05-20</w:t>
        <w:br/>
        <w:t>21</w:t>
        <w:br/>
        <w:t>6 ciwanên li Rojavayê Kurdistanê kovara Soryaz derxistin</w:t>
        <w:br/>
        <w:t>2026-05-18</w:t>
        <w:br/>
        <w:t>22</w:t>
        <w:br/>
        <w:t>Li şamê mîhrîcaneke çandî û hunerî hat li dar xistin</w:t>
        <w:br/>
        <w:t>2026-05-16</w:t>
        <w:br/>
        <w:t>23</w:t>
        <w:br/>
        <w:t>Pêşangeha Pirtûkên Kurdî bi dawî bû</w:t>
        <w:br/>
        <w:t>2026-05-15</w:t>
        <w:br/>
        <w:t>24</w:t>
        <w:br/>
        <w:t>Li Pirtûkxaneya şilêr a bajarê Qamişlo pêşengehek pirtûkan hat vekirin</w:t>
        <w:br/>
        <w:t>2026-05-12</w:t>
        <w:br/>
        <w:t>Rûpel 1 ji 389</w:t>
        <w:br/>
        <w:t>25</w:t>
        <w:br/>
        <w:t>Festîvala Fîlmên Kurdî ya Sêyemîn dest pê dike</w:t>
        <w:br/>
        <w:t>2026-04-16</w:t>
        <w:br/>
        <w:t>26</w:t>
        <w:br/>
        <w:t>Festîvala kurtefîlmên Kurdî ya City Cinema bi dawî bû</w:t>
        <w:br/>
        <w:t>2026-04-14</w:t>
        <w:br/>
        <w:t>27</w:t>
        <w:br/>
        <w:t>TEV-Çand Ewropa hunermend Elî Mansûr bi bîr anî</w:t>
        <w:br/>
        <w:t>2026-04-11</w:t>
        <w:br/>
        <w:t>28</w:t>
        <w:br/>
        <w:t>Hunermend Elî Mensûr di 60 saliya xwe de jiyana xwe ji dest da</w:t>
        <w:br/>
        <w:t>2026-04-10</w:t>
        <w:br/>
        <w:t>29</w:t>
        <w:br/>
        <w:t>Bi boneya 4’ê Nîsanê pêşangeha pirtûkan hat li dar xist</w:t>
        <w:br/>
        <w:t>2026-04-05</w:t>
        <w:br/>
        <w:t>30</w:t>
        <w:br/>
        <w:t>Keziya jina têkoşer sembola Festîvala Fîlmên Kurdî ya Sêyemîn e</w:t>
        <w:br/>
        <w:t>2026-04-03</w:t>
        <w:br/>
        <w:t>31</w:t>
        <w:br/>
        <w:t>Li Hesekê bi boneya Roja şanoyê ya Cîhanî şano hatin pêşandan</w:t>
        <w:br/>
        <w:t>2026-03-30</w:t>
        <w:br/>
        <w:t>32</w:t>
        <w:br/>
        <w:t>Komîna şano ya Rojava bi boneya Roja şano ya Cîhanî şano pêşkêş</w:t>
        <w:br/>
        <w:t>kirin</w:t>
        <w:br/>
        <w:t>2026-03-28</w:t>
        <w:br/>
        <w:t>33</w:t>
        <w:br/>
        <w:t>Ji Komîna şano ya Çiya û Akademiya şehîd Sefkan xebatek taybet</w:t>
        <w:br/>
        <w:t>2026-03-27</w:t>
        <w:br/>
        <w:t>34</w:t>
        <w:br/>
        <w:t>TEV-ÇAND û Hunera Mizgînê ‘’Roja şanayê ya Cîhanî’’ pîroz kirin</w:t>
        <w:br/>
        <w:t>2026-03-27</w:t>
        <w:br/>
        <w:t>35</w:t>
        <w:br/>
        <w:t>Roja şanoyê ya Cîhanê</w:t>
        <w:br/>
        <w:t>2026-03-27</w:t>
        <w:br/>
        <w:t>36</w:t>
        <w:br/>
        <w:t>Hunermendên Rojava li Çemçemalê hatin xelat kirin</w:t>
        <w:br/>
        <w:t>2026-03-26</w:t>
        <w:br/>
        <w:t>37</w:t>
        <w:br/>
        <w:t>Manîfestoya Civaka Komunal derket</w:t>
        <w:br/>
        <w:t>2026-03-13</w:t>
        <w:br/>
        <w:t>38</w:t>
        <w:br/>
        <w:t>TEV-ÇAND: Ehmed Huseynî pira navbera nifşan bû</w:t>
        <w:br/>
        <w:t>2026-03-11</w:t>
        <w:br/>
        <w:t>39</w:t>
        <w:br/>
        <w:t>Salvegera 37”</w:t>
      </w:r>
    </w:p>
    <w:p>
      <w:r>
        <w:rPr>
          <w:b/>
        </w:rPr>
        <w:t xml:space="preserve">Attested Occurrence: </w:t>
      </w:r>
      <w:r>
        <w:t>• Construct Phrase: « Zurîh ê Swîsreyê »</w:t>
      </w:r>
    </w:p>
    <w:p>
      <w:r>
        <w:rPr>
          <w:i/>
        </w:rPr>
        <w:t xml:space="preserve">  Full Context: “”</w:t>
        <w:br/>
        <w:t>2025-07-29</w:t>
        <w:br/>
        <w:t>156</w:t>
        <w:br/>
        <w:t>Rêveberiya Xweser sersaxî da malbata hunermend Ziyad Rehbanî</w:t>
        <w:br/>
        <w:t>2025-07-29</w:t>
        <w:br/>
        <w:t>157</w:t>
        <w:br/>
        <w:t>Awazên Çiya derbarê têkoşîn û berxwedana gerîla û gel albûmekê derdixe</w:t>
        <w:br/>
        <w:t>2025-07-29</w:t>
        <w:br/>
        <w:t>158</w:t>
        <w:br/>
        <w:t>Zarhunera Havînê: 893 zarok fêrî hunerê dibin</w:t>
        <w:br/>
        <w:t>2025-07-28</w:t>
        <w:br/>
        <w:t>159</w:t>
        <w:br/>
        <w:t>Şanoya `Çeper` li Qamişloyê hate pêşandan</w:t>
        <w:br/>
        <w:t>2025-07-27</w:t>
        <w:br/>
        <w:t>160</w:t>
        <w:br/>
        <w:t>Li Reqayê amadekariyên salvegera şoreşa 19’ê Tîrmehê</w:t>
        <w:br/>
        <w:t>2025-07-17</w:t>
        <w:br/>
        <w:t>161</w:t>
        <w:br/>
        <w:t>Peymangeha Hîlala Zêrîn sala yekem a xwendinê bi dawî kir</w:t>
        <w:br/>
        <w:t>2025-07-10</w:t>
        <w:br/>
        <w:t>162</w:t>
        <w:br/>
        <w:t>Swîsre ji festîvala zarokan re amade ye</w:t>
        <w:br/>
        <w:t>2025-07-09</w:t>
        <w:br/>
        <w:t>163</w:t>
        <w:br/>
        <w:t>Ji zarokên Efrîn û şehbayê re şahiyek hat lidarxistin</w:t>
        <w:br/>
        <w:t>2025-07-06</w:t>
        <w:br/>
        <w:t>164</w:t>
        <w:br/>
        <w:t>Hunermend Mihemed Bilko Kilîpa “Efrîn di dil de ye” belav kir</w:t>
        <w:br/>
        <w:t>2025-07-05</w:t>
        <w:br/>
        <w:t>165</w:t>
        <w:br/>
        <w:t>Peymangeha Huneran bi şahiyekê sala xwendinê ya yekem bi dawî kir</w:t>
        <w:br/>
        <w:t>2025-07-02</w:t>
        <w:br/>
        <w:t>166</w:t>
        <w:br/>
        <w:t>Festîvala 6’an a aştiyê ya zarokan bi dawî bû</w:t>
        <w:br/>
        <w:t>2025-07-01</w:t>
        <w:br/>
        <w:t>167</w:t>
        <w:br/>
        <w:t>Festîva 5’emîn a şehîd Zîlan di roja duyemîn de bi şahiyekê bi dawî bû</w:t>
        <w:br/>
        <w:t>2025-06-30</w:t>
        <w:br/>
        <w:t>168</w:t>
        <w:br/>
        <w:t>Festîvala 6’an a AŞtiyê ya Zarokan bi beşdariyek berfireh dest pê kir</w:t>
        <w:br/>
        <w:t>2025-06-30</w:t>
        <w:br/>
        <w:t>Rûpel 6 ji 389</w:t>
        <w:br/>
        <w:t>169</w:t>
        <w:br/>
        <w:t>Li Hesekê 5’emîn Festîvala şehîd Zîlan dest pê kir</w:t>
        <w:br/>
        <w:t>2025-06-30</w:t>
        <w:br/>
        <w:t>170</w:t>
        <w:br/>
        <w:t>Li Zurîh ê Swîsreyê Mîhrîcana Sakîne Cansiz dest pê kir</w:t>
        <w:br/>
        <w:t>2025-06-28</w:t>
        <w:br/>
        <w:t>171</w:t>
        <w:br/>
        <w:t>Li Tebqa festîvala 6”</w:t>
      </w:r>
    </w:p>
    <w:p>
      <w:r>
        <w:rPr>
          <w:b/>
        </w:rPr>
        <w:t xml:space="preserve">Attested Occurrence: </w:t>
      </w:r>
      <w:r>
        <w:t>• Construct Phrase: « Etala yê şedadê »</w:t>
      </w:r>
    </w:p>
    <w:p>
      <w:r>
        <w:rPr>
          <w:i/>
        </w:rPr>
        <w:t xml:space="preserve">  Full Context: “Ecac Selîm serdana herêmên Rêveberiya</w:t>
        <w:br/>
        <w:t>Xweser kir</w:t>
        <w:br/>
        <w:t>2025-03-28</w:t>
        <w:br/>
        <w:t>221</w:t>
        <w:br/>
        <w:t>Hunermend Hozan Comerd albûmek nû bi navê ‘Xozan’ derxist</w:t>
        <w:br/>
        <w:t>2025-03-26</w:t>
        <w:br/>
        <w:t>222</w:t>
        <w:br/>
        <w:t>Li Hesekê 8’ê Adarê bi şevbuhêrkekê hat pîrozkirin</w:t>
        <w:br/>
        <w:t>2025-03-10</w:t>
        <w:br/>
        <w:t>223</w:t>
        <w:br/>
        <w:t>Serkeftiyên pêşbirka mîhrîcana Osman Sebrî berhemên xwe îmze kirin</w:t>
        <w:br/>
        <w:t>2025-03-10</w:t>
        <w:br/>
        <w:t>224</w:t>
        <w:br/>
        <w:t>Hunermend Mihemed şêxo li ser gora xwe hat bibîranîn</w:t>
        <w:br/>
        <w:t>2025-03-09</w:t>
        <w:br/>
        <w:t>225</w:t>
        <w:br/>
        <w:t>Li gundê El Etala yê şedadê şûnwarekî dîrokî li ber hilweşînê ye</w:t>
        <w:br/>
        <w:t>2025-03-06</w:t>
        <w:br/>
        <w:t>226</w:t>
        <w:br/>
        <w:t>Li Tebqayê pêşangeheke wêneyan hat vekirin</w:t>
        <w:br/>
        <w:t>2025-03-03</w:t>
        <w:br/>
        <w:t>Rûpel 8 ji 389</w:t>
        <w:br/>
        <w:t>227</w:t>
        <w:br/>
        <w:t>Hunermend Seîd Yûsif di salvegera 5’emîn de hate bibîranîn</w:t>
        <w:br/>
        <w:t>2025-02-26</w:t>
        <w:br/>
        <w:t>228</w:t>
        <w:br/>
        <w:t>Bokserê Kurd Agît Kabayel di sezona riyadê ya WBC de bû şampiyonê</w:t>
        <w:br/>
        <w:t>cîhanê</w:t>
        <w:br/>
        <w:t>2025-02-23</w:t>
        <w:br/>
        <w:t>229</w:t>
        <w:br/>
        <w:t>Li Rojava hunermendên nû digihêjin</w:t>
        <w:br/>
        <w:t>2025-02-23</w:t>
        <w:br/>
        <w:t>230</w:t>
        <w:br/>
        <w:t>Berxwedana gelê herêmê bi şevbuhêrkeke helbestî hat vegotin</w:t>
        <w:br/>
        <w:t>2025-02-19</w:t>
        <w:br/>
        <w:t>231</w:t>
        <w:br/>
        <w:t>Mûzîkjen Reşîd Sofî koça dawî kir</w:t>
        <w:br/>
        <w:t>2025-02-17</w:t>
        <w:br/>
        <w:t>232</w:t>
        <w:br/>
        <w:t>Li Qamişloyê bi navê “Nesrîn” şano</w:t>
        <w:br/>
        <w:t>2025-01-27</w:t>
        <w:br/>
        <w:t>233</w:t>
        <w:br/>
        <w:t>Ji bo berxwedana Tişrînê kargeha wêneyan hat vekirin</w:t>
        <w:br/>
        <w:t>2025-01-25</w:t>
        <w:br/>
        <w:t>234</w:t>
        <w:br/>
        <w:t>Hunermendên li Til Birakê êrişên li dijî nobedarên bendava Tişrînê</w:t>
        <w:br/>
        <w:t>Şermezar kirin</w:t>
        <w:br/>
        <w:t>2025-01-23</w:t>
        <w:br/>
        <w:t>235</w:t>
        <w:br/>
        <w:t>“Bi hestên Bavê Teyar em ê herêmê biparêzin”</w:t>
        <w:br/>
        <w:t>2025-01-21</w:t>
        <w:br/>
        <w:t>236</w:t>
        <w:br/>
        <w:t>Kevana Zêrîn: Bavê Teyar bû parêzvanê mîrasa hunermendiya azad û bi</w:t>
        <w:br/>
        <w:t>rûmet</w:t>
        <w:br/>
        <w:t>2025-01-21</w:t>
        <w:br/>
        <w:t>237</w:t>
        <w:br/>
        <w:t>Ji TEV ÇAND Ewropa daxuyanî: Em ê bi hestên şehîd Bavê Teyar Rojava</w:t>
        <w:br/>
        <w:t>biparêzin</w:t>
        <w:br/>
        <w:t>2025-01-20</w:t>
        <w:br/>
        <w:t>238</w:t>
        <w:br/>
        <w:t>ŞWê Bavê Tayar di dilê her kurdekî/ê de strêkek geş bimîneş</w:t>
        <w:br/>
        <w:t>2025-01-19</w:t>
        <w:br/>
        <w:t>239</w:t>
        <w:br/>
        <w:t>Li Hesekê Navenda Çanda Ermenî hat vekirin</w:t>
        <w:br/>
        <w:t>2025-01-16</w:t>
        <w:br/>
        <w:t>240</w:t>
        <w:br/>
        <w:t>”Xebatên sererastkirina sûrê şûnwarî yê Reqayê ber bi dawiyê ve diçe”</w:t>
        <w:br/>
        <w:t>2025-01-14</w:t>
        <w:br/>
        <w:t>241</w:t>
        <w:br/>
        <w:t>TEV-ÇAND ji bo koçberên şehba û Efrînê konserek li dar xist</w:t>
        <w:br/>
        <w:t>2024-12-30</w:t>
        <w:br/>
        <w:t>242</w:t>
        <w:br/>
        <w:t>Tevgera Çand û Huner ya Cemîl Horo ya Helebê klîbeke bi navê ”Welat”</w:t>
        <w:br/>
        <w:t>çêdikin</w:t>
        <w:br/>
        <w:t>2024-12-14</w:t>
        <w:br/>
        <w:t>243</w:t>
        <w:br/>
        <w:t>Qamişlo amadekariya pêşangeha wêneyan dike</w:t>
        <w:br/>
        <w:t>2024-11-22</w:t>
        <w:br/>
        <w:t>244</w:t>
        <w:br/>
        <w:t>Li Reqayê mehrîcana wêjeyê di roja xwe ya 2”</w:t>
      </w:r>
    </w:p>
    <w:p>
      <w:r>
        <w:rPr>
          <w:b/>
        </w:rPr>
        <w:t xml:space="preserve">Attested Occurrence: </w:t>
      </w:r>
      <w:r>
        <w:t>• Construct Phrase: « Duisburg yê Almanyayê »</w:t>
      </w:r>
    </w:p>
    <w:p>
      <w:r>
        <w:rPr>
          <w:i/>
        </w:rPr>
        <w:t xml:space="preserve">  Full Context: “a wefata xwe de li ser gora xwe hat bibîranîn</w:t>
        <w:br/>
        <w:t>2024-08-08</w:t>
        <w:br/>
        <w:t>279</w:t>
        <w:br/>
        <w:t>Li Helebê çalakiya ‘Çanda me nasnameya me ye’ hat lidarxistin</w:t>
        <w:br/>
        <w:t>2024-08-06</w:t>
        <w:br/>
        <w:t>280</w:t>
        <w:br/>
        <w:t>Li Kobanê ji bo Rêber Apo şevbuhêrka helbestan hat lidarxistin</w:t>
        <w:br/>
        <w:t>2024-08-05</w:t>
        <w:br/>
        <w:t>281</w:t>
        <w:br/>
        <w:t>Li Dêrikê perwerdeya havînê: Zarok fêrî mûzîk û şanoyê dibin</w:t>
        <w:br/>
        <w:t>2024-08-04</w:t>
        <w:br/>
        <w:t>282</w:t>
        <w:br/>
        <w:t>Belgefîlma ‘Sozdayîna Sê Rêhevalèn şehîd’ hat pêşandan</w:t>
        <w:br/>
        <w:t>2024-08-02</w:t>
        <w:br/>
        <w:t>Rûpel 10 ji 389</w:t>
        <w:br/>
        <w:t>283</w:t>
        <w:br/>
        <w:t>Li Qamişloyê belgefilma ‘Pêşengên şoreşê’ hat pêşandan</w:t>
        <w:br/>
        <w:t>2024-07-29</w:t>
        <w:br/>
        <w:t>284</w:t>
        <w:br/>
        <w:t>Hunermend Bavê Selah li Helebê hat bi bîranîn</w:t>
        <w:br/>
        <w:t>2024-07-13</w:t>
        <w:br/>
        <w:t>285</w:t>
        <w:br/>
        <w:t>Li Qamişlo ahenga pêşbirka yekemîn a Deqên şanoyê hat lidarxistin</w:t>
        <w:br/>
        <w:t>2024-07-08</w:t>
        <w:br/>
        <w:t>286</w:t>
        <w:br/>
        <w:t>Navenda Hîlala Zêrîn a Efrîn-şehbayê perwerdeya hunerî ji bo zarokan da</w:t>
        <w:br/>
        <w:t>despêkirin</w:t>
        <w:br/>
        <w:t>2024-07-07</w:t>
        <w:br/>
        <w:t>287</w:t>
        <w:br/>
        <w:t>Senaa Ebd Ebas: Reqa weke paytexta çand û hunera resen tê naskirin</w:t>
        <w:br/>
        <w:t>2024-07-07</w:t>
        <w:br/>
        <w:t>288</w:t>
        <w:br/>
        <w:t>Li saziya Pargîn çalakiyên çand û hunerî ji bo zarokan tên lidarxistin</w:t>
        <w:br/>
        <w:t>2024-07-06</w:t>
        <w:br/>
        <w:t>289</w:t>
        <w:br/>
        <w:t>Duyemîn Pêşengeha Pirtûkan a Reqayê bi dawî bû</w:t>
        <w:br/>
        <w:t>2024-07-05</w:t>
        <w:br/>
        <w:t>290</w:t>
        <w:br/>
        <w:t>Desteya Ciwan û Werzîşê tîma Ciwanên Holê xelat kir</w:t>
        <w:br/>
        <w:t>2024-06-27</w:t>
        <w:br/>
        <w:t>291</w:t>
        <w:br/>
        <w:t>Bi wêneyan ‘Meşa Azadiyê’</w:t>
        <w:br/>
        <w:t>2024-06-25</w:t>
        <w:br/>
        <w:t>292</w:t>
        <w:br/>
        <w:t>Li Reqayê hejmara berhemên li Pirtûxaneya Nîştimanî gihaştiye 17 hezarî</w:t>
        <w:br/>
        <w:t>2024-06-24</w:t>
        <w:br/>
        <w:t>293</w:t>
        <w:br/>
        <w:t>Ehmed Salih wênesaze û çanda gelên herêmê nîşan dide</w:t>
        <w:br/>
        <w:t>2024-06-22</w:t>
        <w:br/>
        <w:t>294</w:t>
        <w:br/>
        <w:t>Dibistana Nuwêla ya Huneran bûye meqseda ciwan û zarokan</w:t>
        <w:br/>
        <w:t>2024-06-16</w:t>
        <w:br/>
        <w:t>295</w:t>
        <w:br/>
        <w:t>Li bajarê Duisburg yê Almanyayê 18”</w:t>
      </w:r>
    </w:p>
    <w:p>
      <w:r>
        <w:rPr>
          <w:b/>
        </w:rPr>
        <w:t xml:space="preserve">Attested Occurrence: </w:t>
      </w:r>
      <w:r>
        <w:t>• Construct Phrase: « Duisburg yê Almanyayê »</w:t>
      </w:r>
    </w:p>
    <w:p>
      <w:r>
        <w:rPr>
          <w:i/>
        </w:rPr>
        <w:t xml:space="preserve">  Full Context: “Festîvala jinan a Zîlan hat lidarxistin</w:t>
        <w:br/>
        <w:t>2024-06-15</w:t>
        <w:br/>
        <w:t>296</w:t>
        <w:br/>
        <w:t>Li bajarê Duisburg yê Almanyayê 18”</w:t>
      </w:r>
    </w:p>
    <w:p>
      <w:pPr>
        <w:pStyle w:val="Heading2"/>
      </w:pPr>
      <w:r>
        <w:t>C. Plural Construct Linker (-ên / -yên)</w:t>
      </w:r>
    </w:p>
    <w:p>
      <w:r>
        <w:rPr>
          <w:b/>
        </w:rPr>
        <w:t xml:space="preserve">Attested Occurrence: </w:t>
      </w:r>
      <w:r>
        <w:t>• Construct Phrase: « Hûner yên Rojava »</w:t>
      </w:r>
    </w:p>
    <w:p>
      <w:r>
        <w:rPr>
          <w:i/>
        </w:rPr>
        <w:t xml:space="preserve">  Full Context: “RONAHÎ TV - ÇAND Û HÛNER</w:t>
        <w:br/>
        <w:t>Pêrist Û Naveroka Temam A Nûçeyan (853 Nûçeyên Bi Kurmancî)</w:t>
        <w:br/>
        <w:t>Pêrist / Table of Contents</w:t>
        <w:br/>
        <w:t>#</w:t>
        <w:br/>
        <w:t>Sernavê Nûçeyê</w:t>
        <w:br/>
        <w:t>Dîrok</w:t>
        <w:br/>
        <w:t>1</w:t>
        <w:br/>
        <w:t>110 fîlman serlêdana Festîvala Fîlman a Rojava kiriye</w:t>
        <w:br/>
        <w:t>2026-08-12</w:t>
        <w:br/>
        <w:t>2</w:t>
        <w:br/>
        <w:t>Ji bo doza Mûsa Anter ji nûve bê dîtin serîlêdan hat kirin</w:t>
        <w:br/>
        <w:t>2026-08-07</w:t>
        <w:br/>
        <w:t>3</w:t>
        <w:br/>
        <w:t>12’ê Tebaxê wê pêşangeha “Arşîva Civaka Êzidî” li Qamişlo were vekirin</w:t>
        <w:br/>
        <w:t>2026-08-06</w:t>
        <w:br/>
        <w:t>4</w:t>
        <w:br/>
        <w:t>Li Qamişloyê şevbuhêrkek hat lidarxistin</w:t>
        <w:br/>
        <w:t>2026-08-02</w:t>
        <w:br/>
        <w:t>5</w:t>
        <w:br/>
        <w:t>Nivîskar Fewaz Osman du pirtûkên xwe îmze kirin</w:t>
        <w:br/>
        <w:t>2026-08-02</w:t>
        <w:br/>
        <w:t>6</w:t>
        <w:br/>
        <w:t>Tevgerên Çand û Hûner yên Rojava, bi salvegera komkujiya şengalê</w:t>
        <w:br/>
        <w:t>daxwiyanî dan</w:t>
        <w:br/>
        <w:t>2026-08-01</w:t>
        <w:br/>
        <w:t>7</w:t>
        <w:br/>
        <w:t>Helbestvan û rewşenbîrê Kurd Lorî Tildarî li Dêrikê hat bi bîranîn</w:t>
        <w:br/>
        <w:t>2026-07-29</w:t>
        <w:br/>
        <w:t>8</w:t>
        <w:br/>
        <w:t>Sînemagerên Rojava ji bo nîqaşa pêşeroja sînemayê wê bicivin</w:t>
        <w:br/>
        <w:t>2026-07-22</w:t>
        <w:br/>
        <w:t>9</w:t>
        <w:br/>
        <w:t>TEV ÇAND-E: şehîd Serhad hat bibîranîn</w:t>
        <w:br/>
        <w:t>2026-07-21</w:t>
        <w:br/>
        <w:t>10</w:t>
        <w:br/>
        <w:t>TEV-ÇAND ji bo Kadîr Înanir peyama sersaxiyê weşand</w:t>
        <w:br/>
        <w:t>2026-06-28</w:t>
        <w:br/>
        <w:t>11</w:t>
        <w:br/>
        <w:t>Salvegera dengek nemir yê reseniya hunera Kurdî: Hesen Zîrek</w:t>
        <w:br/>
        <w:t>2026-06-26</w:t>
        <w:br/>
        <w:t>12</w:t>
        <w:br/>
        <w:t>Amadekariyên Festîvala şanoya Zarokan li Qamişlo temam bûne</w:t>
        <w:br/>
        <w:t>2026-06-14</w:t>
        <w:br/>
        <w:t>13</w:t>
        <w:br/>
        <w:t>TevÇand Ewropayê têkildarî provokasyonên li dijî hunermend Diyar hişyarî</w:t>
        <w:br/>
        <w:t>da</w:t>
        <w:br/>
        <w:t>2026-06-09</w:t>
        <w:br/>
        <w:t>14</w:t>
        <w:br/>
        <w:t>Şevek ji Dil: Çalakiyek ji bo piştgiriya kesên astengdar li Qamişlo</w:t>
        <w:br/>
        <w:t>2026-06-07</w:t>
        <w:br/>
        <w:t>15</w:t>
        <w:br/>
        <w:t>Kongreya 7‘emîn a Yekitiya Nivîskarên Kurd li Sûriyeyê tê lidarxistin</w:t>
        <w:br/>
        <w:t>2026-06-05</w:t>
        <w:br/>
        <w:t>16</w:t>
        <w:br/>
        <w:t>Li Qamişloyê li ser dika TEV-ÇANDŞê şanoyek hat pêşkêşkirin</w:t>
        <w:br/>
        <w:t>2026-06-05</w:t>
        <w:br/>
        <w:t>17</w:t>
        <w:br/>
        <w:t>Partiya Yekitiya Suryan panelek organîze kir</w:t>
        <w:br/>
        <w:t>2026-06-01</w:t>
        <w:br/>
        <w:t>18</w:t>
        <w:br/>
        <w:t>Li Qamişloyê şanoya “Wêneya Bikêrhatî” ji bo zarokan hat pêşkêşkirin</w:t>
        <w:br/>
        <w:t>2026-05-29</w:t>
        <w:br/>
        <w:t>19</w:t>
        <w:br/>
        <w:t>Şevbuhêrka helbestan û ahenga îmzekirina pirtûkê hat lidarxistin</w:t>
        <w:br/>
        <w:t>2026-05-21</w:t>
        <w:br/>
        <w:t>20</w:t>
        <w:br/>
        <w:t>Hunermend Elî Mensûr di çilrojiya wî de bi bîr anîn</w:t>
        <w:br/>
        <w:t>2026-05-20</w:t>
        <w:br/>
        <w:t>21</w:t>
        <w:br/>
        <w:t>6 ciwanên li Rojavayê Kurdistanê kovara Soryaz derxistin</w:t>
        <w:br/>
        <w:t>2026-05-18</w:t>
        <w:br/>
        <w:t>22</w:t>
        <w:br/>
        <w:t>Li şamê mîhrîcaneke çandî û hunerî hat li dar xistin</w:t>
        <w:br/>
        <w:t>2026-05-16</w:t>
        <w:br/>
        <w:t>23</w:t>
        <w:br/>
        <w:t>Pêşangeha Pirtûkên Kurdî bi dawî bû</w:t>
        <w:br/>
        <w:t>2026-05-15</w:t>
        <w:br/>
        <w:t>24</w:t>
        <w:br/>
        <w:t>Li Pirtûkxaneya şilêr a bajarê Qamişlo pêşengehek pirtûkan hat vekirin</w:t>
        <w:br/>
        <w:t>2026-05-12</w:t>
        <w:br/>
        <w:t>Rûpel 1 ji 389</w:t>
        <w:br/>
        <w:t>25</w:t>
        <w:br/>
        <w:t>Festîvala Fîlmên Kurdî ya Sêyemîn dest pê dike</w:t>
        <w:br/>
        <w:t>2026-04-16</w:t>
        <w:br/>
        <w:t>26</w:t>
        <w:br/>
        <w:t>Festîvala kurtefîlmên Kurdî ya City Cinema bi dawî bû</w:t>
        <w:br/>
        <w:t>2026-04-14</w:t>
        <w:br/>
        <w:t>27</w:t>
        <w:br/>
        <w:t>TEV-Çand Ewropa hunermend Elî Mansûr bi bîr anî</w:t>
        <w:br/>
        <w:t>2026-04-11</w:t>
        <w:br/>
        <w:t>28</w:t>
        <w:br/>
        <w:t>Hunermend Elî Mensûr di 60 saliya xwe de jiyana xwe ji dest da</w:t>
        <w:br/>
        <w:t>2026-04-10</w:t>
        <w:br/>
        <w:t>29</w:t>
        <w:br/>
        <w:t>Bi boneya 4’ê Nîsanê pêşangeha pirtûkan hat li dar xist</w:t>
        <w:br/>
        <w:t>2026-04-05</w:t>
        <w:br/>
        <w:t>30</w:t>
        <w:br/>
        <w:t>Keziya jina têkoşer sembola Festîvala Fîlmên Kurdî ya Sêyemîn e</w:t>
        <w:br/>
        <w:t>2026-04-03</w:t>
        <w:br/>
        <w:t>31</w:t>
        <w:br/>
        <w:t>Li Hesekê bi boneya Roja şanoyê ya Cîhanî şano hatin pêşandan</w:t>
        <w:br/>
        <w:t>2026-03-30</w:t>
        <w:br/>
        <w:t>32</w:t>
        <w:br/>
        <w:t>Komîna şano ya Rojava bi boneya Roja şano ya Cîhanî şano pêşkêş</w:t>
        <w:br/>
        <w:t>kirin</w:t>
        <w:br/>
        <w:t>2026-03-28</w:t>
        <w:br/>
        <w:t>33</w:t>
        <w:br/>
        <w:t>Ji Komîna şano ya Çiya û Akademiya şehîd Sefkan xebatek taybet</w:t>
        <w:br/>
        <w:t>2026-03-27</w:t>
        <w:br/>
        <w:t>34</w:t>
        <w:br/>
        <w:t>TEV-ÇAND û Hunera Mizgînê ‘’Roja şanayê ya Cîhanî’’ pîroz kirin</w:t>
        <w:br/>
        <w:t>2026-03-27</w:t>
        <w:br/>
        <w:t>35</w:t>
        <w:br/>
        <w:t>Roja şanoyê ya Cîhanê</w:t>
        <w:br/>
        <w:t>2026-03-27</w:t>
        <w:br/>
        <w:t>36</w:t>
        <w:br/>
        <w:t>Hunermendên Rojava li Çemçemalê hatin xelat kirin</w:t>
        <w:br/>
        <w:t>2026-03-26</w:t>
        <w:br/>
        <w:t>37</w:t>
        <w:br/>
        <w:t>Manîfestoya Civaka Komunal derket</w:t>
        <w:br/>
        <w:t>2026-03-13</w:t>
        <w:br/>
        <w:t>38</w:t>
        <w:br/>
        <w:t>TEV-ÇAND: Ehmed Huseynî pira navbera nifşan bû</w:t>
        <w:br/>
        <w:t>2026-03-11</w:t>
        <w:br/>
        <w:t>39</w:t>
        <w:br/>
        <w:t>Salvegera 37”</w:t>
      </w:r>
    </w:p>
    <w:p>
      <w:r>
        <w:rPr>
          <w:b/>
        </w:rPr>
        <w:t xml:space="preserve">Attested Occurrence: </w:t>
      </w:r>
      <w:r>
        <w:t>• Construct Phrase: « darîn ên kevnar »</w:t>
      </w:r>
    </w:p>
    <w:p>
      <w:r>
        <w:rPr>
          <w:i/>
        </w:rPr>
        <w:t xml:space="preserve">  Full Context: “a şêwekariyê hat lidarxistin</w:t>
        <w:br/>
        <w:t>2025-05-03</w:t>
        <w:br/>
        <w:t>202</w:t>
        <w:br/>
        <w:t>Ji bo zarokan bernameyeke çandî û hunerî</w:t>
        <w:br/>
        <w:t>2025-04-29</w:t>
        <w:br/>
        <w:t>203</w:t>
        <w:br/>
        <w:t>Li bazara Reqa deriyên darîn ên kevnar çîroka bajêr vedibêjin</w:t>
        <w:br/>
        <w:t>2025-04-27</w:t>
        <w:br/>
        <w:t>204</w:t>
        <w:br/>
        <w:t>You Tube belgefîlma “Vejîna Kurd” asteng kir</w:t>
        <w:br/>
        <w:t>2025-04-25</w:t>
        <w:br/>
        <w:t>205</w:t>
        <w:br/>
        <w:t>Şêwekarên navenda Baqê Xido wêneyek diyarî YPJ’ê kirin</w:t>
        <w:br/>
        <w:t>2025-04-25</w:t>
        <w:br/>
        <w:t>206</w:t>
        <w:br/>
        <w:t>Îsal herêma Bakur û Rojhilatê Sûriyê bû mebesta hunermendên Sûrî</w:t>
        <w:br/>
        <w:t>2025-04-23</w:t>
        <w:br/>
        <w:t>207</w:t>
        <w:br/>
        <w:t>Li Kobanê têkildarî berxwedana li Tişrînê şanoyek hat pêşandan</w:t>
        <w:br/>
        <w:t>2025-04-22</w:t>
        <w:br/>
        <w:t>208</w:t>
        <w:br/>
        <w:t>Festîvala Wêje û Hunera Jinê di roja 3’yan de bi dawî bû</w:t>
        <w:br/>
        <w:t>2025-04-19</w:t>
        <w:br/>
        <w:t>209</w:t>
        <w:br/>
        <w:t>Festîvala Huner û Wêjeya Jinê hunerên destan zindî dike</w:t>
        <w:br/>
        <w:t>2025-04-18</w:t>
        <w:br/>
        <w:t>210</w:t>
        <w:br/>
        <w:t>Li Qamişlo 10’emîn festîvala wêje û hunera jinan dest pê kir</w:t>
        <w:br/>
        <w:t>2025-04-17</w:t>
        <w:br/>
        <w:t>211</w:t>
        <w:br/>
        <w:t>Li kampa Waşûkanî mamoste û şagirtan pêşangehek vekirin</w:t>
        <w:br/>
        <w:t>2025-04-16</w:t>
        <w:br/>
        <w:t>212</w:t>
        <w:br/>
        <w:t>“Nabada” yek ji cihên şûnwar yên herî navdar ên herêmê ye</w:t>
        <w:br/>
        <w:t>2025-04-12</w:t>
        <w:br/>
        <w:t>213</w:t>
        <w:br/>
        <w:t>Li navçeya Xurmal ya Helebce 7”</w:t>
      </w:r>
    </w:p>
    <w:p>
      <w:r>
        <w:rPr>
          <w:b/>
        </w:rPr>
        <w:t xml:space="preserve">Attested Occurrence: </w:t>
      </w:r>
      <w:r>
        <w:t>• Construct Phrase: « perwerde yên jinan »</w:t>
      </w:r>
    </w:p>
    <w:p>
      <w:r>
        <w:rPr>
          <w:i/>
        </w:rPr>
        <w:t xml:space="preserve">  Full Context: “a Wênesazên Pêşerojê li Tebqayê destpê kir</w:t>
        <w:br/>
        <w:t>2023-08-01</w:t>
        <w:br/>
        <w:t>455</w:t>
        <w:br/>
        <w:t>Navenda Çand û Huner ya şengalê bi şanoyekê fermanê bibîrtîne</w:t>
        <w:br/>
        <w:t>2023-07-31</w:t>
        <w:br/>
        <w:t>456</w:t>
        <w:br/>
        <w:t>Komîteya Çand û Hunerê ya PKK’ê şehîd Serhat bi bîr anî</w:t>
        <w:br/>
        <w:t>2023-07-29</w:t>
        <w:br/>
        <w:t>Rûpel 16 ji 389</w:t>
        <w:br/>
        <w:t>457</w:t>
        <w:br/>
        <w:t>Li şehba perwerdeya şanogeriyê</w:t>
        <w:br/>
        <w:t>2023-07-29</w:t>
        <w:br/>
        <w:t>458</w:t>
        <w:br/>
        <w:t>Tirbespiyê-Li navenda Hêzil dewreyên perwerde yên jinan hat vekirin</w:t>
        <w:br/>
        <w:t>2023-07-28</w:t>
        <w:br/>
        <w:t>459</w:t>
        <w:br/>
        <w:t>Mihrîcana zarokan a Reqayê bi dawî bû</w:t>
        <w:br/>
        <w:t>2023-07-26</w:t>
        <w:br/>
        <w:t>460</w:t>
        <w:br/>
        <w:t>Heleb-Meclîsa Jinan pêşangeheke wêneyan li dar xist</w:t>
        <w:br/>
        <w:t>2023-07-25</w:t>
        <w:br/>
        <w:t>461</w:t>
        <w:br/>
        <w:t>Fîlmê Nameyên ji şengalê wê bê nîşandan</w:t>
        <w:br/>
        <w:t>2023-07-24</w:t>
        <w:br/>
        <w:t>462</w:t>
        <w:br/>
        <w:t>Xelata Japonya filma Gava şitil Mezin Dibin hat dayîn</w:t>
        <w:br/>
        <w:t>2023-07-23</w:t>
        <w:br/>
        <w:t>463</w:t>
        <w:br/>
        <w:t>Komîteya Çand û Hûnerê ya KCK’ê Hozan Serhad bibîr anî</w:t>
        <w:br/>
        <w:t>2023-07-22</w:t>
        <w:br/>
        <w:t>464</w:t>
        <w:br/>
        <w:t>Li Tebqayê çalakiyek hunerî hate li dar xistin</w:t>
        <w:br/>
        <w:t>2023-07-19</w:t>
        <w:br/>
        <w:t>465</w:t>
        <w:br/>
        <w:t>Komxebata hunera şêwekariyê bi xelatkirina 23 şêwekar û peykersazan bi</w:t>
        <w:br/>
        <w:t>dawî bû</w:t>
        <w:br/>
        <w:t>2023-07-18</w:t>
        <w:br/>
        <w:t>466</w:t>
        <w:br/>
        <w:t>Klîba nû ya Bermal Çem ‘Henasa şoreşê’ derket</w:t>
        <w:br/>
        <w:t>2023-07-17</w:t>
        <w:br/>
        <w:t>467</w:t>
        <w:br/>
        <w:t>Pêşengeha ‘Dengên Rengîn’ ya jinên başûr û rojava bi dawî bû</w:t>
        <w:br/>
        <w:t>2023-07-16</w:t>
        <w:br/>
        <w:t>468</w:t>
        <w:br/>
        <w:t>Li Tebqayê komxebata yekemîn a hunera şêwekariyê dest pê kir</w:t>
        <w:br/>
        <w:t>2023-07-15</w:t>
        <w:br/>
        <w:t>469</w:t>
        <w:br/>
        <w:t>Ji bo nûnertiya tîma herêma cizîrê 12 melevan hatin hilbijartin</w:t>
        <w:br/>
        <w:t>2023-07-12</w:t>
        <w:br/>
        <w:t>470</w:t>
        <w:br/>
        <w:t>Li Kobanê şanoya “Zîlan” hate pêşandan</w:t>
        <w:br/>
        <w:t>2023-07-11</w:t>
        <w:br/>
        <w:t>471</w:t>
        <w:br/>
        <w:t>Komîteya şilêr pêşbirka zarokan li Qamişlo li dar xist</w:t>
        <w:br/>
        <w:t>2023-07-11</w:t>
        <w:br/>
        <w:t>472</w:t>
        <w:br/>
        <w:t>Pirtûka Stêrkên Geşbîn hat îmzekirin</w:t>
        <w:br/>
        <w:t>2023-07-06</w:t>
        <w:br/>
        <w:t>473</w:t>
        <w:br/>
        <w:t>Skoçya-ÊŞ, reng û dîroka Kurdan di pêşangehekê de hate nîşandan</w:t>
        <w:br/>
        <w:t>2023-07-02</w:t>
        <w:br/>
        <w:t>474</w:t>
        <w:br/>
        <w:t>Şehba-Festîval 3’yemîn a şehîd Zîlan bi dawî bû</w:t>
        <w:br/>
        <w:t>2023-07-02</w:t>
        <w:br/>
        <w:t>475</w:t>
        <w:br/>
        <w:t>Li şehbayê 3’yemîn festîvala şehîd Zîlan dest pê kir</w:t>
        <w:br/>
        <w:t>2023-07-01</w:t>
        <w:br/>
        <w:t>476</w:t>
        <w:br/>
        <w:t>London-Mihrîcana Jinan a Zîlan bi coş bi dawî bû</w:t>
        <w:br/>
        <w:t>2023-06-25</w:t>
        <w:br/>
        <w:t>477</w:t>
        <w:br/>
        <w:t>Festîvala AŞtiyê ya zarokan bi dawî bû</w:t>
        <w:br/>
        <w:t>2023-06-23</w:t>
        <w:br/>
        <w:t>478</w:t>
        <w:br/>
        <w:t>Tebqa-4’emîn Festîvala AŞtiyê ya Zarokan berdewame</w:t>
        <w:br/>
        <w:t>2023-06-22</w:t>
        <w:br/>
        <w:t>479</w:t>
        <w:br/>
        <w:t>4’emîn Festîvala AŞtiyê ya zarokatiyê dest pê kir</w:t>
        <w:br/>
        <w:t>2023-06-20</w:t>
        <w:br/>
        <w:t>480</w:t>
        <w:br/>
        <w:t>Tabloya 58 metreyî duh li Tebqa hat pêşandan</w:t>
        <w:br/>
        <w:t>2023-06-16</w:t>
        <w:br/>
        <w:t>481</w:t>
        <w:br/>
        <w:t>Qamişlo-Mîhrîcana Çîrokên Kurdî îro di roja 2’mîn de bû</w:t>
        <w:br/>
        <w:t>2023-06-15</w:t>
        <w:br/>
        <w:t>482</w:t>
        <w:br/>
        <w:t>Reqa-Tabloya 58 metreyî hat pêşandan</w:t>
        <w:br/>
        <w:t>2023-06-15</w:t>
        <w:br/>
        <w:t>483</w:t>
        <w:br/>
        <w:t>Hesekê-şevbuhêrkek hat li darxist</w:t>
        <w:br/>
        <w:t>2023-06-14</w:t>
        <w:br/>
        <w:t>484</w:t>
        <w:br/>
        <w:t>Yekîtiya Rewşenbîrên Efrînê konferansa xwe ya 3”</w:t>
      </w:r>
    </w:p>
    <w:p>
      <w:r>
        <w:rPr>
          <w:b/>
        </w:rPr>
        <w:t xml:space="preserve">Attested Occurrence: </w:t>
      </w:r>
      <w:r>
        <w:t>• Construct Phrase: « jin yên Kobanê »</w:t>
      </w:r>
    </w:p>
    <w:p>
      <w:r>
        <w:rPr>
          <w:i/>
        </w:rPr>
        <w:t xml:space="preserve">  Full Context: “salvegera şehadeta xwe de hat bibîranîn</w:t>
        <w:br/>
        <w:t>2023-05-10</w:t>
        <w:br/>
        <w:t>521</w:t>
        <w:br/>
        <w:t>‘Dewleta Tirk bi vê yekê armanc dike Çanda Kurdî tune bike ‘</w:t>
        <w:br/>
        <w:t>2023-05-08</w:t>
        <w:br/>
        <w:t>522</w:t>
        <w:br/>
        <w:t>Qamişlo-Pêşangeha tabloyên xwendekarên Zanîngeha Rojava</w:t>
        <w:br/>
        <w:t>2023-05-07</w:t>
        <w:br/>
        <w:t>523</w:t>
        <w:br/>
        <w:t>Wênesazên jin yên Kobanê bi pênûsa xwe dîrokê zindî dihêlin</w:t>
        <w:br/>
        <w:t>2023-05-07</w:t>
        <w:br/>
        <w:t>524</w:t>
        <w:br/>
        <w:t>Mihrîcana 2’emîn a Çanda Kurd a li Parîsê destpêkir</w:t>
        <w:br/>
        <w:t>2023-05-07</w:t>
        <w:br/>
        <w:t>525</w:t>
        <w:br/>
        <w:t>Qamişlo-Li Bexçeyê Xwendinê pêşengeheke şêwekariyê hat vekirin</w:t>
        <w:br/>
        <w:t>2023-05-06</w:t>
        <w:br/>
        <w:t>526</w:t>
        <w:br/>
        <w:t>Qamişlo-Festîvala Biharê ya Xewgehan bi dawî bû</w:t>
        <w:br/>
        <w:t>2023-05-05</w:t>
        <w:br/>
        <w:t>527</w:t>
        <w:br/>
        <w:t>Festîvala Çanda Kurd a Parîsê sibê destpê dike</w:t>
        <w:br/>
        <w:t>2023-05-05</w:t>
        <w:br/>
        <w:t>528</w:t>
        <w:br/>
        <w:t>Mîhrîcana Osman Sebrî Îsal di 1’ê Mijdarê de wê lidarkeve</w:t>
        <w:br/>
        <w:t>2023-05-05</w:t>
        <w:br/>
        <w:t>529</w:t>
        <w:br/>
        <w:t>Mîhrîcana Orkêş wê dest pê bike</w:t>
        <w:br/>
        <w:t>2023-05-04</w:t>
        <w:br/>
        <w:t>530</w:t>
        <w:br/>
        <w:t>Yekemîn Festîvala Biharê ya xewgehan</w:t>
        <w:br/>
        <w:t>2023-05-03</w:t>
        <w:br/>
        <w:t>531</w:t>
        <w:br/>
        <w:t>29’ê Nîsanê wê li Kobanê hefteya wêjeyê bê lidarxistin</w:t>
        <w:br/>
        <w:t>2023-04-26</w:t>
        <w:br/>
        <w:t>532</w:t>
        <w:br/>
        <w:t>Pargîn û Hunergeha welat kilîpek nû bi navnîşan “Li Herî Jorê” weşandin</w:t>
        <w:br/>
        <w:t>2023-04-23</w:t>
        <w:br/>
        <w:t>533</w:t>
        <w:br/>
        <w:t>Sînemeya Kurdî</w:t>
        <w:br/>
        <w:t>2023-04-22</w:t>
        <w:br/>
        <w:t>534</w:t>
        <w:br/>
        <w:t>HRRK lidarxistina çalakiyên ‘Qendîlên Rojava’ didomîne</w:t>
        <w:br/>
        <w:t>2023-04-19</w:t>
        <w:br/>
        <w:t>535</w:t>
        <w:br/>
        <w:t>Desteya Çand û Hunerê Plansaziya xwe ya îsal eşkere kir</w:t>
        <w:br/>
        <w:t>2023-04-13</w:t>
        <w:br/>
        <w:t>536</w:t>
        <w:br/>
        <w:t>Mîhrîcana şehîd Yekta Herekol bi dayîna xelatan bi dawî bû</w:t>
        <w:br/>
        <w:t>2023-04-02</w:t>
        <w:br/>
        <w:t>537</w:t>
        <w:br/>
        <w:t>Di roja duyemîn a Mîhrîcana Amarayê de çalakiyên werzîşê</w:t>
        <w:br/>
        <w:t>2023-04-02</w:t>
        <w:br/>
        <w:t>538</w:t>
        <w:br/>
        <w:t>Rêzefilma ‘Evîna Kurd’ wê îro li ser Ekranên Ronahî TV</w:t>
        <w:br/>
        <w:t>2023-04-02</w:t>
        <w:br/>
        <w:t>539</w:t>
        <w:br/>
        <w:t>Şanogerên ji Rojhilat: Em dilşadin ku em li Rojava ne</w:t>
        <w:br/>
        <w:t>2023-04-02</w:t>
        <w:br/>
        <w:t>540</w:t>
        <w:br/>
        <w:t>Li şehba festîvala Amara ya 3’yemîn dest pê kir</w:t>
        <w:br/>
        <w:t>2023-04-02</w:t>
        <w:br/>
        <w:t>541</w:t>
        <w:br/>
        <w:t>Mîhrîcana şehîd Yekta Herekol bi pêşandana şanoyan berdewam e</w:t>
        <w:br/>
        <w:t>2023-04-01</w:t>
        <w:br/>
        <w:t>542</w:t>
        <w:br/>
        <w:t>Komîteya Çand û Hunerê ya PKK Halîl Dag bi bîr anî</w:t>
        <w:br/>
        <w:t>2023-04-01</w:t>
        <w:br/>
        <w:t>543</w:t>
        <w:br/>
        <w:t>Festîvala şehîd Yekta Herekol îro di roja 5”</w:t>
      </w:r>
    </w:p>
    <w:p>
      <w:r>
        <w:rPr>
          <w:b/>
        </w:rPr>
        <w:t xml:space="preserve">Attested Occurrence: </w:t>
      </w:r>
      <w:r>
        <w:t>• Construct Phrase: « duyemîn ên mîhrîcana »</w:t>
      </w:r>
    </w:p>
    <w:p>
      <w:r>
        <w:rPr>
          <w:i/>
        </w:rPr>
        <w:t xml:space="preserve">  Full Context: “Mîhrîcana rojava di roja 6’an de didome</w:t>
        <w:br/>
        <w:t>2022-11-16</w:t>
        <w:br/>
        <w:t>582</w:t>
        <w:br/>
        <w:t>Roja 5’an a mîhrîcana Rojava bi çalakiyên cihereng bi dawî bû</w:t>
        <w:br/>
        <w:t>2022-11-15</w:t>
        <w:br/>
        <w:t>583</w:t>
        <w:br/>
        <w:t>Fîlmê `Nameyên ji şengalê` li Qamişlo hat pêşandan</w:t>
        <w:br/>
        <w:t>2022-11-13</w:t>
        <w:br/>
        <w:t>584</w:t>
        <w:br/>
        <w:t>Çalakiyên roja duyemîn ên mîhrîcana Rojava ya çand û hunerê bi dawî bûn</w:t>
        <w:br/>
        <w:t>2022-11-12</w:t>
        <w:br/>
        <w:t>585</w:t>
        <w:br/>
        <w:t>Mîhrîcana 8”</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çilrojiya wî de »</w:t>
      </w:r>
    </w:p>
    <w:p>
      <w:r>
        <w:rPr>
          <w:i/>
        </w:rPr>
        <w:t xml:space="preserve">  Sentence: “RONAHÎ TV - ÇAND Û HÛNER</w:t>
        <w:br/>
        <w:t>Pêrist Û Naveroka Temam A Nûçeyan (853 Nûçeyên Bi Kurmancî)</w:t>
        <w:br/>
        <w:t>Pêrist / Table of Contents</w:t>
        <w:br/>
        <w:t>#</w:t>
        <w:br/>
        <w:t>Sernavê Nûçeyê</w:t>
        <w:br/>
        <w:t>Dîrok</w:t>
        <w:br/>
        <w:t>1</w:t>
        <w:br/>
        <w:t>110 fîlman serlêdana Festîvala Fîlman a Rojava kiriye</w:t>
        <w:br/>
        <w:t>2026-08-12</w:t>
        <w:br/>
        <w:t>2</w:t>
        <w:br/>
        <w:t>Ji bo doza Mûsa Anter ji nûve bê dîtin serîlêdan hat kirin</w:t>
        <w:br/>
        <w:t>2026-08-07</w:t>
        <w:br/>
        <w:t>3</w:t>
        <w:br/>
        <w:t>12’ê Tebaxê wê pêşangeha “Arşîva Civaka Êzidî” li Qamişlo were vekirin</w:t>
        <w:br/>
        <w:t>2026-08-06</w:t>
        <w:br/>
        <w:t>4</w:t>
        <w:br/>
        <w:t>Li Qamişloyê şevbuhêrkek hat lidarxistin</w:t>
        <w:br/>
        <w:t>2026-08-02</w:t>
        <w:br/>
        <w:t>5</w:t>
        <w:br/>
        <w:t>Nivîskar Fewaz Osman du pirtûkên xwe îmze kirin</w:t>
        <w:br/>
        <w:t>2026-08-02</w:t>
        <w:br/>
        <w:t>6</w:t>
        <w:br/>
        <w:t>Tevgerên Çand û Hûner yên Rojava, bi salvegera komkujiya şengalê</w:t>
        <w:br/>
        <w:t>daxwiyanî dan</w:t>
        <w:br/>
        <w:t>2026-08-01</w:t>
        <w:br/>
        <w:t>7</w:t>
        <w:br/>
        <w:t>Helbestvan û rewşenbîrê Kurd Lorî Tildarî li Dêrikê hat bi bîranîn</w:t>
        <w:br/>
        <w:t>2026-07-29</w:t>
        <w:br/>
        <w:t>8</w:t>
        <w:br/>
        <w:t>Sînemagerên Rojava ji bo nîqaşa pêşeroja sînemayê wê bicivin</w:t>
        <w:br/>
        <w:t>2026-07-22</w:t>
        <w:br/>
        <w:t>9</w:t>
        <w:br/>
        <w:t>TEV ÇAND-E: şehîd Serhad hat bibîranîn</w:t>
        <w:br/>
        <w:t>2026-07-21</w:t>
        <w:br/>
        <w:t>10</w:t>
        <w:br/>
        <w:t>TEV-ÇAND ji bo Kadîr Înanir peyama sersaxiyê weşand</w:t>
        <w:br/>
        <w:t>2026-06-28</w:t>
        <w:br/>
        <w:t>11</w:t>
        <w:br/>
        <w:t>Salvegera dengek nemir yê reseniya hunera Kurdî: Hesen Zîrek</w:t>
        <w:br/>
        <w:t>2026-06-26</w:t>
        <w:br/>
        <w:t>12</w:t>
        <w:br/>
        <w:t>Amadekariyên Festîvala şanoya Zarokan li Qamişlo temam bûne</w:t>
        <w:br/>
        <w:t>2026-06-14</w:t>
        <w:br/>
        <w:t>13</w:t>
        <w:br/>
        <w:t>TevÇand Ewropayê têkildarî provokasyonên li dijî hunermend Diyar hişyarî</w:t>
        <w:br/>
        <w:t>da</w:t>
        <w:br/>
        <w:t>2026-06-09</w:t>
        <w:br/>
        <w:t>14</w:t>
        <w:br/>
        <w:t>Şevek ji Dil: Çalakiyek ji bo piştgiriya kesên astengdar li Qamişlo</w:t>
        <w:br/>
        <w:t>2026-06-07</w:t>
        <w:br/>
        <w:t>15</w:t>
        <w:br/>
        <w:t>Kongreya 7‘emîn a Yekitiya Nivîskarên Kurd li Sûriyeyê tê lidarxistin</w:t>
        <w:br/>
        <w:t>2026-06-05</w:t>
        <w:br/>
        <w:t>16</w:t>
        <w:br/>
        <w:t>Li Qamişloyê li ser dika TEV-ÇANDŞê şanoyek hat pêşkêşkirin</w:t>
        <w:br/>
        <w:t>2026-06-05</w:t>
        <w:br/>
        <w:t>17</w:t>
        <w:br/>
        <w:t>Partiya Yekitiya Suryan panelek organîze kir</w:t>
        <w:br/>
        <w:t>2026-06-01</w:t>
        <w:br/>
        <w:t>18</w:t>
        <w:br/>
        <w:t>Li Qamişloyê şanoya “Wêneya Bikêrhatî” ji bo zarokan hat pêşkêşkirin</w:t>
        <w:br/>
        <w:t>2026-05-29</w:t>
        <w:br/>
        <w:t>19</w:t>
        <w:br/>
        <w:t>Şevbuhêrka helbestan û ahenga îmzekirina pirtûkê hat lidarxistin</w:t>
        <w:br/>
        <w:t>2026-05-21</w:t>
        <w:br/>
        <w:t>20</w:t>
        <w:br/>
        <w:t>Hunermend Elî Mensûr di çilrojiya wî de bi bîr anîn</w:t>
        <w:br/>
        <w:t>2026-05-20</w:t>
        <w:br/>
        <w:t>21</w:t>
        <w:br/>
        <w:t>6 ciwanên li Rojavayê Kurdistanê kovara Soryaz derxistin</w:t>
        <w:br/>
        <w:t>2026-05-18</w:t>
        <w:br/>
        <w:t>22</w:t>
        <w:br/>
        <w:t>Li şamê mîhrîcaneke çandî û hunerî hat li dar xistin</w:t>
        <w:br/>
        <w:t>2026-05-16</w:t>
        <w:br/>
        <w:t>23</w:t>
        <w:br/>
        <w:t>Pêşangeha Pirtûkên Kurdî bi dawî bû</w:t>
        <w:br/>
        <w:t>2026-05-15</w:t>
        <w:br/>
        <w:t>24</w:t>
        <w:br/>
        <w:t>Li Pirtûkxaneya şilêr a bajarê Qamişlo pêşengehek pirtûkan hat vekirin</w:t>
        <w:br/>
        <w:t>2026-05-12</w:t>
        <w:br/>
        <w:t>Rûpel 1 ji 389</w:t>
        <w:br/>
        <w:t>25</w:t>
        <w:br/>
        <w:t>Festîvala Fîlmên Kurdî ya Sêyemîn dest pê dike</w:t>
        <w:br/>
        <w:t>2026-04-16</w:t>
        <w:br/>
        <w:t>26</w:t>
        <w:br/>
        <w:t>Festîvala kurtefîlmên Kurdî ya City Cinema bi dawî bû</w:t>
        <w:br/>
        <w:t>2026-04-14</w:t>
        <w:br/>
        <w:t>27</w:t>
        <w:br/>
        <w:t>TEV-Çand Ewropa hunermend Elî Mansûr bi bîr anî</w:t>
        <w:br/>
        <w:t>2026-04-11</w:t>
        <w:br/>
        <w:t>28</w:t>
        <w:br/>
        <w:t>Hunermend Elî Mensûr di 60 saliya xwe de jiyana xwe ji dest da</w:t>
        <w:br/>
        <w:t>2026-04-10</w:t>
        <w:br/>
        <w:t>29</w:t>
        <w:br/>
        <w:t>Bi boneya 4’ê Nîsanê pêşangeha pirtûkan hat li dar xist</w:t>
        <w:br/>
        <w:t>2026-04-05</w:t>
        <w:br/>
        <w:t>30</w:t>
        <w:br/>
        <w:t>Keziya jina têkoşer sembola Festîvala Fîlmên Kurdî ya Sêyemîn e</w:t>
        <w:br/>
        <w:t>2026-04-03</w:t>
        <w:br/>
        <w:t>31</w:t>
        <w:br/>
        <w:t>Li Hesekê bi boneya Roja şanoyê ya Cîhanî şano hatin pêşandan</w:t>
        <w:br/>
        <w:t>2026-03-30</w:t>
        <w:br/>
        <w:t>32</w:t>
        <w:br/>
        <w:t>Komîna şano ya Rojava bi boneya Roja şano ya Cîhanî şano pêşkêş</w:t>
        <w:br/>
        <w:t>kirin</w:t>
        <w:br/>
        <w:t>2026-03-28</w:t>
        <w:br/>
        <w:t>33</w:t>
        <w:br/>
        <w:t>Ji Komîna şano ya Çiya û Akademiya şehîd Sefkan xebatek taybet</w:t>
        <w:br/>
        <w:t>2026-03-27</w:t>
        <w:br/>
        <w:t>34</w:t>
        <w:br/>
        <w:t>TEV-ÇAND û Hunera Mizgînê ‘’Roja şanayê ya Cîhanî’’ pîroz kirin</w:t>
        <w:br/>
        <w:t>2026-03-27</w:t>
        <w:br/>
        <w:t>35</w:t>
        <w:br/>
        <w:t>Roja şanoyê ya Cîhanê</w:t>
        <w:br/>
        <w:t>2026-03-27</w:t>
        <w:br/>
        <w:t>36</w:t>
        <w:br/>
        <w:t>Hunermendên Rojava li Çemçemalê hatin xelat kirin</w:t>
        <w:br/>
        <w:t>2026-03-26</w:t>
        <w:br/>
        <w:t>37</w:t>
        <w:br/>
        <w:t>Manîfestoya Civaka Komunal derket</w:t>
        <w:br/>
        <w:t>2026-03-13</w:t>
        <w:br/>
        <w:t>38</w:t>
        <w:br/>
        <w:t>TEV-ÇAND: Ehmed Huseynî pira navbera nifşan bû</w:t>
        <w:br/>
        <w:t>2026-03-11</w:t>
        <w:br/>
        <w:t>39</w:t>
        <w:br/>
        <w:t>Salvegera 37”</w:t>
      </w:r>
    </w:p>
    <w:p>
      <w:r>
        <w:rPr>
          <w:b/>
        </w:rPr>
        <w:t xml:space="preserve">Circumpositional Citation: </w:t>
      </w:r>
      <w:r>
        <w:t>• Frame: « di şerê Reqayê de »</w:t>
      </w:r>
    </w:p>
    <w:p>
      <w:r>
        <w:rPr>
          <w:i/>
        </w:rPr>
        <w:t xml:space="preserve">  Sentence: “ya Orkêş sibe dest pê dike</w:t>
        <w:br/>
        <w:t>2025-12-07</w:t>
        <w:br/>
        <w:t>63</w:t>
        <w:br/>
        <w:t>Festîvala Orekêş a mûzîkê 8 kanûnê li Hesekê dest pê dike</w:t>
        <w:br/>
        <w:t>2025-12-05</w:t>
        <w:br/>
        <w:t>64</w:t>
        <w:br/>
        <w:t>Vê hefteyê dê Hunergeha Welat klîbekê li ser şehîd Ezîz Ereb parve bike</w:t>
        <w:br/>
        <w:t>2025-12-05</w:t>
        <w:br/>
        <w:t>65</w:t>
        <w:br/>
        <w:t>Li Dirbêsiyê şevbuhêrka têkildarî nasnameya Ermenî</w:t>
        <w:br/>
        <w:t>2025-12-04</w:t>
        <w:br/>
        <w:t>66</w:t>
        <w:br/>
        <w:t>Mîhrîcana Helbestên Gelêrî ya Reqayê bi dawî bû</w:t>
        <w:br/>
        <w:t>2025-12-03</w:t>
        <w:br/>
        <w:t>67</w:t>
        <w:br/>
        <w:t>Li Reqayê Mîhrîcana Helbestê ya Gelêrî dest pê kir</w:t>
        <w:br/>
        <w:t>2025-12-01</w:t>
        <w:br/>
        <w:t>68</w:t>
        <w:br/>
        <w:t>Xwendekarên Zanîngeha Helebê çalakiyek hunerî li dar xist</w:t>
        <w:br/>
        <w:t>2025-12-01</w:t>
        <w:br/>
        <w:t>69</w:t>
        <w:br/>
        <w:t>Li Reqayê koma şahmaran a folklora Kurdî hat avakirin</w:t>
        <w:br/>
        <w:t>2025-11-29</w:t>
        <w:br/>
        <w:t>70</w:t>
        <w:br/>
        <w:t>Li Reqayê 10 metre tabloyên hunerî hatin pêşandan</w:t>
        <w:br/>
        <w:t>2025-11-25</w:t>
        <w:br/>
        <w:t>71</w:t>
        <w:br/>
        <w:t>Li bajarê Hesekê Tevgera Hîlala Zêrîn çalakiyek li dar xist</w:t>
        <w:br/>
        <w:t>2025-11-24</w:t>
        <w:br/>
        <w:t>72</w:t>
        <w:br/>
        <w:t>Şanoyê “Yê ku nayê” li Dêrikê hat pêşandan</w:t>
        <w:br/>
        <w:t>2025-11-22</w:t>
        <w:br/>
        <w:t>73</w:t>
        <w:br/>
        <w:t>Nêzî 10 hezar kesan Mîhrîcana Fîlman şopand</w:t>
        <w:br/>
        <w:t>2025-11-22</w:t>
        <w:br/>
        <w:t>74</w:t>
        <w:br/>
        <w:t>Li Qamişlo 4’emîn festîvala awazên payîzê dest pê kir</w:t>
        <w:br/>
        <w:t>2025-11-21</w:t>
        <w:br/>
        <w:t>75</w:t>
        <w:br/>
        <w:t>Derhênerê Almanî Brend Schuch derbarê tecrûbeya xwe ya li Rojava de</w:t>
        <w:br/>
        <w:t>axivî</w:t>
        <w:br/>
        <w:t>2025-11-20</w:t>
        <w:br/>
        <w:t>76</w:t>
        <w:br/>
        <w:t>Li Qamişlo Festîvala Fîlman a navneteweyî ya rojava di roja 7’an de</w:t>
        <w:br/>
        <w:t>dewam kir</w:t>
        <w:br/>
        <w:t>2025-11-19</w:t>
        <w:br/>
        <w:t>77</w:t>
        <w:br/>
        <w:t>Li Kobanê ahenga îmzekirina 3 pirtûkan hat lidarxist</w:t>
        <w:br/>
        <w:t>2025-11-15</w:t>
        <w:br/>
        <w:t>78</w:t>
        <w:br/>
        <w:t>Ji bo çanda Kurdî şevbuhêrkek li Elmanya hat lidarxistin</w:t>
        <w:br/>
        <w:t>2025-11-12</w:t>
        <w:br/>
        <w:t>79</w:t>
        <w:br/>
        <w:t>Bi vekirina Navenda Çandê li Enqerayê dest bi perwerdehiyê hat kirin</w:t>
        <w:br/>
        <w:t>2025-11-10</w:t>
        <w:br/>
        <w:t>80</w:t>
        <w:br/>
        <w:t>Li Çilaxa çalakiyek hunerî hat lidarxistin</w:t>
        <w:br/>
        <w:t>2025-11-09</w:t>
        <w:br/>
        <w:t>81</w:t>
        <w:br/>
        <w:t>Li Romayê duyemîn Festivala Dengê Arkaîk hat lidarxistin</w:t>
        <w:br/>
        <w:t>2025-11-09</w:t>
        <w:br/>
        <w:t>Rûpel 3 ji 389</w:t>
        <w:br/>
        <w:t>82</w:t>
        <w:br/>
        <w:t>Mîhrîcana Osman Sebrî bi nirxandina rewşa şanoyê û xelatdayînê bi dawî</w:t>
        <w:br/>
        <w:t>bû</w:t>
        <w:br/>
        <w:t>2025-11-05</w:t>
        <w:br/>
        <w:t>83</w:t>
        <w:br/>
        <w:t>Di roja 2şyemîn a Mîhrîcana Osman Sebrî “Rexneya şanoyê”</w:t>
        <w:br/>
        <w:t>2025-11-04</w:t>
        <w:br/>
        <w:t>84</w:t>
        <w:br/>
        <w:t>8’emîn mihrîcana Osman Sebrî ya wêjeyî li Qamişlo hat lidarxistin</w:t>
        <w:br/>
        <w:t>2025-11-03</w:t>
        <w:br/>
        <w:t>85</w:t>
        <w:br/>
        <w:t>Li Helebê festîvala şehîd Hogir di roja xwe ya 2’yan de bi dawî bû</w:t>
        <w:br/>
        <w:t>2025-11-03</w:t>
        <w:br/>
        <w:t>86</w:t>
        <w:br/>
        <w:t>Li Helebceyê festîvala Hinar û Payîzê destpê kiriye</w:t>
        <w:br/>
        <w:t>2025-11-01</w:t>
        <w:br/>
        <w:t>87</w:t>
        <w:br/>
        <w:t>Wênexêzekê ji şêxmeqsûdê rojnamevana şehîd Cîhan Bîlgîn xêz kiriye</w:t>
        <w:br/>
        <w:t>2025-10-31</w:t>
        <w:br/>
        <w:t>88</w:t>
        <w:br/>
        <w:t>Belgefîlma ajokarên ambulansên di şerê Reqayê de tê çêkirin</w:t>
        <w:br/>
        <w:t>2025-10-30</w:t>
        <w:br/>
        <w:t>89</w:t>
        <w:br/>
        <w:t>Li Amûde çalakiyên Festîvala Orkêş dest pê kirin</w:t>
        <w:br/>
        <w:t>2025-10-29</w:t>
        <w:br/>
        <w:t>90</w:t>
        <w:br/>
        <w:t>Pêşangeha şehîd Herekol a Navneteweyî bi dawî bû</w:t>
        <w:br/>
        <w:t>2025-10-26</w:t>
        <w:br/>
        <w:t>91</w:t>
        <w:br/>
        <w:t>Pêşangeha şehîd Herkul di roja xwe ya heftemîn de berdewam dike</w:t>
        <w:br/>
        <w:t>2025-10-26</w:t>
        <w:br/>
        <w:t>92</w:t>
        <w:br/>
        <w:t>Pêşangeha şehîd Herekol di roja xwe ya 6’an de didome</w:t>
        <w:br/>
        <w:t>2025-10-25</w:t>
        <w:br/>
        <w:t>93</w:t>
        <w:br/>
        <w:t>Sibe li Dêra Zorê festîvala hinaran tê lidarxistin</w:t>
        <w:br/>
        <w:t>2025-10-24</w:t>
        <w:br/>
        <w:t>94</w:t>
        <w:br/>
        <w:t>Li Silêmaniyê festîvala berhemên xwemalî û xwezayî hate lidarxistin</w:t>
        <w:br/>
        <w:t>2025-10-24</w:t>
        <w:br/>
        <w:t>95</w:t>
        <w:br/>
        <w:t>Pêşangeha şehîd Herekol di roja xwe ya 5’an de didome</w:t>
        <w:br/>
        <w:t>2025-10-24</w:t>
        <w:br/>
        <w:t>96</w:t>
        <w:br/>
        <w:t>Pêşangeha şehîd Herekol di roja 3”</w:t>
      </w:r>
    </w:p>
    <w:p>
      <w:r>
        <w:rPr>
          <w:b/>
        </w:rPr>
        <w:t xml:space="preserve">Circumpositional Citation: </w:t>
      </w:r>
      <w:r>
        <w:t>• Frame: « di dil de »</w:t>
      </w:r>
    </w:p>
    <w:p>
      <w:r>
        <w:rPr>
          <w:i/>
        </w:rPr>
        <w:t xml:space="preserve">  Sentence: “”</w:t>
        <w:br/>
        <w:t>2025-07-29</w:t>
        <w:br/>
        <w:t>156</w:t>
        <w:br/>
        <w:t>Rêveberiya Xweser sersaxî da malbata hunermend Ziyad Rehbanî</w:t>
        <w:br/>
        <w:t>2025-07-29</w:t>
        <w:br/>
        <w:t>157</w:t>
        <w:br/>
        <w:t>Awazên Çiya derbarê têkoşîn û berxwedana gerîla û gel albûmekê derdixe</w:t>
        <w:br/>
        <w:t>2025-07-29</w:t>
        <w:br/>
        <w:t>158</w:t>
        <w:br/>
        <w:t>Zarhunera Havînê: 893 zarok fêrî hunerê dibin</w:t>
        <w:br/>
        <w:t>2025-07-28</w:t>
        <w:br/>
        <w:t>159</w:t>
        <w:br/>
        <w:t>Şanoya `Çeper` li Qamişloyê hate pêşandan</w:t>
        <w:br/>
        <w:t>2025-07-27</w:t>
        <w:br/>
        <w:t>160</w:t>
        <w:br/>
        <w:t>Li Reqayê amadekariyên salvegera şoreşa 19’ê Tîrmehê</w:t>
        <w:br/>
        <w:t>2025-07-17</w:t>
        <w:br/>
        <w:t>161</w:t>
        <w:br/>
        <w:t>Peymangeha Hîlala Zêrîn sala yekem a xwendinê bi dawî kir</w:t>
        <w:br/>
        <w:t>2025-07-10</w:t>
        <w:br/>
        <w:t>162</w:t>
        <w:br/>
        <w:t>Swîsre ji festîvala zarokan re amade ye</w:t>
        <w:br/>
        <w:t>2025-07-09</w:t>
        <w:br/>
        <w:t>163</w:t>
        <w:br/>
        <w:t>Ji zarokên Efrîn û şehbayê re şahiyek hat lidarxistin</w:t>
        <w:br/>
        <w:t>2025-07-06</w:t>
        <w:br/>
        <w:t>164</w:t>
        <w:br/>
        <w:t>Hunermend Mihemed Bilko Kilîpa “Efrîn di dil de ye” belav kir</w:t>
        <w:br/>
        <w:t>2025-07-05</w:t>
        <w:br/>
        <w:t>165</w:t>
        <w:br/>
        <w:t>Peymangeha Huneran bi şahiyekê sala xwendinê ya yekem bi dawî kir</w:t>
        <w:br/>
        <w:t>2025-07-02</w:t>
        <w:br/>
        <w:t>166</w:t>
        <w:br/>
        <w:t>Festîvala 6’an a aştiyê ya zarokan bi dawî bû</w:t>
        <w:br/>
        <w:t>2025-07-01</w:t>
        <w:br/>
        <w:t>167</w:t>
        <w:br/>
        <w:t>Festîva 5’emîn a şehîd Zîlan di roja duyemîn de bi şahiyekê bi dawî bû</w:t>
        <w:br/>
        <w:t>2025-06-30</w:t>
        <w:br/>
        <w:t>168</w:t>
        <w:br/>
        <w:t>Festîvala 6’an a AŞtiyê ya Zarokan bi beşdariyek berfireh dest pê kir</w:t>
        <w:br/>
        <w:t>2025-06-30</w:t>
        <w:br/>
        <w:t>Rûpel 6 ji 389</w:t>
        <w:br/>
        <w:t>169</w:t>
        <w:br/>
        <w:t>Li Hesekê 5’emîn Festîvala şehîd Zîlan dest pê kir</w:t>
        <w:br/>
        <w:t>2025-06-30</w:t>
        <w:br/>
        <w:t>170</w:t>
        <w:br/>
        <w:t>Li Zurîh ê Swîsreyê Mîhrîcana Sakîne Cansiz dest pê kir</w:t>
        <w:br/>
        <w:t>2025-06-28</w:t>
        <w:br/>
        <w:t>171</w:t>
        <w:br/>
        <w:t>Li Tebqa festîvala 6”</w:t>
      </w:r>
    </w:p>
    <w:p>
      <w:r>
        <w:rPr>
          <w:b/>
        </w:rPr>
        <w:t xml:space="preserve">Circumpositional Citation: </w:t>
      </w:r>
      <w:r>
        <w:t>• Frame: « di roja xwe ya dawî de »</w:t>
      </w:r>
    </w:p>
    <w:p>
      <w:r>
        <w:rPr>
          <w:i/>
        </w:rPr>
        <w:t xml:space="preserve">  Sentence: “an a aşîtî ji zarokatiyê re</w:t>
        <w:br/>
        <w:t>2025-06-28</w:t>
        <w:br/>
        <w:t>172</w:t>
        <w:br/>
        <w:t>Pêşangeha 9’emîn a Hunera şêwekariyê bi dawî bû</w:t>
        <w:br/>
        <w:t>2025-06-19</w:t>
        <w:br/>
        <w:t>173</w:t>
        <w:br/>
        <w:t>Ji bo pêşangeha 9’an a şehîd Herekol amadekarî tên kirin</w:t>
        <w:br/>
        <w:t>2025-06-18</w:t>
        <w:br/>
        <w:t>174</w:t>
        <w:br/>
        <w:t>Cenazeyê hunermanda Kurd Eyşe şan li Amedê hate veşartin</w:t>
        <w:br/>
        <w:t>2025-06-18</w:t>
        <w:br/>
        <w:t>175</w:t>
        <w:br/>
        <w:t>9’emîn Pêşangeha Hunera şêwekariyê dest pê kir</w:t>
        <w:br/>
        <w:t>2025-06-17</w:t>
        <w:br/>
        <w:t>176</w:t>
        <w:br/>
        <w:t>Desteya Çandê dest bi qonaxa 4’an a sererastkirina Dîwarê Reqayê kir</w:t>
        <w:br/>
        <w:t>2025-06-15</w:t>
        <w:br/>
        <w:t>177</w:t>
        <w:br/>
        <w:t>Li Fransayê 15’emîn mihrîcana ciwanan a Engîn Sîncer hat destpêkirin</w:t>
        <w:br/>
        <w:t>2025-06-08</w:t>
        <w:br/>
        <w:t>178</w:t>
        <w:br/>
        <w:t>Li Cenevreyê şeva 14’emîn a Civîna Berxwedan û Çanda Kurdî hat</w:t>
        <w:br/>
        <w:t>lidarxistin</w:t>
        <w:br/>
        <w:t>2025-06-08</w:t>
        <w:br/>
        <w:t>179</w:t>
        <w:br/>
        <w:t>Mihrîcana Nûjiyan dengê jinên ji dehan welatan gihand hev</w:t>
        <w:br/>
        <w:t>2025-06-03</w:t>
        <w:br/>
        <w:t>180</w:t>
        <w:br/>
        <w:t>Desteya Çandê pêşbirka “Komediya Wehî” dest pê kir</w:t>
        <w:br/>
        <w:t>2025-06-01</w:t>
        <w:br/>
        <w:t>181</w:t>
        <w:br/>
        <w:t>TEV-ÇAND’ê nameyek ji malbata şanoger Bavê Teyar re şand</w:t>
        <w:br/>
        <w:t>2025-06-01</w:t>
        <w:br/>
        <w:t>182</w:t>
        <w:br/>
        <w:t>Li Qamişlo Mîhrîcana Fîlman a Nûjiyan di roja xwe ya dawî de didome</w:t>
        <w:br/>
        <w:t>2025-05-31</w:t>
        <w:br/>
        <w:t>183</w:t>
        <w:br/>
        <w:t>Tev Çand’ê projeya ‘zarhunera havînê’ ragihand</w:t>
        <w:br/>
        <w:t>2025-05-31</w:t>
        <w:br/>
        <w:t>184</w:t>
        <w:br/>
        <w:t>Bi fîlm û kargehan Mîhrîcana Fîlman a Nûjiyan didome</w:t>
        <w:br/>
        <w:t>2025-05-29</w:t>
        <w:br/>
        <w:t>185</w:t>
        <w:br/>
        <w:t>Mîhrîcana Fîlman a Nûjiyan di roja sêyemîn de ye</w:t>
        <w:br/>
        <w:t>2025-05-27</w:t>
        <w:br/>
        <w:t>186</w:t>
        <w:br/>
        <w:t>Helbestvanên Tartûs û Hums festîvala Reqayê nirxandin</w:t>
        <w:br/>
        <w:t>2025-05-27</w:t>
        <w:br/>
        <w:t>187</w:t>
        <w:br/>
        <w:t>Şandeyek wêjevanên Sûriyeyî gihîşt Bakur û Rojhilatê Sûriyeyê</w:t>
        <w:br/>
        <w:t>2025-05-27</w:t>
        <w:br/>
        <w:t>188</w:t>
        <w:br/>
        <w:t>Ji bo zarokên şehîdan şahiyek hat lidarxistin</w:t>
        <w:br/>
        <w:t>2025-05-26</w:t>
        <w:br/>
        <w:t>189</w:t>
        <w:br/>
        <w:t>Mîhrîcana Fîlman a Nûjiyan di roja yekemîn de didome</w:t>
        <w:br/>
        <w:t>2025-05-26</w:t>
        <w:br/>
        <w:t>190</w:t>
        <w:br/>
        <w:t>Mîhrîcana Fîlman a Nûjiyan di roja yekemîn de didome</w:t>
        <w:br/>
        <w:t>2025-05-26</w:t>
        <w:br/>
        <w:t>191</w:t>
        <w:br/>
        <w:t>Festîvala Wêjeyî ya Firatê bi pêşkêşkirina berheman didome</w:t>
        <w:br/>
        <w:t>2025-05-26</w:t>
        <w:br/>
        <w:t>192</w:t>
        <w:br/>
        <w:t>Li Reqayê yekemîn Festîvala Wêjeyî ya Firatê dest pê kir</w:t>
        <w:br/>
        <w:t>2025-05-25</w:t>
        <w:br/>
        <w:t>193</w:t>
        <w:br/>
        <w:t>Festîvala Firatê ya Wêjeyê dest bê dike</w:t>
        <w:br/>
        <w:t>2025-05-24</w:t>
        <w:br/>
        <w:t>194</w:t>
        <w:br/>
        <w:t>Sibe Mîhrecana Fîlman a Nûjiyan li Qamişlo dest pê dike</w:t>
        <w:br/>
        <w:t>2025-05-24</w:t>
        <w:br/>
        <w:t>195</w:t>
        <w:br/>
        <w:t>Sibe Mîhrîcana Wêjeyî ya Firatê dest pê dike</w:t>
        <w:br/>
        <w:t>2025-05-23</w:t>
        <w:br/>
        <w:t>196</w:t>
        <w:br/>
        <w:t>Li Almanyayê pêşangeha wêneyên ji kampên Êzidiyan hate vekirin</w:t>
        <w:br/>
        <w:t>2025-05-17</w:t>
        <w:br/>
        <w:t>197</w:t>
        <w:br/>
        <w:t>Hunermendên Sempozûma Dîzaynê aştî û biratiyê nîşan didin</w:t>
        <w:br/>
        <w:t>2025-05-07</w:t>
        <w:br/>
        <w:t>Rûpel 7 ji 389</w:t>
        <w:br/>
        <w:t>198</w:t>
        <w:br/>
        <w:t>Malbenda Heleb a Rewşenbîrî sibebuhêrkeke helebestî organîze kir</w:t>
        <w:br/>
        <w:t>2025-05-06</w:t>
        <w:br/>
        <w:t>199</w:t>
        <w:br/>
        <w:t>Hefteya wêjeyê li bajarê Hesekê di roja xwe ya 4’an de ye</w:t>
        <w:br/>
        <w:t>2025-05-06</w:t>
        <w:br/>
        <w:t>200</w:t>
        <w:br/>
        <w:t>Hefteya wêjeyê li Hesekê dest pê kir</w:t>
        <w:br/>
        <w:t>2025-05-03</w:t>
        <w:br/>
        <w:t>201</w:t>
        <w:br/>
        <w:t>Li kantona Tebqayê sepozyoma 5”</w:t>
      </w:r>
    </w:p>
    <w:p>
      <w:r>
        <w:rPr>
          <w:b/>
        </w:rPr>
        <w:t xml:space="preserve">Circumpositional Citation: </w:t>
      </w:r>
      <w:r>
        <w:t>• Frame: « di sezona riyadê ya WBC de »</w:t>
      </w:r>
    </w:p>
    <w:p>
      <w:r>
        <w:rPr>
          <w:i/>
        </w:rPr>
        <w:t xml:space="preserve">  Sentence: “Ecac Selîm serdana herêmên Rêveberiya</w:t>
        <w:br/>
        <w:t>Xweser kir</w:t>
        <w:br/>
        <w:t>2025-03-28</w:t>
        <w:br/>
        <w:t>221</w:t>
        <w:br/>
        <w:t>Hunermend Hozan Comerd albûmek nû bi navê ‘Xozan’ derxist</w:t>
        <w:br/>
        <w:t>2025-03-26</w:t>
        <w:br/>
        <w:t>222</w:t>
        <w:br/>
        <w:t>Li Hesekê 8’ê Adarê bi şevbuhêrkekê hat pîrozkirin</w:t>
        <w:br/>
        <w:t>2025-03-10</w:t>
        <w:br/>
        <w:t>223</w:t>
        <w:br/>
        <w:t>Serkeftiyên pêşbirka mîhrîcana Osman Sebrî berhemên xwe îmze kirin</w:t>
        <w:br/>
        <w:t>2025-03-10</w:t>
        <w:br/>
        <w:t>224</w:t>
        <w:br/>
        <w:t>Hunermend Mihemed şêxo li ser gora xwe hat bibîranîn</w:t>
        <w:br/>
        <w:t>2025-03-09</w:t>
        <w:br/>
        <w:t>225</w:t>
        <w:br/>
        <w:t>Li gundê El Etala yê şedadê şûnwarekî dîrokî li ber hilweşînê ye</w:t>
        <w:br/>
        <w:t>2025-03-06</w:t>
        <w:br/>
        <w:t>226</w:t>
        <w:br/>
        <w:t>Li Tebqayê pêşangeheke wêneyan hat vekirin</w:t>
        <w:br/>
        <w:t>2025-03-03</w:t>
        <w:br/>
        <w:t>Rûpel 8 ji 389</w:t>
        <w:br/>
        <w:t>227</w:t>
        <w:br/>
        <w:t>Hunermend Seîd Yûsif di salvegera 5’emîn de hate bibîranîn</w:t>
        <w:br/>
        <w:t>2025-02-26</w:t>
        <w:br/>
        <w:t>228</w:t>
        <w:br/>
        <w:t>Bokserê Kurd Agît Kabayel di sezona riyadê ya WBC de bû şampiyonê</w:t>
        <w:br/>
        <w:t>cîhanê</w:t>
        <w:br/>
        <w:t>2025-02-23</w:t>
        <w:br/>
        <w:t>229</w:t>
        <w:br/>
        <w:t>Li Rojava hunermendên nû digihêjin</w:t>
        <w:br/>
        <w:t>2025-02-23</w:t>
        <w:br/>
        <w:t>230</w:t>
        <w:br/>
        <w:t>Berxwedana gelê herêmê bi şevbuhêrkeke helbestî hat vegotin</w:t>
        <w:br/>
        <w:t>2025-02-19</w:t>
        <w:br/>
        <w:t>231</w:t>
        <w:br/>
        <w:t>Mûzîkjen Reşîd Sofî koça dawî kir</w:t>
        <w:br/>
        <w:t>2025-02-17</w:t>
        <w:br/>
        <w:t>232</w:t>
        <w:br/>
        <w:t>Li Qamişloyê bi navê “Nesrîn” şano</w:t>
        <w:br/>
        <w:t>2025-01-27</w:t>
        <w:br/>
        <w:t>233</w:t>
        <w:br/>
        <w:t>Ji bo berxwedana Tişrînê kargeha wêneyan hat vekirin</w:t>
        <w:br/>
        <w:t>2025-01-25</w:t>
        <w:br/>
        <w:t>234</w:t>
        <w:br/>
        <w:t>Hunermendên li Til Birakê êrişên li dijî nobedarên bendava Tişrînê</w:t>
        <w:br/>
        <w:t>Şermezar kirin</w:t>
        <w:br/>
        <w:t>2025-01-23</w:t>
        <w:br/>
        <w:t>235</w:t>
        <w:br/>
        <w:t>“Bi hestên Bavê Teyar em ê herêmê biparêzin”</w:t>
        <w:br/>
        <w:t>2025-01-21</w:t>
        <w:br/>
        <w:t>236</w:t>
        <w:br/>
        <w:t>Kevana Zêrîn: Bavê Teyar bû parêzvanê mîrasa hunermendiya azad û bi</w:t>
        <w:br/>
        <w:t>rûmet</w:t>
        <w:br/>
        <w:t>2025-01-21</w:t>
        <w:br/>
        <w:t>237</w:t>
        <w:br/>
        <w:t>Ji TEV ÇAND Ewropa daxuyanî: Em ê bi hestên şehîd Bavê Teyar Rojava</w:t>
        <w:br/>
        <w:t>biparêzin</w:t>
        <w:br/>
        <w:t>2025-01-20</w:t>
        <w:br/>
        <w:t>238</w:t>
        <w:br/>
        <w:t>ŞWê Bavê Tayar di dilê her kurdekî/ê de strêkek geş bimîneş</w:t>
        <w:br/>
        <w:t>2025-01-19</w:t>
        <w:br/>
        <w:t>239</w:t>
        <w:br/>
        <w:t>Li Hesekê Navenda Çanda Ermenî hat vekirin</w:t>
        <w:br/>
        <w:t>2025-01-16</w:t>
        <w:br/>
        <w:t>240</w:t>
        <w:br/>
        <w:t>”Xebatên sererastkirina sûrê şûnwarî yê Reqayê ber bi dawiyê ve diçe”</w:t>
        <w:br/>
        <w:t>2025-01-14</w:t>
        <w:br/>
        <w:t>241</w:t>
        <w:br/>
        <w:t>TEV-ÇAND ji bo koçberên şehba û Efrînê konserek li dar xist</w:t>
        <w:br/>
        <w:t>2024-12-30</w:t>
        <w:br/>
        <w:t>242</w:t>
        <w:br/>
        <w:t>Tevgera Çand û Huner ya Cemîl Horo ya Helebê klîbeke bi navê ”Welat”</w:t>
        <w:br/>
        <w:t>çêdikin</w:t>
        <w:br/>
        <w:t>2024-12-14</w:t>
        <w:br/>
        <w:t>243</w:t>
        <w:br/>
        <w:t>Qamişlo amadekariya pêşangeha wêneyan dike</w:t>
        <w:br/>
        <w:t>2024-11-22</w:t>
        <w:br/>
        <w:t>244</w:t>
        <w:br/>
        <w:t>Li Reqayê mehrîcana wêjeyê di roja xwe ya 2”</w:t>
      </w:r>
    </w:p>
    <w:p>
      <w:r>
        <w:rPr>
          <w:b/>
        </w:rPr>
        <w:t xml:space="preserve">Circumpositional Citation: </w:t>
      </w:r>
      <w:r>
        <w:t>• Frame: « di roja dawî de »</w:t>
      </w:r>
    </w:p>
    <w:p>
      <w:r>
        <w:rPr>
          <w:i/>
        </w:rPr>
        <w:t xml:space="preserve">  Sentence: “a pirtûkan ya şehîd Herekol di roja dawî de ye</w:t>
        <w:br/>
        <w:t>2024-10-22</w:t>
        <w:br/>
        <w:t>250</w:t>
        <w:br/>
        <w:t>Di pêşangehê de pirtûkên ziman û dîroka pêkhateyan</w:t>
        <w:br/>
        <w:t>2024-10-22</w:t>
        <w:br/>
        <w:t>251</w:t>
        <w:br/>
        <w:t>Narîman Evdikê: Mîhrîcanên giştî dê du salan carekê li dar bikevin</w:t>
        <w:br/>
        <w:t>2024-10-19</w:t>
        <w:br/>
        <w:t>252</w:t>
        <w:br/>
        <w:t>Li bajarê Dêrikê Peymangeha Bilind a Hunerê hat vekirin</w:t>
        <w:br/>
        <w:t>2024-10-17</w:t>
        <w:br/>
        <w:t>253</w:t>
        <w:br/>
        <w:t>8”</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kirin »</w:t>
      </w:r>
    </w:p>
    <w:p>
      <w:r>
        <w:rPr>
          <w:i/>
        </w:rPr>
        <w:t xml:space="preserve">  Sentence: “RONAHÎ TV - ÇAND Û HÛNER</w:t>
        <w:br/>
        <w:t>Pêrist Û Naveroka Temam A Nûçeyan (853 Nûçeyên Bi Kurmancî)</w:t>
        <w:br/>
        <w:t>Pêrist / Table of Contents</w:t>
        <w:br/>
        <w:t>#</w:t>
        <w:br/>
        <w:t>Sernavê Nûçeyê</w:t>
        <w:br/>
        <w:t>Dîrok</w:t>
        <w:br/>
        <w:t>1</w:t>
        <w:br/>
        <w:t>110 fîlman serlêdana Festîvala Fîlman a Rojava kiriye</w:t>
        <w:br/>
        <w:t>2026-08-12</w:t>
        <w:br/>
        <w:t>2</w:t>
        <w:br/>
        <w:t>Ji bo doza Mûsa Anter ji nûve bê dîtin serîlêdan hat kirin</w:t>
        <w:br/>
        <w:t>2026-08-07</w:t>
        <w:br/>
        <w:t>3</w:t>
        <w:br/>
        <w:t>12’ê Tebaxê wê pêşangeha “Arşîva Civaka Êzidî” li Qamişlo were vekirin</w:t>
        <w:br/>
        <w:t>2026-08-06</w:t>
        <w:br/>
        <w:t>4</w:t>
        <w:br/>
        <w:t>Li Qamişloyê şevbuhêrkek hat lidarxistin</w:t>
        <w:br/>
        <w:t>2026-08-02</w:t>
        <w:br/>
        <w:t>5</w:t>
        <w:br/>
        <w:t>Nivîskar Fewaz Osman du pirtûkên xwe îmze kirin</w:t>
        <w:br/>
        <w:t>2026-08-02</w:t>
        <w:br/>
        <w:t>6</w:t>
        <w:br/>
        <w:t>Tevgerên Çand û Hûner yên Rojava, bi salvegera komkujiya şengalê</w:t>
        <w:br/>
        <w:t>daxwiyanî dan</w:t>
        <w:br/>
        <w:t>2026-08-01</w:t>
        <w:br/>
        <w:t>7</w:t>
        <w:br/>
        <w:t>Helbestvan û rewşenbîrê Kurd Lorî Tildarî li Dêrikê hat bi bîranîn</w:t>
        <w:br/>
        <w:t>2026-07-29</w:t>
        <w:br/>
        <w:t>8</w:t>
        <w:br/>
        <w:t>Sînemagerên Rojava ji bo nîqaşa pêşeroja sînemayê wê bicivin</w:t>
        <w:br/>
        <w:t>2026-07-22</w:t>
        <w:br/>
        <w:t>9</w:t>
        <w:br/>
        <w:t>TEV ÇAND-E: şehîd Serhad hat bibîranîn</w:t>
        <w:br/>
        <w:t>2026-07-21</w:t>
        <w:br/>
        <w:t>10</w:t>
        <w:br/>
        <w:t>TEV-ÇAND ji bo Kadîr Înanir peyama sersaxiyê weşand</w:t>
        <w:br/>
        <w:t>2026-06-28</w:t>
        <w:br/>
        <w:t>11</w:t>
        <w:br/>
        <w:t>Salvegera dengek nemir yê reseniya hunera Kurdî: Hesen Zîrek</w:t>
        <w:br/>
        <w:t>2026-06-26</w:t>
        <w:br/>
        <w:t>12</w:t>
        <w:br/>
        <w:t>Amadekariyên Festîvala şanoya Zarokan li Qamişlo temam bûne</w:t>
        <w:br/>
        <w:t>2026-06-14</w:t>
        <w:br/>
        <w:t>13</w:t>
        <w:br/>
        <w:t>TevÇand Ewropayê têkildarî provokasyonên li dijî hunermend Diyar hişyarî</w:t>
        <w:br/>
        <w:t>da</w:t>
        <w:br/>
        <w:t>2026-06-09</w:t>
        <w:br/>
        <w:t>14</w:t>
        <w:br/>
        <w:t>Şevek ji Dil: Çalakiyek ji bo piştgiriya kesên astengdar li Qamişlo</w:t>
        <w:br/>
        <w:t>2026-06-07</w:t>
        <w:br/>
        <w:t>15</w:t>
        <w:br/>
        <w:t>Kongreya 7‘emîn a Yekitiya Nivîskarên Kurd li Sûriyeyê tê lidarxistin</w:t>
        <w:br/>
        <w:t>2026-06-05</w:t>
        <w:br/>
        <w:t>16</w:t>
        <w:br/>
        <w:t>Li Qamişloyê li ser dika TEV-ÇANDŞê şanoyek hat pêşkêşkirin</w:t>
        <w:br/>
        <w:t>2026-06-05</w:t>
        <w:br/>
        <w:t>17</w:t>
        <w:br/>
        <w:t>Partiya Yekitiya Suryan panelek organîze kir</w:t>
        <w:br/>
        <w:t>2026-06-01</w:t>
        <w:br/>
        <w:t>18</w:t>
        <w:br/>
        <w:t>Li Qamişloyê şanoya “Wêneya Bikêrhatî” ji bo zarokan hat pêşkêşkirin</w:t>
        <w:br/>
        <w:t>2026-05-29</w:t>
        <w:br/>
        <w:t>19</w:t>
        <w:br/>
        <w:t>Şevbuhêrka helbestan û ahenga îmzekirina pirtûkê hat lidarxistin</w:t>
        <w:br/>
        <w:t>2026-05-21</w:t>
        <w:br/>
        <w:t>20</w:t>
        <w:br/>
        <w:t>Hunermend Elî Mensûr di çilrojiya wî de bi bîr anîn</w:t>
        <w:br/>
        <w:t>2026-05-20</w:t>
        <w:br/>
        <w:t>21</w:t>
        <w:br/>
        <w:t>6 ciwanên li Rojavayê Kurdistanê kovara Soryaz derxistin</w:t>
        <w:br/>
        <w:t>2026-05-18</w:t>
        <w:br/>
        <w:t>22</w:t>
        <w:br/>
        <w:t>Li şamê mîhrîcaneke çandî û hunerî hat li dar xistin</w:t>
        <w:br/>
        <w:t>2026-05-16</w:t>
        <w:br/>
        <w:t>23</w:t>
        <w:br/>
        <w:t>Pêşangeha Pirtûkên Kurdî bi dawî bû</w:t>
        <w:br/>
        <w:t>2026-05-15</w:t>
        <w:br/>
        <w:t>24</w:t>
        <w:br/>
        <w:t>Li Pirtûkxaneya şilêr a bajarê Qamişlo pêşengehek pirtûkan hat vekirin</w:t>
        <w:br/>
        <w:t>2026-05-12</w:t>
        <w:br/>
        <w:t>Rûpel 1 ji 389</w:t>
        <w:br/>
        <w:t>25</w:t>
        <w:br/>
        <w:t>Festîvala Fîlmên Kurdî ya Sêyemîn dest pê dike</w:t>
        <w:br/>
        <w:t>2026-04-16</w:t>
        <w:br/>
        <w:t>26</w:t>
        <w:br/>
        <w:t>Festîvala kurtefîlmên Kurdî ya City Cinema bi dawî bû</w:t>
        <w:br/>
        <w:t>2026-04-14</w:t>
        <w:br/>
        <w:t>27</w:t>
        <w:br/>
        <w:t>TEV-Çand Ewropa hunermend Elî Mansûr bi bîr anî</w:t>
        <w:br/>
        <w:t>2026-04-11</w:t>
        <w:br/>
        <w:t>28</w:t>
        <w:br/>
        <w:t>Hunermend Elî Mensûr di 60 saliya xwe de jiyana xwe ji dest da</w:t>
        <w:br/>
        <w:t>2026-04-10</w:t>
        <w:br/>
        <w:t>29</w:t>
        <w:br/>
        <w:t>Bi boneya 4’ê Nîsanê pêşangeha pirtûkan hat li dar xist</w:t>
        <w:br/>
        <w:t>2026-04-05</w:t>
        <w:br/>
        <w:t>30</w:t>
        <w:br/>
        <w:t>Keziya jina têkoşer sembola Festîvala Fîlmên Kurdî ya Sêyemîn e</w:t>
        <w:br/>
        <w:t>2026-04-03</w:t>
        <w:br/>
        <w:t>31</w:t>
        <w:br/>
        <w:t>Li Hesekê bi boneya Roja şanoyê ya Cîhanî şano hatin pêşandan</w:t>
        <w:br/>
        <w:t>2026-03-30</w:t>
        <w:br/>
        <w:t>32</w:t>
        <w:br/>
        <w:t>Komîna şano ya Rojava bi boneya Roja şano ya Cîhanî şano pêşkêş</w:t>
        <w:br/>
        <w:t>kirin</w:t>
        <w:br/>
        <w:t>2026-03-28</w:t>
        <w:br/>
        <w:t>33</w:t>
        <w:br/>
        <w:t>Ji Komîna şano ya Çiya û Akademiya şehîd Sefkan xebatek taybet</w:t>
        <w:br/>
        <w:t>2026-03-27</w:t>
        <w:br/>
        <w:t>34</w:t>
        <w:br/>
        <w:t>TEV-ÇAND û Hunera Mizgînê ‘’Roja şanayê ya Cîhanî’’ pîroz kirin</w:t>
        <w:br/>
        <w:t>2026-03-27</w:t>
        <w:br/>
        <w:t>35</w:t>
        <w:br/>
        <w:t>Roja şanoyê ya Cîhanê</w:t>
        <w:br/>
        <w:t>2026-03-27</w:t>
        <w:br/>
        <w:t>36</w:t>
        <w:br/>
        <w:t>Hunermendên Rojava li Çemçemalê hatin xelat kirin</w:t>
        <w:br/>
        <w:t>2026-03-26</w:t>
        <w:br/>
        <w:t>37</w:t>
        <w:br/>
        <w:t>Manîfestoya Civaka Komunal derket</w:t>
        <w:br/>
        <w:t>2026-03-13</w:t>
        <w:br/>
        <w:t>38</w:t>
        <w:br/>
        <w:t>TEV-ÇAND: Ehmed Huseynî pira navbera nifşan bû</w:t>
        <w:br/>
        <w:t>2026-03-11</w:t>
        <w:br/>
        <w:t>39</w:t>
        <w:br/>
        <w:t>Salvegera 37”</w:t>
      </w:r>
    </w:p>
    <w:p>
      <w:r>
        <w:rPr>
          <w:b/>
        </w:rPr>
        <w:t xml:space="preserve">Passive Citation: </w:t>
      </w:r>
      <w:r>
        <w:t>• Passive Complex: « hat Rojava »</w:t>
      </w:r>
    </w:p>
    <w:p>
      <w:r>
        <w:rPr>
          <w:i/>
        </w:rPr>
        <w:t xml:space="preserve">  Sentence: “A koça dawî ya Mihemed şêxo</w:t>
        <w:br/>
        <w:t>2026-03-09</w:t>
        <w:br/>
        <w:t>40</w:t>
        <w:br/>
        <w:t>Ji bo pişgiriya YPJ’ê çalakiya hunerî</w:t>
        <w:br/>
        <w:t>2026-03-02</w:t>
        <w:br/>
        <w:t>41</w:t>
        <w:br/>
        <w:t>Festîvala Wêje û Hunera Jinan îsal nayê lidarxistin</w:t>
        <w:br/>
        <w:t>2026-03-01</w:t>
        <w:br/>
        <w:t>42</w:t>
        <w:br/>
        <w:t>Ji hunermendan banga ‘Bibin dengê gelê Kurdistanê’</w:t>
        <w:br/>
        <w:t>2026-02-04</w:t>
        <w:br/>
        <w:t>43</w:t>
        <w:br/>
        <w:t>Şandeyeke hunermendên Kurd hat Rojava</w:t>
        <w:br/>
        <w:t>2026-01-31</w:t>
        <w:br/>
        <w:t>44</w:t>
        <w:br/>
        <w:t>Li Tebqayê 2’yemîn festîvala strana neteweyî hat lidarxistin</w:t>
        <w:br/>
        <w:t>2026-01-05</w:t>
        <w:br/>
        <w:t>45</w:t>
        <w:br/>
        <w:t>Li Qamişlo 11’emîn mihrîcana Rojava ya Çand û Hunerê bi dawî bû</w:t>
        <w:br/>
        <w:t>2025-12-30</w:t>
        <w:br/>
        <w:t>46</w:t>
        <w:br/>
        <w:t>Li Pirtûkxaneya şilêr pirtûka “Axîna Dilistan” hat îmzekirin</w:t>
        <w:br/>
        <w:t>2025-12-29</w:t>
        <w:br/>
        <w:t>47</w:t>
        <w:br/>
        <w:t>Di sala 2025’an de xebatên çand huner û wêje</w:t>
        <w:br/>
        <w:t>2025-12-28</w:t>
        <w:br/>
        <w:t>48</w:t>
        <w:br/>
        <w:t>Li Qamişloyê şahiyek ji malbatên şehîdan re hat lidarxistin</w:t>
        <w:br/>
        <w:t>2025-12-27</w:t>
        <w:br/>
        <w:t>49</w:t>
        <w:br/>
        <w:t>Pêşangeha Hunera şêwekariyê bi xelatkirinê bi dawî bû</w:t>
        <w:br/>
        <w:t>2025-12-23</w:t>
        <w:br/>
        <w:t>50</w:t>
        <w:br/>
        <w:t>Di Mîhrîcana Rojava de panela Konferansa Yekrêziya Kurdî, encam û</w:t>
        <w:br/>
        <w:t>siberoj</w:t>
        <w:br/>
        <w:t>2025-12-21</w:t>
        <w:br/>
        <w:t>51</w:t>
        <w:br/>
        <w:t>Li Qamişlo pêşengeheke şêwekaran hat vekirin</w:t>
        <w:br/>
        <w:t>2025-12-21</w:t>
        <w:br/>
        <w:t>52</w:t>
        <w:br/>
        <w:t>11’emîn Mîhrîcana Rojava ya Çand û Hunerê dest pê kir</w:t>
        <w:br/>
        <w:t>2025-12-20</w:t>
        <w:br/>
        <w:t>53</w:t>
        <w:br/>
        <w:t>Li Kobanê Pêşengeha Wênexêziyê ya 6’emîn dest pê kir</w:t>
        <w:br/>
        <w:t>2025-12-20</w:t>
        <w:br/>
        <w:t>Rûpel 2 ji 389</w:t>
        <w:br/>
        <w:t>54</w:t>
        <w:br/>
        <w:t>Romana “Dengvedana ÊŞan” hat îmzekirin</w:t>
        <w:br/>
        <w:t>2025-12-18</w:t>
        <w:br/>
        <w:t>55</w:t>
        <w:br/>
        <w:t>TEV-ÇAND Parîs ji bo bîranîna komkojiyên Parîsê banga tevlîbûna</w:t>
        <w:br/>
        <w:t>çalakiyan kir</w:t>
        <w:br/>
        <w:t>2025-12-16</w:t>
        <w:br/>
        <w:t>56</w:t>
        <w:br/>
        <w:t>Rewşenbîran qedexekirina beşdarbûna hunermendan di festîvala Seqizê</w:t>
        <w:br/>
        <w:t>Şermezar kir</w:t>
        <w:br/>
        <w:t>2025-12-15</w:t>
        <w:br/>
        <w:t>57</w:t>
        <w:br/>
        <w:t>Navenda Çand û Hunerê ya Til Birak bi perwerdeyan mîrasê diparêze</w:t>
        <w:br/>
        <w:t>2025-12-15</w:t>
        <w:br/>
        <w:t>58</w:t>
        <w:br/>
        <w:t>Klîba şehîd Ezîz Ereb derket</w:t>
        <w:br/>
        <w:t>2025-12-14</w:t>
        <w:br/>
        <w:t>59</w:t>
        <w:br/>
        <w:t>15 berhemên nivîskar Helîm Yusiv hatin îmzekirin</w:t>
        <w:br/>
        <w:t>2025-12-13</w:t>
        <w:br/>
        <w:t>60</w:t>
        <w:br/>
        <w:t>14 xwendekarên Peymangeha Orkestraya Rojava der çûn</w:t>
        <w:br/>
        <w:t>2025-12-12</w:t>
        <w:br/>
        <w:t>61</w:t>
        <w:br/>
        <w:t>Ajandaya hefteyê ya çand û hunerê</w:t>
        <w:br/>
        <w:t>2025-12-12</w:t>
        <w:br/>
        <w:t>62</w:t>
        <w:br/>
        <w:t>Festîvala 3”</w:t>
      </w:r>
    </w:p>
    <w:p>
      <w:r>
        <w:rPr>
          <w:b/>
        </w:rPr>
        <w:t xml:space="preserve">Passive Citation: </w:t>
      </w:r>
      <w:r>
        <w:t>• Passive Complex: « hat avakirin »</w:t>
      </w:r>
    </w:p>
    <w:p>
      <w:r>
        <w:rPr>
          <w:i/>
        </w:rPr>
        <w:t xml:space="preserve">  Sentence: “ya Orkêş sibe dest pê dike</w:t>
        <w:br/>
        <w:t>2025-12-07</w:t>
        <w:br/>
        <w:t>63</w:t>
        <w:br/>
        <w:t>Festîvala Orekêş a mûzîkê 8 kanûnê li Hesekê dest pê dike</w:t>
        <w:br/>
        <w:t>2025-12-05</w:t>
        <w:br/>
        <w:t>64</w:t>
        <w:br/>
        <w:t>Vê hefteyê dê Hunergeha Welat klîbekê li ser şehîd Ezîz Ereb parve bike</w:t>
        <w:br/>
        <w:t>2025-12-05</w:t>
        <w:br/>
        <w:t>65</w:t>
        <w:br/>
        <w:t>Li Dirbêsiyê şevbuhêrka têkildarî nasnameya Ermenî</w:t>
        <w:br/>
        <w:t>2025-12-04</w:t>
        <w:br/>
        <w:t>66</w:t>
        <w:br/>
        <w:t>Mîhrîcana Helbestên Gelêrî ya Reqayê bi dawî bû</w:t>
        <w:br/>
        <w:t>2025-12-03</w:t>
        <w:br/>
        <w:t>67</w:t>
        <w:br/>
        <w:t>Li Reqayê Mîhrîcana Helbestê ya Gelêrî dest pê kir</w:t>
        <w:br/>
        <w:t>2025-12-01</w:t>
        <w:br/>
        <w:t>68</w:t>
        <w:br/>
        <w:t>Xwendekarên Zanîngeha Helebê çalakiyek hunerî li dar xist</w:t>
        <w:br/>
        <w:t>2025-12-01</w:t>
        <w:br/>
        <w:t>69</w:t>
        <w:br/>
        <w:t>Li Reqayê koma şahmaran a folklora Kurdî hat avakirin</w:t>
        <w:br/>
        <w:t>2025-11-29</w:t>
        <w:br/>
        <w:t>70</w:t>
        <w:br/>
        <w:t>Li Reqayê 10 metre tabloyên hunerî hatin pêşandan</w:t>
        <w:br/>
        <w:t>2025-11-25</w:t>
        <w:br/>
        <w:t>71</w:t>
        <w:br/>
        <w:t>Li bajarê Hesekê Tevgera Hîlala Zêrîn çalakiyek li dar xist</w:t>
        <w:br/>
        <w:t>2025-11-24</w:t>
        <w:br/>
        <w:t>72</w:t>
        <w:br/>
        <w:t>Şanoyê “Yê ku nayê” li Dêrikê hat pêşandan</w:t>
        <w:br/>
        <w:t>2025-11-22</w:t>
        <w:br/>
        <w:t>73</w:t>
        <w:br/>
        <w:t>Nêzî 10 hezar kesan Mîhrîcana Fîlman şopand</w:t>
        <w:br/>
        <w:t>2025-11-22</w:t>
        <w:br/>
        <w:t>74</w:t>
        <w:br/>
        <w:t>Li Qamişlo 4’emîn festîvala awazên payîzê dest pê kir</w:t>
        <w:br/>
        <w:t>2025-11-21</w:t>
        <w:br/>
        <w:t>75</w:t>
        <w:br/>
        <w:t>Derhênerê Almanî Brend Schuch derbarê tecrûbeya xwe ya li Rojava de</w:t>
        <w:br/>
        <w:t>axivî</w:t>
        <w:br/>
        <w:t>2025-11-20</w:t>
        <w:br/>
        <w:t>76</w:t>
        <w:br/>
        <w:t>Li Qamişlo Festîvala Fîlman a navneteweyî ya rojava di roja 7’an de</w:t>
        <w:br/>
        <w:t>dewam kir</w:t>
        <w:br/>
        <w:t>2025-11-19</w:t>
        <w:br/>
        <w:t>77</w:t>
        <w:br/>
        <w:t>Li Kobanê ahenga îmzekirina 3 pirtûkan hat lidarxist</w:t>
        <w:br/>
        <w:t>2025-11-15</w:t>
        <w:br/>
        <w:t>78</w:t>
        <w:br/>
        <w:t>Ji bo çanda Kurdî şevbuhêrkek li Elmanya hat lidarxistin</w:t>
        <w:br/>
        <w:t>2025-11-12</w:t>
        <w:br/>
        <w:t>79</w:t>
        <w:br/>
        <w:t>Bi vekirina Navenda Çandê li Enqerayê dest bi perwerdehiyê hat kirin</w:t>
        <w:br/>
        <w:t>2025-11-10</w:t>
        <w:br/>
        <w:t>80</w:t>
        <w:br/>
        <w:t>Li Çilaxa çalakiyek hunerî hat lidarxistin</w:t>
        <w:br/>
        <w:t>2025-11-09</w:t>
        <w:br/>
        <w:t>81</w:t>
        <w:br/>
        <w:t>Li Romayê duyemîn Festivala Dengê Arkaîk hat lidarxistin</w:t>
        <w:br/>
        <w:t>2025-11-09</w:t>
        <w:br/>
        <w:t>Rûpel 3 ji 389</w:t>
        <w:br/>
        <w:t>82</w:t>
        <w:br/>
        <w:t>Mîhrîcana Osman Sebrî bi nirxandina rewşa şanoyê û xelatdayînê bi dawî</w:t>
        <w:br/>
        <w:t>bû</w:t>
        <w:br/>
        <w:t>2025-11-05</w:t>
        <w:br/>
        <w:t>83</w:t>
        <w:br/>
        <w:t>Di roja 2şyemîn a Mîhrîcana Osman Sebrî “Rexneya şanoyê”</w:t>
        <w:br/>
        <w:t>2025-11-04</w:t>
        <w:br/>
        <w:t>84</w:t>
        <w:br/>
        <w:t>8’emîn mihrîcana Osman Sebrî ya wêjeyî li Qamişlo hat lidarxistin</w:t>
        <w:br/>
        <w:t>2025-11-03</w:t>
        <w:br/>
        <w:t>85</w:t>
        <w:br/>
        <w:t>Li Helebê festîvala şehîd Hogir di roja xwe ya 2’yan de bi dawî bû</w:t>
        <w:br/>
        <w:t>2025-11-03</w:t>
        <w:br/>
        <w:t>86</w:t>
        <w:br/>
        <w:t>Li Helebceyê festîvala Hinar û Payîzê destpê kiriye</w:t>
        <w:br/>
        <w:t>2025-11-01</w:t>
        <w:br/>
        <w:t>87</w:t>
        <w:br/>
        <w:t>Wênexêzekê ji şêxmeqsûdê rojnamevana şehîd Cîhan Bîlgîn xêz kiriye</w:t>
        <w:br/>
        <w:t>2025-10-31</w:t>
        <w:br/>
        <w:t>88</w:t>
        <w:br/>
        <w:t>Belgefîlma ajokarên ambulansên di şerê Reqayê de tê çêkirin</w:t>
        <w:br/>
        <w:t>2025-10-30</w:t>
        <w:br/>
        <w:t>89</w:t>
        <w:br/>
        <w:t>Li Amûde çalakiyên Festîvala Orkêş dest pê kirin</w:t>
        <w:br/>
        <w:t>2025-10-29</w:t>
        <w:br/>
        <w:t>90</w:t>
        <w:br/>
        <w:t>Pêşangeha şehîd Herekol a Navneteweyî bi dawî bû</w:t>
        <w:br/>
        <w:t>2025-10-26</w:t>
        <w:br/>
        <w:t>91</w:t>
        <w:br/>
        <w:t>Pêşangeha şehîd Herkul di roja xwe ya heftemîn de berdewam dike</w:t>
        <w:br/>
        <w:t>2025-10-26</w:t>
        <w:br/>
        <w:t>92</w:t>
        <w:br/>
        <w:t>Pêşangeha şehîd Herekol di roja xwe ya 6’an de didome</w:t>
        <w:br/>
        <w:t>2025-10-25</w:t>
        <w:br/>
        <w:t>93</w:t>
        <w:br/>
        <w:t>Sibe li Dêra Zorê festîvala hinaran tê lidarxistin</w:t>
        <w:br/>
        <w:t>2025-10-24</w:t>
        <w:br/>
        <w:t>94</w:t>
        <w:br/>
        <w:t>Li Silêmaniyê festîvala berhemên xwemalî û xwezayî hate lidarxistin</w:t>
        <w:br/>
        <w:t>2025-10-24</w:t>
        <w:br/>
        <w:t>95</w:t>
        <w:br/>
        <w:t>Pêşangeha şehîd Herekol di roja xwe ya 5’an de didome</w:t>
        <w:br/>
        <w:t>2025-10-24</w:t>
        <w:br/>
        <w:t>96</w:t>
        <w:br/>
        <w:t>Pêşangeha şehîd Herekol di roja 3”</w:t>
      </w:r>
    </w:p>
    <w:p>
      <w:r>
        <w:rPr>
          <w:b/>
        </w:rPr>
        <w:t xml:space="preserve">Passive Citation: </w:t>
      </w:r>
      <w:r>
        <w:t>• Passive Complex: « hatin pêşandan »</w:t>
      </w:r>
    </w:p>
    <w:p>
      <w:r>
        <w:rPr>
          <w:i/>
        </w:rPr>
        <w:t xml:space="preserve">  Sentence: “Pêşangeha şehîd Herekol a Navneteweyî ya pirtûkan di roja 2’emîn</w:t>
        <w:br/>
        <w:t>didome</w:t>
        <w:br/>
        <w:t>2025-10-21</w:t>
        <w:br/>
        <w:t>100</w:t>
        <w:br/>
        <w:t>Pêşangeha şehîd Herekol dest pê kir</w:t>
        <w:br/>
        <w:t>2025-10-20</w:t>
        <w:br/>
        <w:t>101</w:t>
        <w:br/>
        <w:t>Mîhrîcana Wêjeyê ya Osman Sebrî 3’Mijdarê li dar dikeve</w:t>
        <w:br/>
        <w:t>2025-10-19</w:t>
        <w:br/>
        <w:t>102</w:t>
        <w:br/>
        <w:t>Li Kobanê 3 şano hatin pêşandan</w:t>
        <w:br/>
        <w:t>2025-10-18</w:t>
        <w:br/>
        <w:t>103</w:t>
        <w:br/>
        <w:t>Bernameya Pêşangeha şehîd Herekol aşkera bû</w:t>
        <w:br/>
        <w:t>2025-10-16</w:t>
        <w:br/>
        <w:t>104</w:t>
        <w:br/>
        <w:t>Pêşangeha Herekol a Pirtûkan di 20-26’ê Cotmehê de ye</w:t>
        <w:br/>
        <w:t>2025-10-14</w:t>
        <w:br/>
        <w:t>105</w:t>
        <w:br/>
        <w:t>Pêşangeha Herekol a Pirtûkan wê di 20-26’ê Cotmehê de bê lidarxistin</w:t>
        <w:br/>
        <w:t>2025-10-14</w:t>
        <w:br/>
        <w:t>106</w:t>
        <w:br/>
        <w:t>Li Humsê nasnameya hunerî ya bajêr tune dibe</w:t>
        <w:br/>
        <w:t>2025-10-14</w:t>
        <w:br/>
        <w:t>107</w:t>
        <w:br/>
        <w:t>Konsera Kolnê ya 24’ê Cotmehê ji niha ve bûye cihê kelecanê</w:t>
        <w:br/>
        <w:t>2025-10-14</w:t>
        <w:br/>
        <w:t>108</w:t>
        <w:br/>
        <w:t>Koma Hevra Destana ‘Derwêşê Evdî û Edûlê’ şîrove kir</w:t>
        <w:br/>
        <w:t>2025-10-10</w:t>
        <w:br/>
        <w:t>109</w:t>
        <w:br/>
        <w:t>TEV-ÇANDŞê bersiva bûyera li dijî konserta li Silêmaniyê da</w:t>
        <w:br/>
        <w:t>2025-10-05</w:t>
        <w:br/>
        <w:t>Rûpel 4 ji 389</w:t>
        <w:br/>
        <w:t>110</w:t>
        <w:br/>
        <w:t>218 fîlman serlêdana Mîhrîcana Fîlman a Rojava kiriye</w:t>
        <w:br/>
        <w:t>2025-10-04</w:t>
        <w:br/>
        <w:t>111</w:t>
        <w:br/>
        <w:t>Li Silêmaniyê 7”</w:t>
      </w:r>
    </w:p>
    <w:p>
      <w:r>
        <w:rPr>
          <w:b/>
        </w:rPr>
        <w:t xml:space="preserve">Passive Citation: </w:t>
      </w:r>
      <w:r>
        <w:t>• Passive Complex: « hat vekirin »</w:t>
      </w:r>
    </w:p>
    <w:p>
      <w:r>
        <w:rPr>
          <w:i/>
        </w:rPr>
        <w:t xml:space="preserve">  Sentence: “pêşengeha pirtûkan ya navnetewî hat vekirin</w:t>
        <w:br/>
        <w:t>2025-10-03</w:t>
        <w:br/>
        <w:t>112</w:t>
        <w:br/>
        <w:t>Mîhrîcana şevên Firatê li Reqayê hat li darxistin</w:t>
        <w:br/>
        <w:t>2025-09-29</w:t>
        <w:br/>
        <w:t>113</w:t>
        <w:br/>
        <w:t>Li Silêmaniyê lîstika şanoyek ji bo zarokan hat pêşkeşkirin</w:t>
        <w:br/>
        <w:t>2025-09-27</w:t>
        <w:br/>
        <w:t>114</w:t>
        <w:br/>
        <w:t>Belgefîlm û pirtûka xwediyên keda bêdeng tê amadekirin</w:t>
        <w:br/>
        <w:t>2025-09-26</w:t>
        <w:br/>
        <w:t>115</w:t>
        <w:br/>
        <w:t>Peymangeha Vejîn şevbuhêrka Hunerî ya 5`emîn li dar xist</w:t>
        <w:br/>
        <w:t>2025-09-25</w:t>
        <w:br/>
        <w:t>116</w:t>
        <w:br/>
        <w:t>Li Dêrazorê 4’emîn Festîvala Xurmeyan</w:t>
        <w:br/>
        <w:t>2025-09-17</w:t>
        <w:br/>
        <w:t>117</w:t>
        <w:br/>
        <w:t>Festîvala şehîd Ronahî Bawer a Govendê dest pê kir</w:t>
        <w:br/>
        <w:t>2025-09-15</w:t>
        <w:br/>
        <w:t>118</w:t>
        <w:br/>
        <w:t>Salvegera damezirandina Weqfa Newroz li Lubnanê hate pîrozkirin</w:t>
        <w:br/>
        <w:t>2025-09-14</w:t>
        <w:br/>
        <w:t>119</w:t>
        <w:br/>
        <w:t>Koma Duhokê cara yekemîn tev li Mîhrîcana şehîd Ronahî Bawer dibe</w:t>
        <w:br/>
        <w:t>2025-09-14</w:t>
        <w:br/>
        <w:t>120</w:t>
        <w:br/>
        <w:t>33”</w:t>
      </w:r>
    </w:p>
    <w:p>
      <w:r>
        <w:rPr>
          <w:b/>
        </w:rPr>
        <w:t xml:space="preserve">Passive Citation: </w:t>
      </w:r>
      <w:r>
        <w:t>• Passive Complex: « hat lidarxistin »</w:t>
      </w:r>
    </w:p>
    <w:p>
      <w:r>
        <w:rPr>
          <w:i/>
        </w:rPr>
        <w:t xml:space="preserve">  Sentence: “Festîvala Çand a Kurd ya Navnetewî hat lidarxistin</w:t>
        <w:br/>
        <w:t>2025-09-13</w:t>
        <w:br/>
        <w:t>121</w:t>
        <w:br/>
        <w:t>33”</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wê çanda Kurdî ya dewlemend</w:t>
        <w:br/>
        <w:t>nîşan bide »</w:t>
      </w:r>
    </w:p>
    <w:p>
      <w:r>
        <w:rPr>
          <w:i/>
        </w:rPr>
        <w:t xml:space="preserve">  Sentence: “Festîvala Çanda Kurd a navnetewî wê çanda Kurdî ya dewlemend</w:t>
        <w:br/>
        <w:t>nîşan bide</w:t>
        <w:br/>
        <w:t>2024-09-15</w:t>
        <w:br/>
        <w:t>265</w:t>
        <w:br/>
        <w:t>Festîvala 1”</w:t>
      </w:r>
    </w:p>
    <w:p>
      <w:r>
        <w:rPr>
          <w:b/>
        </w:rPr>
        <w:t xml:space="preserve">Modal Citation: </w:t>
      </w:r>
      <w:r>
        <w:t>• Future/Modal Complex: « wê îro bi şahiyek bidawî bibe »</w:t>
      </w:r>
    </w:p>
    <w:p>
      <w:r>
        <w:rPr>
          <w:i/>
        </w:rPr>
        <w:t xml:space="preserve">  Sentence: “festîvala jinan a Zîlan dest pê kir</w:t>
        <w:br/>
        <w:t>2024-06-15</w:t>
        <w:br/>
        <w:t>297</w:t>
        <w:br/>
        <w:t>Komîna Fîlm a Rojava bernameya ‘Her Pêncşemê Fîlmek’ da destpêkirin</w:t>
        <w:br/>
        <w:t>2024-06-12</w:t>
        <w:br/>
        <w:t>298</w:t>
        <w:br/>
        <w:t>Jinên Kurd jî beşdarî Mîhrîcana Çandê ya li Almanyayê bûn</w:t>
        <w:br/>
        <w:t>2024-05-26</w:t>
        <w:br/>
        <w:t>299</w:t>
        <w:br/>
        <w:t>Kombenda Efrîn a Civakî şevbuhêrkek li ser foklora Efrînê li dar xist</w:t>
        <w:br/>
        <w:t>2024-05-24</w:t>
        <w:br/>
        <w:t>300</w:t>
        <w:br/>
        <w:t>Awazsaza Fînlandî Talfîtî li ser insiyatîfa keziyên kesk straneke operayê</w:t>
        <w:br/>
        <w:t>derxist</w:t>
        <w:br/>
        <w:t>2024-05-21</w:t>
        <w:br/>
        <w:t>301</w:t>
        <w:br/>
        <w:t>Li Qamişlo duyemîn Festîvala Biharê ya Zanîngeha Rojava dest pê kir</w:t>
        <w:br/>
        <w:t>2024-05-19</w:t>
        <w:br/>
        <w:t>302</w:t>
        <w:br/>
        <w:t>Salvegera Komeleya Çandê ya Suryanan hate pîrozkirin</w:t>
        <w:br/>
        <w:t>2024-05-18</w:t>
        <w:br/>
        <w:t>303</w:t>
        <w:br/>
        <w:t>PKK:Hozan Mizgîn pênaseya herî bedew a şer û Hunera azad e</w:t>
        <w:br/>
        <w:t>2024-05-11</w:t>
        <w:br/>
        <w:t>304</w:t>
        <w:br/>
        <w:t>Pirtûka xwe li ser kirin-Nivîskar Fatma Mûrad</w:t>
        <w:br/>
        <w:t>2024-05-09</w:t>
        <w:br/>
        <w:t>305</w:t>
        <w:br/>
        <w:t>Dîwana Melevan Resûl bi şahiyekê hat îmzekirin</w:t>
        <w:br/>
        <w:t>2024-05-08</w:t>
        <w:br/>
        <w:t>306</w:t>
        <w:br/>
        <w:t>Piştî gelek salan ji amadekirinê belgefîlma jinwar hat pêşandin</w:t>
        <w:br/>
        <w:t>2024-05-06</w:t>
        <w:br/>
        <w:t>307</w:t>
        <w:br/>
        <w:t>Di Hefteya Wêjeyê de pêşniyara Platforma rexnevaniyê hat kirin</w:t>
        <w:br/>
        <w:t>2024-05-02</w:t>
        <w:br/>
        <w:t>308</w:t>
        <w:br/>
        <w:t>Festîvala Kobanê ya Navnetewî ya Sînemayê despê kir</w:t>
        <w:br/>
        <w:t>2024-05-01</w:t>
        <w:br/>
        <w:t>309</w:t>
        <w:br/>
        <w:t>Reid El Fadil bi helbestan şaristanî û mîrasa civakî ya herêmê vedibêje</w:t>
        <w:br/>
        <w:t>2024-04-16</w:t>
        <w:br/>
        <w:t>310</w:t>
        <w:br/>
        <w:t>Şêwekar Hisên Elî 75 wêneyên Rêber Apo li ser textan neqiş kirine</w:t>
        <w:br/>
        <w:t>2024-04-04</w:t>
        <w:br/>
        <w:t>311</w:t>
        <w:br/>
        <w:t>Li Qamişlo roja yekem a Mîhrîcanê a Remezanê bi dawî bû</w:t>
        <w:br/>
        <w:t>2024-03-29</w:t>
        <w:br/>
        <w:t>Rûpel 11 ji 389</w:t>
        <w:br/>
        <w:t>312</w:t>
        <w:br/>
        <w:t>Roja şano ya Cîhanê li Silêmaniyê hat pîrozkirin</w:t>
        <w:br/>
        <w:t>2024-03-28</w:t>
        <w:br/>
        <w:t>313</w:t>
        <w:br/>
        <w:t>Li Kobanê Roja şanoyê ya Cîhanî hat pîroz kirin</w:t>
        <w:br/>
        <w:t>2024-03-27</w:t>
        <w:br/>
        <w:t>314</w:t>
        <w:br/>
        <w:t>27’ê Adarê Roja şano ya Cîhanê</w:t>
        <w:br/>
        <w:t>2024-03-26</w:t>
        <w:br/>
        <w:t>315</w:t>
        <w:br/>
        <w:t>Salvegera 7’an a koça dawî ya Hûnermend Hozan Dilgeş</w:t>
        <w:br/>
        <w:t>2024-03-11</w:t>
        <w:br/>
        <w:t>316</w:t>
        <w:br/>
        <w:t>Esma Ehmed a 16 salî bi wêneyên xwe xwedî li nirxên civakî û dîrokî</w:t>
        <w:br/>
        <w:t>derdikeve</w:t>
        <w:br/>
        <w:t>2024-03-11</w:t>
        <w:br/>
        <w:t>317</w:t>
        <w:br/>
        <w:t>12’emîn Hefteya Çanda Kurd wê îro bi şahiyek bidawî bibe</w:t>
        <w:br/>
        <w:t>2024-03-10</w:t>
        <w:br/>
        <w:t>318</w:t>
        <w:br/>
        <w:t>Hûnermend Mihemed şêxo li Qamişlo hat bibîranîn</w:t>
        <w:br/>
        <w:t>2024-03-10</w:t>
        <w:br/>
        <w:t>319</w:t>
        <w:br/>
        <w:t>Hunermend Mihemed şêxo li ser gora xwe hat bi bîranîn</w:t>
        <w:br/>
        <w:t>2024-03-09</w:t>
        <w:br/>
        <w:t>320</w:t>
        <w:br/>
        <w:t>Salvegera 35 a koça dawî ya Hunermend Mihemed şêxo</w:t>
        <w:br/>
        <w:t>2024-03-09</w:t>
        <w:br/>
        <w:t>321</w:t>
        <w:br/>
        <w:t>Li Amûdê ji bo 8’ê Adarê 7 Jin komeke govendê ava kirin</w:t>
        <w:br/>
        <w:t>2024-03-07</w:t>
        <w:br/>
        <w:t>322</w:t>
        <w:br/>
        <w:t>Ciwanekî Reqayê ji zarokatiya xwe ve tiştên folklorî berhev dike û diparêze</w:t>
        <w:br/>
        <w:t>2024-03-06</w:t>
        <w:br/>
        <w:t>323</w:t>
        <w:br/>
        <w:t>Rêveberiya Xweser rewşenbîr û wêjevanên Minbicê xelat kir</w:t>
        <w:br/>
        <w:t>2024-02-19</w:t>
        <w:br/>
        <w:t>324</w:t>
        <w:br/>
        <w:t>Li Kantona Cizîrê amadekariyên mîhrîcana wêje û huner tê kirin</w:t>
        <w:br/>
        <w:t>2024-02-18</w:t>
        <w:br/>
        <w:t>325</w:t>
        <w:br/>
        <w:t>Qamişlo-Yekîtiya Nivîskarên Kurd li Sûriyê kongra xwe ya 6”</w:t>
      </w:r>
    </w:p>
    <w:p>
      <w:r>
        <w:rPr>
          <w:b/>
        </w:rPr>
        <w:t xml:space="preserve">Modal Citation: </w:t>
      </w:r>
      <w:r>
        <w:t>• Future/Modal Complex: « wê dest pê bike »</w:t>
      </w:r>
    </w:p>
    <w:p>
      <w:r>
        <w:rPr>
          <w:i/>
        </w:rPr>
        <w:t xml:space="preserve">  Sentence: “salvegera şehadeta xwe de hat bibîranîn</w:t>
        <w:br/>
        <w:t>2023-05-10</w:t>
        <w:br/>
        <w:t>521</w:t>
        <w:br/>
        <w:t>‘Dewleta Tirk bi vê yekê armanc dike Çanda Kurdî tune bike ‘</w:t>
        <w:br/>
        <w:t>2023-05-08</w:t>
        <w:br/>
        <w:t>522</w:t>
        <w:br/>
        <w:t>Qamişlo-Pêşangeha tabloyên xwendekarên Zanîngeha Rojava</w:t>
        <w:br/>
        <w:t>2023-05-07</w:t>
        <w:br/>
        <w:t>523</w:t>
        <w:br/>
        <w:t>Wênesazên jin yên Kobanê bi pênûsa xwe dîrokê zindî dihêlin</w:t>
        <w:br/>
        <w:t>2023-05-07</w:t>
        <w:br/>
        <w:t>524</w:t>
        <w:br/>
        <w:t>Mihrîcana 2’emîn a Çanda Kurd a li Parîsê destpêkir</w:t>
        <w:br/>
        <w:t>2023-05-07</w:t>
        <w:br/>
        <w:t>525</w:t>
        <w:br/>
        <w:t>Qamişlo-Li Bexçeyê Xwendinê pêşengeheke şêwekariyê hat vekirin</w:t>
        <w:br/>
        <w:t>2023-05-06</w:t>
        <w:br/>
        <w:t>526</w:t>
        <w:br/>
        <w:t>Qamişlo-Festîvala Biharê ya Xewgehan bi dawî bû</w:t>
        <w:br/>
        <w:t>2023-05-05</w:t>
        <w:br/>
        <w:t>527</w:t>
        <w:br/>
        <w:t>Festîvala Çanda Kurd a Parîsê sibê destpê dike</w:t>
        <w:br/>
        <w:t>2023-05-05</w:t>
        <w:br/>
        <w:t>528</w:t>
        <w:br/>
        <w:t>Mîhrîcana Osman Sebrî Îsal di 1’ê Mijdarê de wê lidarkeve</w:t>
        <w:br/>
        <w:t>2023-05-05</w:t>
        <w:br/>
        <w:t>529</w:t>
        <w:br/>
        <w:t>Mîhrîcana Orkêş wê dest pê bike</w:t>
        <w:br/>
        <w:t>2023-05-04</w:t>
        <w:br/>
        <w:t>530</w:t>
        <w:br/>
        <w:t>Yekemîn Festîvala Biharê ya xewgehan</w:t>
        <w:br/>
        <w:t>2023-05-03</w:t>
        <w:br/>
        <w:t>531</w:t>
        <w:br/>
        <w:t>29’ê Nîsanê wê li Kobanê hefteya wêjeyê bê lidarxistin</w:t>
        <w:br/>
        <w:t>2023-04-26</w:t>
        <w:br/>
        <w:t>532</w:t>
        <w:br/>
        <w:t>Pargîn û Hunergeha welat kilîpek nû bi navnîşan “Li Herî Jorê” weşandin</w:t>
        <w:br/>
        <w:t>2023-04-23</w:t>
        <w:br/>
        <w:t>533</w:t>
        <w:br/>
        <w:t>Sînemeya Kurdî</w:t>
        <w:br/>
        <w:t>2023-04-22</w:t>
        <w:br/>
        <w:t>534</w:t>
        <w:br/>
        <w:t>HRRK lidarxistina çalakiyên ‘Qendîlên Rojava’ didomîne</w:t>
        <w:br/>
        <w:t>2023-04-19</w:t>
        <w:br/>
        <w:t>535</w:t>
        <w:br/>
        <w:t>Desteya Çand û Hunerê Plansaziya xwe ya îsal eşkere kir</w:t>
        <w:br/>
        <w:t>2023-04-13</w:t>
        <w:br/>
        <w:t>536</w:t>
        <w:br/>
        <w:t>Mîhrîcana şehîd Yekta Herekol bi dayîna xelatan bi dawî bû</w:t>
        <w:br/>
        <w:t>2023-04-02</w:t>
        <w:br/>
        <w:t>537</w:t>
        <w:br/>
        <w:t>Di roja duyemîn a Mîhrîcana Amarayê de çalakiyên werzîşê</w:t>
        <w:br/>
        <w:t>2023-04-02</w:t>
        <w:br/>
        <w:t>538</w:t>
        <w:br/>
        <w:t>Rêzefilma ‘Evîna Kurd’ wê îro li ser Ekranên Ronahî TV</w:t>
        <w:br/>
        <w:t>2023-04-02</w:t>
        <w:br/>
        <w:t>539</w:t>
        <w:br/>
        <w:t>Şanogerên ji Rojhilat: Em dilşadin ku em li Rojava ne</w:t>
        <w:br/>
        <w:t>2023-04-02</w:t>
        <w:br/>
        <w:t>540</w:t>
        <w:br/>
        <w:t>Li şehba festîvala Amara ya 3’yemîn dest pê kir</w:t>
        <w:br/>
        <w:t>2023-04-02</w:t>
        <w:br/>
        <w:t>541</w:t>
        <w:br/>
        <w:t>Mîhrîcana şehîd Yekta Herekol bi pêşandana şanoyan berdewam e</w:t>
        <w:br/>
        <w:t>2023-04-01</w:t>
        <w:br/>
        <w:t>542</w:t>
        <w:br/>
        <w:t>Komîteya Çand û Hunerê ya PKK Halîl Dag bi bîr anî</w:t>
        <w:br/>
        <w:t>2023-04-01</w:t>
        <w:br/>
        <w:t>543</w:t>
        <w:br/>
        <w:t>Festîvala şehîd Yekta Herekol îro di roja 5”</w:t>
      </w:r>
    </w:p>
    <w:p>
      <w:r>
        <w:rPr>
          <w:b/>
        </w:rPr>
        <w:t xml:space="preserve">Modal Citation: </w:t>
      </w:r>
      <w:r>
        <w:t>• Future/Modal Complex: « wê dewam bike »</w:t>
      </w:r>
    </w:p>
    <w:p>
      <w:r>
        <w:rPr>
          <w:i/>
        </w:rPr>
        <w:t xml:space="preserve">  Sentence: “a Mardoso ya Suryanan Li Hesekê dest pê kir, îro li Qamişlo</w:t>
        <w:br/>
        <w:t>wê dewam bike</w:t>
        <w:br/>
        <w:t>2022-09-04</w:t>
        <w:br/>
        <w:t>620</w:t>
        <w:br/>
        <w:t>Li Kobanê filma şitil Mezin Dibin hat pêşandan</w:t>
        <w:br/>
        <w:t>2022-08-26</w:t>
        <w:br/>
        <w:t>621</w:t>
        <w:br/>
        <w:t>Li şehbayê çalakiyên komîna şanoya “Afrînerê Kêfxweşiyê” hat</w:t>
        <w:br/>
        <w:t>pêşandan</w:t>
        <w:br/>
        <w:t>2022-08-18</w:t>
        <w:br/>
        <w:t>622</w:t>
        <w:br/>
        <w:t>Orkêstra Rojava ya Zarokan şahiyek li Qamişlo li dar xist</w:t>
        <w:br/>
        <w:t>2022-07-31</w:t>
        <w:br/>
        <w:t>623</w:t>
        <w:br/>
        <w:t>“Çîroka Axa Zeytûnê ” tabloya bi dirêjahiya 58 metreya li Helebê hat</w:t>
        <w:br/>
        <w:t>pêşandan</w:t>
        <w:br/>
        <w:t>2022-07-17</w:t>
        <w:br/>
        <w:t>624</w:t>
        <w:br/>
        <w:t>TEV-ÇAND ji bo çalakiyên vê rojê amadekariyan dike</w:t>
        <w:br/>
        <w:t>2022-07-15</w:t>
        <w:br/>
        <w:t>625</w:t>
        <w:br/>
        <w:t>Şoreşa 19`ê Tîrmehê çalakiyeke hunerî ji malbatên şehîdan re li Qamişlo</w:t>
        <w:br/>
        <w:t>li dar xist</w:t>
        <w:br/>
        <w:t>2022-07-13</w:t>
        <w:br/>
        <w:t>626</w:t>
        <w:br/>
        <w:t>Li Helebê şevbuhêrkek hat li darxistin</w:t>
        <w:br/>
        <w:t>2022-07-07</w:t>
        <w:br/>
        <w:t>627</w:t>
        <w:br/>
        <w:t>Belgefîlma li ser Nûjiyan li Dirbêsiyê hat pêşandan</w:t>
        <w:br/>
        <w:t>2022-07-03</w:t>
        <w:br/>
        <w:t>628</w:t>
        <w:br/>
        <w:t>Hefteya çandê duh li Dirbêsiyê dest pê kir</w:t>
        <w:br/>
        <w:t>2022-07-03</w:t>
        <w:br/>
        <w:t>Rûpel 22 ji 389</w:t>
        <w:br/>
        <w:t>629</w:t>
        <w:br/>
        <w:t>Li Tebqayê mîhrîcana 3’emîn a aştiyê bi beşdariyeke mezin dest pê kir</w:t>
        <w:br/>
        <w:t>2022-06-30</w:t>
        <w:br/>
        <w:t>630</w:t>
        <w:br/>
        <w:t>Şahê dengbêjan li Stenbolê bi kilaman hat bîranîn</w:t>
        <w:br/>
        <w:t>2022-06-25</w:t>
        <w:br/>
        <w:t>631</w:t>
        <w:br/>
        <w:t>Li Helebê şevbuhêrkek helbestan hat lidarxistin</w:t>
        <w:br/>
        <w:t>2022-06-14</w:t>
        <w:br/>
        <w:t>632</w:t>
        <w:br/>
        <w:t>Li paytexta Romanya Bukreşê xelata herî baş wergirt</w:t>
        <w:br/>
        <w:t>2022-06-13</w:t>
        <w:br/>
        <w:t>633</w:t>
        <w:br/>
        <w:t>Li Qamişlo şanoyek hat pêşandan</w:t>
        <w:br/>
        <w:t>2022-06-12</w:t>
        <w:br/>
        <w:t>634</w:t>
        <w:br/>
        <w:t>Li Qamişlo”</w:t>
      </w:r>
    </w:p>
    <w:p>
      <w:r>
        <w:rPr>
          <w:b/>
        </w:rPr>
        <w:t xml:space="preserve">Modal Citation: </w:t>
      </w:r>
      <w:r>
        <w:t>• Future/Modal Complex: « wê bi dawî bibe »</w:t>
      </w:r>
    </w:p>
    <w:p>
      <w:r>
        <w:rPr>
          <w:i/>
        </w:rPr>
        <w:t xml:space="preserve">  Sentence: “mîhrecana resenî û folklor dest pê kir</w:t>
        <w:br/>
        <w:t>2021-08-29</w:t>
        <w:br/>
        <w:t>728</w:t>
        <w:br/>
        <w:t>Hunermend û pêşkêşvanê Roj TV û Stêrk TV şêrko Celal koça dawî kir</w:t>
        <w:br/>
        <w:t>2021-08-29</w:t>
        <w:br/>
        <w:t>729</w:t>
        <w:br/>
        <w:t>Komîteya Çand û Huner a Qamişlo li Dêrikê şahiyek ji zarokan re li dar</w:t>
        <w:br/>
        <w:t>xist</w:t>
        <w:br/>
        <w:t>2021-08-25</w:t>
        <w:br/>
        <w:t>730</w:t>
        <w:br/>
        <w:t>Nadirov bi temenê 89 salî li bajarê Almata yê Kazaxistanê koça xwe ya</w:t>
        <w:br/>
        <w:t>dawî kir</w:t>
        <w:br/>
        <w:t>2021-08-24</w:t>
        <w:br/>
        <w:t>731</w:t>
        <w:br/>
        <w:t>Li Silêmaniyê Helbestvanê Kurd şêrko Bêkes bi merasîmek hat bîranîn</w:t>
        <w:br/>
        <w:t>2021-08-21</w:t>
        <w:br/>
        <w:t>732</w:t>
        <w:br/>
        <w:t>Li Hecînê pêşangeha wêneyên Rêber Apo hat vekirin</w:t>
        <w:br/>
        <w:t>2021-08-21</w:t>
        <w:br/>
        <w:t>733</w:t>
        <w:br/>
        <w:t>Li Minbic pêşengeha pirtûkên Rêber Apo hat vekirin</w:t>
        <w:br/>
        <w:t>2021-08-17</w:t>
        <w:br/>
        <w:t>734</w:t>
        <w:br/>
        <w:t>Tevgera Hîlala Zêrîn a Kobanê dest bi amadekirina vekirina dibistana</w:t>
        <w:br/>
        <w:t>mûzîkê kiriye</w:t>
        <w:br/>
        <w:t>2021-08-12</w:t>
        <w:br/>
        <w:t>Rûpel 26 ji 389</w:t>
        <w:br/>
        <w:t>735</w:t>
        <w:br/>
        <w:t>Li Qamişlo çalakiyên Hefteya Çandî û Hunerî dest pê kir</w:t>
        <w:br/>
        <w:t>2021-08-11</w:t>
        <w:br/>
        <w:t>736</w:t>
        <w:br/>
        <w:t>Çalakîyên Pêşangeha Pirtûkan a şehîd Herekol bi dayîna xelatan bi dawî</w:t>
        <w:br/>
        <w:t>bû</w:t>
        <w:br/>
        <w:t>2021-08-06</w:t>
        <w:br/>
        <w:t>737</w:t>
        <w:br/>
        <w:t>Li Kobane yekemîn perwerdeya şanogeriyê pêk hat</w:t>
        <w:br/>
        <w:t>2021-08-06</w:t>
        <w:br/>
        <w:t>738</w:t>
        <w:br/>
        <w:t>Çalakiyên Pêşangeha Pirtûkan a şehîd Herekol îro wê bi dawî bibe</w:t>
        <w:br/>
        <w:t>2021-08-05</w:t>
        <w:br/>
        <w:t>739</w:t>
        <w:br/>
        <w:t>Belgefilmek li ser berxwedana Waşûkanî hat pêşkêşkirin</w:t>
        <w:br/>
        <w:t>2021-08-04</w:t>
        <w:br/>
        <w:t>740</w:t>
        <w:br/>
        <w:t>Li Hesekê 5”</w:t>
      </w:r>
    </w:p>
    <w:p>
      <w:r>
        <w:rPr>
          <w:b/>
        </w:rPr>
        <w:t xml:space="preserve">Modal Citation: </w:t>
      </w:r>
      <w:r>
        <w:t>• Future/Modal Complex: « wê sibe li şehbayê were »</w:t>
      </w:r>
    </w:p>
    <w:p>
      <w:r>
        <w:rPr>
          <w:i/>
        </w:rPr>
        <w:t xml:space="preserve">  Sentence: “a Sema li şehbayê dest pê kir</w:t>
        <w:br/>
        <w:t>2020-10-26</w:t>
        <w:br/>
        <w:t>801</w:t>
        <w:br/>
        <w:t>Endamên Tevgera Mezopotamya komplo û tecrîd şermezar kirin</w:t>
        <w:br/>
        <w:t>2020-10-15</w:t>
        <w:br/>
        <w:t>802</w:t>
        <w:br/>
        <w:t>Mihrîcana Amara wê sibe li şehbayê were lidarxistin</w:t>
        <w:br/>
        <w:t>2020-10-15</w:t>
        <w:br/>
        <w:t>803</w:t>
        <w:br/>
        <w:t>Li Reqayê mîhrîcana stranên folklorî dest pê kir</w:t>
        <w:br/>
        <w:t>2020-10-13</w:t>
        <w:br/>
        <w:t>804</w:t>
        <w:br/>
        <w:t>Li Qamişlo pêşbirka “Nivîskarê Pêşerojê”</w:t>
        <w:br/>
        <w:t>2020-10-02</w:t>
        <w:br/>
        <w:t>805</w:t>
        <w:br/>
        <w:t>Festîvala Lêlûn a Navnetwî bi xelatkirina fîlmên serkeftî bi dawî bû</w:t>
        <w:br/>
        <w:t>2020-09-28</w:t>
        <w:br/>
        <w:t>806</w:t>
        <w:br/>
        <w:t>Di roja 6’an a Mîhrîcanê de gelek film hatin pêşandan</w:t>
        <w:br/>
        <w:t>2020-09-27</w:t>
        <w:br/>
        <w:t>807</w:t>
        <w:br/>
        <w:t>Qonaxa duyemîn a pêşbirka “Nivîskarê Paşerojê” ya zarokan bi dawî bû</w:t>
        <w:br/>
        <w:t>2020-09-26</w:t>
        <w:br/>
        <w:t>808</w:t>
        <w:br/>
        <w:t>Di roja pênçan a Mîhrîcana Lêlûn de 14 film hatin pêşandan</w:t>
        <w:br/>
        <w:t>2020-09-26</w:t>
        <w:br/>
        <w:t>809</w:t>
        <w:br/>
        <w:t>Di roja 4’an a Mîhrîcana Lêlûn a Sînameyê ya Navnetewî de 12 fîlmên din</w:t>
        <w:br/>
        <w:t>hatin pêşandan</w:t>
        <w:br/>
        <w:t>2020-09-25</w:t>
        <w:br/>
        <w:t>810</w:t>
        <w:br/>
        <w:t>Li herêma şehbayê dest bi amedekariyên Mîhrîcana Amara dike</w:t>
        <w:br/>
        <w:t>2020-09-25</w:t>
        <w:br/>
        <w:t>811</w:t>
        <w:br/>
        <w:t>Mihrîcana Lêlûn a Navneteweyî di roja sêyem de 12 fîlm hatin pêşandan</w:t>
        <w:br/>
        <w:t>2020-09-24</w:t>
        <w:br/>
        <w:t>812</w:t>
        <w:br/>
        <w:t>11 fîlmên navneteweyî di Mîhrîcana Lêlûn de hatin pêşandan</w:t>
        <w:br/>
        <w:t>2020-09-23</w:t>
        <w:br/>
        <w:t>813</w:t>
        <w:br/>
        <w:t>Îro li şehbayê festîvala Lêlûn a Fîlm ya Navneteweyî dest pê dike</w:t>
        <w:br/>
        <w:t>2020-09-21</w:t>
        <w:br/>
        <w:t>814</w:t>
        <w:br/>
        <w:t>Li şehbayê sibe festîvala Lêlûn a Navnetewî dest pê dike</w:t>
        <w:br/>
        <w:t>2020-09-20</w:t>
        <w:br/>
        <w:t>815</w:t>
        <w:br/>
        <w:t>Qonaxa yekemîn a pêşbirka zarokan dest pê kir</w:t>
        <w:br/>
        <w:t>2020-09-16</w:t>
        <w:br/>
        <w:t>816</w:t>
        <w:br/>
        <w:t>Hunermend Serdar şerîf konserek li dar xist</w:t>
        <w:br/>
        <w:t>2020-09-13</w:t>
        <w:br/>
        <w:t>817</w:t>
        <w:br/>
        <w:t>Li taxa şêxmeqsûdê, bi helbestan berxwedana Heftenînê hat silavkirin</w:t>
        <w:br/>
        <w:t>2020-09-12</w:t>
        <w:br/>
        <w:t>Rûpel 29 ji 389</w:t>
        <w:br/>
        <w:t>818</w:t>
        <w:br/>
        <w:t>Amadekariyên Mihrîcana Lêlûn a fîlm ya navnetewî ber bi dawî ve diçin</w:t>
        <w:br/>
        <w:t>2020-09-11</w:t>
        <w:br/>
        <w:t>819</w:t>
        <w:br/>
        <w:t>Belgefilmê “Efrînê Evînê” wê di demeke nêz de li festîvalên navdewletî</w:t>
        <w:br/>
        <w:t>were pêşandan</w:t>
        <w:br/>
        <w:t>2020-08-26</w:t>
        <w:br/>
        <w:t>820</w:t>
        <w:br/>
        <w:t>Komîteya Sînema ya Avrîn amadekariya lidarxistina Mihrîcana Lêlûn dike</w:t>
        <w:br/>
        <w:t>2020-08-20</w:t>
        <w:br/>
        <w:t>821</w:t>
        <w:br/>
        <w:t>Pêşangeheke wênesazî û kardestiyê li navçeya Girkê Legê hat vekirin</w:t>
        <w:br/>
        <w:t>2020-07-12</w:t>
        <w:br/>
        <w:t>822</w:t>
        <w:br/>
        <w:t>Li Qamişlo mîhrecana Çand û Hunerê ya 7’emîn dest pê kir</w:t>
        <w:br/>
        <w:t>2020-07-10</w:t>
        <w:br/>
        <w:t>823</w:t>
        <w:br/>
        <w:t>Kevana Zêrîn çalakiya hefteya çandê bi dawî kir</w:t>
        <w:br/>
        <w:t>2020-07-08</w:t>
        <w:br/>
        <w:t>824</w:t>
        <w:br/>
        <w:t>Kevana Zêrîn çalakiya roja 7’an a hefteya çandê li dar xist</w:t>
        <w:br/>
        <w:t>2020-07-07</w:t>
        <w:br/>
        <w:t>825</w:t>
        <w:br/>
        <w:t>Mîhrîcana Kulîlkên Firatê li Reqayê bi dawî bû</w:t>
        <w:br/>
        <w:t>2020-07-06</w:t>
        <w:br/>
        <w:t>826</w:t>
        <w:br/>
        <w:t>Rêveberê dibistanan karname li ser xwendekarên Kobanê belav kirin</w:t>
        <w:br/>
        <w:t>2020-07-05</w:t>
        <w:br/>
        <w:t>827</w:t>
        <w:br/>
        <w:t>Çand û Hunera Bakur û Rojhilatê Sûrî: Pêşangeha Pirtûkan a şehîd</w:t>
        <w:br/>
        <w:t>Herekol, wê di 20-25 Tîrmehê de were lidarxistin</w:t>
        <w:br/>
        <w:t>2020-06-25</w:t>
        <w:br/>
        <w:t>828</w:t>
        <w:br/>
        <w:t>Zanîngeha Kobanê piştî 3 mehan dîsa dest bi prewerdeyê kir</w:t>
        <w:br/>
        <w:t>2020-06-21</w:t>
        <w:br/>
        <w:t>829</w:t>
        <w:br/>
        <w:t>”Tevî zor û zehmetiyan gelê Kurd xwedî li zimanê xwe derket”</w:t>
        <w:br/>
        <w:t>2020-05-15</w:t>
        <w:br/>
        <w:t>830</w:t>
        <w:br/>
        <w:t>Hunermendê Kurd Seîd Gabarî îro li nexweşxaneyeke Hewlêrê koça dawî</w:t>
        <w:br/>
        <w:t>kir</w:t>
        <w:br/>
        <w:t>2020-05-04</w:t>
        <w:br/>
        <w:t>831</w:t>
        <w:br/>
        <w:t>Tevgera Çand û Hunerê ya Til Temirê: Em nahêlin dagirker Çanda me tune</w:t>
        <w:br/>
        <w:t>bikin</w:t>
        <w:br/>
        <w:t>2020-01-08</w:t>
        <w:br/>
        <w:t>832</w:t>
        <w:br/>
        <w:t>Ayşe El-Receb: Tirkiyê êrîşî nasnameya çandî ya gelên herêmê dike</w:t>
        <w:br/>
        <w:t>2019-11-12</w:t>
        <w:br/>
        <w:t>833</w:t>
        <w:br/>
        <w:t>Li Chinayê beşa ziman Kurdî wê li zanîngeke mezin were vekirin</w:t>
        <w:br/>
        <w:t>2019-09-27</w:t>
        <w:br/>
        <w:t>834</w:t>
        <w:br/>
        <w:t>Li navêeya Erîşa ya Hesekê diryên 138 dibistanî hat vekirin</w:t>
        <w:br/>
        <w:t>2019-09-26</w:t>
        <w:br/>
        <w:t>835</w:t>
        <w:br/>
        <w:t>HEZAR PIRTÛK DIYARÎ PARKA XWENDINÊ YA BAJARÊ QAMIŞLO HAT</w:t>
        <w:br/>
        <w:t>KIRIN</w:t>
        <w:br/>
        <w:t>2019-09-10</w:t>
        <w:br/>
        <w:t>836</w:t>
        <w:br/>
        <w:t>MILYONEK Û 900 HEZAR PIRTÛK HETA NIHA HATINE ÇAPKIRIN</w:t>
        <w:br/>
        <w:t>2019-09-05</w:t>
        <w:br/>
        <w:t>837</w:t>
        <w:br/>
        <w:t>MICHAEL RUBIN: HÊZÊN SÛRIYE DEMOKRATÎK BI TENA XWE DAIŞ</w:t>
        <w:br/>
        <w:t>TÊK BIR</w:t>
        <w:br/>
        <w:t>2019-09-04</w:t>
        <w:br/>
        <w:t>838</w:t>
        <w:br/>
        <w:t>DESTEYA PERWERDEYÊ: EM TEXMÎN DIKIN HEJMARA</w:t>
        <w:br/>
        <w:t>XWENDEKARAN BIGIHÊJE 900 HEZARÎ</w:t>
        <w:br/>
        <w:t>2019-09-04</w:t>
        <w:br/>
        <w:t>839</w:t>
        <w:br/>
        <w:t>XWENDEKARÊN EFRÎN Û ŞEHBAYÊ BI ŞAHIYEKÊ KARNAMEYÊN</w:t>
        <w:br/>
        <w:t>SALA PERWERDEYÊ WERGIRTIN</w:t>
        <w:br/>
        <w:t>2019-06-14</w:t>
        <w:br/>
        <w:t>840</w:t>
        <w:br/>
        <w:t>189 XWENDEKARÊN EFRÎN Û ŞEHBAYÊ DERBASÎ EZMÛNÊ DIBIN</w:t>
        <w:br/>
        <w:t>2019-06-09</w:t>
        <w:br/>
        <w:t>841</w:t>
        <w:br/>
        <w:t>ROJA ZIMANÊ KURDÎ ZIMAN NASNAMEYA GELAN DIPARÊZE</w:t>
        <w:br/>
        <w:t>2019-05-15</w:t>
        <w:br/>
        <w:t>842</w:t>
        <w:br/>
        <w:t>KOMÎTEYA PERWERDÊ YA KCK CEJNA ZIMANÊ KURDÎ PÎROZ KIR</w:t>
        <w:br/>
        <w:t>2019-05-14</w:t>
        <w:br/>
        <w:t>Rûpel 30 ji 389</w:t>
        <w:br/>
        <w:t>843</w:t>
        <w:br/>
        <w:t>LI JAPONYA ZIMANÊ KURDÎ HAT DAYÎN XEWA DEWLETA TIRK A</w:t>
        <w:br/>
        <w:t>DAGIRKER XERABÛ</w:t>
        <w:br/>
        <w:t>2019-04-29</w:t>
        <w:br/>
        <w:t>844</w:t>
        <w:br/>
        <w:t>MÎHRÎCANA 4”</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“Em li Rojavayê Kurdistanê komxebateke sînamegeran amade dikin, ji mijarên ku wê werin nîqaşkirin</w:t>
        <w:br/>
        <w:t>sekinandina ser pirsgirêkên heyî”</w:t>
      </w:r>
    </w:p>
    <w:p>
      <w:r>
        <w:rPr>
          <w:i/>
        </w:rPr>
        <w:t xml:space="preserve">  Sentence: “Endamê Komîteya Amadekar û sînemager şêro Hindê derbarê armanca vê civînê de axivî û got:</w:t>
        <w:br/>
        <w:t>“Em li Rojavayê Kurdistanê komxebateke sînamegeran amade dikin, ji mijarên ku wê werin nîqaşkirin</w:t>
        <w:br/>
        <w:t>sekinandina ser pirsgirêkên heyî””</w:t>
      </w:r>
    </w:p>
    <w:p>
      <w:r>
        <w:rPr>
          <w:b/>
        </w:rPr>
        <w:t xml:space="preserve">Quotation Record: </w:t>
      </w:r>
      <w:r>
        <w:t>• Speech Verb: « got » | Quote: “Armanc ji vê festîvalê xurtkirina zanabûna niştîmanî bi rêya ziman û hunerê ye”</w:t>
      </w:r>
    </w:p>
    <w:p>
      <w:r>
        <w:rPr>
          <w:i/>
        </w:rPr>
        <w:t xml:space="preserve">  Sentence: “Li wir, hevserokatiya Meclisa Rêveber ya kantonê Semîra Hebeş behsa giringiya festîvalê kir û got:</w:t>
        <w:br/>
        <w:t>“Armanc ji vê festîvalê xurtkirina zanabûna niştîmanî bi rêya ziman û hunerê ye”</w:t>
        <w:br/>
        <w:t>Di dawiyê komên çand û hunerê berhemên xwe pêşkêş kirin û hatin xelat kirin”</w:t>
      </w:r>
    </w:p>
    <w:p>
      <w:r>
        <w:rPr>
          <w:b/>
        </w:rPr>
        <w:t xml:space="preserve">Quotation Record: </w:t>
      </w:r>
      <w:r>
        <w:t>• Speech Verb: « got » | Quote: “Min pêşketin li Bakur û Rojhilatê Sûriyê dît”</w:t>
      </w:r>
    </w:p>
    <w:p>
      <w:r>
        <w:rPr>
          <w:i/>
        </w:rPr>
        <w:t xml:space="preserve">  Sentence: “”</w:t>
        <w:br/>
        <w:t>Her wiha helbestvan û çîroknivîsa bi navê Umeyme Îbrahîm ya ji Humsê û ku di festîvalê de beşdar bibû wiha</w:t>
        <w:br/>
        <w:t>got:</w:t>
        <w:br/>
        <w:t>“Min pêşketin li Bakur û Rojhilatê Sûriyê dît”</w:t>
        <w:br/>
        <w:t>“Sedema xwestina min serdana Bakur û Rojhilatê Sûriyê ku ez ne tenê xwest ez beşdarî festîvalê bibim min</w:t>
        <w:br/>
        <w:t>dixwest ku ez ronesansa şaristanî ya li herêmê bibînim”</w:t>
      </w:r>
    </w:p>
    <w:p>
      <w:r>
        <w:rPr>
          <w:b/>
        </w:rPr>
        <w:t xml:space="preserve">Quotation Record: </w:t>
      </w:r>
      <w:r>
        <w:t>• Speech Verb: « got » | Quote: “Fikrê Rêber Apo hişt ku îro her pêkhate li vir kom bibin”</w:t>
      </w:r>
    </w:p>
    <w:p>
      <w:r>
        <w:rPr>
          <w:i/>
        </w:rPr>
        <w:t xml:space="preserve">  Sentence: “Sumeya Mihemed diyar kir ku armanc ji festîvalê ku pêkhateyên Bakur û Rojhilatê Sûriyê bînin cem hev û</w:t>
        <w:br/>
        <w:t>çandên hev nas bikin û got:</w:t>
        <w:br/>
        <w:t>“Fikrê Rêber Apo hişt ku îro her pêkhate li vir kom bibin””</w:t>
      </w:r>
    </w:p>
    <w:p>
      <w:pPr>
        <w:pStyle w:val="Heading1"/>
      </w:pPr>
      <w:r>
        <w:t>11. Negation Morphology &amp; Distribution</w:t>
      </w:r>
    </w:p>
    <w:p>
      <w:r>
        <w:t>Negation operates through prefixal 'ne-' / 'na-' or negative existential 'nîne' / 'tune':</w:t>
      </w:r>
    </w:p>
    <w:p>
      <w:r>
        <w:rPr>
          <w:b/>
        </w:rPr>
        <w:t xml:space="preserve">Negation Citation: </w:t>
      </w:r>
      <w:r>
        <w:t>• Negative Unit: « tune »</w:t>
      </w:r>
    </w:p>
    <w:p>
      <w:r>
        <w:rPr>
          <w:i/>
        </w:rPr>
        <w:t xml:space="preserve">  Sentence: “Pêşangeha şehîd Herekol a Navneteweyî ya pirtûkan di roja 2’emîn</w:t>
        <w:br/>
        <w:t>didome</w:t>
        <w:br/>
        <w:t>2025-10-21</w:t>
        <w:br/>
        <w:t>100</w:t>
        <w:br/>
        <w:t>Pêşangeha şehîd Herekol dest pê kir</w:t>
        <w:br/>
        <w:t>2025-10-20</w:t>
        <w:br/>
        <w:t>101</w:t>
        <w:br/>
        <w:t>Mîhrîcana Wêjeyê ya Osman Sebrî 3’Mijdarê li dar dikeve</w:t>
        <w:br/>
        <w:t>2025-10-19</w:t>
        <w:br/>
        <w:t>102</w:t>
        <w:br/>
        <w:t>Li Kobanê 3 şano hatin pêşandan</w:t>
        <w:br/>
        <w:t>2025-10-18</w:t>
        <w:br/>
        <w:t>103</w:t>
        <w:br/>
        <w:t>Bernameya Pêşangeha şehîd Herekol aşkera bû</w:t>
        <w:br/>
        <w:t>2025-10-16</w:t>
        <w:br/>
        <w:t>104</w:t>
        <w:br/>
        <w:t>Pêşangeha Herekol a Pirtûkan di 20-26’ê Cotmehê de ye</w:t>
        <w:br/>
        <w:t>2025-10-14</w:t>
        <w:br/>
        <w:t>105</w:t>
        <w:br/>
        <w:t>Pêşangeha Herekol a Pirtûkan wê di 20-26’ê Cotmehê de bê lidarxistin</w:t>
        <w:br/>
        <w:t>2025-10-14</w:t>
        <w:br/>
        <w:t>106</w:t>
        <w:br/>
        <w:t>Li Humsê nasnameya hunerî ya bajêr tune dibe</w:t>
        <w:br/>
        <w:t>2025-10-14</w:t>
        <w:br/>
        <w:t>107</w:t>
        <w:br/>
        <w:t>Konsera Kolnê ya 24’ê Cotmehê ji niha ve bûye cihê kelecanê</w:t>
        <w:br/>
        <w:t>2025-10-14</w:t>
        <w:br/>
        <w:t>108</w:t>
        <w:br/>
        <w:t>Koma Hevra Destana ‘Derwêşê Evdî û Edûlê’ şîrove kir</w:t>
        <w:br/>
        <w:t>2025-10-10</w:t>
        <w:br/>
        <w:t>109</w:t>
        <w:br/>
        <w:t>TEV-ÇANDŞê bersiva bûyera li dijî konserta li Silêmaniyê da</w:t>
        <w:br/>
        <w:t>2025-10-05</w:t>
        <w:br/>
        <w:t>Rûpel 4 ji 389</w:t>
        <w:br/>
        <w:t>110</w:t>
        <w:br/>
        <w:t>218 fîlman serlêdana Mîhrîcana Fîlman a Rojava kiriye</w:t>
        <w:br/>
        <w:t>2025-10-04</w:t>
        <w:br/>
        <w:t>111</w:t>
        <w:br/>
        <w:t>Li Silêmaniyê 7”</w:t>
      </w:r>
    </w:p>
    <w:p>
      <w:r>
        <w:rPr>
          <w:b/>
        </w:rPr>
        <w:t xml:space="preserve">Negation Citation: </w:t>
      </w:r>
      <w:r>
        <w:t>• Negative Unit: « nîne »</w:t>
      </w:r>
    </w:p>
    <w:p>
      <w:r>
        <w:rPr>
          <w:i/>
        </w:rPr>
        <w:t xml:space="preserve">  Sentence: “a ‘çand-xula helbestê’ di roja 2’yem de ye</w:t>
        <w:br/>
        <w:t>2024-09-14</w:t>
        <w:br/>
        <w:t>266</w:t>
        <w:br/>
        <w:t>Komîna Film a Rojava: Tu eleqeya ‘Mîhrîcana Fîlman a Kobanê’ bi mere</w:t>
        <w:br/>
        <w:t>nîne</w:t>
        <w:br/>
        <w:t>2024-09-14</w:t>
        <w:br/>
        <w:t>267</w:t>
        <w:br/>
        <w:t>Li Qamişlo 1”</w:t>
      </w:r>
    </w:p>
    <w:p>
      <w:r>
        <w:rPr>
          <w:b/>
        </w:rPr>
        <w:t xml:space="preserve">Negation Citation: </w:t>
      </w:r>
      <w:r>
        <w:t>• Negative Unit: « ne yekim »</w:t>
      </w:r>
    </w:p>
    <w:p>
      <w:r>
        <w:rPr>
          <w:i/>
        </w:rPr>
        <w:t xml:space="preserve">  Sentence: “Mîhrîcana Rojava ya Çand û Hunerê dest pê kir</w:t>
        <w:br/>
        <w:t>2023-12-15</w:t>
        <w:br/>
        <w:t>348</w:t>
        <w:br/>
        <w:t>Li Kobanê tevgerên Çand û Hunerê konserek li darxistin</w:t>
        <w:br/>
        <w:t>2023-11-30</w:t>
        <w:br/>
        <w:t>349</w:t>
        <w:br/>
        <w:t>Strana ”Ez ne yekim” a li ser Rêber Apo hat weşandin</w:t>
        <w:br/>
        <w:t>2023-11-30</w:t>
        <w:br/>
        <w:t>350</w:t>
        <w:br/>
        <w:t>Li Stenbolê dibistana Muzîkê ya Egîdê cimo hate vekirin</w:t>
        <w:br/>
        <w:t>2023-11-29</w:t>
        <w:br/>
        <w:t>351</w:t>
        <w:br/>
        <w:t>Pirtûkên Rêber Apo li pêşengeha Silêmaniyê tên pêşkêşkirin</w:t>
        <w:br/>
        <w:t>2023-11-25</w:t>
        <w:br/>
        <w:t>352</w:t>
        <w:br/>
        <w:t>Rêzefîlma şerê Tûnêlan lş ser ekranên Ronahî TV ye</w:t>
        <w:br/>
        <w:t>2023-11-24</w:t>
        <w:br/>
        <w:t>353</w:t>
        <w:br/>
        <w:t>Li Silêmaniyê pêşengeha 5”</w:t>
      </w:r>
    </w:p>
    <w:p>
      <w:r>
        <w:rPr>
          <w:b/>
        </w:rPr>
        <w:t xml:space="preserve">Negation Citation: </w:t>
      </w:r>
      <w:r>
        <w:t>• Negative Unit: « nebû »</w:t>
      </w:r>
    </w:p>
    <w:p>
      <w:r>
        <w:rPr>
          <w:i/>
        </w:rPr>
        <w:t xml:space="preserve">  Sentence: “a zarokan tê kirin</w:t>
        <w:br/>
        <w:t>2023-08-22</w:t>
        <w:br/>
        <w:t>438</w:t>
        <w:br/>
        <w:t>Filma Gava şitil mezin dibe xelata filma herî dirêj girt</w:t>
        <w:br/>
        <w:t>2023-08-20</w:t>
        <w:br/>
        <w:t>439</w:t>
        <w:br/>
        <w:t>Li şehbayê şevbuhêrkek hunerî hat lidarxistin</w:t>
        <w:br/>
        <w:t>2023-08-20</w:t>
        <w:br/>
        <w:t>440</w:t>
        <w:br/>
        <w:t>Li Reqayê panelek çandî hat lidarxistin</w:t>
        <w:br/>
        <w:t>2023-08-20</w:t>
        <w:br/>
        <w:t>441</w:t>
        <w:br/>
        <w:t>Li Silemaniyê komxebata Pêşxistina Jêhatinên Jinan bi dawî bû</w:t>
        <w:br/>
        <w:t>2023-08-19</w:t>
        <w:br/>
        <w:t>442</w:t>
        <w:br/>
        <w:t>Kurtefilmek li ser serhildana ‘Jin, Jiyan, Azadî’ tê çêkirin</w:t>
        <w:br/>
        <w:t>2023-08-18</w:t>
        <w:br/>
        <w:t>443</w:t>
        <w:br/>
        <w:t>Pêşangeheke Wêneyan ji bo 68 wênekêşan her çar parçeyan hate vekirin</w:t>
        <w:br/>
        <w:t>2023-08-18</w:t>
        <w:br/>
        <w:t>444</w:t>
        <w:br/>
        <w:t>Li Rûsyayê mîhrîcana Çanda Kurdî pêk hat</w:t>
        <w:br/>
        <w:t>2023-08-15</w:t>
        <w:br/>
        <w:t>445</w:t>
        <w:br/>
        <w:t>Şehîdên dibistana şemoka bi çalakiyeke hunerî hatin bibîranîn</w:t>
        <w:br/>
        <w:t>2023-08-13</w:t>
        <w:br/>
        <w:t>446</w:t>
        <w:br/>
        <w:t>Deng û awazê evîndarê ziman û mûzîka Kurdî Aram Tîgran</w:t>
        <w:br/>
        <w:t>2023-08-08</w:t>
        <w:br/>
        <w:t>447</w:t>
        <w:br/>
        <w:t>Kobanê-Pêşangeha berhemên jinên astengdar</w:t>
        <w:br/>
        <w:t>2023-08-06</w:t>
        <w:br/>
        <w:t>448</w:t>
        <w:br/>
        <w:t>Xeleka dawî ya rêzefilma ‘Evîna Kurd’ wê îro bê weşandin</w:t>
        <w:br/>
        <w:t>2023-08-06</w:t>
        <w:br/>
        <w:t>449</w:t>
        <w:br/>
        <w:t>Temenê wan li pêş vîna wan nebû asteng</w:t>
        <w:br/>
        <w:t>2023-08-06</w:t>
        <w:br/>
        <w:t>450</w:t>
        <w:br/>
        <w:t>Helbestvanê Kurd şêrko Bêkes di 10’ emîn salvegera xwe de hate bi</w:t>
        <w:br/>
        <w:t>bîranîn</w:t>
        <w:br/>
        <w:t>2023-08-05</w:t>
        <w:br/>
        <w:t>451</w:t>
        <w:br/>
        <w:t>10 Sal li ser wefata helbestvanê Kurd şêrko Bêkes e re derbas dibe</w:t>
        <w:br/>
        <w:t>2023-08-04</w:t>
        <w:br/>
        <w:t>452</w:t>
        <w:br/>
        <w:t>Pêşengeha Wênesazên Pêşerojê bi dawî bû</w:t>
        <w:br/>
        <w:t>2023-08-03</w:t>
        <w:br/>
        <w:t>453</w:t>
        <w:br/>
        <w:t>Filmê ‘Nameyên ji şengalê’ sibe li Elmanya wê were pêşandan</w:t>
        <w:br/>
        <w:t>2023-08-02</w:t>
        <w:br/>
        <w:t>454</w:t>
        <w:br/>
        <w:t>Pêşangeha 2”</w:t>
      </w:r>
    </w:p>
    <w:p>
      <w:r>
        <w:rPr>
          <w:b/>
        </w:rPr>
        <w:t xml:space="preserve">Negation Citation: </w:t>
      </w:r>
      <w:r>
        <w:t>• Negative Unit: « tune »</w:t>
      </w:r>
    </w:p>
    <w:p>
      <w:r>
        <w:rPr>
          <w:i/>
        </w:rPr>
        <w:t xml:space="preserve">  Sentence: “salvegera şehadeta xwe de hat bibîranîn</w:t>
        <w:br/>
        <w:t>2023-05-10</w:t>
        <w:br/>
        <w:t>521</w:t>
        <w:br/>
        <w:t>‘Dewleta Tirk bi vê yekê armanc dike Çanda Kurdî tune bike ‘</w:t>
        <w:br/>
        <w:t>2023-05-08</w:t>
        <w:br/>
        <w:t>522</w:t>
        <w:br/>
        <w:t>Qamişlo-Pêşangeha tabloyên xwendekarên Zanîngeha Rojava</w:t>
        <w:br/>
        <w:t>2023-05-07</w:t>
        <w:br/>
        <w:t>523</w:t>
        <w:br/>
        <w:t>Wênesazên jin yên Kobanê bi pênûsa xwe dîrokê zindî dihêlin</w:t>
        <w:br/>
        <w:t>2023-05-07</w:t>
        <w:br/>
        <w:t>524</w:t>
        <w:br/>
        <w:t>Mihrîcana 2’emîn a Çanda Kurd a li Parîsê destpêkir</w:t>
        <w:br/>
        <w:t>2023-05-07</w:t>
        <w:br/>
        <w:t>525</w:t>
        <w:br/>
        <w:t>Qamişlo-Li Bexçeyê Xwendinê pêşengeheke şêwekariyê hat vekirin</w:t>
        <w:br/>
        <w:t>2023-05-06</w:t>
        <w:br/>
        <w:t>526</w:t>
        <w:br/>
        <w:t>Qamişlo-Festîvala Biharê ya Xewgehan bi dawî bû</w:t>
        <w:br/>
        <w:t>2023-05-05</w:t>
        <w:br/>
        <w:t>527</w:t>
        <w:br/>
        <w:t>Festîvala Çanda Kurd a Parîsê sibê destpê dike</w:t>
        <w:br/>
        <w:t>2023-05-05</w:t>
        <w:br/>
        <w:t>528</w:t>
        <w:br/>
        <w:t>Mîhrîcana Osman Sebrî Îsal di 1’ê Mijdarê de wê lidarkeve</w:t>
        <w:br/>
        <w:t>2023-05-05</w:t>
        <w:br/>
        <w:t>529</w:t>
        <w:br/>
        <w:t>Mîhrîcana Orkêş wê dest pê bike</w:t>
        <w:br/>
        <w:t>2023-05-04</w:t>
        <w:br/>
        <w:t>530</w:t>
        <w:br/>
        <w:t>Yekemîn Festîvala Biharê ya xewgehan</w:t>
        <w:br/>
        <w:t>2023-05-03</w:t>
        <w:br/>
        <w:t>531</w:t>
        <w:br/>
        <w:t>29’ê Nîsanê wê li Kobanê hefteya wêjeyê bê lidarxistin</w:t>
        <w:br/>
        <w:t>2023-04-26</w:t>
        <w:br/>
        <w:t>532</w:t>
        <w:br/>
        <w:t>Pargîn û Hunergeha welat kilîpek nû bi navnîşan “Li Herî Jorê” weşandin</w:t>
        <w:br/>
        <w:t>2023-04-23</w:t>
        <w:br/>
        <w:t>533</w:t>
        <w:br/>
        <w:t>Sînemeya Kurdî</w:t>
        <w:br/>
        <w:t>2023-04-22</w:t>
        <w:br/>
        <w:t>534</w:t>
        <w:br/>
        <w:t>HRRK lidarxistina çalakiyên ‘Qendîlên Rojava’ didomîne</w:t>
        <w:br/>
        <w:t>2023-04-19</w:t>
        <w:br/>
        <w:t>535</w:t>
        <w:br/>
        <w:t>Desteya Çand û Hunerê Plansaziya xwe ya îsal eşkere kir</w:t>
        <w:br/>
        <w:t>2023-04-13</w:t>
        <w:br/>
        <w:t>536</w:t>
        <w:br/>
        <w:t>Mîhrîcana şehîd Yekta Herekol bi dayîna xelatan bi dawî bû</w:t>
        <w:br/>
        <w:t>2023-04-02</w:t>
        <w:br/>
        <w:t>537</w:t>
        <w:br/>
        <w:t>Di roja duyemîn a Mîhrîcana Amarayê de çalakiyên werzîşê</w:t>
        <w:br/>
        <w:t>2023-04-02</w:t>
        <w:br/>
        <w:t>538</w:t>
        <w:br/>
        <w:t>Rêzefilma ‘Evîna Kurd’ wê îro li ser Ekranên Ronahî TV</w:t>
        <w:br/>
        <w:t>2023-04-02</w:t>
        <w:br/>
        <w:t>539</w:t>
        <w:br/>
        <w:t>Şanogerên ji Rojhilat: Em dilşadin ku em li Rojava ne</w:t>
        <w:br/>
        <w:t>2023-04-02</w:t>
        <w:br/>
        <w:t>540</w:t>
        <w:br/>
        <w:t>Li şehba festîvala Amara ya 3’yemîn dest pê kir</w:t>
        <w:br/>
        <w:t>2023-04-02</w:t>
        <w:br/>
        <w:t>541</w:t>
        <w:br/>
        <w:t>Mîhrîcana şehîd Yekta Herekol bi pêşandana şanoyan berdewam e</w:t>
        <w:br/>
        <w:t>2023-04-01</w:t>
        <w:br/>
        <w:t>542</w:t>
        <w:br/>
        <w:t>Komîteya Çand û Hunerê ya PKK Halîl Dag bi bîr anî</w:t>
        <w:br/>
        <w:t>2023-04-01</w:t>
        <w:br/>
        <w:t>543</w:t>
        <w:br/>
        <w:t>Festîvala şehîd Yekta Herekol îro di roja 5”</w:t>
      </w:r>
    </w:p>
    <w:p>
      <w:r>
        <w:rPr>
          <w:b/>
        </w:rPr>
        <w:t xml:space="preserve">Negation Citation: </w:t>
      </w:r>
      <w:r>
        <w:t>• Negative Unit: « tune »</w:t>
      </w:r>
    </w:p>
    <w:p>
      <w:r>
        <w:rPr>
          <w:i/>
        </w:rPr>
        <w:t xml:space="preserve">  Sentence: “a Sema li şehbayê dest pê kir</w:t>
        <w:br/>
        <w:t>2020-10-26</w:t>
        <w:br/>
        <w:t>801</w:t>
        <w:br/>
        <w:t>Endamên Tevgera Mezopotamya komplo û tecrîd şermezar kirin</w:t>
        <w:br/>
        <w:t>2020-10-15</w:t>
        <w:br/>
        <w:t>802</w:t>
        <w:br/>
        <w:t>Mihrîcana Amara wê sibe li şehbayê were lidarxistin</w:t>
        <w:br/>
        <w:t>2020-10-15</w:t>
        <w:br/>
        <w:t>803</w:t>
        <w:br/>
        <w:t>Li Reqayê mîhrîcana stranên folklorî dest pê kir</w:t>
        <w:br/>
        <w:t>2020-10-13</w:t>
        <w:br/>
        <w:t>804</w:t>
        <w:br/>
        <w:t>Li Qamişlo pêşbirka “Nivîskarê Pêşerojê”</w:t>
        <w:br/>
        <w:t>2020-10-02</w:t>
        <w:br/>
        <w:t>805</w:t>
        <w:br/>
        <w:t>Festîvala Lêlûn a Navnetwî bi xelatkirina fîlmên serkeftî bi dawî bû</w:t>
        <w:br/>
        <w:t>2020-09-28</w:t>
        <w:br/>
        <w:t>806</w:t>
        <w:br/>
        <w:t>Di roja 6’an a Mîhrîcanê de gelek film hatin pêşandan</w:t>
        <w:br/>
        <w:t>2020-09-27</w:t>
        <w:br/>
        <w:t>807</w:t>
        <w:br/>
        <w:t>Qonaxa duyemîn a pêşbirka “Nivîskarê Paşerojê” ya zarokan bi dawî bû</w:t>
        <w:br/>
        <w:t>2020-09-26</w:t>
        <w:br/>
        <w:t>808</w:t>
        <w:br/>
        <w:t>Di roja pênçan a Mîhrîcana Lêlûn de 14 film hatin pêşandan</w:t>
        <w:br/>
        <w:t>2020-09-26</w:t>
        <w:br/>
        <w:t>809</w:t>
        <w:br/>
        <w:t>Di roja 4’an a Mîhrîcana Lêlûn a Sînameyê ya Navnetewî de 12 fîlmên din</w:t>
        <w:br/>
        <w:t>hatin pêşandan</w:t>
        <w:br/>
        <w:t>2020-09-25</w:t>
        <w:br/>
        <w:t>810</w:t>
        <w:br/>
        <w:t>Li herêma şehbayê dest bi amedekariyên Mîhrîcana Amara dike</w:t>
        <w:br/>
        <w:t>2020-09-25</w:t>
        <w:br/>
        <w:t>811</w:t>
        <w:br/>
        <w:t>Mihrîcana Lêlûn a Navneteweyî di roja sêyem de 12 fîlm hatin pêşandan</w:t>
        <w:br/>
        <w:t>2020-09-24</w:t>
        <w:br/>
        <w:t>812</w:t>
        <w:br/>
        <w:t>11 fîlmên navneteweyî di Mîhrîcana Lêlûn de hatin pêşandan</w:t>
        <w:br/>
        <w:t>2020-09-23</w:t>
        <w:br/>
        <w:t>813</w:t>
        <w:br/>
        <w:t>Îro li şehbayê festîvala Lêlûn a Fîlm ya Navneteweyî dest pê dike</w:t>
        <w:br/>
        <w:t>2020-09-21</w:t>
        <w:br/>
        <w:t>814</w:t>
        <w:br/>
        <w:t>Li şehbayê sibe festîvala Lêlûn a Navnetewî dest pê dike</w:t>
        <w:br/>
        <w:t>2020-09-20</w:t>
        <w:br/>
        <w:t>815</w:t>
        <w:br/>
        <w:t>Qonaxa yekemîn a pêşbirka zarokan dest pê kir</w:t>
        <w:br/>
        <w:t>2020-09-16</w:t>
        <w:br/>
        <w:t>816</w:t>
        <w:br/>
        <w:t>Hunermend Serdar şerîf konserek li dar xist</w:t>
        <w:br/>
        <w:t>2020-09-13</w:t>
        <w:br/>
        <w:t>817</w:t>
        <w:br/>
        <w:t>Li taxa şêxmeqsûdê, bi helbestan berxwedana Heftenînê hat silavkirin</w:t>
        <w:br/>
        <w:t>2020-09-12</w:t>
        <w:br/>
        <w:t>Rûpel 29 ji 389</w:t>
        <w:br/>
        <w:t>818</w:t>
        <w:br/>
        <w:t>Amadekariyên Mihrîcana Lêlûn a fîlm ya navnetewî ber bi dawî ve diçin</w:t>
        <w:br/>
        <w:t>2020-09-11</w:t>
        <w:br/>
        <w:t>819</w:t>
        <w:br/>
        <w:t>Belgefilmê “Efrînê Evînê” wê di demeke nêz de li festîvalên navdewletî</w:t>
        <w:br/>
        <w:t>were pêşandan</w:t>
        <w:br/>
        <w:t>2020-08-26</w:t>
        <w:br/>
        <w:t>820</w:t>
        <w:br/>
        <w:t>Komîteya Sînema ya Avrîn amadekariya lidarxistina Mihrîcana Lêlûn dike</w:t>
        <w:br/>
        <w:t>2020-08-20</w:t>
        <w:br/>
        <w:t>821</w:t>
        <w:br/>
        <w:t>Pêşangeheke wênesazî û kardestiyê li navçeya Girkê Legê hat vekirin</w:t>
        <w:br/>
        <w:t>2020-07-12</w:t>
        <w:br/>
        <w:t>822</w:t>
        <w:br/>
        <w:t>Li Qamişlo mîhrecana Çand û Hunerê ya 7’emîn dest pê kir</w:t>
        <w:br/>
        <w:t>2020-07-10</w:t>
        <w:br/>
        <w:t>823</w:t>
        <w:br/>
        <w:t>Kevana Zêrîn çalakiya hefteya çandê bi dawî kir</w:t>
        <w:br/>
        <w:t>2020-07-08</w:t>
        <w:br/>
        <w:t>824</w:t>
        <w:br/>
        <w:t>Kevana Zêrîn çalakiya roja 7’an a hefteya çandê li dar xist</w:t>
        <w:br/>
        <w:t>2020-07-07</w:t>
        <w:br/>
        <w:t>825</w:t>
        <w:br/>
        <w:t>Mîhrîcana Kulîlkên Firatê li Reqayê bi dawî bû</w:t>
        <w:br/>
        <w:t>2020-07-06</w:t>
        <w:br/>
        <w:t>826</w:t>
        <w:br/>
        <w:t>Rêveberê dibistanan karname li ser xwendekarên Kobanê belav kirin</w:t>
        <w:br/>
        <w:t>2020-07-05</w:t>
        <w:br/>
        <w:t>827</w:t>
        <w:br/>
        <w:t>Çand û Hunera Bakur û Rojhilatê Sûrî: Pêşangeha Pirtûkan a şehîd</w:t>
        <w:br/>
        <w:t>Herekol, wê di 20-25 Tîrmehê de were lidarxistin</w:t>
        <w:br/>
        <w:t>2020-06-25</w:t>
        <w:br/>
        <w:t>828</w:t>
        <w:br/>
        <w:t>Zanîngeha Kobanê piştî 3 mehan dîsa dest bi prewerdeyê kir</w:t>
        <w:br/>
        <w:t>2020-06-21</w:t>
        <w:br/>
        <w:t>829</w:t>
        <w:br/>
        <w:t>”Tevî zor û zehmetiyan gelê Kurd xwedî li zimanê xwe derket”</w:t>
        <w:br/>
        <w:t>2020-05-15</w:t>
        <w:br/>
        <w:t>830</w:t>
        <w:br/>
        <w:t>Hunermendê Kurd Seîd Gabarî îro li nexweşxaneyeke Hewlêrê koça dawî</w:t>
        <w:br/>
        <w:t>kir</w:t>
        <w:br/>
        <w:t>2020-05-04</w:t>
        <w:br/>
        <w:t>831</w:t>
        <w:br/>
        <w:t>Tevgera Çand û Hunerê ya Til Temirê: Em nahêlin dagirker Çanda me tune</w:t>
        <w:br/>
        <w:t>bikin</w:t>
        <w:br/>
        <w:t>2020-01-08</w:t>
        <w:br/>
        <w:t>832</w:t>
        <w:br/>
        <w:t>Ayşe El-Receb: Tirkiyê êrîşî nasnameya çandî ya gelên herêmê dike</w:t>
        <w:br/>
        <w:t>2019-11-12</w:t>
        <w:br/>
        <w:t>833</w:t>
        <w:br/>
        <w:t>Li Chinayê beşa ziman Kurdî wê li zanîngeke mezin were vekirin</w:t>
        <w:br/>
        <w:t>2019-09-27</w:t>
        <w:br/>
        <w:t>834</w:t>
        <w:br/>
        <w:t>Li navêeya Erîşa ya Hesekê diryên 138 dibistanî hat vekirin</w:t>
        <w:br/>
        <w:t>2019-09-26</w:t>
        <w:br/>
        <w:t>835</w:t>
        <w:br/>
        <w:t>HEZAR PIRTÛK DIYARÎ PARKA XWENDINÊ YA BAJARÊ QAMIŞLO HAT</w:t>
        <w:br/>
        <w:t>KIRIN</w:t>
        <w:br/>
        <w:t>2019-09-10</w:t>
        <w:br/>
        <w:t>836</w:t>
        <w:br/>
        <w:t>MILYONEK Û 900 HEZAR PIRTÛK HETA NIHA HATINE ÇAPKIRIN</w:t>
        <w:br/>
        <w:t>2019-09-05</w:t>
        <w:br/>
        <w:t>837</w:t>
        <w:br/>
        <w:t>MICHAEL RUBIN: HÊZÊN SÛRIYE DEMOKRATÎK BI TENA XWE DAIŞ</w:t>
        <w:br/>
        <w:t>TÊK BIR</w:t>
        <w:br/>
        <w:t>2019-09-04</w:t>
        <w:br/>
        <w:t>838</w:t>
        <w:br/>
        <w:t>DESTEYA PERWERDEYÊ: EM TEXMÎN DIKIN HEJMARA</w:t>
        <w:br/>
        <w:t>XWENDEKARAN BIGIHÊJE 900 HEZARÎ</w:t>
        <w:br/>
        <w:t>2019-09-04</w:t>
        <w:br/>
        <w:t>839</w:t>
        <w:br/>
        <w:t>XWENDEKARÊN EFRÎN Û ŞEHBAYÊ BI ŞAHIYEKÊ KARNAMEYÊN</w:t>
        <w:br/>
        <w:t>SALA PERWERDEYÊ WERGIRTIN</w:t>
        <w:br/>
        <w:t>2019-06-14</w:t>
        <w:br/>
        <w:t>840</w:t>
        <w:br/>
        <w:t>189 XWENDEKARÊN EFRÎN Û ŞEHBAYÊ DERBASÎ EZMÛNÊ DIBIN</w:t>
        <w:br/>
        <w:t>2019-06-09</w:t>
        <w:br/>
        <w:t>841</w:t>
        <w:br/>
        <w:t>ROJA ZIMANÊ KURDÎ ZIMAN NASNAMEYA GELAN DIPARÊZE</w:t>
        <w:br/>
        <w:t>2019-05-15</w:t>
        <w:br/>
        <w:t>842</w:t>
        <w:br/>
        <w:t>KOMÎTEYA PERWERDÊ YA KCK CEJNA ZIMANÊ KURDÎ PÎROZ KIR</w:t>
        <w:br/>
        <w:t>2019-05-14</w:t>
        <w:br/>
        <w:t>Rûpel 30 ji 389</w:t>
        <w:br/>
        <w:t>843</w:t>
        <w:br/>
        <w:t>LI JAPONYA ZIMANÊ KURDÎ HAT DAYÎN XEWA DEWLETA TIRK A</w:t>
        <w:br/>
        <w:t>DAGIRKER XERABÛ</w:t>
        <w:br/>
        <w:t>2019-04-29</w:t>
        <w:br/>
        <w:t>844</w:t>
        <w:br/>
        <w:t>MÎHRÎCANA 4”</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'Ronahi_Kurmanci_Cand_Huner.pdf'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