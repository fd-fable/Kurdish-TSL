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RONAHI_KURMANCI_JIN.PDF</w:t>
      </w:r>
    </w:p>
    <w:p>
      <w:pPr>
        <w:jc w:val="center"/>
      </w:pPr>
      <w:r>
        <w:rPr>
          <w:i/>
          <w:color w:val="5A5A5A"/>
          <w:sz w:val="21"/>
        </w:rPr>
        <w:t>Autonomous Linguistic Field Diagnosis (Stream A: Documentary Corpus Reconstruction)</w:t>
        <w:br/>
        <w:t>Source: Ronahi | Archive: Ronahi_Kurmanci_Jin.pdf | Total Word Tokens: 289,074</w:t>
      </w:r>
    </w:p>
    <w:p/>
    <w:p>
      <w:pPr>
        <w:pStyle w:val="Heading1"/>
      </w:pPr>
      <w:r>
        <w:t>1. File Identification &amp; Metadata</w:t>
      </w:r>
    </w:p>
    <w:p>
      <w:r>
        <w:t>This analytical diagnostic report provides an exhaustive first-principles linguistic examination of the documentary corpus file 'Ronahi_Kurmanci_Jin.pdf', originating from 'Ronahi'.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Ronahi_Kurmanci_Jin.pdf</w:t>
            </w:r>
          </w:p>
        </w:tc>
      </w:tr>
      <w:tr>
        <w:tc>
          <w:tcPr>
            <w:tcW w:type="dxa" w:w="4680"/>
          </w:tcPr>
          <w:p>
            <w:r>
              <w:t>News Publisher / Source</w:t>
            </w:r>
          </w:p>
        </w:tc>
        <w:tc>
          <w:tcPr>
            <w:tcW w:type="dxa" w:w="4680"/>
          </w:tcPr>
          <w:p>
            <w:r>
              <w:t>Ronahi</w:t>
            </w:r>
          </w:p>
        </w:tc>
      </w:tr>
      <w:tr>
        <w:tc>
          <w:tcPr>
            <w:tcW w:type="dxa" w:w="4680"/>
          </w:tcPr>
          <w:p>
            <w:r>
              <w:t>Total Running Lines</w:t>
            </w:r>
          </w:p>
        </w:tc>
        <w:tc>
          <w:tcPr>
            <w:tcW w:type="dxa" w:w="4680"/>
          </w:tcPr>
          <w:p>
            <w:r>
              <w:t>24,351 lines</w:t>
            </w:r>
          </w:p>
        </w:tc>
      </w:tr>
      <w:tr>
        <w:tc>
          <w:tcPr>
            <w:tcW w:type="dxa" w:w="4680"/>
          </w:tcPr>
          <w:p>
            <w:r>
              <w:t>Total Word Tokens</w:t>
            </w:r>
          </w:p>
        </w:tc>
        <w:tc>
          <w:tcPr>
            <w:tcW w:type="dxa" w:w="4680"/>
          </w:tcPr>
          <w:p>
            <w:r>
              <w:t>289,074 words</w:t>
            </w:r>
          </w:p>
        </w:tc>
      </w:tr>
      <w:tr>
        <w:tc>
          <w:tcPr>
            <w:tcW w:type="dxa" w:w="4680"/>
          </w:tcPr>
          <w:p>
            <w:r>
              <w:t>Total Word Types (Vocabulary)</w:t>
            </w:r>
          </w:p>
        </w:tc>
        <w:tc>
          <w:tcPr>
            <w:tcW w:type="dxa" w:w="4680"/>
          </w:tcPr>
          <w:p>
            <w:r>
              <w:t>15,455 types</w:t>
            </w:r>
          </w:p>
        </w:tc>
      </w:tr>
      <w:tr>
        <w:tc>
          <w:tcPr>
            <w:tcW w:type="dxa" w:w="4680"/>
          </w:tcPr>
          <w:p>
            <w:r>
              <w:t>Type-Token Ratio (TTR)</w:t>
            </w:r>
          </w:p>
        </w:tc>
        <w:tc>
          <w:tcPr>
            <w:tcW w:type="dxa" w:w="4680"/>
          </w:tcPr>
          <w:p>
            <w:r>
              <w:t>0.0535</w:t>
            </w:r>
          </w:p>
        </w:tc>
      </w:tr>
      <w:tr>
        <w:tc>
          <w:tcPr>
            <w:tcW w:type="dxa" w:w="4680"/>
          </w:tcPr>
          <w:p>
            <w:r>
              <w:t>Total Clauses / Sentences</w:t>
            </w:r>
          </w:p>
        </w:tc>
        <w:tc>
          <w:tcPr>
            <w:tcW w:type="dxa" w:w="4680"/>
          </w:tcPr>
          <w:p>
            <w:r>
              <w:t>13,161 units</w:t>
            </w:r>
          </w:p>
        </w:tc>
      </w:tr>
    </w:tbl>
    <w:p/>
    <w:p>
      <w:pPr>
        <w:pStyle w:val="Heading1"/>
      </w:pPr>
      <w:r>
        <w:t>2. Source Provenance &amp; Document Architecture</w:t>
      </w:r>
    </w:p>
    <w:p>
      <w:r>
        <w:t>The archive represents authentic documentary text from Ronahi.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13,081</w:t>
            </w:r>
          </w:p>
        </w:tc>
        <w:tc>
          <w:tcPr>
            <w:tcW w:type="dxa" w:w="2340"/>
          </w:tcPr>
          <w:p>
            <w:r>
              <w:t>4.53%</w:t>
            </w:r>
          </w:p>
        </w:tc>
      </w:tr>
      <w:tr>
        <w:tc>
          <w:tcPr>
            <w:tcW w:type="dxa" w:w="2340"/>
          </w:tcPr>
          <w:p>
            <w:r>
              <w:t>2</w:t>
            </w:r>
          </w:p>
        </w:tc>
        <w:tc>
          <w:tcPr>
            <w:tcW w:type="dxa" w:w="2340"/>
          </w:tcPr>
          <w:p>
            <w:r>
              <w:t>li</w:t>
            </w:r>
          </w:p>
        </w:tc>
        <w:tc>
          <w:tcPr>
            <w:tcW w:type="dxa" w:w="2340"/>
          </w:tcPr>
          <w:p>
            <w:r>
              <w:t>8,192</w:t>
            </w:r>
          </w:p>
        </w:tc>
        <w:tc>
          <w:tcPr>
            <w:tcW w:type="dxa" w:w="2340"/>
          </w:tcPr>
          <w:p>
            <w:r>
              <w:t>2.83%</w:t>
            </w:r>
          </w:p>
        </w:tc>
      </w:tr>
      <w:tr>
        <w:tc>
          <w:tcPr>
            <w:tcW w:type="dxa" w:w="2340"/>
          </w:tcPr>
          <w:p>
            <w:r>
              <w:t>3</w:t>
            </w:r>
          </w:p>
        </w:tc>
        <w:tc>
          <w:tcPr>
            <w:tcW w:type="dxa" w:w="2340"/>
          </w:tcPr>
          <w:p>
            <w:r>
              <w:t>bi</w:t>
            </w:r>
          </w:p>
        </w:tc>
        <w:tc>
          <w:tcPr>
            <w:tcW w:type="dxa" w:w="2340"/>
          </w:tcPr>
          <w:p>
            <w:r>
              <w:t>6,569</w:t>
            </w:r>
          </w:p>
        </w:tc>
        <w:tc>
          <w:tcPr>
            <w:tcW w:type="dxa" w:w="2340"/>
          </w:tcPr>
          <w:p>
            <w:r>
              <w:t>2.27%</w:t>
            </w:r>
          </w:p>
        </w:tc>
      </w:tr>
      <w:tr>
        <w:tc>
          <w:tcPr>
            <w:tcW w:type="dxa" w:w="2340"/>
          </w:tcPr>
          <w:p>
            <w:r>
              <w:t>4</w:t>
            </w:r>
          </w:p>
        </w:tc>
        <w:tc>
          <w:tcPr>
            <w:tcW w:type="dxa" w:w="2340"/>
          </w:tcPr>
          <w:p>
            <w:r>
              <w:t>ji</w:t>
            </w:r>
          </w:p>
        </w:tc>
        <w:tc>
          <w:tcPr>
            <w:tcW w:type="dxa" w:w="2340"/>
          </w:tcPr>
          <w:p>
            <w:r>
              <w:t>6,524</w:t>
            </w:r>
          </w:p>
        </w:tc>
        <w:tc>
          <w:tcPr>
            <w:tcW w:type="dxa" w:w="2340"/>
          </w:tcPr>
          <w:p>
            <w:r>
              <w:t>2.26%</w:t>
            </w:r>
          </w:p>
        </w:tc>
      </w:tr>
      <w:tr>
        <w:tc>
          <w:tcPr>
            <w:tcW w:type="dxa" w:w="2340"/>
          </w:tcPr>
          <w:p>
            <w:r>
              <w:t>5</w:t>
            </w:r>
          </w:p>
        </w:tc>
        <w:tc>
          <w:tcPr>
            <w:tcW w:type="dxa" w:w="2340"/>
          </w:tcPr>
          <w:p>
            <w:r>
              <w:t>de</w:t>
            </w:r>
          </w:p>
        </w:tc>
        <w:tc>
          <w:tcPr>
            <w:tcW w:type="dxa" w:w="2340"/>
          </w:tcPr>
          <w:p>
            <w:r>
              <w:t>6,049</w:t>
            </w:r>
          </w:p>
        </w:tc>
        <w:tc>
          <w:tcPr>
            <w:tcW w:type="dxa" w:w="2340"/>
          </w:tcPr>
          <w:p>
            <w:r>
              <w:t>2.09%</w:t>
            </w:r>
          </w:p>
        </w:tc>
      </w:tr>
      <w:tr>
        <w:tc>
          <w:tcPr>
            <w:tcW w:type="dxa" w:w="2340"/>
          </w:tcPr>
          <w:p>
            <w:r>
              <w:t>6</w:t>
            </w:r>
          </w:p>
        </w:tc>
        <w:tc>
          <w:tcPr>
            <w:tcW w:type="dxa" w:w="2340"/>
          </w:tcPr>
          <w:p>
            <w:r>
              <w:t>ku</w:t>
            </w:r>
          </w:p>
        </w:tc>
        <w:tc>
          <w:tcPr>
            <w:tcW w:type="dxa" w:w="2340"/>
          </w:tcPr>
          <w:p>
            <w:r>
              <w:t>5,976</w:t>
            </w:r>
          </w:p>
        </w:tc>
        <w:tc>
          <w:tcPr>
            <w:tcW w:type="dxa" w:w="2340"/>
          </w:tcPr>
          <w:p>
            <w:r>
              <w:t>2.07%</w:t>
            </w:r>
          </w:p>
        </w:tc>
      </w:tr>
      <w:tr>
        <w:tc>
          <w:tcPr>
            <w:tcW w:type="dxa" w:w="2340"/>
          </w:tcPr>
          <w:p>
            <w:r>
              <w:t>7</w:t>
            </w:r>
          </w:p>
        </w:tc>
        <w:tc>
          <w:tcPr>
            <w:tcW w:type="dxa" w:w="2340"/>
          </w:tcPr>
          <w:p>
            <w:r>
              <w:t>di</w:t>
            </w:r>
          </w:p>
        </w:tc>
        <w:tc>
          <w:tcPr>
            <w:tcW w:type="dxa" w:w="2340"/>
          </w:tcPr>
          <w:p>
            <w:r>
              <w:t>5,921</w:t>
            </w:r>
          </w:p>
        </w:tc>
        <w:tc>
          <w:tcPr>
            <w:tcW w:type="dxa" w:w="2340"/>
          </w:tcPr>
          <w:p>
            <w:r>
              <w:t>2.05%</w:t>
            </w:r>
          </w:p>
        </w:tc>
      </w:tr>
      <w:tr>
        <w:tc>
          <w:tcPr>
            <w:tcW w:type="dxa" w:w="2340"/>
          </w:tcPr>
          <w:p>
            <w:r>
              <w:t>8</w:t>
            </w:r>
          </w:p>
        </w:tc>
        <w:tc>
          <w:tcPr>
            <w:tcW w:type="dxa" w:w="2340"/>
          </w:tcPr>
          <w:p>
            <w:r>
              <w:t>jinan</w:t>
            </w:r>
          </w:p>
        </w:tc>
        <w:tc>
          <w:tcPr>
            <w:tcW w:type="dxa" w:w="2340"/>
          </w:tcPr>
          <w:p>
            <w:r>
              <w:t>4,147</w:t>
            </w:r>
          </w:p>
        </w:tc>
        <w:tc>
          <w:tcPr>
            <w:tcW w:type="dxa" w:w="2340"/>
          </w:tcPr>
          <w:p>
            <w:r>
              <w:t>1.43%</w:t>
            </w:r>
          </w:p>
        </w:tc>
      </w:tr>
      <w:tr>
        <w:tc>
          <w:tcPr>
            <w:tcW w:type="dxa" w:w="2340"/>
          </w:tcPr>
          <w:p>
            <w:r>
              <w:t>9</w:t>
            </w:r>
          </w:p>
        </w:tc>
        <w:tc>
          <w:tcPr>
            <w:tcW w:type="dxa" w:w="2340"/>
          </w:tcPr>
          <w:p>
            <w:r>
              <w:t>xwe</w:t>
            </w:r>
          </w:p>
        </w:tc>
        <w:tc>
          <w:tcPr>
            <w:tcW w:type="dxa" w:w="2340"/>
          </w:tcPr>
          <w:p>
            <w:r>
              <w:t>3,435</w:t>
            </w:r>
          </w:p>
        </w:tc>
        <w:tc>
          <w:tcPr>
            <w:tcW w:type="dxa" w:w="2340"/>
          </w:tcPr>
          <w:p>
            <w:r>
              <w:t>1.19%</w:t>
            </w:r>
          </w:p>
        </w:tc>
      </w:tr>
      <w:tr>
        <w:tc>
          <w:tcPr>
            <w:tcW w:type="dxa" w:w="2340"/>
          </w:tcPr>
          <w:p>
            <w:r>
              <w:t>10</w:t>
            </w:r>
          </w:p>
        </w:tc>
        <w:tc>
          <w:tcPr>
            <w:tcW w:type="dxa" w:w="2340"/>
          </w:tcPr>
          <w:p>
            <w:r>
              <w:t>ya</w:t>
            </w:r>
          </w:p>
        </w:tc>
        <w:tc>
          <w:tcPr>
            <w:tcW w:type="dxa" w:w="2340"/>
          </w:tcPr>
          <w:p>
            <w:r>
              <w:t>3,313</w:t>
            </w:r>
          </w:p>
        </w:tc>
        <w:tc>
          <w:tcPr>
            <w:tcW w:type="dxa" w:w="2340"/>
          </w:tcPr>
          <w:p>
            <w:r>
              <w:t>1.15%</w:t>
            </w:r>
          </w:p>
        </w:tc>
      </w:tr>
      <w:tr>
        <w:tc>
          <w:tcPr>
            <w:tcW w:type="dxa" w:w="2340"/>
          </w:tcPr>
          <w:p>
            <w:r>
              <w:t>11</w:t>
            </w:r>
          </w:p>
        </w:tc>
        <w:tc>
          <w:tcPr>
            <w:tcW w:type="dxa" w:w="2340"/>
          </w:tcPr>
          <w:p>
            <w:r>
              <w:t>jin</w:t>
            </w:r>
          </w:p>
        </w:tc>
        <w:tc>
          <w:tcPr>
            <w:tcW w:type="dxa" w:w="2340"/>
          </w:tcPr>
          <w:p>
            <w:r>
              <w:t>3,073</w:t>
            </w:r>
          </w:p>
        </w:tc>
        <w:tc>
          <w:tcPr>
            <w:tcW w:type="dxa" w:w="2340"/>
          </w:tcPr>
          <w:p>
            <w:r>
              <w:t>1.06%</w:t>
            </w:r>
          </w:p>
        </w:tc>
      </w:tr>
      <w:tr>
        <w:tc>
          <w:tcPr>
            <w:tcW w:type="dxa" w:w="2340"/>
          </w:tcPr>
          <w:p>
            <w:r>
              <w:t>12</w:t>
            </w:r>
          </w:p>
        </w:tc>
        <w:tc>
          <w:tcPr>
            <w:tcW w:type="dxa" w:w="2340"/>
          </w:tcPr>
          <w:p>
            <w:r>
              <w:t>a</w:t>
            </w:r>
          </w:p>
        </w:tc>
        <w:tc>
          <w:tcPr>
            <w:tcW w:type="dxa" w:w="2340"/>
          </w:tcPr>
          <w:p>
            <w:r>
              <w:t>2,902</w:t>
            </w:r>
          </w:p>
        </w:tc>
        <w:tc>
          <w:tcPr>
            <w:tcW w:type="dxa" w:w="2340"/>
          </w:tcPr>
          <w:p>
            <w:r>
              <w:t>1.00%</w:t>
            </w:r>
          </w:p>
        </w:tc>
      </w:tr>
      <w:tr>
        <w:tc>
          <w:tcPr>
            <w:tcW w:type="dxa" w:w="2340"/>
          </w:tcPr>
          <w:p>
            <w:r>
              <w:t>13</w:t>
            </w:r>
          </w:p>
        </w:tc>
        <w:tc>
          <w:tcPr>
            <w:tcW w:type="dxa" w:w="2340"/>
          </w:tcPr>
          <w:p>
            <w:r>
              <w:t>kir</w:t>
            </w:r>
          </w:p>
        </w:tc>
        <w:tc>
          <w:tcPr>
            <w:tcW w:type="dxa" w:w="2340"/>
          </w:tcPr>
          <w:p>
            <w:r>
              <w:t>2,423</w:t>
            </w:r>
          </w:p>
        </w:tc>
        <w:tc>
          <w:tcPr>
            <w:tcW w:type="dxa" w:w="2340"/>
          </w:tcPr>
          <w:p>
            <w:r>
              <w:t>0.84%</w:t>
            </w:r>
          </w:p>
        </w:tc>
      </w:tr>
      <w:tr>
        <w:tc>
          <w:tcPr>
            <w:tcW w:type="dxa" w:w="2340"/>
          </w:tcPr>
          <w:p>
            <w:r>
              <w:t>14</w:t>
            </w:r>
          </w:p>
        </w:tc>
        <w:tc>
          <w:tcPr>
            <w:tcW w:type="dxa" w:w="2340"/>
          </w:tcPr>
          <w:p>
            <w:r>
              <w:t>bo</w:t>
            </w:r>
          </w:p>
        </w:tc>
        <w:tc>
          <w:tcPr>
            <w:tcW w:type="dxa" w:w="2340"/>
          </w:tcPr>
          <w:p>
            <w:r>
              <w:t>2,206</w:t>
            </w:r>
          </w:p>
        </w:tc>
        <w:tc>
          <w:tcPr>
            <w:tcW w:type="dxa" w:w="2340"/>
          </w:tcPr>
          <w:p>
            <w:r>
              <w:t>0.76%</w:t>
            </w:r>
          </w:p>
        </w:tc>
      </w:tr>
      <w:tr>
        <w:tc>
          <w:tcPr>
            <w:tcW w:type="dxa" w:w="2340"/>
          </w:tcPr>
          <w:p>
            <w:r>
              <w:t>15</w:t>
            </w:r>
          </w:p>
        </w:tc>
        <w:tc>
          <w:tcPr>
            <w:tcW w:type="dxa" w:w="2340"/>
          </w:tcPr>
          <w:p>
            <w:r>
              <w:t>jinên</w:t>
            </w:r>
          </w:p>
        </w:tc>
        <w:tc>
          <w:tcPr>
            <w:tcW w:type="dxa" w:w="2340"/>
          </w:tcPr>
          <w:p>
            <w:r>
              <w:t>1,825</w:t>
            </w:r>
          </w:p>
        </w:tc>
        <w:tc>
          <w:tcPr>
            <w:tcW w:type="dxa" w:w="2340"/>
          </w:tcPr>
          <w:p>
            <w:r>
              <w:t>0.63%</w:t>
            </w:r>
          </w:p>
        </w:tc>
      </w:tr>
      <w:tr>
        <w:tc>
          <w:tcPr>
            <w:tcW w:type="dxa" w:w="2340"/>
          </w:tcPr>
          <w:p>
            <w:r>
              <w:t>16</w:t>
            </w:r>
          </w:p>
        </w:tc>
        <w:tc>
          <w:tcPr>
            <w:tcW w:type="dxa" w:w="2340"/>
          </w:tcPr>
          <w:p>
            <w:r>
              <w:t>ser</w:t>
            </w:r>
          </w:p>
        </w:tc>
        <w:tc>
          <w:tcPr>
            <w:tcW w:type="dxa" w:w="2340"/>
          </w:tcPr>
          <w:p>
            <w:r>
              <w:t>1,801</w:t>
            </w:r>
          </w:p>
        </w:tc>
        <w:tc>
          <w:tcPr>
            <w:tcW w:type="dxa" w:w="2340"/>
          </w:tcPr>
          <w:p>
            <w:r>
              <w:t>0.62%</w:t>
            </w:r>
          </w:p>
        </w:tc>
      </w:tr>
      <w:tr>
        <w:tc>
          <w:tcPr>
            <w:tcW w:type="dxa" w:w="2340"/>
          </w:tcPr>
          <w:p>
            <w:r>
              <w:t>17</w:t>
            </w:r>
          </w:p>
        </w:tc>
        <w:tc>
          <w:tcPr>
            <w:tcW w:type="dxa" w:w="2340"/>
          </w:tcPr>
          <w:p>
            <w:r>
              <w:t>jî</w:t>
            </w:r>
          </w:p>
        </w:tc>
        <w:tc>
          <w:tcPr>
            <w:tcW w:type="dxa" w:w="2340"/>
          </w:tcPr>
          <w:p>
            <w:r>
              <w:t>1,652</w:t>
            </w:r>
          </w:p>
        </w:tc>
        <w:tc>
          <w:tcPr>
            <w:tcW w:type="dxa" w:w="2340"/>
          </w:tcPr>
          <w:p>
            <w:r>
              <w:t>0.57%</w:t>
            </w:r>
          </w:p>
        </w:tc>
      </w:tr>
      <w:tr>
        <w:tc>
          <w:tcPr>
            <w:tcW w:type="dxa" w:w="2340"/>
          </w:tcPr>
          <w:p>
            <w:r>
              <w:t>18</w:t>
            </w:r>
          </w:p>
        </w:tc>
        <w:tc>
          <w:tcPr>
            <w:tcW w:type="dxa" w:w="2340"/>
          </w:tcPr>
          <w:p>
            <w:r>
              <w:t>em</w:t>
            </w:r>
          </w:p>
        </w:tc>
        <w:tc>
          <w:tcPr>
            <w:tcW w:type="dxa" w:w="2340"/>
          </w:tcPr>
          <w:p>
            <w:r>
              <w:t>1,544</w:t>
            </w:r>
          </w:p>
        </w:tc>
        <w:tc>
          <w:tcPr>
            <w:tcW w:type="dxa" w:w="2340"/>
          </w:tcPr>
          <w:p>
            <w:r>
              <w:t>0.53%</w:t>
            </w:r>
          </w:p>
        </w:tc>
      </w:tr>
      <w:tr>
        <w:tc>
          <w:tcPr>
            <w:tcW w:type="dxa" w:w="2340"/>
          </w:tcPr>
          <w:p>
            <w:r>
              <w:t>19</w:t>
            </w:r>
          </w:p>
        </w:tc>
        <w:tc>
          <w:tcPr>
            <w:tcW w:type="dxa" w:w="2340"/>
          </w:tcPr>
          <w:p>
            <w:r>
              <w:t>wê</w:t>
            </w:r>
          </w:p>
        </w:tc>
        <w:tc>
          <w:tcPr>
            <w:tcW w:type="dxa" w:w="2340"/>
          </w:tcPr>
          <w:p>
            <w:r>
              <w:t>1,510</w:t>
            </w:r>
          </w:p>
        </w:tc>
        <w:tc>
          <w:tcPr>
            <w:tcW w:type="dxa" w:w="2340"/>
          </w:tcPr>
          <w:p>
            <w:r>
              <w:t>0.52%</w:t>
            </w:r>
          </w:p>
        </w:tc>
      </w:tr>
      <w:tr>
        <w:tc>
          <w:tcPr>
            <w:tcW w:type="dxa" w:w="2340"/>
          </w:tcPr>
          <w:p>
            <w:r>
              <w:t>20</w:t>
            </w:r>
          </w:p>
        </w:tc>
        <w:tc>
          <w:tcPr>
            <w:tcW w:type="dxa" w:w="2340"/>
          </w:tcPr>
          <w:p>
            <w:r>
              <w:t>ye</w:t>
            </w:r>
          </w:p>
        </w:tc>
        <w:tc>
          <w:tcPr>
            <w:tcW w:type="dxa" w:w="2340"/>
          </w:tcPr>
          <w:p>
            <w:r>
              <w:t>1,263</w:t>
            </w:r>
          </w:p>
        </w:tc>
        <w:tc>
          <w:tcPr>
            <w:tcW w:type="dxa" w:w="2340"/>
          </w:tcPr>
          <w:p>
            <w:r>
              <w:t>0.44%</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bingehîn a mirovahiyê »</w:t>
      </w:r>
    </w:p>
    <w:p>
      <w:r>
        <w:rPr>
          <w:i/>
        </w:rPr>
        <w:t xml:space="preserve">  Full Context: “lidar xist</w:t>
        <w:br/>
        <w:t>2026-08-06</w:t>
        <w:br/>
        <w:t>20</w:t>
        <w:br/>
        <w:t>Ayşe Acar Başaran: Di nava partiyan û rêveberiyên herêmî de kotaya jin</w:t>
        <w:br/>
        <w:t>ên ciwan mecbûrî ye</w:t>
        <w:br/>
        <w:t>2026-08-05</w:t>
        <w:br/>
        <w:t>21</w:t>
        <w:br/>
        <w:t>Saziya Zenûbya ji bo piştgirîkirin û pêşxistina jinan xebatek dest pê kiriye</w:t>
        <w:br/>
        <w:t>2026-08-05</w:t>
        <w:br/>
        <w:t>22</w:t>
        <w:br/>
        <w:t>Rojnamevan rastî lêpirsîna nûçeyên doza Gulîstan Doku hatin</w:t>
        <w:br/>
        <w:t>2026-08-04</w:t>
        <w:br/>
        <w:t>23</w:t>
        <w:br/>
        <w:t>Jinên Ermenî daxwaza wekheviya bêyî cudabûna olî dikin</w:t>
        <w:br/>
        <w:t>2026-08-04</w:t>
        <w:br/>
        <w:t>24</w:t>
        <w:br/>
        <w:t>Sara Reza: Daiş’ê xwest Êzdiyan tune bike</w:t>
        <w:br/>
        <w:t>2026-08-03</w:t>
        <w:br/>
        <w:t>Rûpel 1 ji 626</w:t>
        <w:br/>
        <w:t>25</w:t>
        <w:br/>
        <w:t>”Em ê ji bo dîtina jin û zarokên Êzdî têbikoşîn”</w:t>
        <w:br/>
        <w:t>2026-08-03</w:t>
        <w:br/>
        <w:t>26</w:t>
        <w:br/>
        <w:t>YPJ: Xwdîderketina li gelê Êzidî pîvana bingehîn a mirovahiyê ye</w:t>
        <w:br/>
        <w:t>2026-08-03</w:t>
        <w:br/>
        <w:t>27</w:t>
        <w:br/>
        <w:t>Gulîstan Doku – 2 polîsên din hatin girtin</w:t>
        <w:br/>
        <w:t>2026-08-02</w:t>
        <w:br/>
        <w:t>28</w:t>
        <w:br/>
        <w:t>Fermandariya Biryargeha YJŞ’ê cangoriyên fermana şengalê bi bîr anî</w:t>
        <w:br/>
        <w:t>2026-08-02</w:t>
        <w:br/>
        <w:t>29</w:t>
        <w:br/>
        <w:t>Meclisa ÎŞtar derbarê tundiyê de daxuyanî da</w:t>
        <w:br/>
        <w:t>2026-08-01</w:t>
        <w:br/>
        <w:t>30</w:t>
        <w:br/>
        <w:t>Komîsyona Jinan a KNK’ê: şengal divê bibe herêmek xweser”</w:t>
      </w:r>
    </w:p>
    <w:p>
      <w:r>
        <w:rPr>
          <w:b/>
        </w:rPr>
        <w:t xml:space="preserve">Attested Occurrence: </w:t>
      </w:r>
      <w:r>
        <w:t>• Construct Phrase: « Jinan a PYD »</w:t>
      </w:r>
    </w:p>
    <w:p>
      <w:r>
        <w:rPr>
          <w:i/>
        </w:rPr>
        <w:t xml:space="preserve">  Full Context: “2026-08-01</w:t>
        <w:br/>
        <w:t>31</w:t>
        <w:br/>
        <w:t>TJK-E: Me şengal ji bîr nekiriye û em ê nedin jibîrkirin</w:t>
        <w:br/>
        <w:t>2026-08-01</w:t>
        <w:br/>
        <w:t>32</w:t>
        <w:br/>
        <w:t>Li Îran û Rojhilat di mehekê de 26 jin hatin kuştin</w:t>
        <w:br/>
        <w:t>2026-08-01</w:t>
        <w:br/>
        <w:t>33</w:t>
        <w:br/>
        <w:t>Meclisa Jinan a PYD’ê biryara li dijî Çîçek Kobanê şermezar kir</w:t>
        <w:br/>
        <w:t>2026-07-30</w:t>
        <w:br/>
        <w:t>34</w:t>
        <w:br/>
        <w:t>Di dosya Gulistan Doku de pêşketinên nû</w:t>
        <w:br/>
        <w:t>2026-07-30</w:t>
        <w:br/>
        <w:t>35</w:t>
        <w:br/>
        <w:t>Li Efganîstanê 4 jin hatine binçavkirin</w:t>
        <w:br/>
        <w:t>2026-07-30</w:t>
        <w:br/>
        <w:t>36</w:t>
        <w:br/>
        <w:t>Parêzerên Warîşe Muradî ji ber rewşa wê ya tenduristî bi fikarin</w:t>
        <w:br/>
        <w:t>2026-07-30</w:t>
        <w:br/>
        <w:t>37</w:t>
        <w:br/>
        <w:t>Xalîda Fedbûş serokatiya civaka neteweyî ya gel a Cezayîrê dike</w:t>
        <w:br/>
        <w:t>2026-07-29</w:t>
        <w:br/>
        <w:t>38</w:t>
        <w:br/>
        <w:t>Agahî ji jineke ciwan a ji Holê nayê wergirtin</w:t>
        <w:br/>
        <w:t>2026-07-29</w:t>
        <w:br/>
        <w:t>39</w:t>
        <w:br/>
        <w:t>Li germiyan jinek bi kêrê hate kuştin</w:t>
        <w:br/>
        <w:t>2026-07-28</w:t>
        <w:br/>
        <w:t>40</w:t>
        <w:br/>
        <w:t>Rûyê nû yê tundiya li dijî Jinan</w:t>
        <w:br/>
        <w:t>2026-07-28</w:t>
        <w:br/>
        <w:t>41</w:t>
        <w:br/>
        <w:t>Pasdarên Îranê 3 endamên malbateke Kurd kuştin</w:t>
        <w:br/>
        <w:t>2026-07-28</w:t>
        <w:br/>
        <w:t>42</w:t>
        <w:br/>
        <w:t>Dîdem Yilmaz: Ji bo pêvajoyê statuya Ocalan û siyaseta demokratîk krîtîk e</w:t>
        <w:br/>
        <w:t>2026-07-27</w:t>
        <w:br/>
        <w:t>43</w:t>
        <w:br/>
        <w:t>Li Mexmûrê Komxebata jinê hat lidarxistin</w:t>
        <w:br/>
        <w:t>2026-07-27</w:t>
        <w:br/>
        <w:t>44</w:t>
        <w:br/>
        <w:t>Rêxistina Kahramana hevgirtina xwe bi Jinên Êzidî re ragihand</w:t>
        <w:br/>
        <w:t>2026-07-27</w:t>
        <w:br/>
        <w:t>45</w:t>
        <w:br/>
        <w:t>Tevgera ‘Pencereya Hêviyê’ ji bo jinên Efgan kampanyayek da destpêkirin</w:t>
        <w:br/>
        <w:t>2026-07-26</w:t>
        <w:br/>
        <w:t>46</w:t>
        <w:br/>
        <w:t>Li Kerkûkê jinek hat kuştin</w:t>
        <w:br/>
        <w:t>2026-07-26</w:t>
        <w:br/>
        <w:t>47</w:t>
        <w:br/>
        <w:t>Jinên Tirbespiyê: Em dixwazin mafê me di destûrê de hebe</w:t>
        <w:br/>
        <w:t>2026-07-26</w:t>
        <w:br/>
        <w:t>48</w:t>
        <w:br/>
        <w:t>Li Edeneyê 2 jin hatin kuştin</w:t>
        <w:br/>
        <w:t>2026-07-25</w:t>
        <w:br/>
        <w:t>49</w:t>
        <w:br/>
        <w:t>DEM Partî bi jinên Suryan re civiya</w:t>
        <w:br/>
        <w:t>2026-07-23</w:t>
        <w:br/>
        <w:t>50</w:t>
        <w:br/>
        <w:t>Jina ku li Rewanduzê şewitîbû jiyana xwe ji dest da</w:t>
        <w:br/>
        <w:t>2026-07-22</w:t>
        <w:br/>
        <w:t>51</w:t>
        <w:br/>
        <w:t>Desteya Jinan a Cizîrê beşdarî paneleke li şamê bûn</w:t>
        <w:br/>
        <w:t>2026-07-21</w:t>
        <w:br/>
        <w:t>52</w:t>
        <w:br/>
        <w:t>Lêpirsîna Gulîstan Doku: 15 kes hatin binçavkirin</w:t>
        <w:br/>
        <w:t>2026-07-21</w:t>
        <w:br/>
        <w:t>53</w:t>
        <w:br/>
        <w:t>YPJ`ê nasnameya şehîdekê eşkere kir</w:t>
        <w:br/>
        <w:t>2026-07-21</w:t>
        <w:br/>
        <w:t>54</w:t>
        <w:br/>
        <w:t>MKG’Ê Ayfer Serçe bi bîr anî</w:t>
        <w:br/>
        <w:t>2026-07-19</w:t>
        <w:br/>
        <w:t>Rûpel 2 ji 626</w:t>
        <w:br/>
        <w:t>55</w:t>
        <w:br/>
        <w:t>Platforma yekîtiya jinên Kurd êrişên li ser Başûr şermezar kir</w:t>
        <w:br/>
        <w:t>2026-07-19</w:t>
        <w:br/>
        <w:t>56</w:t>
        <w:br/>
        <w:t>YPJ’ê 14 Saliya şoreşa Rojava Pîroz Kir</w:t>
        <w:br/>
        <w:t>2026-07-18</w:t>
        <w:br/>
        <w:t>57</w:t>
        <w:br/>
        <w:t>Jinek hat qetilkirin: Kongra Star banga hesabpirsînê kir</w:t>
        <w:br/>
        <w:t>2026-07-18</w:t>
        <w:br/>
        <w:t>58</w:t>
        <w:br/>
        <w:t>Li Wanê konferansa meclîsa jinan a DEM Partiyê hat lidarxistin</w:t>
        <w:br/>
        <w:t>2026-07-18</w:t>
        <w:br/>
        <w:t>59</w:t>
        <w:br/>
        <w:t>Baroya Wanê xwest gora Rojîn Kabaîş were vekirin</w:t>
        <w:br/>
        <w:t>2026-07-18</w:t>
        <w:br/>
        <w:t>60</w:t>
        <w:br/>
        <w:t>Kongra Star ji bo salvegera şoreşa 19’ê Tîrmehê daxuyaniyek da</w:t>
        <w:br/>
        <w:t>2026-07-18</w:t>
        <w:br/>
        <w:t>61</w:t>
        <w:br/>
        <w:t>Jinên Êzidî di salvegera fermana 3’yê Tebaxê de kampanyayek dan</w:t>
        <w:br/>
        <w:t>destpêkirin</w:t>
        <w:br/>
        <w:t>2026-07-18</w:t>
        <w:br/>
        <w:t>62</w:t>
        <w:br/>
        <w:t>Li Girtîgeha Evînê îşkence li girtiyekê hat kirin</w:t>
        <w:br/>
        <w:t>2026-07-17</w:t>
        <w:br/>
        <w:t>63</w:t>
        <w:br/>
        <w:t>Bedriye Ebdulkerîm: Hewl didin kuştinên jinan weke xwekujî nîşan bidin</w:t>
        <w:br/>
        <w:t>2026-07-15</w:t>
        <w:br/>
        <w:t>64</w:t>
        <w:br/>
        <w:t>Desteya Jinan a Cizîrê bi Desteya Malbat û Nifûsê re hat entegrekirin</w:t>
        <w:br/>
        <w:t>2026-07-15</w:t>
        <w:br/>
        <w:t>65</w:t>
        <w:br/>
        <w:t>Rêjima Îranê 60 girtiyên jin ên din veguhestin Girtîgeha Evînê</w:t>
        <w:br/>
        <w:t>2026-07-14</w:t>
        <w:br/>
        <w:t>66</w:t>
        <w:br/>
        <w:t>Dayika Wedha yek ji şahidên dîrokê ye</w:t>
        <w:br/>
        <w:t>2026-07-14</w:t>
        <w:br/>
        <w:t>67</w:t>
        <w:br/>
        <w:t>Nameya Hayrî Dûrmûş ya ku beriya 46 salan ji girtîgehê nivîsand hat</w:t>
        <w:br/>
        <w:t>weşandin</w:t>
        <w:br/>
        <w:t>2026-07-14</w:t>
        <w:br/>
        <w:t>68</w:t>
        <w:br/>
        <w:t>Rêya herî baş a rûbirûbûna tewanên elektronîk xweparastin e</w:t>
        <w:br/>
        <w:t>2026-07-13</w:t>
        <w:br/>
        <w:t>69</w:t>
        <w:br/>
        <w:t>Sebahat Tuncel: AŞtiya esasî bi misogerkirina azadiya gel Kurd gengaz e</w:t>
        <w:br/>
        <w:t>2026-07-12</w:t>
        <w:br/>
        <w:t>70</w:t>
        <w:br/>
        <w:t>Dayikên AŞtiyê li Kobaniyê ji bo wefata Dayika Baharê peyama sersaxiyê</w:t>
        <w:br/>
        <w:t>dan</w:t>
        <w:br/>
        <w:t>2026-07-12</w:t>
        <w:br/>
        <w:t>71</w:t>
        <w:br/>
        <w:t>PYD`ê û Kongra Star li Lubnanê berxwedana 14`ê Tîrmehê bi bîr anîn</w:t>
        <w:br/>
        <w:t>2026-07-12</w:t>
        <w:br/>
        <w:t>72</w:t>
        <w:br/>
        <w:t>Werîşe Muradî tevlî rûniştina dadgehê nebû</w:t>
        <w:br/>
        <w:t>2026-07-12</w:t>
        <w:br/>
        <w:t>73</w:t>
        <w:br/>
        <w:t>Viyan Mihemed dixwaze di cîhana hunerêde geşbûna behreya xwe bibîne</w:t>
        <w:br/>
        <w:t>2026-07-10</w:t>
        <w:br/>
        <w:t>74</w:t>
        <w:br/>
        <w:t>Îranê cezayên darvekirinê li ser 12 xwepêşanderan birî</w:t>
        <w:br/>
        <w:t>2026-07-10</w:t>
        <w:br/>
        <w:t>75</w:t>
        <w:br/>
        <w:t>Leyla Guven: Gever çar beşên Kurdistanê di nav dilê xwe de dihewîne</w:t>
        <w:br/>
        <w:t>2026-07-09</w:t>
        <w:br/>
        <w:t>76</w:t>
        <w:br/>
        <w:t>Şilêr Mam Qedrî bi kefalet hat berdan</w:t>
        <w:br/>
        <w:t>2026-07-09</w:t>
        <w:br/>
        <w:t>77</w:t>
        <w:br/>
        <w:t>KCK’ê ji bo Selvî Tepe peyama sersaxiyê da</w:t>
        <w:br/>
        <w:t>2026-07-08</w:t>
        <w:br/>
        <w:t>78</w:t>
        <w:br/>
        <w:t>Însiyatîfa ”Pêwîstiya min bi aştiyê heye” daxwazên xwe pêşkêşî meclisê</w:t>
        <w:br/>
        <w:t>kir</w:t>
        <w:br/>
        <w:t>2026-07-08</w:t>
        <w:br/>
        <w:t>79</w:t>
        <w:br/>
        <w:t>Eren Keskîn: Ji bo pêvajo bi rê ve biçe divê Birêz Ocalan azad bibe</w:t>
        <w:br/>
        <w:t>2026-07-08</w:t>
        <w:br/>
        <w:t>80</w:t>
        <w:br/>
        <w:t>Jinên kurd bang li Nato kirin: Mafên kurdan nîqaş bikin</w:t>
        <w:br/>
        <w:t>2026-07-07</w:t>
        <w:br/>
        <w:t>81</w:t>
        <w:br/>
        <w:t>Jinên Kurd bang li Nato’yê kirin: Mafê Kurdan nîqaş bikin</w:t>
        <w:br/>
        <w:t>2026-07-06</w:t>
        <w:br/>
        <w:t>82</w:t>
        <w:br/>
        <w:t>Jinan banga misogerkirina mafên çandî û zimanî di destûrê de kirin</w:t>
        <w:br/>
        <w:t>2026-07-06</w:t>
        <w:br/>
        <w:t>Rûpel 3 ji 626</w:t>
        <w:br/>
        <w:t>83</w:t>
        <w:br/>
        <w:t>Desteya Jinan hevdîtinan li şamê pêk tîne</w:t>
        <w:br/>
        <w:t>2026-07-05</w:t>
        <w:br/>
        <w:t>84</w:t>
        <w:br/>
        <w:t>Rojnamevana Meksîkî ya hatibû revandin kuştî hat dîtin</w:t>
        <w:br/>
        <w:t>2026-07-04</w:t>
        <w:br/>
        <w:t>85</w:t>
        <w:br/>
        <w:t>YPJ’ê nasnameya şervaneke xwe eşkere kir</w:t>
        <w:br/>
        <w:t>2026-07-01</w:t>
        <w:br/>
        <w:t>86</w:t>
        <w:br/>
        <w:t>Mclisa jin a PYD’ê êrişa li dijî jina kurd şermezar kir</w:t>
        <w:br/>
        <w:t>2026-07-01</w:t>
        <w:br/>
        <w:t>87</w:t>
        <w:br/>
        <w:t>Sida Yildiz: Ji bo siyaseta demokratîk ewlehiya hiqûqî şerte</w:t>
        <w:br/>
        <w:t>2026-06-30</w:t>
        <w:br/>
        <w:t>88</w:t>
        <w:br/>
        <w:t>KJAR’ê bi daxuyaniyekê şehîd Zîlan û Zîlan Pepûle bi bîr anî</w:t>
        <w:br/>
        <w:t>2026-06-30</w:t>
        <w:br/>
        <w:t>89</w:t>
        <w:br/>
        <w:t>Şandeyeke jinan a ji Rojava li Başûrê Kurdistanê ye</w:t>
        <w:br/>
        <w:t>2026-06-29</w:t>
        <w:br/>
        <w:t>90</w:t>
        <w:br/>
        <w:t>Li Zaxo jineke piştî şewitîna 10 rojan jiyana xwe ji dest da</w:t>
        <w:br/>
        <w:t>2026-06-29</w:t>
        <w:br/>
        <w:t>91</w:t>
        <w:br/>
        <w:t>Suzan Heme Reşîd: Pêwîste jin xwe rast perwerde bikin</w:t>
        <w:br/>
        <w:t>2026-06-29</w:t>
        <w:br/>
        <w:t>92</w:t>
        <w:br/>
        <w:t>YRJ: Jinên rojnamevan hêza xwe ya şikandina bendan û ragihandina</w:t>
        <w:br/>
        <w:t>dengê civakê îsbat kir</w:t>
        <w:br/>
        <w:t>2026-06-28</w:t>
        <w:br/>
        <w:t>93</w:t>
        <w:br/>
        <w:t>YRJ’ê bi boneya salvegera damezirandina xwe ya 6’emîn daxuyaniyek da</w:t>
        <w:br/>
        <w:t>2026-06-28</w:t>
        <w:br/>
        <w:t>94</w:t>
        <w:br/>
        <w:t>HPG: Fermandar Zozan Denîz şehîd bû</w:t>
        <w:br/>
        <w:t>2026-06-27</w:t>
        <w:br/>
        <w:t>95</w:t>
        <w:br/>
        <w:t>Dayika aştiyê Behiye Sevîm jiyana xwe ji dest da</w:t>
        <w:br/>
        <w:t>2026-06-26</w:t>
        <w:br/>
        <w:t>96</w:t>
        <w:br/>
        <w:t>Rêxistinên mafên mirovan ji bo Nana Xanim banga parastina neteweyî kirin</w:t>
        <w:br/>
        <w:t>2026-06-26</w:t>
        <w:br/>
        <w:t>97</w:t>
        <w:br/>
        <w:t>Çalakiya Nobetê ya li Mexmûrê ji bo azadiya fîzîkî ya Rêber Apo didome</w:t>
        <w:br/>
        <w:t>2026-06-25</w:t>
        <w:br/>
        <w:t>98</w:t>
        <w:br/>
        <w:t>Dr”</w:t>
      </w:r>
    </w:p>
    <w:p>
      <w:r>
        <w:rPr>
          <w:b/>
        </w:rPr>
        <w:t xml:space="preserve">Attested Occurrence: </w:t>
      </w:r>
      <w:r>
        <w:t>• Construct Phrase: « sereke ya</w:t>
        <w:br/>
        <w:t>jinan »</w:t>
      </w:r>
    </w:p>
    <w:p>
      <w:r>
        <w:rPr>
          <w:i/>
        </w:rPr>
        <w:t xml:space="preserve">  Full Context: “Xeyal Cewahirî : Tu pêşketinek rasteqîn bêyî beşdariya sereke ya</w:t>
        <w:br/>
        <w:t>jinan pêk nayê</w:t>
        <w:br/>
        <w:t>2026-06-25</w:t>
        <w:br/>
        <w:t>99</w:t>
        <w:br/>
        <w:t>Keça Serhildêr a Kurdistanê : Leyla Agirî</w:t>
        <w:br/>
        <w:t>2026-06-25</w:t>
        <w:br/>
        <w:t>100</w:t>
        <w:br/>
        <w:t>Dîroka xebata jinan li Sûriyê : Sedsalên guherîn û têkoşînê</w:t>
        <w:br/>
        <w:t>2026-06-25</w:t>
        <w:br/>
        <w:t>101</w:t>
        <w:br/>
        <w:t>Li Qamişlo Meclîsa Jin a PYD’ê panêleke diyalokê li dar dixe</w:t>
        <w:br/>
        <w:t>2026-06-25</w:t>
        <w:br/>
        <w:t>102</w:t>
        <w:br/>
        <w:t>Stranbêja jin Azer Ezîma koça dawî kir</w:t>
        <w:br/>
        <w:t>2026-06-24</w:t>
        <w:br/>
        <w:t>103</w:t>
        <w:br/>
        <w:t>Tulay Hatîmogullari: Divê demildest biryarên mafê mirovan a Ewropayê pêk</w:t>
        <w:br/>
        <w:t>were</w:t>
        <w:br/>
        <w:t>2026-06-24</w:t>
        <w:br/>
        <w:t>104</w:t>
        <w:br/>
        <w:t>jinên Bakurê Kurdistanê: Li Sûriyê hedefgirtina jinan didome</w:t>
        <w:br/>
        <w:t>2026-06-23</w:t>
        <w:br/>
        <w:t>105</w:t>
        <w:br/>
        <w:t>Li Sûriyê tundiya li ser bingeha zayendî zêde dibe</w:t>
        <w:br/>
        <w:t>2026-06-23</w:t>
        <w:br/>
        <w:t>106</w:t>
        <w:br/>
        <w:t>Halîse Dakali: Divê Tirkiyê Mafê Hêviyê bighîne Statuya yasayî</w:t>
        <w:br/>
        <w:t>2026-06-22</w:t>
        <w:br/>
        <w:t>107</w:t>
        <w:br/>
        <w:t>Mûna Yûsif: Jin di avakirina Sûriya nû de hêmanên bingehîn in</w:t>
        <w:br/>
        <w:t>2026-06-22</w:t>
        <w:br/>
        <w:t>108</w:t>
        <w:br/>
        <w:t>Nivîskar Fatme Ehmed: Em dixwazin çîrokên têkoşîna YPJ’ê bi rêya</w:t>
        <w:br/>
        <w:t>hunerê vebêjin</w:t>
        <w:br/>
        <w:t>2026-06-22</w:t>
        <w:br/>
        <w:t>109</w:t>
        <w:br/>
        <w:t>Çalakiya dayikên şemiyê di hefteya 1108’an de didome</w:t>
        <w:br/>
        <w:t>2026-06-21</w:t>
        <w:br/>
        <w:t>110</w:t>
        <w:br/>
        <w:t>‘Desthilatdarî pêvajoyê di nava sînorên xwe de dimeşîne’</w:t>
        <w:br/>
        <w:t>2026-06-21</w:t>
        <w:br/>
        <w:t>Rûpel 4 ji 626</w:t>
        <w:br/>
        <w:t>111</w:t>
        <w:br/>
        <w:t>Ayten Kaplan: Têkoşîna me ya li dijî avaniyên baviksalar wê berdewam</w:t>
        <w:br/>
        <w:t>bike</w:t>
        <w:br/>
        <w:t>2026-06-21</w:t>
        <w:br/>
        <w:t>112</w:t>
        <w:br/>
        <w:t>Li Hesekê mîtîngek girseyî ji bo piştgiriya YPJ`ê hate lidarxistin</w:t>
        <w:br/>
        <w:t>2026-06-21</w:t>
        <w:br/>
        <w:t>113</w:t>
        <w:br/>
        <w:t>KRDF: Rojnemevan a Alman Eva Maria hat berdan</w:t>
        <w:br/>
        <w:t>2026-06-19</w:t>
        <w:br/>
        <w:t>114</w:t>
        <w:br/>
        <w:t>Zext û binpêkirinên dadgeha rejîma Îranê dewam dike</w:t>
        <w:br/>
        <w:t>2026-06-19</w:t>
        <w:br/>
        <w:t>115</w:t>
        <w:br/>
        <w:t>Bêrîtan Zinar: Qebûlkirina YPJ’ê daxwaza hemû jinan e</w:t>
        <w:br/>
        <w:t>2026-06-19</w:t>
        <w:br/>
        <w:t>116</w:t>
        <w:br/>
        <w:t>Denîz Poyraz li Îzmîr û Enqere hat bîranîn</w:t>
        <w:br/>
        <w:t>2026-06-18</w:t>
        <w:br/>
        <w:t>117</w:t>
        <w:br/>
        <w:t>Ala Talebanî di hikumeta Iraqê de xebata “Rawêjkara serokwezîr” wergirt</w:t>
        <w:br/>
        <w:t>2026-06-17</w:t>
        <w:br/>
        <w:t>118</w:t>
        <w:br/>
        <w:t>Lîdîa Almeîda jiyana xwe ji dest da</w:t>
        <w:br/>
        <w:t>2026-06-17</w:t>
        <w:br/>
        <w:t>119</w:t>
        <w:br/>
        <w:t>Weqfa Jin a şehîd şevîn a Mexmûr dewreyên perwerdeyê ji bo jinan vekir</w:t>
        <w:br/>
        <w:t>2026-06-16</w:t>
        <w:br/>
        <w:t>120</w:t>
        <w:br/>
        <w:t>Emîra El-Izo: Pêwîstî bi zagonên mafê jinan biparêze heye</w:t>
        <w:br/>
        <w:t>2026-06-16</w:t>
        <w:br/>
        <w:t>121</w:t>
        <w:br/>
        <w:t>Di avakirina Komara demokratîk de jin temînat in</w:t>
        <w:br/>
        <w:t>2026-06-16</w:t>
        <w:br/>
        <w:t>122</w:t>
        <w:br/>
        <w:t>YPJ: Fermandar Koçerîn, şîlan û Kînda sembola fedayitiya welat in</w:t>
        <w:br/>
        <w:t>2026-06-16</w:t>
        <w:br/>
        <w:t>123</w:t>
        <w:br/>
        <w:t>Banga ji bo mitînga azadiyê</w:t>
        <w:br/>
        <w:t>2026-06-15</w:t>
        <w:br/>
        <w:t>124</w:t>
        <w:br/>
        <w:t>Rûşen Seydaoglu pêşinyara konfedralîzma jinan a demokratîk kir</w:t>
        <w:br/>
        <w:t>2026-06-15</w:t>
        <w:br/>
        <w:t>125</w:t>
        <w:br/>
        <w:t>Îran – Çalakvana kurd Sohêl Metaî hat binçavkirin</w:t>
        <w:br/>
        <w:t>2026-06-15</w:t>
        <w:br/>
        <w:t>126</w:t>
        <w:br/>
        <w:t>Pexşan Ezîzî: Dosyaya min bi lîstikeke siyasî ve girêdayî ye</w:t>
        <w:br/>
        <w:t>2026-06-15</w:t>
        <w:br/>
        <w:t>127</w:t>
        <w:br/>
        <w:t>Dayika aştiyê Munîbe koç jiyana xwe ji dest da</w:t>
        <w:br/>
        <w:t>2026-06-15</w:t>
        <w:br/>
        <w:t>128</w:t>
        <w:br/>
        <w:t>Kongra Star bi peyamekê sersaxî da malbata Dua Silo</w:t>
        <w:br/>
        <w:t>2026-06-15</w:t>
        <w:br/>
        <w:t>129</w:t>
        <w:br/>
        <w:t>Yelda Ehmed: Talîban nikare berxwedana jinan tehmûl bike</w:t>
        <w:br/>
        <w:t>2026-06-14</w:t>
        <w:br/>
        <w:t>130</w:t>
        <w:br/>
        <w:t>Nawreng Mihemed: Statûya kurdan ji ber nebûna yekîtiyê lewaz bûye</w:t>
        <w:br/>
        <w:t>2026-06-14</w:t>
        <w:br/>
        <w:t>131</w:t>
        <w:br/>
        <w:t>Bi hebûna YPJ`ê re dê deskeftiyên şoreşa Rojava werin parastin</w:t>
        <w:br/>
        <w:t>2026-06-14</w:t>
        <w:br/>
        <w:t>132</w:t>
        <w:br/>
        <w:t>YJK-S : Em tevli çalakiyê greva jinan bibin û piştgirî bidin YPJ</w:t>
        <w:br/>
        <w:t>2026-06-11</w:t>
        <w:br/>
        <w:t>133</w:t>
        <w:br/>
        <w:t>Li dijî kuştina jinan li Dêrsimê çalakî hat lidarxistin</w:t>
        <w:br/>
        <w:t>2026-06-10</w:t>
        <w:br/>
        <w:t>134</w:t>
        <w:br/>
        <w:t>Dîcle Ayşegul: Ji ber kujer nayên ceza kirin bûyerên kuştinê zêde dibin</w:t>
        <w:br/>
        <w:t>2026-06-10</w:t>
        <w:br/>
        <w:t>135</w:t>
        <w:br/>
        <w:t>Jin di girtîgehên Îranê de rastî êşkenceyên derûnî tên</w:t>
        <w:br/>
        <w:t>2026-06-09</w:t>
        <w:br/>
        <w:t>136</w:t>
        <w:br/>
        <w:t>Hêzên Talîbanê jineke kurd û keça wê kuştin</w:t>
        <w:br/>
        <w:t>2026-06-08</w:t>
        <w:br/>
        <w:t>137</w:t>
        <w:br/>
        <w:t>Meclisa ÎŞtar a Mexmûrê bertek nîşanî gotinên Rahmî da</w:t>
        <w:br/>
        <w:t>2026-06-08</w:t>
        <w:br/>
        <w:t>138</w:t>
        <w:br/>
        <w:t>KJAR’ê tundiya li ser jin û zarokan şermezar kir</w:t>
        <w:br/>
        <w:t>2026-06-07</w:t>
        <w:br/>
        <w:t>139</w:t>
        <w:br/>
        <w:t>Ofîsa Partiyên Siyasî: Em ê hebûna jinan di sûriya nû de misoger bikin</w:t>
        <w:br/>
        <w:t>2026-06-07</w:t>
        <w:br/>
        <w:t>Rûpel 5 ji 626</w:t>
        <w:br/>
        <w:t>140</w:t>
        <w:br/>
        <w:t>Ajansa Jinhayê rastî êrişa sîber hat</w:t>
        <w:br/>
        <w:t>2026-06-06</w:t>
        <w:br/>
        <w:t>141</w:t>
        <w:br/>
        <w:t>2 jin hatin kuştin û 2 bi guman jiyana xwe ji dest dan</w:t>
        <w:br/>
        <w:t>2026-06-06</w:t>
        <w:br/>
        <w:t>142</w:t>
        <w:br/>
        <w:t>KCDP : Di meha gulanê de 16 jin hatin kuştin</w:t>
        <w:br/>
        <w:t>2026-06-06</w:t>
        <w:br/>
        <w:t>143</w:t>
        <w:br/>
        <w:t>TJA: Ev gotin bi tena serê xwe gotineke henek nîn e</w:t>
        <w:br/>
        <w:t>2026-06-06</w:t>
        <w:br/>
        <w:t>144</w:t>
        <w:br/>
        <w:t>Meclîs Jinan a DEM Partiyê li dijî Pakêta Darazê ya 12’emîn banga</w:t>
        <w:br/>
        <w:t>têkoşînê kir</w:t>
        <w:br/>
        <w:t>2026-06-04</w:t>
        <w:br/>
        <w:t>145</w:t>
        <w:br/>
        <w:t>Dayîkek û 2 zarokên wê ku li Siwêdayê hatibûn revandin hatin berdan</w:t>
        <w:br/>
        <w:t>2026-06-04</w:t>
        <w:br/>
        <w:t>146</w:t>
        <w:br/>
        <w:t>Polîsên Hamburgê pankarta ji bo piştgiriya YPJ’ê boyax kirin</w:t>
        <w:br/>
        <w:t>2026-06-04</w:t>
        <w:br/>
        <w:t>147</w:t>
        <w:br/>
        <w:t>Şêrîn Hisên: Ji bo Sûriyeke aram hebûna YPJ’ê girîng e</w:t>
        <w:br/>
        <w:t>2026-06-03</w:t>
        <w:br/>
        <w:t>148</w:t>
        <w:br/>
        <w:t>TAJÊ 19 jinên li Mûsilê hatibûn kuştin bibîr anî</w:t>
        <w:br/>
        <w:t>2026-06-02</w:t>
        <w:br/>
        <w:t>149</w:t>
        <w:br/>
        <w:t>Parêzer Rojîn Abdulbaqî: Divê destûr mafên jinan biparêze</w:t>
        <w:br/>
        <w:t>2026-06-02</w:t>
        <w:br/>
        <w:t>150</w:t>
        <w:br/>
        <w:t>Li Kolombiyayê ji bo piştgiriya YPJ’ê çalakî hat lidarxistin</w:t>
        <w:br/>
        <w:t>2026-06-01</w:t>
        <w:br/>
        <w:t>151</w:t>
        <w:br/>
        <w:t>28 şervanên YPJ’ê yên dîlgirtî hatin berdan</w:t>
        <w:br/>
        <w:t>2026-06-01</w:t>
        <w:br/>
        <w:t>152</w:t>
        <w:br/>
        <w:t>Li Qamişloyê gel ji bo YPJ‘ê meşiyan</w:t>
        <w:br/>
        <w:t>2026-05-31</w:t>
        <w:br/>
        <w:t>153</w:t>
        <w:br/>
        <w:t>Çiya Yasîn: Herî zêde jin rastî tundî û kuştinê tên</w:t>
        <w:br/>
        <w:t>2026-05-30</w:t>
        <w:br/>
        <w:t>154</w:t>
        <w:br/>
        <w:t>Rêjîma Îranê li Bokanê 2 xwişk binçav kirin</w:t>
        <w:br/>
        <w:t>2026-05-29</w:t>
        <w:br/>
        <w:t>155</w:t>
        <w:br/>
        <w:t>Dîlek Başalan: Jin hem bi rengekî dînamîk hem jî bi baldarî nêzî pêvajoyê</w:t>
        <w:br/>
        <w:t>dibin</w:t>
        <w:br/>
        <w:t>2026-05-28</w:t>
        <w:br/>
        <w:t>156</w:t>
        <w:br/>
        <w:t>Kongra Star qetilkirina Dîlan Omer şermezar kir</w:t>
        <w:br/>
        <w:t>2026-05-23</w:t>
        <w:br/>
        <w:t>157</w:t>
        <w:br/>
        <w:t>Tîma Hîlal serdana YPJ’ê kir</w:t>
        <w:br/>
        <w:t>2026-05-23</w:t>
        <w:br/>
        <w:t>158</w:t>
        <w:br/>
        <w:t>KJK: Pêvajo rawestiyaye, divê Rêber Apo bi aktîf beşdar bibe</w:t>
        <w:br/>
        <w:t>2026-05-22</w:t>
        <w:br/>
        <w:t>159</w:t>
        <w:br/>
        <w:t>Mafên jinan û statuya YPJ’ê mijarên civînê bûn</w:t>
        <w:br/>
        <w:t>2026-05-21</w:t>
        <w:br/>
        <w:t>160</w:t>
        <w:br/>
        <w:t>Fransa-Dayikekê xwe û 3 zarokên xwe ji avahiyê avêtin xwarê</w:t>
        <w:br/>
        <w:t>2026-05-21</w:t>
        <w:br/>
        <w:t>161</w:t>
        <w:br/>
        <w:t>Li Agiriyê zilamekî hevjîna xwe kuşt</w:t>
        <w:br/>
        <w:t>2026-05-21</w:t>
        <w:br/>
        <w:t>162</w:t>
        <w:br/>
        <w:t>Şandeya Partiya Jinan a Komînist a Sosyalît serdana YPJ’ê kir</w:t>
        <w:br/>
        <w:t>2026-05-21</w:t>
        <w:br/>
        <w:t>163</w:t>
        <w:br/>
        <w:t>Desteya Jinan bi Desteya Malbat û şêniyan re entegrasyon gotûbêj kir</w:t>
        <w:br/>
        <w:t>2026-05-20</w:t>
        <w:br/>
        <w:t>164</w:t>
        <w:br/>
        <w:t>Rêxistinên jinan ên Brezîlyayê piştgirî dan kampanyaya em hemû YPJ’ne</w:t>
        <w:br/>
        <w:t>2026-05-19</w:t>
        <w:br/>
        <w:t>165</w:t>
        <w:br/>
        <w:t>Şandeyek Alman serdana YPJ’ê kir</w:t>
        <w:br/>
        <w:t>2026-05-19</w:t>
        <w:br/>
        <w:t>166</w:t>
        <w:br/>
        <w:t>Nêrgiz Mihemedî ji nexweşxaneyê derket</w:t>
        <w:br/>
        <w:t>2026-05-19</w:t>
        <w:br/>
        <w:t>167</w:t>
        <w:br/>
        <w:t>Zozan Ozgokçe: Li dijî tundiyê naxwazin mekanîzmayekê biafirînin</w:t>
        <w:br/>
        <w:t>2026-05-19</w:t>
        <w:br/>
        <w:t>168</w:t>
        <w:br/>
        <w:t>TAJÊ encamnameya kongreya xwe ya 3’ yemîn eşkere kir</w:t>
        <w:br/>
        <w:t>2026-05-19</w:t>
        <w:br/>
        <w:t>Rûpel 6 ji 626</w:t>
        <w:br/>
        <w:t>169</w:t>
        <w:br/>
        <w:t>Eren Keskîn: Hêzên li pişt kuştinên kiryarên nediyar dewlet e</w:t>
        <w:br/>
        <w:t>2026-05-18</w:t>
        <w:br/>
        <w:t>170</w:t>
        <w:br/>
        <w:t>Ayşe Betul: Di pêvajoya aştiyê de modelek cuda tê tecrubekirin</w:t>
        <w:br/>
        <w:t>2026-05-18</w:t>
        <w:br/>
        <w:t>171</w:t>
        <w:br/>
        <w:t>Parêzer Bahar şahrayiyan hat girtin</w:t>
        <w:br/>
        <w:t>2026-05-18</w:t>
        <w:br/>
        <w:t>172</w:t>
        <w:br/>
        <w:t>Li Silêmaniyê piştgirî bi YPJ’ê re hat kirin</w:t>
        <w:br/>
        <w:t>2026-05-18</w:t>
        <w:br/>
        <w:t>173</w:t>
        <w:br/>
        <w:t>Jinên başûr: YPJ’ê bû sembola azadiyê</w:t>
        <w:br/>
        <w:t>2026-05-18</w:t>
        <w:br/>
        <w:t>174</w:t>
        <w:br/>
        <w:t>Kongreya 3’yemîn a TAJÊ destpê kir</w:t>
        <w:br/>
        <w:t>2026-05-18</w:t>
        <w:br/>
        <w:t>175</w:t>
        <w:br/>
        <w:t>Li Hesekê komxebata statuya YPJ’ê û mafên jinan</w:t>
        <w:br/>
        <w:t>2026-05-16</w:t>
        <w:br/>
        <w:t>176</w:t>
        <w:br/>
        <w:t>Li Urmiyeyê mamostayek hate binçavkirin</w:t>
        <w:br/>
        <w:t>2026-05-16</w:t>
        <w:br/>
        <w:t>177</w:t>
        <w:br/>
        <w:t>Ferînaz Etiya bi peyamekê piştgirî da YPJŞê</w:t>
        <w:br/>
        <w:t>2026-05-15</w:t>
        <w:br/>
        <w:t>178</w:t>
        <w:br/>
        <w:t>Kongra Star: Em ê xwedî li ziman û nasnameya xwe derkevin</w:t>
        <w:br/>
        <w:t>2026-05-15</w:t>
        <w:br/>
        <w:t>179</w:t>
        <w:br/>
        <w:t>Çilaxa-Kongra Star Wêneyên şervanên YPJ’ê daleqandin</w:t>
        <w:br/>
        <w:t>2026-05-14</w:t>
        <w:br/>
        <w:t>180</w:t>
        <w:br/>
        <w:t>Têkildarî statuya YPJ’ê panelek hat lidarxistin</w:t>
        <w:br/>
        <w:t>2026-05-14</w:t>
        <w:br/>
        <w:t>181</w:t>
        <w:br/>
        <w:t>Li Werîşe Muradî 6 mehên din cezayê girtîgehê hat birîn</w:t>
        <w:br/>
        <w:t>2026-05-14</w:t>
        <w:br/>
        <w:t>182</w:t>
        <w:br/>
        <w:t>Li îranê 25 jin hatin girtin</w:t>
        <w:br/>
        <w:t>2026-05-13</w:t>
        <w:br/>
        <w:t>183</w:t>
        <w:br/>
        <w:t>112 xelagirên xelata nobelê ji bo Nêrgiz Mihemedî bang kirin</w:t>
        <w:br/>
        <w:t>2026-05-13</w:t>
        <w:br/>
        <w:t>184</w:t>
        <w:br/>
        <w:t>HPJ: Em bi hemû hêza xwe li kêleka YPJ’ê ne</w:t>
        <w:br/>
        <w:t>2026-05-12</w:t>
        <w:br/>
        <w:t>185</w:t>
        <w:br/>
        <w:t>Tîrêjek ji tarîtiya zilmê ber bi asoya azadiyê ve: Leyla Qasim</w:t>
        <w:br/>
        <w:t>2026-05-12</w:t>
        <w:br/>
        <w:t>186</w:t>
        <w:br/>
        <w:t>Nêrgiz Mihemedî ji bo tedawiyê bi kefalet hate berdan</w:t>
        <w:br/>
        <w:t>2026-05-11</w:t>
        <w:br/>
        <w:t>187</w:t>
        <w:br/>
        <w:t>Li Hesekê panela mafên jinan û mafê zimanê dayikê</w:t>
        <w:br/>
        <w:t>2026-05-10</w:t>
        <w:br/>
        <w:t>188</w:t>
        <w:br/>
        <w:t>Bi sedan jin ji bo piştgiriya YPJ`ê meşiyan</w:t>
        <w:br/>
        <w:t>2026-05-10</w:t>
        <w:br/>
        <w:t>189</w:t>
        <w:br/>
        <w:t>Rêjîma Îranê bi sepandina cezayê giran hewl dide jinan bitirsîne</w:t>
        <w:br/>
        <w:t>2026-05-10</w:t>
        <w:br/>
        <w:t>190</w:t>
        <w:br/>
        <w:t>Fransa, Spanya û Kanada ji bo Nêrgiz Mihemed bang kirin</w:t>
        <w:br/>
        <w:t>2026-05-09</w:t>
        <w:br/>
        <w:t>191</w:t>
        <w:br/>
        <w:t>Werîşe Muradî ji bo şîrîn Elemhûlî û hevalên wê: Hûn birîneke zindî ne</w:t>
        <w:br/>
        <w:t>2026-05-09</w:t>
        <w:br/>
        <w:t>192</w:t>
        <w:br/>
        <w:t>KJAR: Em şehîdên 9’ê Gulanê bibîrtînin</w:t>
        <w:br/>
        <w:t>2026-05-09</w:t>
        <w:br/>
        <w:t>193</w:t>
        <w:br/>
        <w:t>Ayşegul Dogan: Divê heyeta me dimildest bi birêz Abdullah Ocalan re</w:t>
        <w:br/>
        <w:t>hevdîtinê bike</w:t>
        <w:br/>
        <w:t>2026-05-07</w:t>
        <w:br/>
        <w:t>194</w:t>
        <w:br/>
        <w:t>Li Qamişloyê ji bo piştgiriya YPJ`ê meşa girseyî</w:t>
        <w:br/>
        <w:t>2026-05-06</w:t>
        <w:br/>
        <w:t>195</w:t>
        <w:br/>
        <w:t>Endama Navenda Jineolojî Malda Kûsa hat bîranîn</w:t>
        <w:br/>
        <w:t>2026-05-05</w:t>
        <w:br/>
        <w:t>196</w:t>
        <w:br/>
        <w:t>KJK’ê banga piştgirî û xwedîderketina li Kampanyaya YPJ’ê kir</w:t>
        <w:br/>
        <w:t>2026-05-04</w:t>
        <w:br/>
        <w:t>197</w:t>
        <w:br/>
        <w:t>Jineke Êzidî ya hatibû rizgarkirin gihişte şengalê</w:t>
        <w:br/>
        <w:t>2026-05-04</w:t>
        <w:br/>
        <w:t>Rûpel 7 ji 626</w:t>
        <w:br/>
        <w:t>198</w:t>
        <w:br/>
        <w:t>TAJÊ tevlî pêngava ‘Em YPJ ne’ bû</w:t>
        <w:br/>
        <w:t>2026-05-03</w:t>
        <w:br/>
        <w:t>199</w:t>
        <w:br/>
        <w:t>Nêrgiz Mihemedî krîza dil derbas kir</w:t>
        <w:br/>
        <w:t>2026-05-03</w:t>
        <w:br/>
        <w:t>200</w:t>
        <w:br/>
        <w:t>Platforma Jinên Rojhilatê Kurdistanê-Jîna hat damezrandin</w:t>
        <w:br/>
        <w:t>2026-05-01</w:t>
        <w:br/>
        <w:t>201</w:t>
        <w:br/>
        <w:t>KJK: Bêyî azadiya jinê têkoşîna azadî û kedê temam nabe</w:t>
        <w:br/>
        <w:t>2026-05-01</w:t>
        <w:br/>
        <w:t>202</w:t>
        <w:br/>
        <w:t>YPJ nasnameya şehîd Zîlan Kobanê eşkere kir</w:t>
        <w:br/>
        <w:t>2026-04-29</w:t>
        <w:br/>
        <w:t>203</w:t>
        <w:br/>
        <w:t>Arzû Karaman: Pêvajoya AŞtî û Civaka Demokratîk ji bo jinan hêviyek</w:t>
        <w:br/>
        <w:t>mezin e</w:t>
        <w:br/>
        <w:t>2026-04-29</w:t>
        <w:br/>
        <w:t>204</w:t>
        <w:br/>
        <w:t>Li Bursayê jineke din hat kuştin</w:t>
        <w:br/>
        <w:t>2026-04-29</w:t>
        <w:br/>
        <w:t>205</w:t>
        <w:br/>
        <w:t>Suheyla El-Esem: Bêyî jinan di cihê biryarê de li Sûrî guhertinek baş</w:t>
        <w:br/>
        <w:t>çênabe</w:t>
        <w:br/>
        <w:t>2026-04-29</w:t>
        <w:br/>
        <w:t>206</w:t>
        <w:br/>
        <w:t>Konferansa Jinan a Rêveberiya Xwecihî ya DEM Partiyê tê lidarxistin</w:t>
        <w:br/>
        <w:t>2026-04-29</w:t>
        <w:br/>
        <w:t>207</w:t>
        <w:br/>
        <w:t>Halîde Turkoglû: Em ê têkoşîna rêxistinkirî ya jinan mezin bikin</w:t>
        <w:br/>
        <w:t>2026-04-29</w:t>
        <w:br/>
        <w:t>208</w:t>
        <w:br/>
        <w:t>Li Stenbolê li dijî tundiyê 2’ê Gulanê dê meşek bê lidarxistin</w:t>
        <w:br/>
        <w:t>2026-04-29</w:t>
        <w:br/>
        <w:t>209</w:t>
        <w:br/>
        <w:t>Aktîvîst Sewsen şoman bi peyamekê piştgirî da YPJ’ê</w:t>
        <w:br/>
        <w:t>2026-04-29</w:t>
        <w:br/>
        <w:t>210</w:t>
        <w:br/>
        <w:t>Li Başûrê Kurdistanê festîvalên çandî ji bo jinan bûne derfetên nû ên kar</w:t>
        <w:br/>
        <w:t>2026-04-28</w:t>
        <w:br/>
        <w:t>211</w:t>
        <w:br/>
        <w:t>Xelatgira Nobelê Nêrgiz Mihemedî nayê dermankirin</w:t>
        <w:br/>
        <w:t>2026-04-27</w:t>
        <w:br/>
        <w:t>212</w:t>
        <w:br/>
        <w:t>Trump ji nişka ve biryara xwe guhert: Serdana krîtîk a li Pakistanê hat</w:t>
        <w:br/>
        <w:t>betalkirin</w:t>
        <w:br/>
        <w:t>2026-04-26</w:t>
        <w:br/>
        <w:t>213</w:t>
        <w:br/>
        <w:t>Bernameya Kampanyaya piştgiriya YPJ’ê</w:t>
        <w:br/>
        <w:t>2026-04-26</w:t>
        <w:br/>
        <w:t>214</w:t>
        <w:br/>
        <w:t>Çalakvaneke Sûdanî: YPJ’ê ji bo gelê xwe gelek bedel da</w:t>
        <w:br/>
        <w:t>2026-04-26</w:t>
        <w:br/>
        <w:t>215</w:t>
        <w:br/>
        <w:t>Kampanyaya Piştgiriya YPJ’ê hat destpêkirin</w:t>
        <w:br/>
        <w:t>2026-04-26</w:t>
        <w:br/>
        <w:t>216</w:t>
        <w:br/>
        <w:t>Newroz Uysal: Li dijî jinan şerê taybet tê meşandin</w:t>
        <w:br/>
        <w:t>2026-04-23</w:t>
        <w:br/>
        <w:t>217</w:t>
        <w:br/>
        <w:t>Kongra Star ji bo Zeyneb Celalyan daxuyaniyek da</w:t>
        <w:br/>
        <w:t>2026-04-23</w:t>
        <w:br/>
        <w:t>218</w:t>
        <w:br/>
        <w:t>Şervana Hêza Jinan a Ermen şehîd Talar hat oxirkirin</w:t>
        <w:br/>
        <w:t>2026-04-21</w:t>
        <w:br/>
        <w:t>219</w:t>
        <w:br/>
        <w:t>YRJŞê têkildarî Roja Rojnamegeriya Kurdî semînerek da</w:t>
        <w:br/>
        <w:t>2026-04-20</w:t>
        <w:br/>
        <w:t>220</w:t>
        <w:br/>
        <w:t>Kongra Star li bajarê Dirbêsiyê civîn li dar xist</w:t>
        <w:br/>
        <w:t>2026-04-20</w:t>
        <w:br/>
        <w:t>221</w:t>
        <w:br/>
        <w:t>YPJ: Rêzgirtina têkoşîna jinan pîvanekî mirovî û gerdûnî ye</w:t>
        <w:br/>
        <w:t>2026-04-20</w:t>
        <w:br/>
        <w:t>222</w:t>
        <w:br/>
        <w:t>Hêza Jinan a Ermen şehadeta şervanekê ragihand</w:t>
        <w:br/>
        <w:t>2026-04-20</w:t>
        <w:br/>
        <w:t>223</w:t>
        <w:br/>
        <w:t>Li Silêmaniyê serdana gora şehîd Xezal Mewlan hat kirin</w:t>
        <w:br/>
        <w:t>2026-04-18</w:t>
        <w:br/>
        <w:t>224</w:t>
        <w:br/>
        <w:t>Ofîsa Jinan a MSD`ê panelek li dar xist</w:t>
        <w:br/>
        <w:t>2026-04-18</w:t>
        <w:br/>
        <w:t>225</w:t>
        <w:br/>
        <w:t>Jinek ji aliyê hevjînê xwe ve hat qetilkirin</w:t>
        <w:br/>
        <w:t>2026-04-18</w:t>
        <w:br/>
        <w:t>Rûpel 8 ji 626</w:t>
        <w:br/>
        <w:t>226</w:t>
        <w:br/>
        <w:t>Yekitiya Jinên Ciwan li ser zayendperestiyê panelek Ii dar xist</w:t>
        <w:br/>
        <w:t>2026-04-16</w:t>
        <w:br/>
        <w:t>227</w:t>
        <w:br/>
        <w:t>YPJ: Hevêryên me Tolîn Tolhildan û Hela Serêkaniyê şehîd bûn</w:t>
        <w:br/>
        <w:t>2026-04-14</w:t>
        <w:br/>
        <w:t>228</w:t>
        <w:br/>
        <w:t>Zeynep Cansiz jiyana xwe ji dest da</w:t>
        <w:br/>
        <w:t>2026-04-13</w:t>
        <w:br/>
        <w:t>229</w:t>
        <w:br/>
        <w:t>Li Hesekê û Til temir dayika Uwêş hat bi bîranîn</w:t>
        <w:br/>
        <w:t>2026-04-11</w:t>
        <w:br/>
        <w:t>230</w:t>
        <w:br/>
        <w:t>Salvegera 33”</w:t>
      </w:r>
    </w:p>
    <w:p>
      <w:r>
        <w:rPr>
          <w:b/>
        </w:rPr>
        <w:t xml:space="preserve">Attested Occurrence: </w:t>
      </w:r>
      <w:r>
        <w:t>• Construct Phrase: « encamnameyê ya Konferansa »</w:t>
      </w:r>
    </w:p>
    <w:p>
      <w:r>
        <w:rPr>
          <w:i/>
        </w:rPr>
        <w:t xml:space="preserve">  Full Context: “2026-04-08</w:t>
        <w:br/>
        <w:t>233</w:t>
        <w:br/>
        <w:t>YPJ’ê nasnameya 3’ê şervanên xwe eşkere kir</w:t>
        <w:br/>
        <w:t>2026-04-07</w:t>
        <w:br/>
        <w:t>234</w:t>
        <w:br/>
        <w:t>Deklarasyona encamnameyê ya Konferansa “AŞtî bê me nabe” hate</w:t>
        <w:br/>
        <w:t>eşkerekirin</w:t>
        <w:br/>
        <w:t>2026-04-07</w:t>
        <w:br/>
        <w:t>235</w:t>
        <w:br/>
        <w:t>PAJK: Ji bo azadiya fîzîkî ya Rêber Apo wê têkoşîna me bidome</w:t>
        <w:br/>
        <w:t>2026-04-04</w:t>
        <w:br/>
        <w:t>236</w:t>
        <w:br/>
        <w:t>YPJ’ê salvegera 14’an a damezrandian xwe pîroz kir</w:t>
        <w:br/>
        <w:t>2026-04-03</w:t>
        <w:br/>
        <w:t>237</w:t>
        <w:br/>
        <w:t>Salvegera damezrandina YPJ’ê</w:t>
        <w:br/>
        <w:t>2026-04-03</w:t>
        <w:br/>
        <w:t>238</w:t>
        <w:br/>
        <w:t>YRJŞê êrişa li dijî rojnamevanan li Çelebiyê şermezar kir</w:t>
        <w:br/>
        <w:t>2026-04-02</w:t>
        <w:br/>
        <w:t>239</w:t>
        <w:br/>
        <w:t>KJK: Di 4’ê Nîsanê de em qada dagirin</w:t>
        <w:br/>
        <w:t>2026-04-02</w:t>
        <w:br/>
        <w:t>240</w:t>
        <w:br/>
        <w:t>YPJ’ê têkildarî hevdîtina li şamê daxuyanî da</w:t>
        <w:br/>
        <w:t>2026-04-02</w:t>
        <w:br/>
        <w:t>241</w:t>
        <w:br/>
        <w:t>KJAR: 4’ê Nîsanê roja azadî û vejînê ye</w:t>
        <w:br/>
        <w:t>2026-04-02</w:t>
        <w:br/>
        <w:t>242</w:t>
        <w:br/>
        <w:t>Civîna şandeya YPJ a bi Wezîrê Parastinê re bi dawî bû</w:t>
        <w:br/>
        <w:t>2026-04-01</w:t>
        <w:br/>
        <w:t>243</w:t>
        <w:br/>
        <w:t>Ji bo Nêrgiz Mihemedî banga lezgîn: Jiyana wê di xeteriyê de ye</w:t>
        <w:br/>
        <w:t>2026-04-01</w:t>
        <w:br/>
        <w:t>244</w:t>
        <w:br/>
        <w:t>Şandeya YPJ`ê li şamê ye</w:t>
        <w:br/>
        <w:t>2026-04-01</w:t>
        <w:br/>
        <w:t>245</w:t>
        <w:br/>
        <w:t>Endama Konseya Rêveber a KJK’ê Çîgdem Dogû 4’ê Nîsanê rojbûna</w:t>
        <w:br/>
        <w:t>Rêber Apo pîroz kir</w:t>
        <w:br/>
        <w:t>2026-04-01</w:t>
        <w:br/>
        <w:t>246</w:t>
        <w:br/>
        <w:t>YPJ`ê nasnameya 3 şehîdan eşkere kir</w:t>
        <w:br/>
        <w:t>2026-03-29</w:t>
        <w:br/>
        <w:t>247</w:t>
        <w:br/>
        <w:t>Li Reqayê cenazeyê jinekê hat dîtin</w:t>
        <w:br/>
        <w:t>2026-03-29</w:t>
        <w:br/>
        <w:t>248</w:t>
        <w:br/>
        <w:t>Şandeya Jinan a ji Hindistanê serdana mala Rêber Apo ya li Amarayê kir</w:t>
        <w:br/>
        <w:t>2026-03-28</w:t>
        <w:br/>
        <w:t>249</w:t>
        <w:br/>
        <w:t>Yekitiya Jinên Suryan pêşangehek vekir</w:t>
        <w:br/>
        <w:t>2026-03-25</w:t>
        <w:br/>
        <w:t>250</w:t>
        <w:br/>
        <w:t>Li Hemayê cenazeya jinekê hat dîtin</w:t>
        <w:br/>
        <w:t>2026-03-23</w:t>
        <w:br/>
        <w:t>251</w:t>
        <w:br/>
        <w:t>Kongra Star Cejna Newroz û Remezanê pîroz kir</w:t>
        <w:br/>
        <w:t>2026-03-20</w:t>
        <w:br/>
        <w:t>252</w:t>
        <w:br/>
        <w:t>Kampanyaya Kongra Star bi dawî bû</w:t>
        <w:br/>
        <w:t>2026-03-19</w:t>
        <w:br/>
        <w:t>253</w:t>
        <w:br/>
        <w:t>KJK’ê bi boneya Newrozê daxuyaniyek da</w:t>
        <w:br/>
        <w:t>2026-03-19</w:t>
        <w:br/>
        <w:t>254</w:t>
        <w:br/>
        <w:t>Encamnameya konferansa Kongra Star</w:t>
        <w:br/>
        <w:t>2026-03-17</w:t>
        <w:br/>
        <w:t>Rûpel 9 ji 626</w:t>
        <w:br/>
        <w:t>255</w:t>
        <w:br/>
        <w:t>Konferansa jinan a li ser mijarên “siyaset, hiqûq, parastin, entegrasyon”</w:t>
        <w:br/>
        <w:t>dest pê kir</w:t>
        <w:br/>
        <w:t>2026-03-17</w:t>
        <w:br/>
        <w:t>256</w:t>
        <w:br/>
        <w:t>Jina bi berxwedana xwe di bîra mirovan de ma: Besê Anûş</w:t>
        <w:br/>
        <w:t>2026-03-17</w:t>
        <w:br/>
        <w:t>257</w:t>
        <w:br/>
        <w:t>KJAR’ê ji bo Zeynep Celaliyan name ji Meclîsa Federal a Almanya re şand</w:t>
        <w:br/>
        <w:t>2026-03-14</w:t>
        <w:br/>
        <w:t>258</w:t>
        <w:br/>
        <w:t>Kongra Star ji bo girtî û windahiyan kampanya da destpêkirin</w:t>
        <w:br/>
        <w:t>2026-03-12</w:t>
        <w:br/>
        <w:t>259</w:t>
        <w:br/>
        <w:t>YPJ: Salih Muslim pîvanên welatparêziya rasteqîn e</w:t>
        <w:br/>
        <w:t>2026-03-12</w:t>
        <w:br/>
        <w:t>260</w:t>
        <w:br/>
        <w:t>Li Dirbêsiyê peykerê ‘kezî’ hat danîn</w:t>
        <w:br/>
        <w:t>2026-03-09</w:t>
        <w:br/>
        <w:t>261</w:t>
        <w:br/>
        <w:t>8’ê Adarê bû navê berxwedana jinan – ŞEHREZAD XELAT</w:t>
        <w:br/>
        <w:t>2026-03-09</w:t>
        <w:br/>
        <w:t>262</w:t>
        <w:br/>
        <w:t>Ji Rêber Abdullah Ocalan peyama 8’ê Adarê</w:t>
        <w:br/>
        <w:t>2026-03-08</w:t>
        <w:br/>
        <w:t>263</w:t>
        <w:br/>
        <w:t>Gerîlayên YJA Starê 8’ê Adarê pîroz kir</w:t>
        <w:br/>
        <w:t>2026-03-08</w:t>
        <w:br/>
        <w:t>264</w:t>
        <w:br/>
        <w:t>MSD: 8’ê Adarê li hemû Jinên cîhanê pîroz be</w:t>
        <w:br/>
        <w:t>2026-03-08</w:t>
        <w:br/>
        <w:t>265</w:t>
        <w:br/>
        <w:t>Yekgirtina NEDA: Dengê jinan wê bilind bimîne heta ku azadî pêk were</w:t>
        <w:br/>
        <w:t>2026-03-07</w:t>
        <w:br/>
        <w:t>266</w:t>
        <w:br/>
        <w:t>“8`ê Adarê roja nûkirina soza berdewamiya têkoşîna li dijî tundiiyê ye”</w:t>
        <w:br/>
        <w:t>2026-03-07</w:t>
        <w:br/>
        <w:t>267</w:t>
        <w:br/>
        <w:t>Kongra Star li Lubnanê banga xurtkirina beşdariya siyasî û civakî ya jinan</w:t>
        <w:br/>
        <w:t>kir</w:t>
        <w:br/>
        <w:t>2026-03-07</w:t>
        <w:br/>
        <w:t>268</w:t>
        <w:br/>
        <w:t>Hevseroka MSD: Gerek Jin hevpara sazkirina biryaran be</w:t>
        <w:br/>
        <w:t>2026-03-07</w:t>
        <w:br/>
        <w:t>269</w:t>
        <w:br/>
        <w:t>Sibê li 4 bajaran çalakiyên 8’ê Adarê li dar dikevin</w:t>
        <w:br/>
        <w:t>2026-03-07</w:t>
        <w:br/>
        <w:t>270</w:t>
        <w:br/>
        <w:t>Ji rêxistinên hiqûqî peyam: Bila 8’ê Adarê bibe çiraya aştiyê</w:t>
        <w:br/>
        <w:t>2026-03-07</w:t>
        <w:br/>
        <w:t>271</w:t>
        <w:br/>
        <w:t>Ji Rêber Apo name: Jin dikarin bi awayekî çalaktir di vê pêvajoyê de bilîzin</w:t>
        <w:br/>
        <w:t>2026-03-07</w:t>
        <w:br/>
        <w:t>272</w:t>
        <w:br/>
        <w:t>Rêxistinên jinan yên Rojhilatê Kurdistanê ji bo 8’ê Adarê peyamek dan</w:t>
        <w:br/>
        <w:t>2026-03-06</w:t>
        <w:br/>
        <w:t>273</w:t>
        <w:br/>
        <w:t>Rêber Abdullah Ocalan ji bo 8’ê Adarê danezanek amade kir</w:t>
        <w:br/>
        <w:t>2026-03-06</w:t>
        <w:br/>
        <w:t>274</w:t>
        <w:br/>
        <w:t>Kongra Star bi boneya roja 8’ê Adarê daxuyaniyek weşand</w:t>
        <w:br/>
        <w:t>2026-03-06</w:t>
        <w:br/>
        <w:t>275</w:t>
        <w:br/>
        <w:t>Dayika AŞtiyê qeza derbas kir: Rewşa wê gran e</w:t>
        <w:br/>
        <w:t>2026-03-05</w:t>
        <w:br/>
        <w:t>276</w:t>
        <w:br/>
        <w:t>KJAR: Bi rihê 8’ê Adarê xwe rêxistin bikin</w:t>
        <w:br/>
        <w:t>2026-03-05</w:t>
        <w:br/>
        <w:t>277</w:t>
        <w:br/>
        <w:t>NY: Kujerên Yenar Mihemed ceza bikin</w:t>
        <w:br/>
        <w:t>2026-03-05</w:t>
        <w:br/>
        <w:t>278</w:t>
        <w:br/>
        <w:t>YPJŞê nasnameya fermandareke şehîd aşkera kir</w:t>
        <w:br/>
        <w:t>2026-03-04</w:t>
        <w:br/>
        <w:t>279</w:t>
        <w:br/>
        <w:t>Li Kobanê têkildarî 8’ê Adarê semînerek li dar ket</w:t>
        <w:br/>
        <w:t>2026-03-04</w:t>
        <w:br/>
        <w:t>280</w:t>
        <w:br/>
        <w:t>Kongra Star qetilkirina Yenar Mihemed şermezar kir</w:t>
        <w:br/>
        <w:t>2026-03-03</w:t>
        <w:br/>
        <w:t>281</w:t>
        <w:br/>
        <w:t>Seroka Rêxistina azadiya jinan a Iraqê hat kuştin</w:t>
        <w:br/>
        <w:t>2026-03-02</w:t>
        <w:br/>
        <w:t>282</w:t>
        <w:br/>
        <w:t>Depoyên genim ên Hesekê bi keziyên sembolîk hatin xemilandin</w:t>
        <w:br/>
        <w:t>2026-03-02</w:t>
        <w:br/>
        <w:t>283</w:t>
        <w:br/>
        <w:t>Yekîtiya Jinên Kurd komcivîn li dar xist</w:t>
        <w:br/>
        <w:t>2026-03-02</w:t>
        <w:br/>
        <w:t>Rûpel 10 ji 626</w:t>
        <w:br/>
        <w:t>284</w:t>
        <w:br/>
        <w:t>KJK’ê pêngava ‘Niha dema jinan e’ da destpêkirin</w:t>
        <w:br/>
        <w:t>2026-03-02</w:t>
        <w:br/>
        <w:t>285</w:t>
        <w:br/>
        <w:t>Bi boneya 8’ê Adarê bajar tên xemilandin</w:t>
        <w:br/>
        <w:t>2026-03-01</w:t>
        <w:br/>
        <w:t>286</w:t>
        <w:br/>
        <w:t>Kongra Star daxwaza berdana dîlgirtiyan kir</w:t>
        <w:br/>
        <w:t>2026-03-01</w:t>
        <w:br/>
        <w:t>287</w:t>
        <w:br/>
        <w:t>Li Kobanê jin ji bo piştgiriya YPJ`ê meşiyan</w:t>
        <w:br/>
        <w:t>2026-03-01</w:t>
        <w:br/>
        <w:t>288</w:t>
        <w:br/>
        <w:t>YPJ: Hevrê Diljîn û Rûken bûn remza jiyana azad</w:t>
        <w:br/>
        <w:t>2026-02-28</w:t>
        <w:br/>
        <w:t>289</w:t>
        <w:br/>
        <w:t>Y”</w:t>
      </w:r>
    </w:p>
    <w:p>
      <w:r>
        <w:rPr>
          <w:b/>
        </w:rPr>
        <w:t xml:space="preserve">Attested Occurrence: </w:t>
      </w:r>
      <w:r>
        <w:t>• Construct Phrase: « jinan a Kolombiyayê »</w:t>
      </w:r>
    </w:p>
    <w:p>
      <w:r>
        <w:rPr>
          <w:i/>
        </w:rPr>
        <w:t xml:space="preserve">  Full Context: “RŞê têkildarî planên li dijî şengalê hişyarî da</w:t>
        <w:br/>
        <w:t>2026-02-27</w:t>
        <w:br/>
        <w:t>290</w:t>
        <w:br/>
        <w:t>Rojnamevan Îlaya Mihemed li Îranê hat binçavkirin</w:t>
        <w:br/>
        <w:t>2026-02-26</w:t>
        <w:br/>
        <w:t>291</w:t>
        <w:br/>
        <w:t>Li Îranê dîmenê tundiya li dijî jinekê hate weşandin</w:t>
        <w:br/>
        <w:t>2026-02-25</w:t>
        <w:br/>
        <w:t>292</w:t>
        <w:br/>
        <w:t>Ji meşa Hesekê peyama “YPJ’ê nasnameya me ye”</w:t>
        <w:br/>
        <w:t>2026-02-24</w:t>
        <w:br/>
        <w:t>293</w:t>
        <w:br/>
        <w:t>Di meşa piştgiriya YPJ’ê de: Em yekitiya xwe xurt bikin û destkeftiyên xwe</w:t>
        <w:br/>
        <w:t>biparêzin</w:t>
        <w:br/>
        <w:t>2026-02-24</w:t>
        <w:br/>
        <w:t>294</w:t>
        <w:br/>
        <w:t>KJK’ê ji bo şengalê bang kir</w:t>
        <w:br/>
        <w:t>2026-02-23</w:t>
        <w:br/>
        <w:t>295</w:t>
        <w:br/>
        <w:t>Nûnera MSD’ê a Misrê Leyla Mûsa behsa rewşa dawî ya li Sûriyê kir</w:t>
        <w:br/>
        <w:t>2026-02-23</w:t>
        <w:br/>
        <w:t>296</w:t>
        <w:br/>
        <w:t>Jinên Kurd wê li Amedê “Civîna Yekîtiya Neteweyî” li dar bixin</w:t>
        <w:br/>
        <w:t>2026-02-20</w:t>
        <w:br/>
        <w:t>297</w:t>
        <w:br/>
        <w:t>Nûnera Kongra Star li zanîngeha jinan a Kolombiyayê semîner da</w:t>
        <w:br/>
        <w:t>2026-02-20</w:t>
        <w:br/>
        <w:t>298</w:t>
        <w:br/>
        <w:t>Kongra Star têkildarî dorpêça li ser Kobanê daxuyaniyek da</w:t>
        <w:br/>
        <w:t>2026-02-19</w:t>
        <w:br/>
        <w:t>299</w:t>
        <w:br/>
        <w:t>Nûnera Kongra Star serdana Kolombiyayê kir</w:t>
        <w:br/>
        <w:t>2026-02-19</w:t>
        <w:br/>
        <w:t>300</w:t>
        <w:br/>
        <w:t>Bernameya çalakiyên 8`ê Adarê eşkera bû</w:t>
        <w:br/>
        <w:t>2026-02-18</w:t>
        <w:br/>
        <w:t>301</w:t>
        <w:br/>
        <w:t>Ji bo misogerkirina mafên jinan di destûra Sûriyeyê de kampanyayekê dest</w:t>
        <w:br/>
        <w:t>pê kir</w:t>
        <w:br/>
        <w:t>2026-02-18</w:t>
        <w:br/>
        <w:t>302</w:t>
        <w:br/>
        <w:t>Şandeya jinan a ji Rojava hevdîtinan li Amerîkaya Latîn pêk tîne</w:t>
        <w:br/>
        <w:t>2026-02-17</w:t>
        <w:br/>
        <w:t>303</w:t>
        <w:br/>
        <w:t>Kongreya Star komploya 15`ê Sibatê şermezar kir</w:t>
        <w:br/>
        <w:t>2026-02-15</w:t>
        <w:br/>
        <w:t>304</w:t>
        <w:br/>
        <w:t>Evîn Încîr: Dema ku cîhan dudil bû hêzên Kurd li Rojava li cihê xwe man</w:t>
        <w:br/>
        <w:t>2026-02-11</w:t>
        <w:br/>
        <w:t>305</w:t>
        <w:br/>
        <w:t>Ji Meclisa Jinan a PYD’ê banga “Erkên xwe bi cih bînin, dorpêçê rakin”</w:t>
        <w:br/>
        <w:t>2026-02-08</w:t>
        <w:br/>
        <w:t>306</w:t>
        <w:br/>
        <w:t>TJK-E’yê li hemberî weşanên dijminê jinan bertek nîşan da</w:t>
        <w:br/>
        <w:t>2026-02-07</w:t>
        <w:br/>
        <w:t>307</w:t>
        <w:br/>
        <w:t>Jinên Kobanî ji bo parastina destkeftiyên şoreşê meşiyan</w:t>
        <w:br/>
        <w:t>2026-02-07</w:t>
        <w:br/>
        <w:t>308</w:t>
        <w:br/>
        <w:t>Li Holendayê jineke Kurdek dibe Wezîra Parastinê</w:t>
        <w:br/>
        <w:t>2026-02-07</w:t>
        <w:br/>
        <w:t>309</w:t>
        <w:br/>
        <w:t>Li başûrê Tirbespiyê jinek hat kuştin</w:t>
        <w:br/>
        <w:t>2026-02-06</w:t>
        <w:br/>
        <w:t>310</w:t>
        <w:br/>
        <w:t>YPJ: Hevrê Hêvî Amûdê şehîd bû</w:t>
        <w:br/>
        <w:t>2026-02-05</w:t>
        <w:br/>
        <w:t>311</w:t>
        <w:br/>
        <w:t>Şandeya Fransayî serdana YPJ’ê kir</w:t>
        <w:br/>
        <w:t>2026-02-03</w:t>
        <w:br/>
        <w:t>312</w:t>
        <w:br/>
        <w:t>Li taxek Qamişloyê jinan tabûrek ava kir</w:t>
        <w:br/>
        <w:t>2026-02-02</w:t>
        <w:br/>
        <w:t>Rûpel 11 ji 626</w:t>
        <w:br/>
        <w:t>313</w:t>
        <w:br/>
        <w:t>Şandeyeke Firansî serdana Kongra Star kir</w:t>
        <w:br/>
        <w:t>2026-02-02</w:t>
        <w:br/>
        <w:t>314</w:t>
        <w:br/>
        <w:t>Kongra Star ji bo piştgiriya meşa ‘Jin Rojava Diparêzin’ mîtîng li dar xist</w:t>
        <w:br/>
        <w:t>2026-01-31</w:t>
        <w:br/>
        <w:t>315</w:t>
        <w:br/>
        <w:t>Kongra Star provokasyon şermezar kir û banga xurtkirina jiyana hevbeş</w:t>
        <w:br/>
        <w:t>kir</w:t>
        <w:br/>
        <w:t>2026-01-31</w:t>
        <w:br/>
        <w:t>316</w:t>
        <w:br/>
        <w:t>Şandeya Weqfa VIM serdana Kongra Star kir</w:t>
        <w:br/>
        <w:t>2026-01-31</w:t>
        <w:br/>
        <w:t>317</w:t>
        <w:br/>
        <w:t>YPJŞê nasnameyên 2 şehîdan eşkera kirin</w:t>
        <w:br/>
        <w:t>2026-01-29</w:t>
        <w:br/>
        <w:t>318</w:t>
        <w:br/>
        <w:t>Jinan gotinên nefretê û bêrêziya li hemberî jinên şoreşger şermezar kirin</w:t>
        <w:br/>
        <w:t>2026-01-29</w:t>
        <w:br/>
        <w:t>319</w:t>
        <w:br/>
        <w:t>Kongra Star: Di 31’ê Çileyê de qadên cîhanê veguherînin qadên</w:t>
        <w:br/>
        <w:t>berxwedanê</w:t>
        <w:br/>
        <w:t>2026-01-29</w:t>
        <w:br/>
        <w:t>320</w:t>
        <w:br/>
        <w:t>KJK: Li Rojava û Îranê gel li dijî qirkirinê dîrokê dinivîsin</w:t>
        <w:br/>
        <w:t>2026-01-29</w:t>
        <w:br/>
        <w:t>321</w:t>
        <w:br/>
        <w:t>Ji YRJŞê bang: Divê kanalên tundiya li dijî jinan teşwîq dikin hesab bidin</w:t>
        <w:br/>
        <w:t>2026-01-28</w:t>
        <w:br/>
        <w:t>322</w:t>
        <w:br/>
        <w:t>Peyama şehîd Sîdar Efrîn: şoreşa Rojava ji bo cîhanê bû mînakek</w:t>
        <w:br/>
        <w:t>2026-01-28</w:t>
        <w:br/>
        <w:t>323</w:t>
        <w:br/>
        <w:t>Kongra Star: Em ê Rojava biparêzin</w:t>
        <w:br/>
        <w:t>2026-01-28</w:t>
        <w:br/>
        <w:t>324</w:t>
        <w:br/>
        <w:t>Jinan li dijî êrişan çalakiyek li dar xist</w:t>
        <w:br/>
        <w:t>2026-01-27</w:t>
        <w:br/>
        <w:t>325</w:t>
        <w:br/>
        <w:t>PJAK: Berxwedana li Rojava wê bi yekîtiya netewî biser bikeve</w:t>
        <w:br/>
        <w:t>2026-01-26</w:t>
        <w:br/>
        <w:t>326</w:t>
        <w:br/>
        <w:t>Desteya Jinan: Em ê heta dawiyê parastina ax û welatê xwe bikin</w:t>
        <w:br/>
        <w:t>2026-01-26</w:t>
        <w:br/>
        <w:t>327</w:t>
        <w:br/>
        <w:t>YPJ: Kiryarên herî kirêt li hember jinan pêk hatin</w:t>
        <w:br/>
        <w:t>2026-01-23</w:t>
        <w:br/>
        <w:t>328</w:t>
        <w:br/>
        <w:t>Hêzên Ewlekariya Hundirîn-Jin berxwedana jinên şêxmeqsûd û EŞrefiyê</w:t>
        <w:br/>
        <w:t>silav kir</w:t>
        <w:br/>
        <w:t>2026-01-13</w:t>
        <w:br/>
        <w:t>329</w:t>
        <w:br/>
        <w:t>Bihar Mûnzir: şervanên Jin bi têkoşîna xwe wêneyê Jinê li herêm û cîhanê</w:t>
        <w:br/>
        <w:t>guhert</w:t>
        <w:br/>
        <w:t>2026-01-13</w:t>
        <w:br/>
        <w:t>330</w:t>
        <w:br/>
        <w:t>Dayikên AŞtiyê li Enqereyê bang kirin: Bila Hakan Fîdan îstîfa bike</w:t>
        <w:br/>
        <w:t>2026-01-13</w:t>
        <w:br/>
        <w:t>331</w:t>
        <w:br/>
        <w:t>Meclisa Jinan a PYD`ê: Bêdengî tê wateya tevkariyê lihevkirinê</w:t>
        <w:br/>
        <w:t>2026-01-13</w:t>
        <w:br/>
        <w:t>332</w:t>
        <w:br/>
        <w:t>PJAK’ê bi daxuyaniyekê helwesta hovane a Îranê şermwzar kir</w:t>
        <w:br/>
        <w:t>2026-01-12</w:t>
        <w:br/>
        <w:t>333</w:t>
        <w:br/>
        <w:t>Li dijî kiryarên hovane divê her kesên xwedî wijdan rabin ser piyan</w:t>
        <w:br/>
        <w:t>2026-01-12</w:t>
        <w:br/>
        <w:t>334</w:t>
        <w:br/>
        <w:t>Fermandariya YPJ’ê pêkanîna li hemberî cenazeyê endameke Hêzên</w:t>
        <w:br/>
        <w:t>Ewlekariya şermezar kir</w:t>
        <w:br/>
        <w:t>2026-01-11</w:t>
        <w:br/>
        <w:t>335</w:t>
        <w:br/>
        <w:t>5 tevgerên jinan êrişên li dijî xwepêşandêran şermezar kirin</w:t>
        <w:br/>
        <w:t>2026-01-07</w:t>
        <w:br/>
        <w:t>336</w:t>
        <w:br/>
        <w:t>DBP’ê 3 siyasetmedarên jin ên li Silopiyayê şehîd bûn bi bîr anî</w:t>
        <w:br/>
        <w:t>2026-01-04</w:t>
        <w:br/>
        <w:t>337</w:t>
        <w:br/>
        <w:t>Leyla Qereman behsa guhertinên siyasî li Sûriyê di sala 2025’an de kir</w:t>
        <w:br/>
        <w:t>2026-01-03</w:t>
        <w:br/>
        <w:t>338</w:t>
        <w:br/>
        <w:t>Hunermend Mehsa Zareî li Kirmanşanê hate binçavkirin</w:t>
        <w:br/>
        <w:t>2026-01-03</w:t>
        <w:br/>
        <w:t>Rûpel 12 ji 626</w:t>
        <w:br/>
        <w:t>339</w:t>
        <w:br/>
        <w:t>Kombûna Zenûbiya: Êrişên li dijî xwepêşandêran gefê li aştiya navxweyî</w:t>
        <w:br/>
        <w:t>dixwin</w:t>
        <w:br/>
        <w:t>2025-12-30</w:t>
        <w:br/>
        <w:t>340</w:t>
        <w:br/>
        <w:t>Reqa-Meclisa Jin a PYD’ê civîna xwe ya salane li dar xist</w:t>
        <w:br/>
        <w:t>2025-12-28</w:t>
        <w:br/>
        <w:t>341</w:t>
        <w:br/>
        <w:t>Li Qamişlo jinên ciwan konferansa `Jin û Rêbertî` li dar xistin</w:t>
        <w:br/>
        <w:t>2025-12-28</w:t>
        <w:br/>
        <w:t>342</w:t>
        <w:br/>
        <w:t>Li Reqayê 2 jinên sûcê qetilkirinê û şelandinê kirine hatin girtin</w:t>
        <w:br/>
        <w:t>2025-12-24</w:t>
        <w:br/>
        <w:t>343</w:t>
        <w:br/>
        <w:t>KJK’ê şehîdên komkujiya 23’ê Kanûnê ya li Parîsê bi bîr anî</w:t>
        <w:br/>
        <w:t>2025-12-23</w:t>
        <w:br/>
        <w:t>344</w:t>
        <w:br/>
        <w:t>Li Helebê panelek derbarê mafê Jinan de hat lidarxistin</w:t>
        <w:br/>
        <w:t>2025-12-22</w:t>
        <w:br/>
        <w:t>345</w:t>
        <w:br/>
        <w:t>Parêzer Beşîra Cemaledîn li ser siberoja jinên li Sûriyê hişyarî da</w:t>
        <w:br/>
        <w:t>2025-12-22</w:t>
        <w:br/>
        <w:t>346</w:t>
        <w:br/>
        <w:t>Koordînasyona Jinan a MSD’ê xebatên xwe yê salê nirxandin</w:t>
        <w:br/>
        <w:t>2025-12-21</w:t>
        <w:br/>
        <w:t>347</w:t>
        <w:br/>
        <w:t>Desteya jinan a Dêrazorê civîna xwe ya salê li dae xist</w:t>
        <w:br/>
        <w:t>2025-12-21</w:t>
        <w:br/>
        <w:t>348</w:t>
        <w:br/>
        <w:t>Meclîsa ÎŞtar êrişa li dijî Leyla Zana şermezar kir</w:t>
        <w:br/>
        <w:t>2025-12-21</w:t>
        <w:br/>
        <w:t>349</w:t>
        <w:br/>
        <w:t>Li Hesekê Kongra Star kuştina şêrîn Osê şermezar kir</w:t>
        <w:br/>
        <w:t>2025-12-20</w:t>
        <w:br/>
        <w:t>350</w:t>
        <w:br/>
        <w:t>Platforma Yekîtiya Jinên Kurd a Ewropayê êrîşa li ser Leyla Zana</w:t>
        <w:br/>
        <w:t>Şermezar kir</w:t>
        <w:br/>
        <w:t>2025-12-20</w:t>
        <w:br/>
        <w:t>351</w:t>
        <w:br/>
        <w:t>Koordînasyona KJK’ê êrişa li hemberî Leyla Zana şermezar kir</w:t>
        <w:br/>
        <w:t>2025-12-19</w:t>
        <w:br/>
        <w:t>352</w:t>
        <w:br/>
        <w:t>Eyşe şan li ser gora xwe ya li Amedê hate bibîranîn</w:t>
        <w:br/>
        <w:t>2025-12-18</w:t>
        <w:br/>
        <w:t>353</w:t>
        <w:br/>
        <w:t>Dayikên AŞtiyê dorpêça li ser şêxmeqsûd û EŞrefiyê şermezar kir</w:t>
        <w:br/>
        <w:t>2025-12-18</w:t>
        <w:br/>
        <w:t>354</w:t>
        <w:br/>
        <w:t>Li gorî hin raporan rewşa jinan yên li Girtîgeha Evîn gelekî xirabe</w:t>
        <w:br/>
        <w:t>2025-12-18</w:t>
        <w:br/>
        <w:t>355</w:t>
        <w:br/>
        <w:t>Jiyaneke bi têkoşînê û zehmetiyan dagirtî: Eyşe şan</w:t>
        <w:br/>
        <w:t>2025-12-18</w:t>
        <w:br/>
        <w:t>356</w:t>
        <w:br/>
        <w:t>Li Cindirêsê jineke ciwan bi guleyan hat kuştin</w:t>
        <w:br/>
        <w:t>2025-12-18</w:t>
        <w:br/>
        <w:t>357</w:t>
        <w:br/>
        <w:t>Li Qamişloyê pirtûka “Serpêhatiyên Jineke Kurd” hat îmzekirin</w:t>
        <w:br/>
        <w:t>2025-12-16</w:t>
        <w:br/>
        <w:t>358</w:t>
        <w:br/>
        <w:t>Eyşe şan wê li Amedê bi çalakiyên cihêreng were bibîranîn</w:t>
        <w:br/>
        <w:t>2025-12-16</w:t>
        <w:br/>
        <w:t>359</w:t>
        <w:br/>
        <w:t>1”</w:t>
      </w:r>
    </w:p>
    <w:p>
      <w:pPr>
        <w:pStyle w:val="Heading2"/>
      </w:pPr>
      <w:r>
        <w:t>B. Masculine Singular Construct Linker (-ê / -yê)</w:t>
      </w:r>
    </w:p>
    <w:p>
      <w:r>
        <w:rPr>
          <w:b/>
        </w:rPr>
        <w:t xml:space="preserve">Attested Occurrence: </w:t>
      </w:r>
      <w:r>
        <w:t>• Construct Phrase: « xwe yê salê »</w:t>
      </w:r>
    </w:p>
    <w:p>
      <w:r>
        <w:rPr>
          <w:i/>
        </w:rPr>
        <w:t xml:space="preserve">  Full Context: “RŞê têkildarî planên li dijî şengalê hişyarî da</w:t>
        <w:br/>
        <w:t>2026-02-27</w:t>
        <w:br/>
        <w:t>290</w:t>
        <w:br/>
        <w:t>Rojnamevan Îlaya Mihemed li Îranê hat binçavkirin</w:t>
        <w:br/>
        <w:t>2026-02-26</w:t>
        <w:br/>
        <w:t>291</w:t>
        <w:br/>
        <w:t>Li Îranê dîmenê tundiya li dijî jinekê hate weşandin</w:t>
        <w:br/>
        <w:t>2026-02-25</w:t>
        <w:br/>
        <w:t>292</w:t>
        <w:br/>
        <w:t>Ji meşa Hesekê peyama “YPJ’ê nasnameya me ye”</w:t>
        <w:br/>
        <w:t>2026-02-24</w:t>
        <w:br/>
        <w:t>293</w:t>
        <w:br/>
        <w:t>Di meşa piştgiriya YPJ’ê de: Em yekitiya xwe xurt bikin û destkeftiyên xwe</w:t>
        <w:br/>
        <w:t>biparêzin</w:t>
        <w:br/>
        <w:t>2026-02-24</w:t>
        <w:br/>
        <w:t>294</w:t>
        <w:br/>
        <w:t>KJK’ê ji bo şengalê bang kir</w:t>
        <w:br/>
        <w:t>2026-02-23</w:t>
        <w:br/>
        <w:t>295</w:t>
        <w:br/>
        <w:t>Nûnera MSD’ê a Misrê Leyla Mûsa behsa rewşa dawî ya li Sûriyê kir</w:t>
        <w:br/>
        <w:t>2026-02-23</w:t>
        <w:br/>
        <w:t>296</w:t>
        <w:br/>
        <w:t>Jinên Kurd wê li Amedê “Civîna Yekîtiya Neteweyî” li dar bixin</w:t>
        <w:br/>
        <w:t>2026-02-20</w:t>
        <w:br/>
        <w:t>297</w:t>
        <w:br/>
        <w:t>Nûnera Kongra Star li zanîngeha jinan a Kolombiyayê semîner da</w:t>
        <w:br/>
        <w:t>2026-02-20</w:t>
        <w:br/>
        <w:t>298</w:t>
        <w:br/>
        <w:t>Kongra Star têkildarî dorpêça li ser Kobanê daxuyaniyek da</w:t>
        <w:br/>
        <w:t>2026-02-19</w:t>
        <w:br/>
        <w:t>299</w:t>
        <w:br/>
        <w:t>Nûnera Kongra Star serdana Kolombiyayê kir</w:t>
        <w:br/>
        <w:t>2026-02-19</w:t>
        <w:br/>
        <w:t>300</w:t>
        <w:br/>
        <w:t>Bernameya çalakiyên 8`ê Adarê eşkera bû</w:t>
        <w:br/>
        <w:t>2026-02-18</w:t>
        <w:br/>
        <w:t>301</w:t>
        <w:br/>
        <w:t>Ji bo misogerkirina mafên jinan di destûra Sûriyeyê de kampanyayekê dest</w:t>
        <w:br/>
        <w:t>pê kir</w:t>
        <w:br/>
        <w:t>2026-02-18</w:t>
        <w:br/>
        <w:t>302</w:t>
        <w:br/>
        <w:t>Şandeya jinan a ji Rojava hevdîtinan li Amerîkaya Latîn pêk tîne</w:t>
        <w:br/>
        <w:t>2026-02-17</w:t>
        <w:br/>
        <w:t>303</w:t>
        <w:br/>
        <w:t>Kongreya Star komploya 15`ê Sibatê şermezar kir</w:t>
        <w:br/>
        <w:t>2026-02-15</w:t>
        <w:br/>
        <w:t>304</w:t>
        <w:br/>
        <w:t>Evîn Încîr: Dema ku cîhan dudil bû hêzên Kurd li Rojava li cihê xwe man</w:t>
        <w:br/>
        <w:t>2026-02-11</w:t>
        <w:br/>
        <w:t>305</w:t>
        <w:br/>
        <w:t>Ji Meclisa Jinan a PYD’ê banga “Erkên xwe bi cih bînin, dorpêçê rakin”</w:t>
        <w:br/>
        <w:t>2026-02-08</w:t>
        <w:br/>
        <w:t>306</w:t>
        <w:br/>
        <w:t>TJK-E’yê li hemberî weşanên dijminê jinan bertek nîşan da</w:t>
        <w:br/>
        <w:t>2026-02-07</w:t>
        <w:br/>
        <w:t>307</w:t>
        <w:br/>
        <w:t>Jinên Kobanî ji bo parastina destkeftiyên şoreşê meşiyan</w:t>
        <w:br/>
        <w:t>2026-02-07</w:t>
        <w:br/>
        <w:t>308</w:t>
        <w:br/>
        <w:t>Li Holendayê jineke Kurdek dibe Wezîra Parastinê</w:t>
        <w:br/>
        <w:t>2026-02-07</w:t>
        <w:br/>
        <w:t>309</w:t>
        <w:br/>
        <w:t>Li başûrê Tirbespiyê jinek hat kuştin</w:t>
        <w:br/>
        <w:t>2026-02-06</w:t>
        <w:br/>
        <w:t>310</w:t>
        <w:br/>
        <w:t>YPJ: Hevrê Hêvî Amûdê şehîd bû</w:t>
        <w:br/>
        <w:t>2026-02-05</w:t>
        <w:br/>
        <w:t>311</w:t>
        <w:br/>
        <w:t>Şandeya Fransayî serdana YPJ’ê kir</w:t>
        <w:br/>
        <w:t>2026-02-03</w:t>
        <w:br/>
        <w:t>312</w:t>
        <w:br/>
        <w:t>Li taxek Qamişloyê jinan tabûrek ava kir</w:t>
        <w:br/>
        <w:t>2026-02-02</w:t>
        <w:br/>
        <w:t>Rûpel 11 ji 626</w:t>
        <w:br/>
        <w:t>313</w:t>
        <w:br/>
        <w:t>Şandeyeke Firansî serdana Kongra Star kir</w:t>
        <w:br/>
        <w:t>2026-02-02</w:t>
        <w:br/>
        <w:t>314</w:t>
        <w:br/>
        <w:t>Kongra Star ji bo piştgiriya meşa ‘Jin Rojava Diparêzin’ mîtîng li dar xist</w:t>
        <w:br/>
        <w:t>2026-01-31</w:t>
        <w:br/>
        <w:t>315</w:t>
        <w:br/>
        <w:t>Kongra Star provokasyon şermezar kir û banga xurtkirina jiyana hevbeş</w:t>
        <w:br/>
        <w:t>kir</w:t>
        <w:br/>
        <w:t>2026-01-31</w:t>
        <w:br/>
        <w:t>316</w:t>
        <w:br/>
        <w:t>Şandeya Weqfa VIM serdana Kongra Star kir</w:t>
        <w:br/>
        <w:t>2026-01-31</w:t>
        <w:br/>
        <w:t>317</w:t>
        <w:br/>
        <w:t>YPJŞê nasnameyên 2 şehîdan eşkera kirin</w:t>
        <w:br/>
        <w:t>2026-01-29</w:t>
        <w:br/>
        <w:t>318</w:t>
        <w:br/>
        <w:t>Jinan gotinên nefretê û bêrêziya li hemberî jinên şoreşger şermezar kirin</w:t>
        <w:br/>
        <w:t>2026-01-29</w:t>
        <w:br/>
        <w:t>319</w:t>
        <w:br/>
        <w:t>Kongra Star: Di 31’ê Çileyê de qadên cîhanê veguherînin qadên</w:t>
        <w:br/>
        <w:t>berxwedanê</w:t>
        <w:br/>
        <w:t>2026-01-29</w:t>
        <w:br/>
        <w:t>320</w:t>
        <w:br/>
        <w:t>KJK: Li Rojava û Îranê gel li dijî qirkirinê dîrokê dinivîsin</w:t>
        <w:br/>
        <w:t>2026-01-29</w:t>
        <w:br/>
        <w:t>321</w:t>
        <w:br/>
        <w:t>Ji YRJŞê bang: Divê kanalên tundiya li dijî jinan teşwîq dikin hesab bidin</w:t>
        <w:br/>
        <w:t>2026-01-28</w:t>
        <w:br/>
        <w:t>322</w:t>
        <w:br/>
        <w:t>Peyama şehîd Sîdar Efrîn: şoreşa Rojava ji bo cîhanê bû mînakek</w:t>
        <w:br/>
        <w:t>2026-01-28</w:t>
        <w:br/>
        <w:t>323</w:t>
        <w:br/>
        <w:t>Kongra Star: Em ê Rojava biparêzin</w:t>
        <w:br/>
        <w:t>2026-01-28</w:t>
        <w:br/>
        <w:t>324</w:t>
        <w:br/>
        <w:t>Jinan li dijî êrişan çalakiyek li dar xist</w:t>
        <w:br/>
        <w:t>2026-01-27</w:t>
        <w:br/>
        <w:t>325</w:t>
        <w:br/>
        <w:t>PJAK: Berxwedana li Rojava wê bi yekîtiya netewî biser bikeve</w:t>
        <w:br/>
        <w:t>2026-01-26</w:t>
        <w:br/>
        <w:t>326</w:t>
        <w:br/>
        <w:t>Desteya Jinan: Em ê heta dawiyê parastina ax û welatê xwe bikin</w:t>
        <w:br/>
        <w:t>2026-01-26</w:t>
        <w:br/>
        <w:t>327</w:t>
        <w:br/>
        <w:t>YPJ: Kiryarên herî kirêt li hember jinan pêk hatin</w:t>
        <w:br/>
        <w:t>2026-01-23</w:t>
        <w:br/>
        <w:t>328</w:t>
        <w:br/>
        <w:t>Hêzên Ewlekariya Hundirîn-Jin berxwedana jinên şêxmeqsûd û EŞrefiyê</w:t>
        <w:br/>
        <w:t>silav kir</w:t>
        <w:br/>
        <w:t>2026-01-13</w:t>
        <w:br/>
        <w:t>329</w:t>
        <w:br/>
        <w:t>Bihar Mûnzir: şervanên Jin bi têkoşîna xwe wêneyê Jinê li herêm û cîhanê</w:t>
        <w:br/>
        <w:t>guhert</w:t>
        <w:br/>
        <w:t>2026-01-13</w:t>
        <w:br/>
        <w:t>330</w:t>
        <w:br/>
        <w:t>Dayikên AŞtiyê li Enqereyê bang kirin: Bila Hakan Fîdan îstîfa bike</w:t>
        <w:br/>
        <w:t>2026-01-13</w:t>
        <w:br/>
        <w:t>331</w:t>
        <w:br/>
        <w:t>Meclisa Jinan a PYD`ê: Bêdengî tê wateya tevkariyê lihevkirinê</w:t>
        <w:br/>
        <w:t>2026-01-13</w:t>
        <w:br/>
        <w:t>332</w:t>
        <w:br/>
        <w:t>PJAK’ê bi daxuyaniyekê helwesta hovane a Îranê şermwzar kir</w:t>
        <w:br/>
        <w:t>2026-01-12</w:t>
        <w:br/>
        <w:t>333</w:t>
        <w:br/>
        <w:t>Li dijî kiryarên hovane divê her kesên xwedî wijdan rabin ser piyan</w:t>
        <w:br/>
        <w:t>2026-01-12</w:t>
        <w:br/>
        <w:t>334</w:t>
        <w:br/>
        <w:t>Fermandariya YPJ’ê pêkanîna li hemberî cenazeyê endameke Hêzên</w:t>
        <w:br/>
        <w:t>Ewlekariya şermezar kir</w:t>
        <w:br/>
        <w:t>2026-01-11</w:t>
        <w:br/>
        <w:t>335</w:t>
        <w:br/>
        <w:t>5 tevgerên jinan êrişên li dijî xwepêşandêran şermezar kirin</w:t>
        <w:br/>
        <w:t>2026-01-07</w:t>
        <w:br/>
        <w:t>336</w:t>
        <w:br/>
        <w:t>DBP’ê 3 siyasetmedarên jin ên li Silopiyayê şehîd bûn bi bîr anî</w:t>
        <w:br/>
        <w:t>2026-01-04</w:t>
        <w:br/>
        <w:t>337</w:t>
        <w:br/>
        <w:t>Leyla Qereman behsa guhertinên siyasî li Sûriyê di sala 2025’an de kir</w:t>
        <w:br/>
        <w:t>2026-01-03</w:t>
        <w:br/>
        <w:t>338</w:t>
        <w:br/>
        <w:t>Hunermend Mehsa Zareî li Kirmanşanê hate binçavkirin</w:t>
        <w:br/>
        <w:t>2026-01-03</w:t>
        <w:br/>
        <w:t>Rûpel 12 ji 626</w:t>
        <w:br/>
        <w:t>339</w:t>
        <w:br/>
        <w:t>Kombûna Zenûbiya: Êrişên li dijî xwepêşandêran gefê li aştiya navxweyî</w:t>
        <w:br/>
        <w:t>dixwin</w:t>
        <w:br/>
        <w:t>2025-12-30</w:t>
        <w:br/>
        <w:t>340</w:t>
        <w:br/>
        <w:t>Reqa-Meclisa Jin a PYD’ê civîna xwe ya salane li dar xist</w:t>
        <w:br/>
        <w:t>2025-12-28</w:t>
        <w:br/>
        <w:t>341</w:t>
        <w:br/>
        <w:t>Li Qamişlo jinên ciwan konferansa `Jin û Rêbertî` li dar xistin</w:t>
        <w:br/>
        <w:t>2025-12-28</w:t>
        <w:br/>
        <w:t>342</w:t>
        <w:br/>
        <w:t>Li Reqayê 2 jinên sûcê qetilkirinê û şelandinê kirine hatin girtin</w:t>
        <w:br/>
        <w:t>2025-12-24</w:t>
        <w:br/>
        <w:t>343</w:t>
        <w:br/>
        <w:t>KJK’ê şehîdên komkujiya 23’ê Kanûnê ya li Parîsê bi bîr anî</w:t>
        <w:br/>
        <w:t>2025-12-23</w:t>
        <w:br/>
        <w:t>344</w:t>
        <w:br/>
        <w:t>Li Helebê panelek derbarê mafê Jinan de hat lidarxistin</w:t>
        <w:br/>
        <w:t>2025-12-22</w:t>
        <w:br/>
        <w:t>345</w:t>
        <w:br/>
        <w:t>Parêzer Beşîra Cemaledîn li ser siberoja jinên li Sûriyê hişyarî da</w:t>
        <w:br/>
        <w:t>2025-12-22</w:t>
        <w:br/>
        <w:t>346</w:t>
        <w:br/>
        <w:t>Koordînasyona Jinan a MSD’ê xebatên xwe yê salê nirxandin</w:t>
        <w:br/>
        <w:t>2025-12-21</w:t>
        <w:br/>
        <w:t>347</w:t>
        <w:br/>
        <w:t>Desteya jinan a Dêrazorê civîna xwe ya salê li dae xist</w:t>
        <w:br/>
        <w:t>2025-12-21</w:t>
        <w:br/>
        <w:t>348</w:t>
        <w:br/>
        <w:t>Meclîsa ÎŞtar êrişa li dijî Leyla Zana şermezar kir</w:t>
        <w:br/>
        <w:t>2025-12-21</w:t>
        <w:br/>
        <w:t>349</w:t>
        <w:br/>
        <w:t>Li Hesekê Kongra Star kuştina şêrîn Osê şermezar kir</w:t>
        <w:br/>
        <w:t>2025-12-20</w:t>
        <w:br/>
        <w:t>350</w:t>
        <w:br/>
        <w:t>Platforma Yekîtiya Jinên Kurd a Ewropayê êrîşa li ser Leyla Zana</w:t>
        <w:br/>
        <w:t>Şermezar kir</w:t>
        <w:br/>
        <w:t>2025-12-20</w:t>
        <w:br/>
        <w:t>351</w:t>
        <w:br/>
        <w:t>Koordînasyona KJK’ê êrişa li hemberî Leyla Zana şermezar kir</w:t>
        <w:br/>
        <w:t>2025-12-19</w:t>
        <w:br/>
        <w:t>352</w:t>
        <w:br/>
        <w:t>Eyşe şan li ser gora xwe ya li Amedê hate bibîranîn</w:t>
        <w:br/>
        <w:t>2025-12-18</w:t>
        <w:br/>
        <w:t>353</w:t>
        <w:br/>
        <w:t>Dayikên AŞtiyê dorpêça li ser şêxmeqsûd û EŞrefiyê şermezar kir</w:t>
        <w:br/>
        <w:t>2025-12-18</w:t>
        <w:br/>
        <w:t>354</w:t>
        <w:br/>
        <w:t>Li gorî hin raporan rewşa jinan yên li Girtîgeha Evîn gelekî xirabe</w:t>
        <w:br/>
        <w:t>2025-12-18</w:t>
        <w:br/>
        <w:t>355</w:t>
        <w:br/>
        <w:t>Jiyaneke bi têkoşînê û zehmetiyan dagirtî: Eyşe şan</w:t>
        <w:br/>
        <w:t>2025-12-18</w:t>
        <w:br/>
        <w:t>356</w:t>
        <w:br/>
        <w:t>Li Cindirêsê jineke ciwan bi guleyan hat kuştin</w:t>
        <w:br/>
        <w:t>2025-12-18</w:t>
        <w:br/>
        <w:t>357</w:t>
        <w:br/>
        <w:t>Li Qamişloyê pirtûka “Serpêhatiyên Jineke Kurd” hat îmzekirin</w:t>
        <w:br/>
        <w:t>2025-12-16</w:t>
        <w:br/>
        <w:t>358</w:t>
        <w:br/>
        <w:t>Eyşe şan wê li Amedê bi çalakiyên cihêreng were bibîranîn</w:t>
        <w:br/>
        <w:t>2025-12-16</w:t>
        <w:br/>
        <w:t>359</w:t>
        <w:br/>
        <w:t>1”</w:t>
      </w:r>
    </w:p>
    <w:p>
      <w:r>
        <w:rPr>
          <w:b/>
        </w:rPr>
        <w:t xml:space="preserve">Attested Occurrence: </w:t>
      </w:r>
      <w:r>
        <w:t>• Construct Phrase: « Ciwan yê PYD »</w:t>
      </w:r>
    </w:p>
    <w:p>
      <w:r>
        <w:rPr>
          <w:i/>
        </w:rPr>
        <w:t xml:space="preserve">  Full Context: “ya YRJ’ê li Qamişlo tê lidarxistin</w:t>
        <w:br/>
        <w:t>2025-11-08</w:t>
        <w:br/>
        <w:t>419</w:t>
        <w:br/>
        <w:t>Çalakvana Îranî Minoo Rouzeddar hat binçavkirin</w:t>
        <w:br/>
        <w:t>2025-11-07</w:t>
        <w:br/>
        <w:t>420</w:t>
        <w:br/>
        <w:t>Jinên Ciwan bi daxwaza azadiya Rêber Apo panelek li dar rxist</w:t>
        <w:br/>
        <w:t>2025-11-06</w:t>
        <w:br/>
        <w:t>421</w:t>
        <w:br/>
        <w:t>Yek ji Fermandarê YPJ’ê Emîra Mihemed têkildarî rola jin a di Sûriyê axivî</w:t>
        <w:br/>
        <w:t>2025-11-06</w:t>
        <w:br/>
        <w:t>422</w:t>
        <w:br/>
        <w:t>Di bin ala YPJ de jinên Sûrî ji bo azadî, edalet û wekheviyê dibin yek</w:t>
        <w:br/>
        <w:t>2025-11-05</w:t>
        <w:br/>
        <w:t>423</w:t>
        <w:br/>
        <w:t>YPJ û Meclisa Jinan a PYD’ê komxebatek li dar xist</w:t>
        <w:br/>
        <w:t>2025-11-05</w:t>
        <w:br/>
        <w:t>424</w:t>
        <w:br/>
        <w:t>Kongra Star ji bo jinên El-Faşêrê bang kir: Em bi we re ne</w:t>
        <w:br/>
        <w:t>2025-11-05</w:t>
        <w:br/>
        <w:t>Rûpel 15 ji 626</w:t>
        <w:br/>
        <w:t>425</w:t>
        <w:br/>
        <w:t>Jinên Zenûbiya civînek girseyî li Dêra Zorê organîze kir</w:t>
        <w:br/>
        <w:t>2025-11-04</w:t>
        <w:br/>
        <w:t>426</w:t>
        <w:br/>
        <w:t>Foruma 2’yemîn a ’Jiyana Azad’ tê lidarxistin</w:t>
        <w:br/>
        <w:t>2025-11-04</w:t>
        <w:br/>
        <w:t>427</w:t>
        <w:br/>
        <w:t>Yekîtiya Mamosteyên Kurd cezayên rejîma Îranê li ser mamosteyan</w:t>
        <w:br/>
        <w:t>Şermezar kir</w:t>
        <w:br/>
        <w:t>2025-11-04</w:t>
        <w:br/>
        <w:t>428</w:t>
        <w:br/>
        <w:t>TJA deklarasyona 25’ê Mijdarê eşkere kir</w:t>
        <w:br/>
        <w:t>2025-11-03</w:t>
        <w:br/>
        <w:t>429</w:t>
        <w:br/>
        <w:t>Fermandariya Giştî ya YPJ’ê nasnameya şehîd Zeyneb Tekoşîn</w:t>
        <w:br/>
        <w:t>eşkerekir</w:t>
        <w:br/>
        <w:t>2025-11-03</w:t>
        <w:br/>
        <w:t>430</w:t>
        <w:br/>
        <w:t>Li Îranê 15 sal cezayê girtîgehê li mamoste Furug Xusrevî hate birîn</w:t>
        <w:br/>
        <w:t>2025-11-03</w:t>
        <w:br/>
        <w:t>431</w:t>
        <w:br/>
        <w:t>YRJ dê konferansa xwe ya 4’emîn li dar bixe</w:t>
        <w:br/>
        <w:t>2025-11-03</w:t>
        <w:br/>
        <w:t>432</w:t>
        <w:br/>
        <w:t>Meclîsa Jinan a Nûjîn banga tevlîbûna meşa Kolnê kir</w:t>
        <w:br/>
        <w:t>2025-11-02</w:t>
        <w:br/>
        <w:t>433</w:t>
        <w:br/>
        <w:t>Li Helebê jinan banga azadiya Rêber Apo kirin</w:t>
        <w:br/>
        <w:t>2025-11-02</w:t>
        <w:br/>
        <w:t>434</w:t>
        <w:br/>
        <w:t>Jineke Efrînî bi karê dirûtinê debara jiyana xwe li koçberiyê dike</w:t>
        <w:br/>
        <w:t>2025-11-02</w:t>
        <w:br/>
        <w:t>435</w:t>
        <w:br/>
        <w:t>Jinek din ya Kurd ji aliyê hêzên Îran ve hat binçavkirin</w:t>
        <w:br/>
        <w:t>2025-11-01</w:t>
        <w:br/>
        <w:t>436</w:t>
        <w:br/>
        <w:t>Werîşe Muradî: Kobanê cihê heqîqeta mirovî ye</w:t>
        <w:br/>
        <w:t>2025-11-01</w:t>
        <w:br/>
        <w:t>437</w:t>
        <w:br/>
        <w:t>Zubeyde Zumrut: 27 sal e ev têkoşîna azadiyê tê dayîn</w:t>
        <w:br/>
        <w:t>2025-10-31</w:t>
        <w:br/>
        <w:t>438</w:t>
        <w:br/>
        <w:t>Koordînasyona Jinan a MSD’ê banga pêşxistina rola jinan kir</w:t>
        <w:br/>
        <w:t>2025-10-31</w:t>
        <w:br/>
        <w:t>439</w:t>
        <w:br/>
        <w:t>Cezayê darvekirinê li ser girtiya siyasî ya kurd şerîfe Mihemedî hat</w:t>
        <w:br/>
        <w:t>betalkirin</w:t>
        <w:br/>
        <w:t>2025-10-30</w:t>
        <w:br/>
        <w:t>440</w:t>
        <w:br/>
        <w:t>Kombûna Jinan a Zenûbiya semînerek li ser penceşêra memikan da</w:t>
        <w:br/>
        <w:t>2025-10-29</w:t>
        <w:br/>
        <w:t>441</w:t>
        <w:br/>
        <w:t>Jina kurd Zîlan li Kamyaranê hat girtin</w:t>
        <w:br/>
        <w:t>2025-10-29</w:t>
        <w:br/>
        <w:t>442</w:t>
        <w:br/>
        <w:t>Kongra Star: Hêvî Silêman 30 sal bê navber û bê westan têkoşiya</w:t>
        <w:br/>
        <w:t>2025-10-29</w:t>
        <w:br/>
        <w:t>443</w:t>
        <w:br/>
        <w:t>Jina têkoşer Hêvî Silêman koça dawî kir</w:t>
        <w:br/>
        <w:t>2025-10-28</w:t>
        <w:br/>
        <w:t>444</w:t>
        <w:br/>
        <w:t>Girîngiya rola jinan di siberoja Sûriyeyê de hat gotûbêjkirin</w:t>
        <w:br/>
        <w:t>2025-10-28</w:t>
        <w:br/>
        <w:t>445</w:t>
        <w:br/>
        <w:t>TJK-F: 8’ê Mijdarê em ê bibin lehiya azadiyê</w:t>
        <w:br/>
        <w:t>2025-10-27</w:t>
        <w:br/>
        <w:t>446</w:t>
        <w:br/>
        <w:t>Pasdarên Îranê jinek Kurd qetilkirin</w:t>
        <w:br/>
        <w:t>2025-10-27</w:t>
        <w:br/>
        <w:t>447</w:t>
        <w:br/>
        <w:t>Li Mexmûrê şehîd Bêrîtan hat bibîranîn</w:t>
        <w:br/>
        <w:t>2025-10-26</w:t>
        <w:br/>
        <w:t>448</w:t>
        <w:br/>
        <w:t>Konferansa sêyemîn ya Meclisa Jinên Malbatên şehîdan bi dawî bû</w:t>
        <w:br/>
        <w:t>2025-10-25</w:t>
        <w:br/>
        <w:t>449</w:t>
        <w:br/>
        <w:t>Meclisa Jin a Malbatên şehîdan Konferansa xwe ya 3’an li dar dixe</w:t>
        <w:br/>
        <w:t>2025-10-25</w:t>
        <w:br/>
        <w:t>450</w:t>
        <w:br/>
        <w:t>Li Amûdê û Helebê şehîd Bêrîtan hat bibîranîn</w:t>
        <w:br/>
        <w:t>2025-10-25</w:t>
        <w:br/>
        <w:t>451</w:t>
        <w:br/>
        <w:t>PAJK: Em ê mîna Bêrîtan têkoşîna xwe ya azadiyê mezin bikin</w:t>
        <w:br/>
        <w:t>2025-10-24</w:t>
        <w:br/>
        <w:t>452</w:t>
        <w:br/>
        <w:t>Li Almanyayê 5 penaberên Sûriyayî destdirêjî li keçeke nûhatî kir</w:t>
        <w:br/>
        <w:t>2025-10-24</w:t>
        <w:br/>
        <w:t>Rûpel 16 ji 626</w:t>
        <w:br/>
        <w:t>453</w:t>
        <w:br/>
        <w:t>Komîteya Jinan a NCRI’yê: Li Îranê çar rojan carekê jinek tê darvekirin</w:t>
        <w:br/>
        <w:t>2025-10-24</w:t>
        <w:br/>
        <w:t>454</w:t>
        <w:br/>
        <w:t>Jinên koçber tevî êş û zehmetiyan jî bi hêviya vegerek bi ewle ne</w:t>
        <w:br/>
        <w:t>2025-10-24</w:t>
        <w:br/>
        <w:t>455</w:t>
        <w:br/>
        <w:t>Li Dêra Zorê civînek diyalogê hat li darxistin</w:t>
        <w:br/>
        <w:t>2025-10-23</w:t>
        <w:br/>
        <w:t>456</w:t>
        <w:br/>
        <w:t>Şehîd Bêrîtan li Kobanê hat bibîranîn</w:t>
        <w:br/>
        <w:t>2025-10-23</w:t>
        <w:br/>
        <w:t>457</w:t>
        <w:br/>
        <w:t>Kombûna Jinan a Zenûbiya di 814 civînan de bi 11 hezar jinan re civiya</w:t>
        <w:br/>
        <w:t>2025-10-23</w:t>
        <w:br/>
        <w:t>458</w:t>
        <w:br/>
        <w:t>Kombûna Jinan a Zenûbiya: Bêyî jinan Sûriyeyeke demokratîk ava nabe</w:t>
        <w:br/>
        <w:t>2025-10-22</w:t>
        <w:br/>
        <w:t>459</w:t>
        <w:br/>
        <w:t>Komeke jinên Efrîn û şehbayê li Qamişlo projeyek bi navê zehterê vekir</w:t>
        <w:br/>
        <w:t>2025-10-21</w:t>
        <w:br/>
        <w:t>460</w:t>
        <w:br/>
        <w:t>Şandeyek jinên Serêkaniyê vegera bi ewle bi Ilham Ehmed re nîqşa kir</w:t>
        <w:br/>
        <w:t>2025-10-19</w:t>
        <w:br/>
        <w:t>461</w:t>
        <w:br/>
        <w:t>Li Qamişlo Jinên Ciwan yê PYD’ê panêlek li dar xist</w:t>
        <w:br/>
        <w:t>2025-10-19</w:t>
        <w:br/>
        <w:t>462</w:t>
        <w:br/>
        <w:t>Li Siweydayê rola jinan a di avakirina aştiyê de hat nîqaşkirin</w:t>
        <w:br/>
        <w:t>2025-10-19</w:t>
        <w:br/>
        <w:t>463</w:t>
        <w:br/>
        <w:t>Kombûna Jinan a Zenûbiya êriş şermezar kir</w:t>
        <w:br/>
        <w:t>2025-10-19</w:t>
        <w:br/>
        <w:t>464</w:t>
        <w:br/>
        <w:t>Rojhilat Efrîn rewşa YPJ’ê di mijara Entegerasyonê de nirxand</w:t>
        <w:br/>
        <w:t>2025-10-18</w:t>
        <w:br/>
        <w:t>465</w:t>
        <w:br/>
        <w:t>Kombûna Jinan a Zenûbiya: Êriş îradeya me naşikîne</w:t>
        <w:br/>
        <w:t>2025-10-18</w:t>
        <w:br/>
        <w:t>466</w:t>
        <w:br/>
        <w:t>Dadgeha Îranê ji bo cezayê qemçiyê gazî Ateş şakeremî kir</w:t>
        <w:br/>
        <w:t>2025-10-18</w:t>
        <w:br/>
        <w:t>467</w:t>
        <w:br/>
        <w:t>Malbatên şehîdan daxwaza azadiya fîzîkî ya Rêber Abdullah Ocalan kir</w:t>
        <w:br/>
        <w:t>2025-10-16</w:t>
        <w:br/>
        <w:t>468</w:t>
        <w:br/>
        <w:t>Koordînasyona Jinan a Partiyên Siyasî civiya</w:t>
        <w:br/>
        <w:t>2025-10-16</w:t>
        <w:br/>
        <w:t>469</w:t>
        <w:br/>
        <w:t>YPJ’ê nasnameya fermandarekî xwe eşkere kir</w:t>
        <w:br/>
        <w:t>2025-10-15</w:t>
        <w:br/>
        <w:t>470</w:t>
        <w:br/>
        <w:t>Kombûna Jinan a Zenûbiya hemleya xwe bi dawî kir</w:t>
        <w:br/>
        <w:t>2025-10-14</w:t>
        <w:br/>
        <w:t>471</w:t>
        <w:br/>
        <w:t>Têkildarî penceşêra memikan 2 çalakî hatin lidarxistin</w:t>
        <w:br/>
        <w:t>2025-10-14</w:t>
        <w:br/>
        <w:t>472</w:t>
        <w:br/>
        <w:t>Tendirustiya girtiya Kurd Zeyneb Celaliyan nebaşe</w:t>
        <w:br/>
        <w:t>2025-10-14</w:t>
        <w:br/>
        <w:t>473</w:t>
        <w:br/>
        <w:t>Ji 2 jinan agahî nayê wergirtin</w:t>
        <w:br/>
        <w:t>2025-10-13</w:t>
        <w:br/>
        <w:t>474</w:t>
        <w:br/>
        <w:t>Avaşîn Misto: Tevlîbûna ciwan û jinan di nava şoreşa me de bi wate ye</w:t>
        <w:br/>
        <w:t>2025-10-13</w:t>
        <w:br/>
        <w:t>475</w:t>
        <w:br/>
        <w:t>Ji bo Pexşan Ezîzî kampanya îmzeyan hat destpêkirin</w:t>
        <w:br/>
        <w:t>2025-10-13</w:t>
        <w:br/>
        <w:t>476</w:t>
        <w:br/>
        <w:t>Zêdetirî du mehin agahî ji Yelda Îmamdostî nayê girtin</w:t>
        <w:br/>
        <w:t>2025-10-13</w:t>
        <w:br/>
        <w:t>477</w:t>
        <w:br/>
        <w:t>Zaroktiya di nav zêrê spî û xewnên paşxistî de</w:t>
        <w:br/>
        <w:t>2025-10-13</w:t>
        <w:br/>
        <w:t>478</w:t>
        <w:br/>
        <w:t>Jinên Cilaxa hebûna kujerê jinan di nava hikumeta veguhêz de şermezar</w:t>
        <w:br/>
        <w:t>kirin</w:t>
        <w:br/>
        <w:t>2025-10-13</w:t>
        <w:br/>
        <w:t>479</w:t>
        <w:br/>
        <w:t>MSD’ê ezmûna jinên ji Bakur û Rojhilatê Sûriyeyê li Amerîkayê pêşkêş kir</w:t>
        <w:br/>
        <w:t>2025-10-12</w:t>
        <w:br/>
        <w:t>480</w:t>
        <w:br/>
        <w:t>Endamên Partiya Sûriya pêşerojê şehîd Hevrîn Xelef bi bîr anî</w:t>
        <w:br/>
        <w:t>2025-10-12</w:t>
        <w:br/>
        <w:t>481</w:t>
        <w:br/>
        <w:t>Parlamentera DEM Partiyê Bêrîtan Guneş Altin têkildajrî rapora TJA’ê</w:t>
        <w:br/>
        <w:t>axivî</w:t>
        <w:br/>
        <w:t>2025-10-12</w:t>
        <w:br/>
        <w:t>Rûpel 17 ji 626</w:t>
        <w:br/>
        <w:t>482</w:t>
        <w:br/>
        <w:t>YRJ’ê Dilîşan Îbiş û Hogir Mihemed bi bîr anîn</w:t>
        <w:br/>
        <w:t>2025-10-12</w:t>
        <w:br/>
        <w:t>483</w:t>
        <w:br/>
        <w:t>Kongra Star daxwaza azadiya fîzîkî ya Rêber Abdullah Ocalan kir</w:t>
        <w:br/>
        <w:t>2025-10-11</w:t>
        <w:br/>
        <w:t>484</w:t>
        <w:br/>
        <w:t>Jinan name ji Rêber Abdullah Ocalan re nîvisandin</w:t>
        <w:br/>
        <w:t>2025-10-11</w:t>
        <w:br/>
        <w:t>485</w:t>
        <w:br/>
        <w:t>Xelata AŞtiyê ya Nobelê da Maria Corina Machado ya Venezuelayî</w:t>
        <w:br/>
        <w:t>2025-10-10</w:t>
        <w:br/>
        <w:t>486</w:t>
        <w:br/>
        <w:t>Li Barcelonayê pêşengeha jinên têkoşer hat vekirin</w:t>
        <w:br/>
        <w:t>2025-10-09</w:t>
        <w:br/>
        <w:t>487</w:t>
        <w:br/>
        <w:t>Jinên Zenûbiya di salvegera 27şan a komployê de daxuyaniyek da</w:t>
        <w:br/>
        <w:t>2025-10-09</w:t>
        <w:br/>
        <w:t>488</w:t>
        <w:br/>
        <w:t>44 jin tev li Hêzên Ewlekariya Hundirîn bûn</w:t>
        <w:br/>
        <w:t>2025-10-09</w:t>
        <w:br/>
        <w:t>489</w:t>
        <w:br/>
        <w:t>Koordînasyona Jinan civîna xwe ya asayî li dar xist</w:t>
        <w:br/>
        <w:t>2025-10-08</w:t>
        <w:br/>
        <w:t>490</w:t>
        <w:br/>
        <w:t>Malên Jinan li Hesekê banga azadiya fizîkî ya Rêber Abullah Ocalan kir</w:t>
        <w:br/>
        <w:t>2025-10-08</w:t>
        <w:br/>
        <w:t>491</w:t>
        <w:br/>
        <w:t>KJK’ê derbarê komploya navnetwî ya 9’ê Cotmehê daxuyaniyek da</w:t>
        <w:br/>
        <w:t>2025-10-08</w:t>
        <w:br/>
        <w:t>492</w:t>
        <w:br/>
        <w:t>Meclisa Jin a PYD qonaxa 6’ emîn a çalakiyan ragihand</w:t>
        <w:br/>
        <w:t>2025-10-08</w:t>
        <w:br/>
        <w:t>493</w:t>
        <w:br/>
        <w:t>Li ser şopa Gurbetellî Ersoz em perdeya tarîtiyê radikin</w:t>
        <w:br/>
        <w:t>2025-10-07</w:t>
        <w:br/>
        <w:t>494</w:t>
        <w:br/>
        <w:t>YRJŞê Roja Rojnamegeriya Jinên Kurd û rojnamevan Gurbetllî Ersoz bi bîr</w:t>
        <w:br/>
        <w:t>anî</w:t>
        <w:br/>
        <w:t>2025-10-07</w:t>
        <w:br/>
        <w:t>495</w:t>
        <w:br/>
        <w:t>Jinan li Enqereyê daxwaza azadiya fîzîkî ya Rêber Apo kirin</w:t>
        <w:br/>
        <w:t>2025-10-06</w:t>
        <w:br/>
        <w:t>496</w:t>
        <w:br/>
        <w:t>Jinên li Holê doza mafê hêviyê ji bo Rêber Abdullah Ocalan kir</w:t>
        <w:br/>
        <w:t>2025-10-06</w:t>
        <w:br/>
        <w:t>497</w:t>
        <w:br/>
        <w:t>Çîgdem Dogû: Gelek girîng e ku jin bi rengê komunal bi hev re bijîn</w:t>
        <w:br/>
        <w:t>2025-10-06</w:t>
        <w:br/>
        <w:t>498</w:t>
        <w:br/>
        <w:t>38 jin li Rojhilat û Îranê hatin darvekirin</w:t>
        <w:br/>
        <w:t>2025-10-05</w:t>
        <w:br/>
        <w:t>499</w:t>
        <w:br/>
        <w:t>Kongreya Star bi daxuyaniyekî komploya navneteweyî şermezar kir</w:t>
        <w:br/>
        <w:t>2025-10-05</w:t>
        <w:br/>
        <w:t>500</w:t>
        <w:br/>
        <w:t>Komîteya Dîplomasiya Hevpar a Kurdistanê piştgirî da meşa jinan</w:t>
        <w:br/>
        <w:t>2025-10-05</w:t>
        <w:br/>
        <w:t>501</w:t>
        <w:br/>
        <w:t>Nagîhan Akarsel li Mexmûrê hat bîranîn</w:t>
        <w:br/>
        <w:t>2025-10-05</w:t>
        <w:br/>
        <w:t>502</w:t>
        <w:br/>
        <w:t>Li Helebê şehîd Nagîhan Akarsel hate bibîranîn</w:t>
        <w:br/>
        <w:t>2025-10-04</w:t>
        <w:br/>
        <w:t>503</w:t>
        <w:br/>
        <w:t>Hevdîtinên şandeya jinan bi dawî kir</w:t>
        <w:br/>
        <w:t>2025-10-04</w:t>
        <w:br/>
        <w:t>504</w:t>
        <w:br/>
        <w:t>Pexşan Ezîzî: Divê DYE dev ji komkujiyan berde</w:t>
        <w:br/>
        <w:t>2025-10-04</w:t>
        <w:br/>
        <w:t>505</w:t>
        <w:br/>
        <w:t>Navenda Têkîliyên Derve yên Jinên Kurd Nagîhan Akarsel bi bîr anî</w:t>
        <w:br/>
        <w:t>2025-10-04</w:t>
        <w:br/>
        <w:t>506</w:t>
        <w:br/>
        <w:t>Jin gihaştin Amarayê: Divê Rêber Apo azad bibe”</w:t>
      </w:r>
    </w:p>
    <w:p>
      <w:r>
        <w:rPr>
          <w:b/>
        </w:rPr>
        <w:t xml:space="preserve">Attested Occurrence: </w:t>
      </w:r>
      <w:r>
        <w:t>• Construct Phrase: « tedawiyê yê Werîşe »</w:t>
      </w:r>
    </w:p>
    <w:p>
      <w:r>
        <w:rPr>
          <w:i/>
        </w:rPr>
        <w:t xml:space="preserve">  Full Context: “A şehadeta hunermenda şehîd Hozan Mizgîn</w:t>
        <w:br/>
        <w:t>2025-05-11</w:t>
        <w:br/>
        <w:t>841</w:t>
        <w:br/>
        <w:t>Werîşe Muradî ji bo şehîdên 9’ê Gulana 2010’an nameyek nivîsand</w:t>
        <w:br/>
        <w:t>2025-05-11</w:t>
        <w:br/>
        <w:t>842</w:t>
        <w:br/>
        <w:t>Jinên Tebqayê: Xweparastin bûye stratejiyek asta têgihaştina civakê</w:t>
        <w:br/>
        <w:t>nîşan dide</w:t>
        <w:br/>
        <w:t>2025-05-11</w:t>
        <w:br/>
        <w:t>843</w:t>
        <w:br/>
        <w:t>Ji bo şehîda YJA Star’ê Sorxwîn Baran merasîma xiyabî hat lidarxistin</w:t>
        <w:br/>
        <w:t>2025-05-10</w:t>
        <w:br/>
        <w:t>844</w:t>
        <w:br/>
        <w:t>Kevana Zêrîn: şehîd Hozan Mizgîn bi huner û têkoşîna xwe bû dengê gel</w:t>
        <w:br/>
        <w:t>2025-05-10</w:t>
        <w:br/>
        <w:t>845</w:t>
        <w:br/>
        <w:t>Jinên herêmê: Erekdarkirina kujerê Hevrîn Xelef di qadeke leşgerî de sûc</w:t>
        <w:br/>
        <w:t>e</w:t>
        <w:br/>
        <w:t>2025-05-09</w:t>
        <w:br/>
        <w:t>846</w:t>
        <w:br/>
        <w:t>Jinên Êzidî : Xwe bi fikrê Rêber Apo azad bikin</w:t>
        <w:br/>
        <w:t>2025-05-08</w:t>
        <w:br/>
        <w:t>847</w:t>
        <w:br/>
        <w:t>Jinan tundî û rêbazên pêşîgirtinê nîqaş kirin</w:t>
        <w:br/>
        <w:t>2025-05-08</w:t>
        <w:br/>
        <w:t>Rûpel 30 ji 626</w:t>
        <w:br/>
        <w:t>848</w:t>
        <w:br/>
        <w:t>Kongreya Meclisa jinan a TEV-DEM’ê bi hilbijartina berdevk û endamên</w:t>
        <w:br/>
        <w:t>meclisê bi dawî bû</w:t>
        <w:br/>
        <w:t>2025-05-08</w:t>
        <w:br/>
        <w:t>849</w:t>
        <w:br/>
        <w:t>Hêrsa li hember tayînkirina kujeran; ji doza Hevrîn Xelef re edalet hat</w:t>
        <w:br/>
        <w:t>xwestin</w:t>
        <w:br/>
        <w:t>2025-05-08</w:t>
        <w:br/>
        <w:t>850</w:t>
        <w:br/>
        <w:t>Mafê tedawiyê yê Werîşe Mûradî tê astengkirin</w:t>
        <w:br/>
        <w:t>2025-05-08</w:t>
        <w:br/>
        <w:t>851</w:t>
        <w:br/>
        <w:t>Meclisa Jinan a TEV- DEM’ê kongreya xwe yekemîn li dar dixe</w:t>
        <w:br/>
        <w:t>2025-05-08</w:t>
        <w:br/>
        <w:t>852</w:t>
        <w:br/>
        <w:t>Ji bo Pexşan Ezîzî bi hezaran îmze hatin komkirin</w:t>
        <w:br/>
        <w:t>2025-05-08</w:t>
        <w:br/>
        <w:t>853</w:t>
        <w:br/>
        <w:t>“Divê şam ji biryara erkdarkirina çete Ebû şeqra vegere”</w:t>
        <w:br/>
        <w:t>2025-05-07</w:t>
        <w:br/>
        <w:t>854</w:t>
        <w:br/>
        <w:t>“Erkdarkirina kujerê Hevrîn Xelef bêrêziya li hember hemû gelê Sûriyê ye”</w:t>
        <w:br/>
        <w:t>2025-05-07</w:t>
        <w:br/>
        <w:t>855</w:t>
        <w:br/>
        <w:t>Jinan peyama Rêber Abdullah Ocalan nirxand</w:t>
        <w:br/>
        <w:t>2025-05-07</w:t>
        <w:br/>
        <w:t>856</w:t>
        <w:br/>
        <w:t>Bi hezaran kes ji bo Pexşan Ezîzî imze avêtin</w:t>
        <w:br/>
        <w:t>2025-05-07</w:t>
        <w:br/>
        <w:t>857</w:t>
        <w:br/>
        <w:t>Zeyneb Murad: Banga Birê Ocalan bingeha Konferansê bû</w:t>
        <w:br/>
        <w:t>2025-05-07</w:t>
        <w:br/>
        <w:t>858</w:t>
        <w:br/>
        <w:t>Jinên Elewî: Komkujiyên li beravê rûyê rast yê HTŞ’ê nîşan dide</w:t>
        <w:br/>
        <w:t>2025-05-06</w:t>
        <w:br/>
        <w:t>859</w:t>
        <w:br/>
        <w:t>Berdevka YPJ’ê: Em erkdarkirina “Ebû şeqra” şermezar dikin</w:t>
        <w:br/>
        <w:t>2025-05-06</w:t>
        <w:br/>
        <w:t>860</w:t>
        <w:br/>
        <w:t>Fermandariya Giştî ya YPJ’ê êrîşên li dijî Durziyan şermezar kir</w:t>
        <w:br/>
        <w:t>2025-05-05</w:t>
        <w:br/>
        <w:t>861</w:t>
        <w:br/>
        <w:t>Ji bo bîranîna şehîd Malda Kûsa dewreyên perwerdeyê hatin vekirin</w:t>
        <w:br/>
        <w:t>2025-05-04</w:t>
        <w:br/>
        <w:t>862</w:t>
        <w:br/>
        <w:t>Meclisa Jinên Sûriyê beşdarî civîna nûnerên Neteweyên Yekbûyî bû</w:t>
        <w:br/>
        <w:t>2025-05-03</w:t>
        <w:br/>
        <w:t>863</w:t>
        <w:br/>
        <w:t>YPJ’ê nasnameya 5 şervanên li Minbicê şehîd bûne eşkere kir</w:t>
        <w:br/>
        <w:t>2025-05-03</w:t>
        <w:br/>
        <w:t>864</w:t>
        <w:br/>
        <w:t>Tevgera Jinên Kurd ên Ewropa ji bo azadiya Rêber Apo dadikeve qadan</w:t>
        <w:br/>
        <w:t>2025-05-02</w:t>
        <w:br/>
        <w:t>865</w:t>
        <w:br/>
        <w:t>Dîlan Kunt Ayan: Ji bo maf û azadiyan divê mafê hêviyê pêk bê</w:t>
        <w:br/>
        <w:t>2025-05-02</w:t>
        <w:br/>
        <w:t>866</w:t>
        <w:br/>
        <w:t>Kongra Star ji bo jinên li çiyayên Kizwana dewreyeke perwerdeyê vekir</w:t>
        <w:br/>
        <w:t>2025-05-02</w:t>
        <w:br/>
        <w:t>867</w:t>
        <w:br/>
        <w:t>Di mehekê de 12 jin li Rojhilatê Kurdistanê hatin kuştin</w:t>
        <w:br/>
        <w:t>2025-05-02</w:t>
        <w:br/>
        <w:t>868</w:t>
        <w:br/>
        <w:t>Berdevka Jinên Azad li Ewropayê rola jinan di avakirina civakek demokratîk</w:t>
        <w:br/>
        <w:t>nirxand</w:t>
        <w:br/>
        <w:t>2025-05-02</w:t>
        <w:br/>
        <w:t>869</w:t>
        <w:br/>
        <w:t>Hejmareke jinên Reqayê sebzeyên havînê li ser rêya Reqayê diçînin</w:t>
        <w:br/>
        <w:t>2025-05-02</w:t>
        <w:br/>
        <w:t>870</w:t>
        <w:br/>
        <w:t>Rêjîma Îranê mamosteyek Kurd ji kar dûrxistt</w:t>
        <w:br/>
        <w:t>2025-05-01</w:t>
        <w:br/>
        <w:t>871</w:t>
        <w:br/>
        <w:t>Civaknas û femînîsta Rojhilatê Kurdistanê cezayên rejîma Îranê nirxand</w:t>
        <w:br/>
        <w:t>2025-05-01</w:t>
        <w:br/>
        <w:t>872</w:t>
        <w:br/>
        <w:t>Semînerek li ser girîngiya pergala hevserokatiyê hate dayîn</w:t>
        <w:br/>
        <w:t>2025-04-29</w:t>
        <w:br/>
        <w:t>873</w:t>
        <w:br/>
        <w:t>Jinan bandora ramanên Rêber Abdullah Ocalan nîqaş kir</w:t>
        <w:br/>
        <w:t>2025-04-29</w:t>
        <w:br/>
        <w:t>874</w:t>
        <w:br/>
        <w:t>Derya Alpaslan: Di pêvajoyên biryardayinê de divê jin xwedî gotin bin</w:t>
        <w:br/>
        <w:t>2025-04-28</w:t>
        <w:br/>
        <w:t>875</w:t>
        <w:br/>
        <w:t>Bi boneya 1’ê Gulanê jinên karker hatin xelatkirin</w:t>
        <w:br/>
        <w:t>2025-04-28</w:t>
        <w:br/>
        <w:t>Rûpel 31 ji 626</w:t>
        <w:br/>
        <w:t>876</w:t>
        <w:br/>
        <w:t>Hestî Emîrî ji ber li dijî biryara darvekirina Pexşan Ezîzî derket, hat girtin</w:t>
        <w:br/>
        <w:t>2025-04-28</w:t>
        <w:br/>
        <w:t>877</w:t>
        <w:br/>
        <w:t>Li Munch banga bidawîkirina cezayê darvekirina Werîşe, Pexşan û şerîfe</w:t>
        <w:br/>
        <w:t>hat kirin</w:t>
        <w:br/>
        <w:t>2025-04-27</w:t>
        <w:br/>
        <w:t>878</w:t>
        <w:br/>
        <w:t>Jinên Reqayê kevneşopiya çêkirina Penîr vedijînin</w:t>
        <w:br/>
        <w:t>2025-04-26</w:t>
        <w:br/>
        <w:t>879</w:t>
        <w:br/>
        <w:t>Nunera Partiya Nûjenî û Demokrasî Heyfa Mehmûd destûra Sûriyê</w:t>
        <w:br/>
        <w:t>Şermezar kir</w:t>
        <w:br/>
        <w:t>2025-04-26</w:t>
        <w:br/>
        <w:t>880</w:t>
        <w:br/>
        <w:t>Rejîma Îranê 4 sal cezayê girtîgehê li çalakvaneke siyasî birî</w:t>
        <w:br/>
        <w:t>2025-04-25</w:t>
        <w:br/>
        <w:t>881</w:t>
        <w:br/>
        <w:t>Ji bo amadekariya kongreya jinan civînek hate lidarxistin</w:t>
        <w:br/>
        <w:t>2025-04-24</w:t>
        <w:br/>
        <w:t>882</w:t>
        <w:br/>
        <w:t>Jinên Dêrazorê nêrînên xwe li ser xwendina parêznamê Rêbertî parve kirin</w:t>
        <w:br/>
        <w:t>2025-04-24</w:t>
        <w:br/>
        <w:t>883</w:t>
        <w:br/>
        <w:t>Endama Tevgera Hîlala Zêrîn Diyana Mihemed Xelîl li bendavê şehîd bû</w:t>
        <w:br/>
        <w:t>2025-04-23</w:t>
        <w:br/>
        <w:t>884</w:t>
        <w:br/>
        <w:t>Derbarê amadekariyên konferansa jinan de li Dirbêsiyê civîn</w:t>
        <w:br/>
        <w:t>2025-04-23</w:t>
        <w:br/>
        <w:t>885</w:t>
        <w:br/>
        <w:t>Têkoşîna jinan li gelek qadên jiyanê dewam dike</w:t>
        <w:br/>
        <w:t>2025-04-23</w:t>
        <w:br/>
        <w:t>886</w:t>
        <w:br/>
        <w:t>Li Reqayê jinan dest bi xwendina pareznameyên Rêber Apo kir</w:t>
        <w:br/>
        <w:t>2025-04-23</w:t>
        <w:br/>
        <w:t>887</w:t>
        <w:br/>
        <w:t>Çalakvanên Fransî bi Kongra Star re civiyan</w:t>
        <w:br/>
        <w:t>2025-04-21</w:t>
        <w:br/>
        <w:t>888</w:t>
        <w:br/>
        <w:t>Jinan li Qamişlo dadmendiya veguhîz di Sûriyê de niqaş kirin</w:t>
        <w:br/>
        <w:t>2025-04-21</w:t>
        <w:br/>
        <w:t>889</w:t>
        <w:br/>
        <w:t>Girîngiya pergala hevserokatiyê di sendîkayan de ji bo jinan</w:t>
        <w:br/>
        <w:t>2025-04-21</w:t>
        <w:br/>
        <w:t>890</w:t>
        <w:br/>
        <w:t>Meclîsa Jinên Sûriyê li bajarê Deraa bi jinan re civiya</w:t>
        <w:br/>
        <w:t>2025-04-21</w:t>
        <w:br/>
        <w:t>891</w:t>
        <w:br/>
        <w:t>Berdevka Meclisa Jinê ya DEM Partiyê kuştina jinan nirxand</w:t>
        <w:br/>
        <w:t>2025-04-21</w:t>
        <w:br/>
        <w:t>892</w:t>
        <w:br/>
        <w:t>Laura Quagliuolo: Rêber Apo yekane lîder e ku banga aştiyê kir</w:t>
        <w:br/>
        <w:t>2025-04-20</w:t>
        <w:br/>
        <w:t>893</w:t>
        <w:br/>
        <w:t>Bertekên li dijî ‘Danezana Destûrî’ ya desthilata şamê</w:t>
        <w:br/>
        <w:t>2025-04-20</w:t>
        <w:br/>
        <w:t>894</w:t>
        <w:br/>
        <w:t>Judîth Gotz: ez herî zêde ji kar û xebatê mala jin re bi bandor bûm</w:t>
        <w:br/>
        <w:t>2025-04-19</w:t>
        <w:br/>
        <w:t>895</w:t>
        <w:br/>
        <w:t>’Ji bo avakirina Sûriyeyê divê jin beşdarî hemû aliyên jiyanê bibin’</w:t>
        <w:br/>
        <w:t>2025-04-19</w:t>
        <w:br/>
        <w:t>896</w:t>
        <w:br/>
        <w:t>Jineke xwendekar ji Tertûsê hat revandin û dengê êşkencekirina wê hat</w:t>
        <w:br/>
        <w:t>belavkirin</w:t>
        <w:br/>
        <w:t>2025-04-18</w:t>
        <w:br/>
        <w:t>897</w:t>
        <w:br/>
        <w:t>Ji KJK’ê peyama sala 20’emîn: Em ronesansa jinê pêk bînin</w:t>
        <w:br/>
        <w:t>2025-04-18</w:t>
        <w:br/>
        <w:t>898</w:t>
        <w:br/>
        <w:t>Hulya Yildirim: Girtî ji jiyana civakî tên îzolekirin</w:t>
        <w:br/>
        <w:t>2025-04-18</w:t>
        <w:br/>
        <w:t>899</w:t>
        <w:br/>
        <w:t>Asayîşa Jin a şêxmeqsûd û EŞrefiyê di parastina ewlehiyê de bi israr in</w:t>
        <w:br/>
        <w:t>2025-04-18</w:t>
        <w:br/>
        <w:t>900</w:t>
        <w:br/>
        <w:t>Jinên Dêra Zorê Danezana Destûra Sûriyê şermezar kirin</w:t>
        <w:br/>
        <w:t>2025-04-18</w:t>
        <w:br/>
        <w:t>901</w:t>
        <w:br/>
        <w:t>Li Tebqayê ji bo aktîv kirina rola jinan, MSD’ê civînek lidarxist</w:t>
        <w:br/>
        <w:t>2025-04-17</w:t>
        <w:br/>
        <w:t>902</w:t>
        <w:br/>
        <w:t>Li Qamişlo şevbuhêrka jinan</w:t>
        <w:br/>
        <w:t>2025-04-15</w:t>
        <w:br/>
        <w:t>903</w:t>
        <w:br/>
        <w:t>Li hin bajarên Sûriyê 17 jin û zarok hatine revandin</w:t>
        <w:br/>
        <w:t>2025-04-15</w:t>
        <w:br/>
        <w:t>Rûpel 32 ji 626</w:t>
        <w:br/>
        <w:t>904</w:t>
        <w:br/>
        <w:t>Platforma Yekîtiya Jinên Kurd hat avakirin</w:t>
        <w:br/>
        <w:t>2025-04-14</w:t>
        <w:br/>
        <w:t>905</w:t>
        <w:br/>
        <w:t>Doza kuştina Narîn Guran didome</w:t>
        <w:br/>
        <w:t>2025-04-14</w:t>
        <w:br/>
        <w:t>906</w:t>
        <w:br/>
        <w:t>Platforma Yekîtiya Jinên Kurd hat avakirin</w:t>
        <w:br/>
        <w:t>2025-04-14</w:t>
        <w:br/>
        <w:t>907</w:t>
        <w:br/>
        <w:t>Jinên Sûriyê: Hevpeymana Civakî ya Bakur û Rojhilatê Sûriyê çareseriya</w:t>
        <w:br/>
        <w:t>pirsigrêka ne</w:t>
        <w:br/>
        <w:t>2025-04-14</w:t>
        <w:br/>
        <w:t>908</w:t>
        <w:br/>
        <w:t>Ji bo xurtkirina rola jinan û beşdariya wan di biryardanê de komîteyek hat</w:t>
        <w:br/>
        <w:t>avakirin</w:t>
        <w:br/>
        <w:t>2025-04-13</w:t>
        <w:br/>
        <w:t>909</w:t>
        <w:br/>
        <w:t>Li Dêra Zorê û Reqayê rûniştin xwendina parêznameyên Rêber Abdullah</w:t>
        <w:br/>
        <w:t>Ocalan</w:t>
        <w:br/>
        <w:t>2025-04-13</w:t>
        <w:br/>
        <w:t>910</w:t>
        <w:br/>
        <w:t>Jinên ciwan ji bo azadiya fîzîkî ya Rêber Abdullah Ocalan meşiyan</w:t>
        <w:br/>
        <w:t>2025-04-13</w:t>
        <w:br/>
        <w:t>911</w:t>
        <w:br/>
        <w:t>Li Helebê foruma şêwirê ya Meclisa Jin a Partiya Sûriya Pêşerojê hat</w:t>
        <w:br/>
        <w:t>lidarxistin</w:t>
        <w:br/>
        <w:t>2025-04-13</w:t>
        <w:br/>
        <w:t>912</w:t>
        <w:br/>
        <w:t>Li Helebê têkildarî rola jinan di avakirina Sûriya nû de civînek hat lidarxistin</w:t>
        <w:br/>
        <w:t>2025-04-12</w:t>
        <w:br/>
        <w:t>913</w:t>
        <w:br/>
        <w:t>Festîvala Wêje û Hunera Jinan 17’ê Nîsanê dest pê dike</w:t>
        <w:br/>
        <w:t>2025-04-12</w:t>
        <w:br/>
        <w:t>914</w:t>
        <w:br/>
        <w:t>Kongra Star pêşwaziya şandeyeke ji Amerîkaya Latîn kir</w:t>
        <w:br/>
        <w:t>2025-04-12</w:t>
        <w:br/>
        <w:t>915</w:t>
        <w:br/>
        <w:t>Dayika Ûweyş li Tebqayê hate bîranîn</w:t>
        <w:br/>
        <w:t>2025-04-12</w:t>
        <w:br/>
        <w:t>916</w:t>
        <w:br/>
        <w:t>Bêrîvan Bahçecî: Em ê li tevahî Kurdistanê komîsyonên jinan ava bikin</w:t>
        <w:br/>
        <w:t>2025-04-11</w:t>
        <w:br/>
        <w:t>917</w:t>
        <w:br/>
        <w:t>Dayê Uwêş li ser gora xwe ya li gundê Amara hate bibîranîn</w:t>
        <w:br/>
        <w:t>2025-04-11</w:t>
        <w:br/>
        <w:t>918</w:t>
        <w:br/>
        <w:t>Kongra Star dayê Uweyş Ocalan bi bîr anî</w:t>
        <w:br/>
        <w:t>2025-04-11</w:t>
        <w:br/>
        <w:t>919</w:t>
        <w:br/>
        <w:t>Semîra Ehmed: Dayika Ûweyş tîmsala hemû dayikên azad e</w:t>
        <w:br/>
        <w:t>2025-04-11</w:t>
        <w:br/>
        <w:t>920</w:t>
        <w:br/>
        <w:t>Dayê Uveyş Ocalan dê di sala 32”</w:t>
      </w:r>
    </w:p>
    <w:p>
      <w:r>
        <w:rPr>
          <w:b/>
        </w:rPr>
        <w:t xml:space="preserve">Attested Occurrence: </w:t>
      </w:r>
      <w:r>
        <w:t>• Construct Phrase: « jinan ê Bakur »</w:t>
      </w:r>
    </w:p>
    <w:p>
      <w:r>
        <w:rPr>
          <w:i/>
        </w:rPr>
        <w:t xml:space="preserve">  Full Context: “A wefata xwe de bê bibîranîn</w:t>
        <w:br/>
        <w:t>2025-04-10</w:t>
        <w:br/>
        <w:t>921</w:t>
        <w:br/>
        <w:t>Kombûna Jinên Zenûbiya şêwirên xwendina parêznamên Rêber Apo li dar</w:t>
        <w:br/>
        <w:t>xist</w:t>
        <w:br/>
        <w:t>2025-04-10</w:t>
        <w:br/>
        <w:t>922</w:t>
        <w:br/>
        <w:t>Federasyona Gaziyên Jin: Li hember kuştina jinan em yekîtiya xwe xurt</w:t>
        <w:br/>
        <w:t>bikin</w:t>
        <w:br/>
        <w:t>2025-04-09</w:t>
        <w:br/>
        <w:t>923</w:t>
        <w:br/>
        <w:t>Sebah El Xelîl: Peyama Rêber Apo hêza têkoşînê da jinan</w:t>
        <w:br/>
        <w:t>2025-04-08</w:t>
        <w:br/>
        <w:t>924</w:t>
        <w:br/>
        <w:t>Kombûna Jinan a Zenûbiya kuştina du zarokên keç şermezar kir</w:t>
        <w:br/>
        <w:t>2025-04-08</w:t>
        <w:br/>
        <w:t>925</w:t>
        <w:br/>
        <w:t>YPJ’ê şehadeta şervanekê ragihand</w:t>
        <w:br/>
        <w:t>2025-04-08</w:t>
        <w:br/>
        <w:t>926</w:t>
        <w:br/>
        <w:t>Nergîz Mûhammedî cezaya li Werîşe Mûradî hatiye birîn şermezar kir</w:t>
        <w:br/>
        <w:t>2025-04-08</w:t>
        <w:br/>
        <w:t>927</w:t>
        <w:br/>
        <w:t>Li Minbicê 2 jin di bin navê şerefê de hatin kuştin</w:t>
        <w:br/>
        <w:t>2025-04-06</w:t>
        <w:br/>
        <w:t>928</w:t>
        <w:br/>
        <w:t>Nivîskareke Îranî ji aliyê hêzên rejîma Îranê ve hate êşkencekirin</w:t>
        <w:br/>
        <w:t>2025-04-06</w:t>
        <w:br/>
        <w:t>929</w:t>
        <w:br/>
        <w:t>Jin News: Di meha Adarê de 24 jin û 4 zarok hatin kuştin</w:t>
        <w:br/>
        <w:t>2025-04-06</w:t>
        <w:br/>
        <w:t>Rûpel 33 ji 626</w:t>
        <w:br/>
        <w:t>930</w:t>
        <w:br/>
        <w:t>Jinên Tebqa: Desthilata şamê pergaleke despotîk ava dike</w:t>
        <w:br/>
        <w:t>2025-04-06</w:t>
        <w:br/>
        <w:t>931</w:t>
        <w:br/>
        <w:t>Di nava 4 mehan de 9 şandeyên jinan serdana herêmê kirin</w:t>
        <w:br/>
        <w:t>2025-04-05</w:t>
        <w:br/>
        <w:t>932</w:t>
        <w:br/>
        <w:t>Weqfa Jinên Azad 10 sale ji bo pêşxistina jinan dixebite</w:t>
        <w:br/>
        <w:t>2025-04-05</w:t>
        <w:br/>
        <w:t>933</w:t>
        <w:br/>
        <w:t>YPJ’ê nasnameya şervaneke xwe eşkere kir</w:t>
        <w:br/>
        <w:t>2025-04-05</w:t>
        <w:br/>
        <w:t>934</w:t>
        <w:br/>
        <w:t>Losnak Kavoriyan: Hevgirtina jinan dê planên komkujiyan têk bibe</w:t>
        <w:br/>
        <w:t>2025-04-04</w:t>
        <w:br/>
        <w:t>935</w:t>
        <w:br/>
        <w:t>Jinên Zenûbiya: Divê Suriyeke demokratîk were avakirin</w:t>
        <w:br/>
        <w:t>2025-04-04</w:t>
        <w:br/>
        <w:t>936</w:t>
        <w:br/>
        <w:t>Şoreşgerên Myanmarê: Em ji YPJ’ê hêzê digirin</w:t>
        <w:br/>
        <w:t>2025-04-04</w:t>
        <w:br/>
        <w:t>937</w:t>
        <w:br/>
        <w:t>YPJ’ê damezrandina xwe û rojbûna Rêber Apo pîroz kir</w:t>
        <w:br/>
        <w:t>2025-04-04</w:t>
        <w:br/>
        <w:t>938</w:t>
        <w:br/>
        <w:t>Meclîsa ÎŞtar 4’ê Nîsanê pîroz kir</w:t>
        <w:br/>
        <w:t>2025-04-04</w:t>
        <w:br/>
        <w:t>939</w:t>
        <w:br/>
        <w:t>Yekîneyên Jinên şengalê: 4’ê nîsanê destpêka ji nû ve zayînê ye</w:t>
        <w:br/>
        <w:t>2025-04-04</w:t>
        <w:br/>
        <w:t>940</w:t>
        <w:br/>
        <w:t>YJA Star ji bo 4’ê Nîsanê peyamek da</w:t>
        <w:br/>
        <w:t>2025-04-03</w:t>
        <w:br/>
        <w:t>941</w:t>
        <w:br/>
        <w:t>TJK-E’yê ji bo çalakiyên 4’ê Nîsanê banga tevlîbûnê kir</w:t>
        <w:br/>
        <w:t>2025-04-03</w:t>
        <w:br/>
        <w:t>942</w:t>
        <w:br/>
        <w:t>Jinên li Wanê rojbûna Rêber Apo li çiyayê Reş pîroz kirin</w:t>
        <w:br/>
        <w:t>2025-04-03</w:t>
        <w:br/>
        <w:t>943</w:t>
        <w:br/>
        <w:t>KJK’ê 4’ê Nîsanê rojbûna Rêber Apo pîroz kir</w:t>
        <w:br/>
        <w:t>2025-04-03</w:t>
        <w:br/>
        <w:t>944</w:t>
        <w:br/>
        <w:t>HRW:Divê bê şert û merc Nergîz Mihemedî bê berdan</w:t>
        <w:br/>
        <w:t>2025-04-01</w:t>
        <w:br/>
        <w:t>945</w:t>
        <w:br/>
        <w:t>Şandeyeke ji Kanada, Îrlanda û Amerîka serdana YPJ’ê kir</w:t>
        <w:br/>
        <w:t>2025-04-01</w:t>
        <w:br/>
        <w:t>946</w:t>
        <w:br/>
        <w:t>Li Başûrê Kurdistanû 3 jiin di meha Adarê de mirin</w:t>
        <w:br/>
        <w:t>2025-04-01</w:t>
        <w:br/>
        <w:t>947</w:t>
        <w:br/>
        <w:t>Yekitiya Jinên Êzîdî cejna Ekîto pîroz kir</w:t>
        <w:br/>
        <w:t>2025-04-01</w:t>
        <w:br/>
        <w:t>948</w:t>
        <w:br/>
        <w:t>Kombûna Jinan a Zenûbiya Cejna Remezanê pîroz kir</w:t>
        <w:br/>
        <w:t>2025-03-31</w:t>
        <w:br/>
        <w:t>949</w:t>
        <w:br/>
        <w:t>ŞHikumeta nû ya Sûriyeyê berdewama paşguhkirina rola jinan e’</w:t>
        <w:br/>
        <w:t>2025-03-30</w:t>
        <w:br/>
        <w:t>950</w:t>
        <w:br/>
        <w:t>TJA’yê banga tevlîbûna çalakiyên 4’ê Nîsanê kir</w:t>
        <w:br/>
        <w:t>2025-03-30</w:t>
        <w:br/>
        <w:t>951</w:t>
        <w:br/>
        <w:t>Rewşa tenduristî ya Werîşe Mûradî xirabe</w:t>
        <w:br/>
        <w:t>2025-03-29</w:t>
        <w:br/>
        <w:t>952</w:t>
        <w:br/>
        <w:t>Platforma Çalakiyên Hevbeş û rêxistinên jinan komxebatek li dar xist</w:t>
        <w:br/>
        <w:t>2025-03-27</w:t>
        <w:br/>
        <w:t>953</w:t>
        <w:br/>
        <w:t>Meclisa Jinan a DEM Partiyê bi Partiya Gelecekê re hevdîtin kir</w:t>
        <w:br/>
        <w:t>2025-03-26</w:t>
        <w:br/>
        <w:t>954</w:t>
        <w:br/>
        <w:t>Kongra Star cezayê dervekirinê yê li dijî Pexşan Ezîzî û Werîşe Mûradî</w:t>
        <w:br/>
        <w:t>Şermezar kir</w:t>
        <w:br/>
        <w:t>2025-03-26</w:t>
        <w:br/>
        <w:t>955</w:t>
        <w:br/>
        <w:t>Rêxistinên jinan dijî komkujiyan name pêşkêşî NY’ê kirin</w:t>
        <w:br/>
        <w:t>2025-03-26</w:t>
        <w:br/>
        <w:t>956</w:t>
        <w:br/>
        <w:t>Tevgerên jinan ê Bakur û Rojhilatê ji bo jinên perava Sûriyê pêngava</w:t>
        <w:br/>
        <w:t>alîkariyê dan destpêkirin</w:t>
        <w:br/>
        <w:t>2025-03-25</w:t>
        <w:br/>
        <w:t>957</w:t>
        <w:br/>
        <w:t>Gaziyên Jin: Bi pêşengiya jinên têkoşer wê yekîtiya gelan pêk were</w:t>
        <w:br/>
        <w:t>2025-03-25</w:t>
        <w:br/>
        <w:t>958</w:t>
        <w:br/>
        <w:t>Romana biyografîk a şehîd Gulan ‘Her Demsal Gulan’ hate weşandin</w:t>
        <w:br/>
        <w:t>2025-03-24</w:t>
        <w:br/>
        <w:t>Rûpel 34 ji 626</w:t>
        <w:br/>
        <w:t>959</w:t>
        <w:br/>
        <w:t>Platforma Çalakiyên Hevpeş ên Jinan pêngavek ji bo jinên li perava Sûriyê</w:t>
        <w:br/>
        <w:t>dan destpê kirin</w:t>
        <w:br/>
        <w:t>2025-03-24</w:t>
        <w:br/>
        <w:t>960</w:t>
        <w:br/>
        <w:t>Şandeyeke ji çalakvanên jin serdana Federasyona Gaziyên şer kir</w:t>
        <w:br/>
        <w:t>2025-03-24</w:t>
        <w:br/>
        <w:t>961</w:t>
        <w:br/>
        <w:t>Encamnameya Konferansa Yekemîn a Jinên Kurd li Rojava</w:t>
        <w:br/>
        <w:t>2025-03-23</w:t>
        <w:br/>
        <w:t>962</w:t>
        <w:br/>
        <w:t>Îro Konferansa Yekemîn a Jinên Kurd li Rojava tê lidarxistin</w:t>
        <w:br/>
        <w:t>2025-03-23</w:t>
        <w:br/>
        <w:t>963</w:t>
        <w:br/>
        <w:t>Nûjiyan Erhan li şengalê li ser gora xwe hate bibîranîn</w:t>
        <w:br/>
        <w:t>2025-03-23</w:t>
        <w:br/>
        <w:t>964</w:t>
        <w:br/>
        <w:t>Berxwedanan jinên şengalê, bi artêşa Iraqê gav bi paş ve da avêtin</w:t>
        <w:br/>
        <w:t>2025-03-22</w:t>
        <w:br/>
        <w:t>965</w:t>
        <w:br/>
        <w:t>MKG: Em ê xwedî li têkoşîna rojnemevan Nûjiyan Erhan derkevin</w:t>
        <w:br/>
        <w:t>2025-03-22</w:t>
        <w:br/>
        <w:t>966</w:t>
        <w:br/>
        <w:t>Jinên Siwêda: Divê mafê jinan di destûra Sûriyê de hebe</w:t>
        <w:br/>
        <w:t>2025-03-22</w:t>
        <w:br/>
        <w:t>967</w:t>
        <w:br/>
        <w:t>Rojnamevanên Tûnisî: Hevgirtin berpisyariyek ehlaqî ye</w:t>
        <w:br/>
        <w:t>2025-03-20</w:t>
        <w:br/>
        <w:t>968</w:t>
        <w:br/>
        <w:t>Naîma Hesen: Hikûmeta Colanî ji rêjîma Baas xerabtir e</w:t>
        <w:br/>
        <w:t>2025-03-20</w:t>
        <w:br/>
        <w:t>969</w:t>
        <w:br/>
        <w:t>Yuksel Genç: Ji bo pêvajo bi ser bikeve divê dewlet berpirsyariya xwe bîne</w:t>
        <w:br/>
        <w:t>cih</w:t>
        <w:br/>
        <w:t>2025-03-19</w:t>
        <w:br/>
        <w:t>970</w:t>
        <w:br/>
        <w:t>Asayîş-Jin nasnameya şehîdekê eşkere kir</w:t>
        <w:br/>
        <w:t>2025-03-19</w:t>
        <w:br/>
        <w:t>971</w:t>
        <w:br/>
        <w:t>Şandeyeke jinên Elman serdana YPJ’ê kirin</w:t>
        <w:br/>
        <w:t>2025-03-17</w:t>
        <w:br/>
        <w:t>972</w:t>
        <w:br/>
        <w:t>Karmendên şamê birêvebirina karên jinan bêyî ku zilamek pê re be red kir</w:t>
        <w:br/>
        <w:t>2025-03-17</w:t>
        <w:br/>
        <w:t>973</w:t>
        <w:br/>
        <w:t>Ji KJK’ê ji bo Sakîne Arat peyama sersaxiyê</w:t>
        <w:br/>
        <w:t>2025-03-15</w:t>
        <w:br/>
        <w:t>974</w:t>
        <w:br/>
        <w:t>Jin li hember destûra desthilata şamê meşiyan</w:t>
        <w:br/>
        <w:t>2025-03-15</w:t>
        <w:br/>
        <w:t>975</w:t>
        <w:br/>
        <w:t>Li Wanê agirê Newrozê yê yekem jinan pêxist</w:t>
        <w:br/>
        <w:t>2025-03-15</w:t>
        <w:br/>
        <w:t>976</w:t>
        <w:br/>
        <w:t>Jinên Qendîlê: Newroza îsal bi banga dîrokî ya Rêber Apo watedartir bûye</w:t>
        <w:br/>
        <w:t>2025-03-15</w:t>
        <w:br/>
        <w:t>977</w:t>
        <w:br/>
        <w:t>Meclisa Jinên Sûriyeyê: Danezana destûrî ne li gorî hêviyan e</w:t>
        <w:br/>
        <w:t>2025-03-15</w:t>
        <w:br/>
        <w:t>978</w:t>
        <w:br/>
        <w:t>Meclisa Jinan a DEM Partiyê bi şandeya AKP’ê re hevdîtin kir</w:t>
        <w:br/>
        <w:t>2025-03-13</w:t>
        <w:br/>
        <w:t>979</w:t>
        <w:br/>
        <w:t>Kombûna Zenûbiya têkildarî komkujiyên li peravên Sûriyê daxwaza</w:t>
        <w:br/>
        <w:t>hesabpirsînê kir</w:t>
        <w:br/>
        <w:t>2025-03-13</w:t>
        <w:br/>
        <w:t>980</w:t>
        <w:br/>
        <w:t>Şehîd Gulê Selmo hat bibîranîn</w:t>
        <w:br/>
        <w:t>2025-03-13</w:t>
        <w:br/>
        <w:t>981</w:t>
        <w:br/>
        <w:t>Meclisa Jinan a DEM Partî serdana baskên jinan ên partiyên siyasî kirin</w:t>
        <w:br/>
        <w:t>2025-03-13</w:t>
        <w:br/>
        <w:t>982</w:t>
        <w:br/>
        <w:t>Rîhan Loqo: Doza azadiya jinan doza herî esasî ya Sûriyê ye</w:t>
        <w:br/>
        <w:t>2025-03-12</w:t>
        <w:br/>
        <w:t>983</w:t>
        <w:br/>
        <w:t>Yekîtiya Jinên Demokratîk a Sûdanê: Em ê têkoşîna xwe bidomînin</w:t>
        <w:br/>
        <w:t>2025-03-11</w:t>
        <w:br/>
        <w:t>984</w:t>
        <w:br/>
        <w:t>Çalakvana jin ji ber tevlê pîrozbahiya 8’ê Adarê bû hate binçavkirin</w:t>
        <w:br/>
        <w:t>2025-03-11</w:t>
        <w:br/>
        <w:t>985</w:t>
        <w:br/>
        <w:t>Zozan Sîma: Sedemên mafdar hene ku em li dijî zanist û rêbazên wê</w:t>
        <w:br/>
        <w:t>derkevin</w:t>
        <w:br/>
        <w:t>2025-03-10</w:t>
        <w:br/>
        <w:t>986</w:t>
        <w:br/>
        <w:t>Şêniyên Çiyayê Kezwanê 8’ê Adarê pîroz kir</w:t>
        <w:br/>
        <w:t>2025-03-10</w:t>
        <w:br/>
        <w:t>Rûpel 35 ji 626</w:t>
        <w:br/>
        <w:t>987</w:t>
        <w:br/>
        <w:t>Bi boneya 8’ê Adarê zagonên jinan hatin gotûbêjkirin</w:t>
        <w:br/>
        <w:t>2025-03-10</w:t>
        <w:br/>
        <w:t>988</w:t>
        <w:br/>
        <w:t>Koordînasyona Jinan banga rawestandina sûcên li dijî jinan ên li peravên</w:t>
        <w:br/>
        <w:t>Sûriyê kir</w:t>
        <w:br/>
        <w:t>2025-03-10</w:t>
        <w:br/>
        <w:t>989</w:t>
        <w:br/>
        <w:t>TAJÊ li dijî komkujiya Elewiyan banga xwedîderketinê kir</w:t>
        <w:br/>
        <w:t>2025-03-10</w:t>
        <w:br/>
        <w:t>990</w:t>
        <w:br/>
        <w:t>Koordînasyona KJK’ê çalakiyên 8’ê Adarê silav kir</w:t>
        <w:br/>
        <w:t>2025-03-10</w:t>
        <w:br/>
        <w:t>991</w:t>
        <w:br/>
        <w:t>Kongra Star: Li dijî komkujiyan divê hemû jin bibin yek</w:t>
        <w:br/>
        <w:t>2025-03-10</w:t>
        <w:br/>
        <w:t>992</w:t>
        <w:br/>
        <w:t>Li Qamişlo jinan rewşa dawî li Sûriyê nîqaş kirin</w:t>
        <w:br/>
        <w:t>2025-03-09</w:t>
        <w:br/>
        <w:t>993</w:t>
        <w:br/>
        <w:t>Mitînga 8’ê Adarê ya wanê bi dirûşma ‘Jin, Jiyan, Azadî’ bi dawî bû</w:t>
        <w:br/>
        <w:t>2025-03-09</w:t>
        <w:br/>
        <w:t>994</w:t>
        <w:br/>
        <w:t>Amnesty: Divê Werîşe Muradî were azadkirin</w:t>
        <w:br/>
        <w:t>2025-03-09</w:t>
        <w:br/>
        <w:t>995</w:t>
        <w:br/>
        <w:t>Kombûna Jinan a Zenûbiya êrîşên li dijî Elewiyan şermezar kir</w:t>
        <w:br/>
        <w:t>2025-03-09</w:t>
        <w:br/>
        <w:t>996</w:t>
        <w:br/>
        <w:t>Ruken Ehmed: 8’ê Adarê sembola yekîtiya jinên cîhanê ye</w:t>
        <w:br/>
        <w:t>2025-03-09</w:t>
        <w:br/>
        <w:t>997</w:t>
        <w:br/>
        <w:t>Jinên Dêra Zorê: Em ê li dijî zilmê têkoşînê mezin bikin</w:t>
        <w:br/>
        <w:t>2025-03-09</w:t>
        <w:br/>
        <w:t>998</w:t>
        <w:br/>
        <w:t>Li Fransayê jin 8’ê Adarê bi meşeke girseyî pîroz kir</w:t>
        <w:br/>
        <w:t>2025-03-09</w:t>
        <w:br/>
        <w:t>999</w:t>
        <w:br/>
        <w:t>Riham Hico: Piştî peyama Rêber Apo ruhê 8’ê Adarê li şengalê xwe</w:t>
        <w:br/>
        <w:t>zêdetir nîşan dide</w:t>
        <w:br/>
        <w:t>2025-03-08</w:t>
        <w:br/>
        <w:t>Rûpel 36 ji 626</w:t>
        <w:br/>
        <w:t>NAVEROKA TEMAM A NÛÇEYAN</w:t>
        <w:br/>
        <w:t>JIN 1: Sîbel Yîgîtalp: Nirxê qanûna çarçoveyî bi gavên şênber tê pîvan</w:t>
        <w:br/>
        <w:t>Dîrok: 2026-08-12 | Link: https://ronahi”</w:t>
      </w:r>
    </w:p>
    <w:p>
      <w:r>
        <w:rPr>
          <w:b/>
        </w:rPr>
        <w:t xml:space="preserve">Attested Occurrence: </w:t>
      </w:r>
      <w:r>
        <w:t>• Construct Phrase: « bingehîn ê xebata »</w:t>
      </w:r>
    </w:p>
    <w:p>
      <w:r>
        <w:rPr>
          <w:i/>
        </w:rPr>
        <w:t xml:space="preserve">  Full Context: “Rûpel 37 ji 626</w:t>
        <w:br/>
        <w:t>Bi vê gavê, Navenda Jinolojî, bi pabendbûna xwe ya avakirina toreke hevkariyê piştrast dike ku zanînê dike</w:t>
        <w:br/>
        <w:t>kevirê bingehîn ê xebata rewşenbîrî, lêkolînî û pêşveçûnê”</w:t>
      </w:r>
    </w:p>
    <w:p>
      <w:pPr>
        <w:pStyle w:val="Heading2"/>
      </w:pPr>
      <w:r>
        <w:t>C. Plural Construct Linker (-ên / -yên)</w:t>
      </w:r>
    </w:p>
    <w:p>
      <w:r>
        <w:rPr>
          <w:b/>
        </w:rPr>
        <w:t xml:space="preserve">Attested Occurrence: </w:t>
      </w:r>
      <w:r>
        <w:t>• Construct Phrase: « Elewî yên Dêrsimê »</w:t>
      </w:r>
    </w:p>
    <w:p>
      <w:r>
        <w:rPr>
          <w:i/>
        </w:rPr>
        <w:t xml:space="preserve">  Full Context: “RONAHÎ TV - JIN</w:t>
        <w:br/>
        <w:t>Pêrist Û Naveroka Temam A Nûçeyan (999 Nûçeyên Bi Kurmancî)</w:t>
        <w:br/>
        <w:t>Pêrist / Table of Contents</w:t>
        <w:br/>
        <w:t>#</w:t>
        <w:br/>
        <w:t>Sernavê Nûçeyê</w:t>
        <w:br/>
        <w:t>Dîrok</w:t>
        <w:br/>
        <w:t>1</w:t>
        <w:br/>
        <w:t>Sîbel Yîgîtalp: Nirxê qanûna çarçoveyî bi gavên şênber tê pîvan</w:t>
        <w:br/>
        <w:t>2026-08-12</w:t>
        <w:br/>
        <w:t>2</w:t>
        <w:br/>
        <w:t>Li Kelarê jinekê bi guman jiyana xwe ji dest da</w:t>
        <w:br/>
        <w:t>2026-08-12</w:t>
        <w:br/>
        <w:t>3</w:t>
        <w:br/>
        <w:t>Navenda jineolojî li Misrê ji bo piştevaniya medyayê û lêkoşînên zanistî</w:t>
        <w:br/>
        <w:t>dixebit e</w:t>
        <w:br/>
        <w:t>2026-08-11</w:t>
        <w:br/>
        <w:t>4</w:t>
        <w:br/>
        <w:t>Arîfe Çinar: Ev pêşnûme destpêka serdemeke nû nîşan dide</w:t>
        <w:br/>
        <w:t>2026-08-11</w:t>
        <w:br/>
        <w:t>5</w:t>
        <w:br/>
        <w:t>Rîm El-XecarîL lS sûriyê tundiya li ser zarokan digihîje asteke xeternak</w:t>
        <w:br/>
        <w:t>2026-08-11</w:t>
        <w:br/>
        <w:t>6</w:t>
        <w:br/>
        <w:t>Jinên Elewî yên Dêrsimê: Em dixwazin ol û çanda xwe bi azadî bijîn</w:t>
        <w:br/>
        <w:t>2026-08-10</w:t>
        <w:br/>
        <w:t>7</w:t>
        <w:br/>
        <w:t>Sîma Ako: Astengiyên civakê pêşî li derketina jinan digre</w:t>
        <w:br/>
        <w:t>2026-08-10</w:t>
        <w:br/>
        <w:t>8</w:t>
        <w:br/>
        <w:t>Newroz Uysal: Gavên ku piştî qanûnê werin avêtin girîng in</w:t>
        <w:br/>
        <w:t>2026-08-10</w:t>
        <w:br/>
        <w:t>9</w:t>
        <w:br/>
        <w:t>Rejîma Îranê 15 sal ceza li jinekê birî</w:t>
        <w:br/>
        <w:t>2026-08-10</w:t>
        <w:br/>
        <w:t>10</w:t>
        <w:br/>
        <w:t>10 kesên ku gef li malbata Rojîn xwaribûn hatin binçavkirin</w:t>
        <w:br/>
        <w:t>2026-08-09</w:t>
        <w:br/>
        <w:t>11</w:t>
        <w:br/>
        <w:t>Şêrîn Ebas : Azadiya Rêber Apo şertê bingehîn e ji bo serkeftina pêvajoyê</w:t>
        <w:br/>
        <w:t>2026-08-09</w:t>
        <w:br/>
        <w:t>12</w:t>
        <w:br/>
        <w:t>Îran-cezayê girtîgehê li Azade Yakubî hat birîn</w:t>
        <w:br/>
        <w:t>2026-08-08</w:t>
        <w:br/>
        <w:t>13</w:t>
        <w:br/>
        <w:t>YRA: Rojnamevan Deniz Firat dengê medyaya azad bû</w:t>
        <w:br/>
        <w:t>2026-08-08</w:t>
        <w:br/>
        <w:t>14</w:t>
        <w:br/>
        <w:t>Denîz Firat bi kameraya xwe bû dengê jinan</w:t>
        <w:br/>
        <w:t>2026-08-08</w:t>
        <w:br/>
        <w:t>15</w:t>
        <w:br/>
        <w:t>Li Swîsreyê li ba 5 zarokên xwe li ‘kampa Deportê ye’: Çîroka koçberiyê</w:t>
        <w:br/>
        <w:t>2026-08-07</w:t>
        <w:br/>
        <w:t>16</w:t>
        <w:br/>
        <w:t>Di meha Tîrmehê de li Tirkiyeyê 25 jin hatine qetilkirin</w:t>
        <w:br/>
        <w:t>2026-08-06</w:t>
        <w:br/>
        <w:t>17</w:t>
        <w:br/>
        <w:t>Serfîraz Demîr: Pêvajo divê êdî bi gavên şênber pêş bikeve</w:t>
        <w:br/>
        <w:t>2026-08-06</w:t>
        <w:br/>
        <w:t>18</w:t>
        <w:br/>
        <w:t>Başûrê Kurdistanê-5 jin hatin kuştin û 7 bi guman mirin</w:t>
        <w:br/>
        <w:t>2026-08-06</w:t>
        <w:br/>
        <w:t>19</w:t>
        <w:br/>
        <w:t>Koma Keçên Kurdistanê li Silêmaniyê konsera xwe ya 1”</w:t>
      </w:r>
    </w:p>
    <w:p>
      <w:r>
        <w:rPr>
          <w:b/>
        </w:rPr>
        <w:t xml:space="preserve">Attested Occurrence: </w:t>
      </w:r>
      <w:r>
        <w:t>• Construct Phrase: « jin</w:t>
        <w:br/>
        <w:t>ên ciwan »</w:t>
      </w:r>
    </w:p>
    <w:p>
      <w:r>
        <w:rPr>
          <w:i/>
        </w:rPr>
        <w:t xml:space="preserve">  Full Context: “lidar xist</w:t>
        <w:br/>
        <w:t>2026-08-06</w:t>
        <w:br/>
        <w:t>20</w:t>
        <w:br/>
        <w:t>Ayşe Acar Başaran: Di nava partiyan û rêveberiyên herêmî de kotaya jin</w:t>
        <w:br/>
        <w:t>ên ciwan mecbûrî ye</w:t>
        <w:br/>
        <w:t>2026-08-05</w:t>
        <w:br/>
        <w:t>21</w:t>
        <w:br/>
        <w:t>Saziya Zenûbya ji bo piştgirîkirin û pêşxistina jinan xebatek dest pê kiriye</w:t>
        <w:br/>
        <w:t>2026-08-05</w:t>
        <w:br/>
        <w:t>22</w:t>
        <w:br/>
        <w:t>Rojnamevan rastî lêpirsîna nûçeyên doza Gulîstan Doku hatin</w:t>
        <w:br/>
        <w:t>2026-08-04</w:t>
        <w:br/>
        <w:t>23</w:t>
        <w:br/>
        <w:t>Jinên Ermenî daxwaza wekheviya bêyî cudabûna olî dikin</w:t>
        <w:br/>
        <w:t>2026-08-04</w:t>
        <w:br/>
        <w:t>24</w:t>
        <w:br/>
        <w:t>Sara Reza: Daiş’ê xwest Êzdiyan tune bike</w:t>
        <w:br/>
        <w:t>2026-08-03</w:t>
        <w:br/>
        <w:t>Rûpel 1 ji 626</w:t>
        <w:br/>
        <w:t>25</w:t>
        <w:br/>
        <w:t>”Em ê ji bo dîtina jin û zarokên Êzdî têbikoşîn”</w:t>
        <w:br/>
        <w:t>2026-08-03</w:t>
        <w:br/>
        <w:t>26</w:t>
        <w:br/>
        <w:t>YPJ: Xwdîderketina li gelê Êzidî pîvana bingehîn a mirovahiyê ye</w:t>
        <w:br/>
        <w:t>2026-08-03</w:t>
        <w:br/>
        <w:t>27</w:t>
        <w:br/>
        <w:t>Gulîstan Doku – 2 polîsên din hatin girtin</w:t>
        <w:br/>
        <w:t>2026-08-02</w:t>
        <w:br/>
        <w:t>28</w:t>
        <w:br/>
        <w:t>Fermandariya Biryargeha YJŞ’ê cangoriyên fermana şengalê bi bîr anî</w:t>
        <w:br/>
        <w:t>2026-08-02</w:t>
        <w:br/>
        <w:t>29</w:t>
        <w:br/>
        <w:t>Meclisa ÎŞtar derbarê tundiyê de daxuyanî da</w:t>
        <w:br/>
        <w:t>2026-08-01</w:t>
        <w:br/>
        <w:t>30</w:t>
        <w:br/>
        <w:t>Komîsyona Jinan a KNK’ê: şengal divê bibe herêmek xweser”</w:t>
      </w:r>
    </w:p>
    <w:p>
      <w:r>
        <w:rPr>
          <w:b/>
        </w:rPr>
        <w:t xml:space="preserve">Attested Occurrence: </w:t>
      </w:r>
      <w:r>
        <w:t>• Construct Phrase: « jin ên din »</w:t>
      </w:r>
    </w:p>
    <w:p>
      <w:r>
        <w:rPr>
          <w:i/>
        </w:rPr>
        <w:t xml:space="preserve">  Full Context: “2026-08-01</w:t>
        <w:br/>
        <w:t>31</w:t>
        <w:br/>
        <w:t>TJK-E: Me şengal ji bîr nekiriye û em ê nedin jibîrkirin</w:t>
        <w:br/>
        <w:t>2026-08-01</w:t>
        <w:br/>
        <w:t>32</w:t>
        <w:br/>
        <w:t>Li Îran û Rojhilat di mehekê de 26 jin hatin kuştin</w:t>
        <w:br/>
        <w:t>2026-08-01</w:t>
        <w:br/>
        <w:t>33</w:t>
        <w:br/>
        <w:t>Meclisa Jinan a PYD’ê biryara li dijî Çîçek Kobanê şermezar kir</w:t>
        <w:br/>
        <w:t>2026-07-30</w:t>
        <w:br/>
        <w:t>34</w:t>
        <w:br/>
        <w:t>Di dosya Gulistan Doku de pêşketinên nû</w:t>
        <w:br/>
        <w:t>2026-07-30</w:t>
        <w:br/>
        <w:t>35</w:t>
        <w:br/>
        <w:t>Li Efganîstanê 4 jin hatine binçavkirin</w:t>
        <w:br/>
        <w:t>2026-07-30</w:t>
        <w:br/>
        <w:t>36</w:t>
        <w:br/>
        <w:t>Parêzerên Warîşe Muradî ji ber rewşa wê ya tenduristî bi fikarin</w:t>
        <w:br/>
        <w:t>2026-07-30</w:t>
        <w:br/>
        <w:t>37</w:t>
        <w:br/>
        <w:t>Xalîda Fedbûş serokatiya civaka neteweyî ya gel a Cezayîrê dike</w:t>
        <w:br/>
        <w:t>2026-07-29</w:t>
        <w:br/>
        <w:t>38</w:t>
        <w:br/>
        <w:t>Agahî ji jineke ciwan a ji Holê nayê wergirtin</w:t>
        <w:br/>
        <w:t>2026-07-29</w:t>
        <w:br/>
        <w:t>39</w:t>
        <w:br/>
        <w:t>Li germiyan jinek bi kêrê hate kuştin</w:t>
        <w:br/>
        <w:t>2026-07-28</w:t>
        <w:br/>
        <w:t>40</w:t>
        <w:br/>
        <w:t>Rûyê nû yê tundiya li dijî Jinan</w:t>
        <w:br/>
        <w:t>2026-07-28</w:t>
        <w:br/>
        <w:t>41</w:t>
        <w:br/>
        <w:t>Pasdarên Îranê 3 endamên malbateke Kurd kuştin</w:t>
        <w:br/>
        <w:t>2026-07-28</w:t>
        <w:br/>
        <w:t>42</w:t>
        <w:br/>
        <w:t>Dîdem Yilmaz: Ji bo pêvajoyê statuya Ocalan û siyaseta demokratîk krîtîk e</w:t>
        <w:br/>
        <w:t>2026-07-27</w:t>
        <w:br/>
        <w:t>43</w:t>
        <w:br/>
        <w:t>Li Mexmûrê Komxebata jinê hat lidarxistin</w:t>
        <w:br/>
        <w:t>2026-07-27</w:t>
        <w:br/>
        <w:t>44</w:t>
        <w:br/>
        <w:t>Rêxistina Kahramana hevgirtina xwe bi Jinên Êzidî re ragihand</w:t>
        <w:br/>
        <w:t>2026-07-27</w:t>
        <w:br/>
        <w:t>45</w:t>
        <w:br/>
        <w:t>Tevgera ‘Pencereya Hêviyê’ ji bo jinên Efgan kampanyayek da destpêkirin</w:t>
        <w:br/>
        <w:t>2026-07-26</w:t>
        <w:br/>
        <w:t>46</w:t>
        <w:br/>
        <w:t>Li Kerkûkê jinek hat kuştin</w:t>
        <w:br/>
        <w:t>2026-07-26</w:t>
        <w:br/>
        <w:t>47</w:t>
        <w:br/>
        <w:t>Jinên Tirbespiyê: Em dixwazin mafê me di destûrê de hebe</w:t>
        <w:br/>
        <w:t>2026-07-26</w:t>
        <w:br/>
        <w:t>48</w:t>
        <w:br/>
        <w:t>Li Edeneyê 2 jin hatin kuştin</w:t>
        <w:br/>
        <w:t>2026-07-25</w:t>
        <w:br/>
        <w:t>49</w:t>
        <w:br/>
        <w:t>DEM Partî bi jinên Suryan re civiya</w:t>
        <w:br/>
        <w:t>2026-07-23</w:t>
        <w:br/>
        <w:t>50</w:t>
        <w:br/>
        <w:t>Jina ku li Rewanduzê şewitîbû jiyana xwe ji dest da</w:t>
        <w:br/>
        <w:t>2026-07-22</w:t>
        <w:br/>
        <w:t>51</w:t>
        <w:br/>
        <w:t>Desteya Jinan a Cizîrê beşdarî paneleke li şamê bûn</w:t>
        <w:br/>
        <w:t>2026-07-21</w:t>
        <w:br/>
        <w:t>52</w:t>
        <w:br/>
        <w:t>Lêpirsîna Gulîstan Doku: 15 kes hatin binçavkirin</w:t>
        <w:br/>
        <w:t>2026-07-21</w:t>
        <w:br/>
        <w:t>53</w:t>
        <w:br/>
        <w:t>YPJ`ê nasnameya şehîdekê eşkere kir</w:t>
        <w:br/>
        <w:t>2026-07-21</w:t>
        <w:br/>
        <w:t>54</w:t>
        <w:br/>
        <w:t>MKG’Ê Ayfer Serçe bi bîr anî</w:t>
        <w:br/>
        <w:t>2026-07-19</w:t>
        <w:br/>
        <w:t>Rûpel 2 ji 626</w:t>
        <w:br/>
        <w:t>55</w:t>
        <w:br/>
        <w:t>Platforma yekîtiya jinên Kurd êrişên li ser Başûr şermezar kir</w:t>
        <w:br/>
        <w:t>2026-07-19</w:t>
        <w:br/>
        <w:t>56</w:t>
        <w:br/>
        <w:t>YPJ’ê 14 Saliya şoreşa Rojava Pîroz Kir</w:t>
        <w:br/>
        <w:t>2026-07-18</w:t>
        <w:br/>
        <w:t>57</w:t>
        <w:br/>
        <w:t>Jinek hat qetilkirin: Kongra Star banga hesabpirsînê kir</w:t>
        <w:br/>
        <w:t>2026-07-18</w:t>
        <w:br/>
        <w:t>58</w:t>
        <w:br/>
        <w:t>Li Wanê konferansa meclîsa jinan a DEM Partiyê hat lidarxistin</w:t>
        <w:br/>
        <w:t>2026-07-18</w:t>
        <w:br/>
        <w:t>59</w:t>
        <w:br/>
        <w:t>Baroya Wanê xwest gora Rojîn Kabaîş were vekirin</w:t>
        <w:br/>
        <w:t>2026-07-18</w:t>
        <w:br/>
        <w:t>60</w:t>
        <w:br/>
        <w:t>Kongra Star ji bo salvegera şoreşa 19’ê Tîrmehê daxuyaniyek da</w:t>
        <w:br/>
        <w:t>2026-07-18</w:t>
        <w:br/>
        <w:t>61</w:t>
        <w:br/>
        <w:t>Jinên Êzidî di salvegera fermana 3’yê Tebaxê de kampanyayek dan</w:t>
        <w:br/>
        <w:t>destpêkirin</w:t>
        <w:br/>
        <w:t>2026-07-18</w:t>
        <w:br/>
        <w:t>62</w:t>
        <w:br/>
        <w:t>Li Girtîgeha Evînê îşkence li girtiyekê hat kirin</w:t>
        <w:br/>
        <w:t>2026-07-17</w:t>
        <w:br/>
        <w:t>63</w:t>
        <w:br/>
        <w:t>Bedriye Ebdulkerîm: Hewl didin kuştinên jinan weke xwekujî nîşan bidin</w:t>
        <w:br/>
        <w:t>2026-07-15</w:t>
        <w:br/>
        <w:t>64</w:t>
        <w:br/>
        <w:t>Desteya Jinan a Cizîrê bi Desteya Malbat û Nifûsê re hat entegrekirin</w:t>
        <w:br/>
        <w:t>2026-07-15</w:t>
        <w:br/>
        <w:t>65</w:t>
        <w:br/>
        <w:t>Rêjima Îranê 60 girtiyên jin ên din veguhestin Girtîgeha Evînê</w:t>
        <w:br/>
        <w:t>2026-07-14</w:t>
        <w:br/>
        <w:t>66</w:t>
        <w:br/>
        <w:t>Dayika Wedha yek ji şahidên dîrokê ye</w:t>
        <w:br/>
        <w:t>2026-07-14</w:t>
        <w:br/>
        <w:t>67</w:t>
        <w:br/>
        <w:t>Nameya Hayrî Dûrmûş ya ku beriya 46 salan ji girtîgehê nivîsand hat</w:t>
        <w:br/>
        <w:t>weşandin</w:t>
        <w:br/>
        <w:t>2026-07-14</w:t>
        <w:br/>
        <w:t>68</w:t>
        <w:br/>
        <w:t>Rêya herî baş a rûbirûbûna tewanên elektronîk xweparastin e</w:t>
        <w:br/>
        <w:t>2026-07-13</w:t>
        <w:br/>
        <w:t>69</w:t>
        <w:br/>
        <w:t>Sebahat Tuncel: AŞtiya esasî bi misogerkirina azadiya gel Kurd gengaz e</w:t>
        <w:br/>
        <w:t>2026-07-12</w:t>
        <w:br/>
        <w:t>70</w:t>
        <w:br/>
        <w:t>Dayikên AŞtiyê li Kobaniyê ji bo wefata Dayika Baharê peyama sersaxiyê</w:t>
        <w:br/>
        <w:t>dan</w:t>
        <w:br/>
        <w:t>2026-07-12</w:t>
        <w:br/>
        <w:t>71</w:t>
        <w:br/>
        <w:t>PYD`ê û Kongra Star li Lubnanê berxwedana 14`ê Tîrmehê bi bîr anîn</w:t>
        <w:br/>
        <w:t>2026-07-12</w:t>
        <w:br/>
        <w:t>72</w:t>
        <w:br/>
        <w:t>Werîşe Muradî tevlî rûniştina dadgehê nebû</w:t>
        <w:br/>
        <w:t>2026-07-12</w:t>
        <w:br/>
        <w:t>73</w:t>
        <w:br/>
        <w:t>Viyan Mihemed dixwaze di cîhana hunerêde geşbûna behreya xwe bibîne</w:t>
        <w:br/>
        <w:t>2026-07-10</w:t>
        <w:br/>
        <w:t>74</w:t>
        <w:br/>
        <w:t>Îranê cezayên darvekirinê li ser 12 xwepêşanderan birî</w:t>
        <w:br/>
        <w:t>2026-07-10</w:t>
        <w:br/>
        <w:t>75</w:t>
        <w:br/>
        <w:t>Leyla Guven: Gever çar beşên Kurdistanê di nav dilê xwe de dihewîne</w:t>
        <w:br/>
        <w:t>2026-07-09</w:t>
        <w:br/>
        <w:t>76</w:t>
        <w:br/>
        <w:t>Şilêr Mam Qedrî bi kefalet hat berdan</w:t>
        <w:br/>
        <w:t>2026-07-09</w:t>
        <w:br/>
        <w:t>77</w:t>
        <w:br/>
        <w:t>KCK’ê ji bo Selvî Tepe peyama sersaxiyê da</w:t>
        <w:br/>
        <w:t>2026-07-08</w:t>
        <w:br/>
        <w:t>78</w:t>
        <w:br/>
        <w:t>Însiyatîfa ”Pêwîstiya min bi aştiyê heye” daxwazên xwe pêşkêşî meclisê</w:t>
        <w:br/>
        <w:t>kir</w:t>
        <w:br/>
        <w:t>2026-07-08</w:t>
        <w:br/>
        <w:t>79</w:t>
        <w:br/>
        <w:t>Eren Keskîn: Ji bo pêvajo bi rê ve biçe divê Birêz Ocalan azad bibe</w:t>
        <w:br/>
        <w:t>2026-07-08</w:t>
        <w:br/>
        <w:t>80</w:t>
        <w:br/>
        <w:t>Jinên kurd bang li Nato kirin: Mafên kurdan nîqaş bikin</w:t>
        <w:br/>
        <w:t>2026-07-07</w:t>
        <w:br/>
        <w:t>81</w:t>
        <w:br/>
        <w:t>Jinên Kurd bang li Nato’yê kirin: Mafê Kurdan nîqaş bikin</w:t>
        <w:br/>
        <w:t>2026-07-06</w:t>
        <w:br/>
        <w:t>82</w:t>
        <w:br/>
        <w:t>Jinan banga misogerkirina mafên çandî û zimanî di destûrê de kirin</w:t>
        <w:br/>
        <w:t>2026-07-06</w:t>
        <w:br/>
        <w:t>Rûpel 3 ji 626</w:t>
        <w:br/>
        <w:t>83</w:t>
        <w:br/>
        <w:t>Desteya Jinan hevdîtinan li şamê pêk tîne</w:t>
        <w:br/>
        <w:t>2026-07-05</w:t>
        <w:br/>
        <w:t>84</w:t>
        <w:br/>
        <w:t>Rojnamevana Meksîkî ya hatibû revandin kuştî hat dîtin</w:t>
        <w:br/>
        <w:t>2026-07-04</w:t>
        <w:br/>
        <w:t>85</w:t>
        <w:br/>
        <w:t>YPJ’ê nasnameya şervaneke xwe eşkere kir</w:t>
        <w:br/>
        <w:t>2026-07-01</w:t>
        <w:br/>
        <w:t>86</w:t>
        <w:br/>
        <w:t>Mclisa jin a PYD’ê êrişa li dijî jina kurd şermezar kir</w:t>
        <w:br/>
        <w:t>2026-07-01</w:t>
        <w:br/>
        <w:t>87</w:t>
        <w:br/>
        <w:t>Sida Yildiz: Ji bo siyaseta demokratîk ewlehiya hiqûqî şerte</w:t>
        <w:br/>
        <w:t>2026-06-30</w:t>
        <w:br/>
        <w:t>88</w:t>
        <w:br/>
        <w:t>KJAR’ê bi daxuyaniyekê şehîd Zîlan û Zîlan Pepûle bi bîr anî</w:t>
        <w:br/>
        <w:t>2026-06-30</w:t>
        <w:br/>
        <w:t>89</w:t>
        <w:br/>
        <w:t>Şandeyeke jinan a ji Rojava li Başûrê Kurdistanê ye</w:t>
        <w:br/>
        <w:t>2026-06-29</w:t>
        <w:br/>
        <w:t>90</w:t>
        <w:br/>
        <w:t>Li Zaxo jineke piştî şewitîna 10 rojan jiyana xwe ji dest da</w:t>
        <w:br/>
        <w:t>2026-06-29</w:t>
        <w:br/>
        <w:t>91</w:t>
        <w:br/>
        <w:t>Suzan Heme Reşîd: Pêwîste jin xwe rast perwerde bikin</w:t>
        <w:br/>
        <w:t>2026-06-29</w:t>
        <w:br/>
        <w:t>92</w:t>
        <w:br/>
        <w:t>YRJ: Jinên rojnamevan hêza xwe ya şikandina bendan û ragihandina</w:t>
        <w:br/>
        <w:t>dengê civakê îsbat kir</w:t>
        <w:br/>
        <w:t>2026-06-28</w:t>
        <w:br/>
        <w:t>93</w:t>
        <w:br/>
        <w:t>YRJ’ê bi boneya salvegera damezirandina xwe ya 6’emîn daxuyaniyek da</w:t>
        <w:br/>
        <w:t>2026-06-28</w:t>
        <w:br/>
        <w:t>94</w:t>
        <w:br/>
        <w:t>HPG: Fermandar Zozan Denîz şehîd bû</w:t>
        <w:br/>
        <w:t>2026-06-27</w:t>
        <w:br/>
        <w:t>95</w:t>
        <w:br/>
        <w:t>Dayika aştiyê Behiye Sevîm jiyana xwe ji dest da</w:t>
        <w:br/>
        <w:t>2026-06-26</w:t>
        <w:br/>
        <w:t>96</w:t>
        <w:br/>
        <w:t>Rêxistinên mafên mirovan ji bo Nana Xanim banga parastina neteweyî kirin</w:t>
        <w:br/>
        <w:t>2026-06-26</w:t>
        <w:br/>
        <w:t>97</w:t>
        <w:br/>
        <w:t>Çalakiya Nobetê ya li Mexmûrê ji bo azadiya fîzîkî ya Rêber Apo didome</w:t>
        <w:br/>
        <w:t>2026-06-25</w:t>
        <w:br/>
        <w:t>98</w:t>
        <w:br/>
        <w:t>Dr”</w:t>
      </w:r>
    </w:p>
    <w:p>
      <w:r>
        <w:rPr>
          <w:b/>
        </w:rPr>
        <w:t xml:space="preserve">Attested Occurrence: </w:t>
      </w:r>
      <w:r>
        <w:t>• Construct Phrase: « jinan ên Brezîlyayê »</w:t>
      </w:r>
    </w:p>
    <w:p>
      <w:r>
        <w:rPr>
          <w:i/>
        </w:rPr>
        <w:t xml:space="preserve">  Full Context: “Xeyal Cewahirî : Tu pêşketinek rasteqîn bêyî beşdariya sereke ya</w:t>
        <w:br/>
        <w:t>jinan pêk nayê</w:t>
        <w:br/>
        <w:t>2026-06-25</w:t>
        <w:br/>
        <w:t>99</w:t>
        <w:br/>
        <w:t>Keça Serhildêr a Kurdistanê : Leyla Agirî</w:t>
        <w:br/>
        <w:t>2026-06-25</w:t>
        <w:br/>
        <w:t>100</w:t>
        <w:br/>
        <w:t>Dîroka xebata jinan li Sûriyê : Sedsalên guherîn û têkoşînê</w:t>
        <w:br/>
        <w:t>2026-06-25</w:t>
        <w:br/>
        <w:t>101</w:t>
        <w:br/>
        <w:t>Li Qamişlo Meclîsa Jin a PYD’ê panêleke diyalokê li dar dixe</w:t>
        <w:br/>
        <w:t>2026-06-25</w:t>
        <w:br/>
        <w:t>102</w:t>
        <w:br/>
        <w:t>Stranbêja jin Azer Ezîma koça dawî kir</w:t>
        <w:br/>
        <w:t>2026-06-24</w:t>
        <w:br/>
        <w:t>103</w:t>
        <w:br/>
        <w:t>Tulay Hatîmogullari: Divê demildest biryarên mafê mirovan a Ewropayê pêk</w:t>
        <w:br/>
        <w:t>were</w:t>
        <w:br/>
        <w:t>2026-06-24</w:t>
        <w:br/>
        <w:t>104</w:t>
        <w:br/>
        <w:t>jinên Bakurê Kurdistanê: Li Sûriyê hedefgirtina jinan didome</w:t>
        <w:br/>
        <w:t>2026-06-23</w:t>
        <w:br/>
        <w:t>105</w:t>
        <w:br/>
        <w:t>Li Sûriyê tundiya li ser bingeha zayendî zêde dibe</w:t>
        <w:br/>
        <w:t>2026-06-23</w:t>
        <w:br/>
        <w:t>106</w:t>
        <w:br/>
        <w:t>Halîse Dakali: Divê Tirkiyê Mafê Hêviyê bighîne Statuya yasayî</w:t>
        <w:br/>
        <w:t>2026-06-22</w:t>
        <w:br/>
        <w:t>107</w:t>
        <w:br/>
        <w:t>Mûna Yûsif: Jin di avakirina Sûriya nû de hêmanên bingehîn in</w:t>
        <w:br/>
        <w:t>2026-06-22</w:t>
        <w:br/>
        <w:t>108</w:t>
        <w:br/>
        <w:t>Nivîskar Fatme Ehmed: Em dixwazin çîrokên têkoşîna YPJ’ê bi rêya</w:t>
        <w:br/>
        <w:t>hunerê vebêjin</w:t>
        <w:br/>
        <w:t>2026-06-22</w:t>
        <w:br/>
        <w:t>109</w:t>
        <w:br/>
        <w:t>Çalakiya dayikên şemiyê di hefteya 1108’an de didome</w:t>
        <w:br/>
        <w:t>2026-06-21</w:t>
        <w:br/>
        <w:t>110</w:t>
        <w:br/>
        <w:t>‘Desthilatdarî pêvajoyê di nava sînorên xwe de dimeşîne’</w:t>
        <w:br/>
        <w:t>2026-06-21</w:t>
        <w:br/>
        <w:t>Rûpel 4 ji 626</w:t>
        <w:br/>
        <w:t>111</w:t>
        <w:br/>
        <w:t>Ayten Kaplan: Têkoşîna me ya li dijî avaniyên baviksalar wê berdewam</w:t>
        <w:br/>
        <w:t>bike</w:t>
        <w:br/>
        <w:t>2026-06-21</w:t>
        <w:br/>
        <w:t>112</w:t>
        <w:br/>
        <w:t>Li Hesekê mîtîngek girseyî ji bo piştgiriya YPJ`ê hate lidarxistin</w:t>
        <w:br/>
        <w:t>2026-06-21</w:t>
        <w:br/>
        <w:t>113</w:t>
        <w:br/>
        <w:t>KRDF: Rojnemevan a Alman Eva Maria hat berdan</w:t>
        <w:br/>
        <w:t>2026-06-19</w:t>
        <w:br/>
        <w:t>114</w:t>
        <w:br/>
        <w:t>Zext û binpêkirinên dadgeha rejîma Îranê dewam dike</w:t>
        <w:br/>
        <w:t>2026-06-19</w:t>
        <w:br/>
        <w:t>115</w:t>
        <w:br/>
        <w:t>Bêrîtan Zinar: Qebûlkirina YPJ’ê daxwaza hemû jinan e</w:t>
        <w:br/>
        <w:t>2026-06-19</w:t>
        <w:br/>
        <w:t>116</w:t>
        <w:br/>
        <w:t>Denîz Poyraz li Îzmîr û Enqere hat bîranîn</w:t>
        <w:br/>
        <w:t>2026-06-18</w:t>
        <w:br/>
        <w:t>117</w:t>
        <w:br/>
        <w:t>Ala Talebanî di hikumeta Iraqê de xebata “Rawêjkara serokwezîr” wergirt</w:t>
        <w:br/>
        <w:t>2026-06-17</w:t>
        <w:br/>
        <w:t>118</w:t>
        <w:br/>
        <w:t>Lîdîa Almeîda jiyana xwe ji dest da</w:t>
        <w:br/>
        <w:t>2026-06-17</w:t>
        <w:br/>
        <w:t>119</w:t>
        <w:br/>
        <w:t>Weqfa Jin a şehîd şevîn a Mexmûr dewreyên perwerdeyê ji bo jinan vekir</w:t>
        <w:br/>
        <w:t>2026-06-16</w:t>
        <w:br/>
        <w:t>120</w:t>
        <w:br/>
        <w:t>Emîra El-Izo: Pêwîstî bi zagonên mafê jinan biparêze heye</w:t>
        <w:br/>
        <w:t>2026-06-16</w:t>
        <w:br/>
        <w:t>121</w:t>
        <w:br/>
        <w:t>Di avakirina Komara demokratîk de jin temînat in</w:t>
        <w:br/>
        <w:t>2026-06-16</w:t>
        <w:br/>
        <w:t>122</w:t>
        <w:br/>
        <w:t>YPJ: Fermandar Koçerîn, şîlan û Kînda sembola fedayitiya welat in</w:t>
        <w:br/>
        <w:t>2026-06-16</w:t>
        <w:br/>
        <w:t>123</w:t>
        <w:br/>
        <w:t>Banga ji bo mitînga azadiyê</w:t>
        <w:br/>
        <w:t>2026-06-15</w:t>
        <w:br/>
        <w:t>124</w:t>
        <w:br/>
        <w:t>Rûşen Seydaoglu pêşinyara konfedralîzma jinan a demokratîk kir</w:t>
        <w:br/>
        <w:t>2026-06-15</w:t>
        <w:br/>
        <w:t>125</w:t>
        <w:br/>
        <w:t>Îran – Çalakvana kurd Sohêl Metaî hat binçavkirin</w:t>
        <w:br/>
        <w:t>2026-06-15</w:t>
        <w:br/>
        <w:t>126</w:t>
        <w:br/>
        <w:t>Pexşan Ezîzî: Dosyaya min bi lîstikeke siyasî ve girêdayî ye</w:t>
        <w:br/>
        <w:t>2026-06-15</w:t>
        <w:br/>
        <w:t>127</w:t>
        <w:br/>
        <w:t>Dayika aştiyê Munîbe koç jiyana xwe ji dest da</w:t>
        <w:br/>
        <w:t>2026-06-15</w:t>
        <w:br/>
        <w:t>128</w:t>
        <w:br/>
        <w:t>Kongra Star bi peyamekê sersaxî da malbata Dua Silo</w:t>
        <w:br/>
        <w:t>2026-06-15</w:t>
        <w:br/>
        <w:t>129</w:t>
        <w:br/>
        <w:t>Yelda Ehmed: Talîban nikare berxwedana jinan tehmûl bike</w:t>
        <w:br/>
        <w:t>2026-06-14</w:t>
        <w:br/>
        <w:t>130</w:t>
        <w:br/>
        <w:t>Nawreng Mihemed: Statûya kurdan ji ber nebûna yekîtiyê lewaz bûye</w:t>
        <w:br/>
        <w:t>2026-06-14</w:t>
        <w:br/>
        <w:t>131</w:t>
        <w:br/>
        <w:t>Bi hebûna YPJ`ê re dê deskeftiyên şoreşa Rojava werin parastin</w:t>
        <w:br/>
        <w:t>2026-06-14</w:t>
        <w:br/>
        <w:t>132</w:t>
        <w:br/>
        <w:t>YJK-S : Em tevli çalakiyê greva jinan bibin û piştgirî bidin YPJ</w:t>
        <w:br/>
        <w:t>2026-06-11</w:t>
        <w:br/>
        <w:t>133</w:t>
        <w:br/>
        <w:t>Li dijî kuştina jinan li Dêrsimê çalakî hat lidarxistin</w:t>
        <w:br/>
        <w:t>2026-06-10</w:t>
        <w:br/>
        <w:t>134</w:t>
        <w:br/>
        <w:t>Dîcle Ayşegul: Ji ber kujer nayên ceza kirin bûyerên kuştinê zêde dibin</w:t>
        <w:br/>
        <w:t>2026-06-10</w:t>
        <w:br/>
        <w:t>135</w:t>
        <w:br/>
        <w:t>Jin di girtîgehên Îranê de rastî êşkenceyên derûnî tên</w:t>
        <w:br/>
        <w:t>2026-06-09</w:t>
        <w:br/>
        <w:t>136</w:t>
        <w:br/>
        <w:t>Hêzên Talîbanê jineke kurd û keça wê kuştin</w:t>
        <w:br/>
        <w:t>2026-06-08</w:t>
        <w:br/>
        <w:t>137</w:t>
        <w:br/>
        <w:t>Meclisa ÎŞtar a Mexmûrê bertek nîşanî gotinên Rahmî da</w:t>
        <w:br/>
        <w:t>2026-06-08</w:t>
        <w:br/>
        <w:t>138</w:t>
        <w:br/>
        <w:t>KJAR’ê tundiya li ser jin û zarokan şermezar kir</w:t>
        <w:br/>
        <w:t>2026-06-07</w:t>
        <w:br/>
        <w:t>139</w:t>
        <w:br/>
        <w:t>Ofîsa Partiyên Siyasî: Em ê hebûna jinan di sûriya nû de misoger bikin</w:t>
        <w:br/>
        <w:t>2026-06-07</w:t>
        <w:br/>
        <w:t>Rûpel 5 ji 626</w:t>
        <w:br/>
        <w:t>140</w:t>
        <w:br/>
        <w:t>Ajansa Jinhayê rastî êrişa sîber hat</w:t>
        <w:br/>
        <w:t>2026-06-06</w:t>
        <w:br/>
        <w:t>141</w:t>
        <w:br/>
        <w:t>2 jin hatin kuştin û 2 bi guman jiyana xwe ji dest dan</w:t>
        <w:br/>
        <w:t>2026-06-06</w:t>
        <w:br/>
        <w:t>142</w:t>
        <w:br/>
        <w:t>KCDP : Di meha gulanê de 16 jin hatin kuştin</w:t>
        <w:br/>
        <w:t>2026-06-06</w:t>
        <w:br/>
        <w:t>143</w:t>
        <w:br/>
        <w:t>TJA: Ev gotin bi tena serê xwe gotineke henek nîn e</w:t>
        <w:br/>
        <w:t>2026-06-06</w:t>
        <w:br/>
        <w:t>144</w:t>
        <w:br/>
        <w:t>Meclîs Jinan a DEM Partiyê li dijî Pakêta Darazê ya 12’emîn banga</w:t>
        <w:br/>
        <w:t>têkoşînê kir</w:t>
        <w:br/>
        <w:t>2026-06-04</w:t>
        <w:br/>
        <w:t>145</w:t>
        <w:br/>
        <w:t>Dayîkek û 2 zarokên wê ku li Siwêdayê hatibûn revandin hatin berdan</w:t>
        <w:br/>
        <w:t>2026-06-04</w:t>
        <w:br/>
        <w:t>146</w:t>
        <w:br/>
        <w:t>Polîsên Hamburgê pankarta ji bo piştgiriya YPJ’ê boyax kirin</w:t>
        <w:br/>
        <w:t>2026-06-04</w:t>
        <w:br/>
        <w:t>147</w:t>
        <w:br/>
        <w:t>Şêrîn Hisên: Ji bo Sûriyeke aram hebûna YPJ’ê girîng e</w:t>
        <w:br/>
        <w:t>2026-06-03</w:t>
        <w:br/>
        <w:t>148</w:t>
        <w:br/>
        <w:t>TAJÊ 19 jinên li Mûsilê hatibûn kuştin bibîr anî</w:t>
        <w:br/>
        <w:t>2026-06-02</w:t>
        <w:br/>
        <w:t>149</w:t>
        <w:br/>
        <w:t>Parêzer Rojîn Abdulbaqî: Divê destûr mafên jinan biparêze</w:t>
        <w:br/>
        <w:t>2026-06-02</w:t>
        <w:br/>
        <w:t>150</w:t>
        <w:br/>
        <w:t>Li Kolombiyayê ji bo piştgiriya YPJ’ê çalakî hat lidarxistin</w:t>
        <w:br/>
        <w:t>2026-06-01</w:t>
        <w:br/>
        <w:t>151</w:t>
        <w:br/>
        <w:t>28 şervanên YPJ’ê yên dîlgirtî hatin berdan</w:t>
        <w:br/>
        <w:t>2026-06-01</w:t>
        <w:br/>
        <w:t>152</w:t>
        <w:br/>
        <w:t>Li Qamişloyê gel ji bo YPJ‘ê meşiyan</w:t>
        <w:br/>
        <w:t>2026-05-31</w:t>
        <w:br/>
        <w:t>153</w:t>
        <w:br/>
        <w:t>Çiya Yasîn: Herî zêde jin rastî tundî û kuştinê tên</w:t>
        <w:br/>
        <w:t>2026-05-30</w:t>
        <w:br/>
        <w:t>154</w:t>
        <w:br/>
        <w:t>Rêjîma Îranê li Bokanê 2 xwişk binçav kirin</w:t>
        <w:br/>
        <w:t>2026-05-29</w:t>
        <w:br/>
        <w:t>155</w:t>
        <w:br/>
        <w:t>Dîlek Başalan: Jin hem bi rengekî dînamîk hem jî bi baldarî nêzî pêvajoyê</w:t>
        <w:br/>
        <w:t>dibin</w:t>
        <w:br/>
        <w:t>2026-05-28</w:t>
        <w:br/>
        <w:t>156</w:t>
        <w:br/>
        <w:t>Kongra Star qetilkirina Dîlan Omer şermezar kir</w:t>
        <w:br/>
        <w:t>2026-05-23</w:t>
        <w:br/>
        <w:t>157</w:t>
        <w:br/>
        <w:t>Tîma Hîlal serdana YPJ’ê kir</w:t>
        <w:br/>
        <w:t>2026-05-23</w:t>
        <w:br/>
        <w:t>158</w:t>
        <w:br/>
        <w:t>KJK: Pêvajo rawestiyaye, divê Rêber Apo bi aktîf beşdar bibe</w:t>
        <w:br/>
        <w:t>2026-05-22</w:t>
        <w:br/>
        <w:t>159</w:t>
        <w:br/>
        <w:t>Mafên jinan û statuya YPJ’ê mijarên civînê bûn</w:t>
        <w:br/>
        <w:t>2026-05-21</w:t>
        <w:br/>
        <w:t>160</w:t>
        <w:br/>
        <w:t>Fransa-Dayikekê xwe û 3 zarokên xwe ji avahiyê avêtin xwarê</w:t>
        <w:br/>
        <w:t>2026-05-21</w:t>
        <w:br/>
        <w:t>161</w:t>
        <w:br/>
        <w:t>Li Agiriyê zilamekî hevjîna xwe kuşt</w:t>
        <w:br/>
        <w:t>2026-05-21</w:t>
        <w:br/>
        <w:t>162</w:t>
        <w:br/>
        <w:t>Şandeya Partiya Jinan a Komînist a Sosyalît serdana YPJ’ê kir</w:t>
        <w:br/>
        <w:t>2026-05-21</w:t>
        <w:br/>
        <w:t>163</w:t>
        <w:br/>
        <w:t>Desteya Jinan bi Desteya Malbat û şêniyan re entegrasyon gotûbêj kir</w:t>
        <w:br/>
        <w:t>2026-05-20</w:t>
        <w:br/>
        <w:t>164</w:t>
        <w:br/>
        <w:t>Rêxistinên jinan ên Brezîlyayê piştgirî dan kampanyaya em hemû YPJ’ne</w:t>
        <w:br/>
        <w:t>2026-05-19</w:t>
        <w:br/>
        <w:t>165</w:t>
        <w:br/>
        <w:t>Şandeyek Alman serdana YPJ’ê kir</w:t>
        <w:br/>
        <w:t>2026-05-19</w:t>
        <w:br/>
        <w:t>166</w:t>
        <w:br/>
        <w:t>Nêrgiz Mihemedî ji nexweşxaneyê derket</w:t>
        <w:br/>
        <w:t>2026-05-19</w:t>
        <w:br/>
        <w:t>167</w:t>
        <w:br/>
        <w:t>Zozan Ozgokçe: Li dijî tundiyê naxwazin mekanîzmayekê biafirînin</w:t>
        <w:br/>
        <w:t>2026-05-19</w:t>
        <w:br/>
        <w:t>168</w:t>
        <w:br/>
        <w:t>TAJÊ encamnameya kongreya xwe ya 3’ yemîn eşkere kir</w:t>
        <w:br/>
        <w:t>2026-05-19</w:t>
        <w:br/>
        <w:t>Rûpel 6 ji 626</w:t>
        <w:br/>
        <w:t>169</w:t>
        <w:br/>
        <w:t>Eren Keskîn: Hêzên li pişt kuştinên kiryarên nediyar dewlet e</w:t>
        <w:br/>
        <w:t>2026-05-18</w:t>
        <w:br/>
        <w:t>170</w:t>
        <w:br/>
        <w:t>Ayşe Betul: Di pêvajoya aştiyê de modelek cuda tê tecrubekirin</w:t>
        <w:br/>
        <w:t>2026-05-18</w:t>
        <w:br/>
        <w:t>171</w:t>
        <w:br/>
        <w:t>Parêzer Bahar şahrayiyan hat girtin</w:t>
        <w:br/>
        <w:t>2026-05-18</w:t>
        <w:br/>
        <w:t>172</w:t>
        <w:br/>
        <w:t>Li Silêmaniyê piştgirî bi YPJ’ê re hat kirin</w:t>
        <w:br/>
        <w:t>2026-05-18</w:t>
        <w:br/>
        <w:t>173</w:t>
        <w:br/>
        <w:t>Jinên başûr: YPJ’ê bû sembola azadiyê</w:t>
        <w:br/>
        <w:t>2026-05-18</w:t>
        <w:br/>
        <w:t>174</w:t>
        <w:br/>
        <w:t>Kongreya 3’yemîn a TAJÊ destpê kir</w:t>
        <w:br/>
        <w:t>2026-05-18</w:t>
        <w:br/>
        <w:t>175</w:t>
        <w:br/>
        <w:t>Li Hesekê komxebata statuya YPJ’ê û mafên jinan</w:t>
        <w:br/>
        <w:t>2026-05-16</w:t>
        <w:br/>
        <w:t>176</w:t>
        <w:br/>
        <w:t>Li Urmiyeyê mamostayek hate binçavkirin</w:t>
        <w:br/>
        <w:t>2026-05-16</w:t>
        <w:br/>
        <w:t>177</w:t>
        <w:br/>
        <w:t>Ferînaz Etiya bi peyamekê piştgirî da YPJŞê</w:t>
        <w:br/>
        <w:t>2026-05-15</w:t>
        <w:br/>
        <w:t>178</w:t>
        <w:br/>
        <w:t>Kongra Star: Em ê xwedî li ziman û nasnameya xwe derkevin</w:t>
        <w:br/>
        <w:t>2026-05-15</w:t>
        <w:br/>
        <w:t>179</w:t>
        <w:br/>
        <w:t>Çilaxa-Kongra Star Wêneyên şervanên YPJ’ê daleqandin</w:t>
        <w:br/>
        <w:t>2026-05-14</w:t>
        <w:br/>
        <w:t>180</w:t>
        <w:br/>
        <w:t>Têkildarî statuya YPJ’ê panelek hat lidarxistin</w:t>
        <w:br/>
        <w:t>2026-05-14</w:t>
        <w:br/>
        <w:t>181</w:t>
        <w:br/>
        <w:t>Li Werîşe Muradî 6 mehên din cezayê girtîgehê hat birîn</w:t>
        <w:br/>
        <w:t>2026-05-14</w:t>
        <w:br/>
        <w:t>182</w:t>
        <w:br/>
        <w:t>Li îranê 25 jin hatin girtin</w:t>
        <w:br/>
        <w:t>2026-05-13</w:t>
        <w:br/>
        <w:t>183</w:t>
        <w:br/>
        <w:t>112 xelagirên xelata nobelê ji bo Nêrgiz Mihemedî bang kirin</w:t>
        <w:br/>
        <w:t>2026-05-13</w:t>
        <w:br/>
        <w:t>184</w:t>
        <w:br/>
        <w:t>HPJ: Em bi hemû hêza xwe li kêleka YPJ’ê ne</w:t>
        <w:br/>
        <w:t>2026-05-12</w:t>
        <w:br/>
        <w:t>185</w:t>
        <w:br/>
        <w:t>Tîrêjek ji tarîtiya zilmê ber bi asoya azadiyê ve: Leyla Qasim</w:t>
        <w:br/>
        <w:t>2026-05-12</w:t>
        <w:br/>
        <w:t>186</w:t>
        <w:br/>
        <w:t>Nêrgiz Mihemedî ji bo tedawiyê bi kefalet hate berdan</w:t>
        <w:br/>
        <w:t>2026-05-11</w:t>
        <w:br/>
        <w:t>187</w:t>
        <w:br/>
        <w:t>Li Hesekê panela mafên jinan û mafê zimanê dayikê</w:t>
        <w:br/>
        <w:t>2026-05-10</w:t>
        <w:br/>
        <w:t>188</w:t>
        <w:br/>
        <w:t>Bi sedan jin ji bo piştgiriya YPJ`ê meşiyan</w:t>
        <w:br/>
        <w:t>2026-05-10</w:t>
        <w:br/>
        <w:t>189</w:t>
        <w:br/>
        <w:t>Rêjîma Îranê bi sepandina cezayê giran hewl dide jinan bitirsîne</w:t>
        <w:br/>
        <w:t>2026-05-10</w:t>
        <w:br/>
        <w:t>190</w:t>
        <w:br/>
        <w:t>Fransa, Spanya û Kanada ji bo Nêrgiz Mihemed bang kirin</w:t>
        <w:br/>
        <w:t>2026-05-09</w:t>
        <w:br/>
        <w:t>191</w:t>
        <w:br/>
        <w:t>Werîşe Muradî ji bo şîrîn Elemhûlî û hevalên wê: Hûn birîneke zindî ne</w:t>
        <w:br/>
        <w:t>2026-05-09</w:t>
        <w:br/>
        <w:t>192</w:t>
        <w:br/>
        <w:t>KJAR: Em şehîdên 9’ê Gulanê bibîrtînin</w:t>
        <w:br/>
        <w:t>2026-05-09</w:t>
        <w:br/>
        <w:t>193</w:t>
        <w:br/>
        <w:t>Ayşegul Dogan: Divê heyeta me dimildest bi birêz Abdullah Ocalan re</w:t>
        <w:br/>
        <w:t>hevdîtinê bike</w:t>
        <w:br/>
        <w:t>2026-05-07</w:t>
        <w:br/>
        <w:t>194</w:t>
        <w:br/>
        <w:t>Li Qamişloyê ji bo piştgiriya YPJ`ê meşa girseyî</w:t>
        <w:br/>
        <w:t>2026-05-06</w:t>
        <w:br/>
        <w:t>195</w:t>
        <w:br/>
        <w:t>Endama Navenda Jineolojî Malda Kûsa hat bîranîn</w:t>
        <w:br/>
        <w:t>2026-05-05</w:t>
        <w:br/>
        <w:t>196</w:t>
        <w:br/>
        <w:t>KJK’ê banga piştgirî û xwedîderketina li Kampanyaya YPJ’ê kir</w:t>
        <w:br/>
        <w:t>2026-05-04</w:t>
        <w:br/>
        <w:t>197</w:t>
        <w:br/>
        <w:t>Jineke Êzidî ya hatibû rizgarkirin gihişte şengalê</w:t>
        <w:br/>
        <w:t>2026-05-04</w:t>
        <w:br/>
        <w:t>Rûpel 7 ji 626</w:t>
        <w:br/>
        <w:t>198</w:t>
        <w:br/>
        <w:t>TAJÊ tevlî pêngava ‘Em YPJ ne’ bû</w:t>
        <w:br/>
        <w:t>2026-05-03</w:t>
        <w:br/>
        <w:t>199</w:t>
        <w:br/>
        <w:t>Nêrgiz Mihemedî krîza dil derbas kir</w:t>
        <w:br/>
        <w:t>2026-05-03</w:t>
        <w:br/>
        <w:t>200</w:t>
        <w:br/>
        <w:t>Platforma Jinên Rojhilatê Kurdistanê-Jîna hat damezrandin</w:t>
        <w:br/>
        <w:t>2026-05-01</w:t>
        <w:br/>
        <w:t>201</w:t>
        <w:br/>
        <w:t>KJK: Bêyî azadiya jinê têkoşîna azadî û kedê temam nabe</w:t>
        <w:br/>
        <w:t>2026-05-01</w:t>
        <w:br/>
        <w:t>202</w:t>
        <w:br/>
        <w:t>YPJ nasnameya şehîd Zîlan Kobanê eşkere kir</w:t>
        <w:br/>
        <w:t>2026-04-29</w:t>
        <w:br/>
        <w:t>203</w:t>
        <w:br/>
        <w:t>Arzû Karaman: Pêvajoya AŞtî û Civaka Demokratîk ji bo jinan hêviyek</w:t>
        <w:br/>
        <w:t>mezin e</w:t>
        <w:br/>
        <w:t>2026-04-29</w:t>
        <w:br/>
        <w:t>204</w:t>
        <w:br/>
        <w:t>Li Bursayê jineke din hat kuştin</w:t>
        <w:br/>
        <w:t>2026-04-29</w:t>
        <w:br/>
        <w:t>205</w:t>
        <w:br/>
        <w:t>Suheyla El-Esem: Bêyî jinan di cihê biryarê de li Sûrî guhertinek baş</w:t>
        <w:br/>
        <w:t>çênabe</w:t>
        <w:br/>
        <w:t>2026-04-29</w:t>
        <w:br/>
        <w:t>206</w:t>
        <w:br/>
        <w:t>Konferansa Jinan a Rêveberiya Xwecihî ya DEM Partiyê tê lidarxistin</w:t>
        <w:br/>
        <w:t>2026-04-29</w:t>
        <w:br/>
        <w:t>207</w:t>
        <w:br/>
        <w:t>Halîde Turkoglû: Em ê têkoşîna rêxistinkirî ya jinan mezin bikin</w:t>
        <w:br/>
        <w:t>2026-04-29</w:t>
        <w:br/>
        <w:t>208</w:t>
        <w:br/>
        <w:t>Li Stenbolê li dijî tundiyê 2’ê Gulanê dê meşek bê lidarxistin</w:t>
        <w:br/>
        <w:t>2026-04-29</w:t>
        <w:br/>
        <w:t>209</w:t>
        <w:br/>
        <w:t>Aktîvîst Sewsen şoman bi peyamekê piştgirî da YPJ’ê</w:t>
        <w:br/>
        <w:t>2026-04-29</w:t>
        <w:br/>
        <w:t>210</w:t>
        <w:br/>
        <w:t>Li Başûrê Kurdistanê festîvalên çandî ji bo jinan bûne derfetên nû ên kar</w:t>
        <w:br/>
        <w:t>2026-04-28</w:t>
        <w:br/>
        <w:t>211</w:t>
        <w:br/>
        <w:t>Xelatgira Nobelê Nêrgiz Mihemedî nayê dermankirin</w:t>
        <w:br/>
        <w:t>2026-04-27</w:t>
        <w:br/>
        <w:t>212</w:t>
        <w:br/>
        <w:t>Trump ji nişka ve biryara xwe guhert: Serdana krîtîk a li Pakistanê hat</w:t>
        <w:br/>
        <w:t>betalkirin</w:t>
        <w:br/>
        <w:t>2026-04-26</w:t>
        <w:br/>
        <w:t>213</w:t>
        <w:br/>
        <w:t>Bernameya Kampanyaya piştgiriya YPJ’ê</w:t>
        <w:br/>
        <w:t>2026-04-26</w:t>
        <w:br/>
        <w:t>214</w:t>
        <w:br/>
        <w:t>Çalakvaneke Sûdanî: YPJ’ê ji bo gelê xwe gelek bedel da</w:t>
        <w:br/>
        <w:t>2026-04-26</w:t>
        <w:br/>
        <w:t>215</w:t>
        <w:br/>
        <w:t>Kampanyaya Piştgiriya YPJ’ê hat destpêkirin</w:t>
        <w:br/>
        <w:t>2026-04-26</w:t>
        <w:br/>
        <w:t>216</w:t>
        <w:br/>
        <w:t>Newroz Uysal: Li dijî jinan şerê taybet tê meşandin</w:t>
        <w:br/>
        <w:t>2026-04-23</w:t>
        <w:br/>
        <w:t>217</w:t>
        <w:br/>
        <w:t>Kongra Star ji bo Zeyneb Celalyan daxuyaniyek da</w:t>
        <w:br/>
        <w:t>2026-04-23</w:t>
        <w:br/>
        <w:t>218</w:t>
        <w:br/>
        <w:t>Şervana Hêza Jinan a Ermen şehîd Talar hat oxirkirin</w:t>
        <w:br/>
        <w:t>2026-04-21</w:t>
        <w:br/>
        <w:t>219</w:t>
        <w:br/>
        <w:t>YRJŞê têkildarî Roja Rojnamegeriya Kurdî semînerek da</w:t>
        <w:br/>
        <w:t>2026-04-20</w:t>
        <w:br/>
        <w:t>220</w:t>
        <w:br/>
        <w:t>Kongra Star li bajarê Dirbêsiyê civîn li dar xist</w:t>
        <w:br/>
        <w:t>2026-04-20</w:t>
        <w:br/>
        <w:t>221</w:t>
        <w:br/>
        <w:t>YPJ: Rêzgirtina têkoşîna jinan pîvanekî mirovî û gerdûnî ye</w:t>
        <w:br/>
        <w:t>2026-04-20</w:t>
        <w:br/>
        <w:t>222</w:t>
        <w:br/>
        <w:t>Hêza Jinan a Ermen şehadeta şervanekê ragihand</w:t>
        <w:br/>
        <w:t>2026-04-20</w:t>
        <w:br/>
        <w:t>223</w:t>
        <w:br/>
        <w:t>Li Silêmaniyê serdana gora şehîd Xezal Mewlan hat kirin</w:t>
        <w:br/>
        <w:t>2026-04-18</w:t>
        <w:br/>
        <w:t>224</w:t>
        <w:br/>
        <w:t>Ofîsa Jinan a MSD`ê panelek li dar xist</w:t>
        <w:br/>
        <w:t>2026-04-18</w:t>
        <w:br/>
        <w:t>225</w:t>
        <w:br/>
        <w:t>Jinek ji aliyê hevjînê xwe ve hat qetilkirin</w:t>
        <w:br/>
        <w:t>2026-04-18</w:t>
        <w:br/>
        <w:t>Rûpel 8 ji 626</w:t>
        <w:br/>
        <w:t>226</w:t>
        <w:br/>
        <w:t>Yekitiya Jinên Ciwan li ser zayendperestiyê panelek Ii dar xist</w:t>
        <w:br/>
        <w:t>2026-04-16</w:t>
        <w:br/>
        <w:t>227</w:t>
        <w:br/>
        <w:t>YPJ: Hevêryên me Tolîn Tolhildan û Hela Serêkaniyê şehîd bûn</w:t>
        <w:br/>
        <w:t>2026-04-14</w:t>
        <w:br/>
        <w:t>228</w:t>
        <w:br/>
        <w:t>Zeynep Cansiz jiyana xwe ji dest da</w:t>
        <w:br/>
        <w:t>2026-04-13</w:t>
        <w:br/>
        <w:t>229</w:t>
        <w:br/>
        <w:t>Li Hesekê û Til temir dayika Uwêş hat bi bîranîn</w:t>
        <w:br/>
        <w:t>2026-04-11</w:t>
        <w:br/>
        <w:t>230</w:t>
        <w:br/>
        <w:t>Salvegera 33”</w:t>
      </w:r>
    </w:p>
    <w:p>
      <w:r>
        <w:rPr>
          <w:b/>
        </w:rPr>
        <w:t xml:space="preserve">Attested Occurrence: </w:t>
      </w:r>
      <w:r>
        <w:t>• Construct Phrase: « jin ên siyasî »</w:t>
      </w:r>
    </w:p>
    <w:p>
      <w:r>
        <w:rPr>
          <w:i/>
        </w:rPr>
        <w:t xml:space="preserve">  Full Context: “a wefata Yadê Uwêş</w:t>
        <w:br/>
        <w:t>2026-04-11</w:t>
        <w:br/>
        <w:t>231</w:t>
        <w:br/>
        <w:t>Dayika Uwêş li Dirbêsiyê hat bibîranîn</w:t>
        <w:br/>
        <w:t>2026-04-09</w:t>
        <w:br/>
        <w:t>232</w:t>
        <w:br/>
        <w:t>KJAR: Girtiyên jin ên siyasî her kêliyê dibin metirsiya darvekirinê dene”</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mehekê de »</w:t>
      </w:r>
    </w:p>
    <w:p>
      <w:r>
        <w:rPr>
          <w:i/>
        </w:rPr>
        <w:t xml:space="preserve">  Sentence: “2026-08-01</w:t>
        <w:br/>
        <w:t>31</w:t>
        <w:br/>
        <w:t>TJK-E: Me şengal ji bîr nekiriye û em ê nedin jibîrkirin</w:t>
        <w:br/>
        <w:t>2026-08-01</w:t>
        <w:br/>
        <w:t>32</w:t>
        <w:br/>
        <w:t>Li Îran û Rojhilat di mehekê de 26 jin hatin kuştin</w:t>
        <w:br/>
        <w:t>2026-08-01</w:t>
        <w:br/>
        <w:t>33</w:t>
        <w:br/>
        <w:t>Meclisa Jinan a PYD’ê biryara li dijî Çîçek Kobanê şermezar kir</w:t>
        <w:br/>
        <w:t>2026-07-30</w:t>
        <w:br/>
        <w:t>34</w:t>
        <w:br/>
        <w:t>Di dosya Gulistan Doku de pêşketinên nû</w:t>
        <w:br/>
        <w:t>2026-07-30</w:t>
        <w:br/>
        <w:t>35</w:t>
        <w:br/>
        <w:t>Li Efganîstanê 4 jin hatine binçavkirin</w:t>
        <w:br/>
        <w:t>2026-07-30</w:t>
        <w:br/>
        <w:t>36</w:t>
        <w:br/>
        <w:t>Parêzerên Warîşe Muradî ji ber rewşa wê ya tenduristî bi fikarin</w:t>
        <w:br/>
        <w:t>2026-07-30</w:t>
        <w:br/>
        <w:t>37</w:t>
        <w:br/>
        <w:t>Xalîda Fedbûş serokatiya civaka neteweyî ya gel a Cezayîrê dike</w:t>
        <w:br/>
        <w:t>2026-07-29</w:t>
        <w:br/>
        <w:t>38</w:t>
        <w:br/>
        <w:t>Agahî ji jineke ciwan a ji Holê nayê wergirtin</w:t>
        <w:br/>
        <w:t>2026-07-29</w:t>
        <w:br/>
        <w:t>39</w:t>
        <w:br/>
        <w:t>Li germiyan jinek bi kêrê hate kuştin</w:t>
        <w:br/>
        <w:t>2026-07-28</w:t>
        <w:br/>
        <w:t>40</w:t>
        <w:br/>
        <w:t>Rûyê nû yê tundiya li dijî Jinan</w:t>
        <w:br/>
        <w:t>2026-07-28</w:t>
        <w:br/>
        <w:t>41</w:t>
        <w:br/>
        <w:t>Pasdarên Îranê 3 endamên malbateke Kurd kuştin</w:t>
        <w:br/>
        <w:t>2026-07-28</w:t>
        <w:br/>
        <w:t>42</w:t>
        <w:br/>
        <w:t>Dîdem Yilmaz: Ji bo pêvajoyê statuya Ocalan û siyaseta demokratîk krîtîk e</w:t>
        <w:br/>
        <w:t>2026-07-27</w:t>
        <w:br/>
        <w:t>43</w:t>
        <w:br/>
        <w:t>Li Mexmûrê Komxebata jinê hat lidarxistin</w:t>
        <w:br/>
        <w:t>2026-07-27</w:t>
        <w:br/>
        <w:t>44</w:t>
        <w:br/>
        <w:t>Rêxistina Kahramana hevgirtina xwe bi Jinên Êzidî re ragihand</w:t>
        <w:br/>
        <w:t>2026-07-27</w:t>
        <w:br/>
        <w:t>45</w:t>
        <w:br/>
        <w:t>Tevgera ‘Pencereya Hêviyê’ ji bo jinên Efgan kampanyayek da destpêkirin</w:t>
        <w:br/>
        <w:t>2026-07-26</w:t>
        <w:br/>
        <w:t>46</w:t>
        <w:br/>
        <w:t>Li Kerkûkê jinek hat kuştin</w:t>
        <w:br/>
        <w:t>2026-07-26</w:t>
        <w:br/>
        <w:t>47</w:t>
        <w:br/>
        <w:t>Jinên Tirbespiyê: Em dixwazin mafê me di destûrê de hebe</w:t>
        <w:br/>
        <w:t>2026-07-26</w:t>
        <w:br/>
        <w:t>48</w:t>
        <w:br/>
        <w:t>Li Edeneyê 2 jin hatin kuştin</w:t>
        <w:br/>
        <w:t>2026-07-25</w:t>
        <w:br/>
        <w:t>49</w:t>
        <w:br/>
        <w:t>DEM Partî bi jinên Suryan re civiya</w:t>
        <w:br/>
        <w:t>2026-07-23</w:t>
        <w:br/>
        <w:t>50</w:t>
        <w:br/>
        <w:t>Jina ku li Rewanduzê şewitîbû jiyana xwe ji dest da</w:t>
        <w:br/>
        <w:t>2026-07-22</w:t>
        <w:br/>
        <w:t>51</w:t>
        <w:br/>
        <w:t>Desteya Jinan a Cizîrê beşdarî paneleke li şamê bûn</w:t>
        <w:br/>
        <w:t>2026-07-21</w:t>
        <w:br/>
        <w:t>52</w:t>
        <w:br/>
        <w:t>Lêpirsîna Gulîstan Doku: 15 kes hatin binçavkirin</w:t>
        <w:br/>
        <w:t>2026-07-21</w:t>
        <w:br/>
        <w:t>53</w:t>
        <w:br/>
        <w:t>YPJ`ê nasnameya şehîdekê eşkere kir</w:t>
        <w:br/>
        <w:t>2026-07-21</w:t>
        <w:br/>
        <w:t>54</w:t>
        <w:br/>
        <w:t>MKG’Ê Ayfer Serçe bi bîr anî</w:t>
        <w:br/>
        <w:t>2026-07-19</w:t>
        <w:br/>
        <w:t>Rûpel 2 ji 626</w:t>
        <w:br/>
        <w:t>55</w:t>
        <w:br/>
        <w:t>Platforma yekîtiya jinên Kurd êrişên li ser Başûr şermezar kir</w:t>
        <w:br/>
        <w:t>2026-07-19</w:t>
        <w:br/>
        <w:t>56</w:t>
        <w:br/>
        <w:t>YPJ’ê 14 Saliya şoreşa Rojava Pîroz Kir</w:t>
        <w:br/>
        <w:t>2026-07-18</w:t>
        <w:br/>
        <w:t>57</w:t>
        <w:br/>
        <w:t>Jinek hat qetilkirin: Kongra Star banga hesabpirsînê kir</w:t>
        <w:br/>
        <w:t>2026-07-18</w:t>
        <w:br/>
        <w:t>58</w:t>
        <w:br/>
        <w:t>Li Wanê konferansa meclîsa jinan a DEM Partiyê hat lidarxistin</w:t>
        <w:br/>
        <w:t>2026-07-18</w:t>
        <w:br/>
        <w:t>59</w:t>
        <w:br/>
        <w:t>Baroya Wanê xwest gora Rojîn Kabaîş were vekirin</w:t>
        <w:br/>
        <w:t>2026-07-18</w:t>
        <w:br/>
        <w:t>60</w:t>
        <w:br/>
        <w:t>Kongra Star ji bo salvegera şoreşa 19’ê Tîrmehê daxuyaniyek da</w:t>
        <w:br/>
        <w:t>2026-07-18</w:t>
        <w:br/>
        <w:t>61</w:t>
        <w:br/>
        <w:t>Jinên Êzidî di salvegera fermana 3’yê Tebaxê de kampanyayek dan</w:t>
        <w:br/>
        <w:t>destpêkirin</w:t>
        <w:br/>
        <w:t>2026-07-18</w:t>
        <w:br/>
        <w:t>62</w:t>
        <w:br/>
        <w:t>Li Girtîgeha Evînê îşkence li girtiyekê hat kirin</w:t>
        <w:br/>
        <w:t>2026-07-17</w:t>
        <w:br/>
        <w:t>63</w:t>
        <w:br/>
        <w:t>Bedriye Ebdulkerîm: Hewl didin kuştinên jinan weke xwekujî nîşan bidin</w:t>
        <w:br/>
        <w:t>2026-07-15</w:t>
        <w:br/>
        <w:t>64</w:t>
        <w:br/>
        <w:t>Desteya Jinan a Cizîrê bi Desteya Malbat û Nifûsê re hat entegrekirin</w:t>
        <w:br/>
        <w:t>2026-07-15</w:t>
        <w:br/>
        <w:t>65</w:t>
        <w:br/>
        <w:t>Rêjima Îranê 60 girtiyên jin ên din veguhestin Girtîgeha Evînê</w:t>
        <w:br/>
        <w:t>2026-07-14</w:t>
        <w:br/>
        <w:t>66</w:t>
        <w:br/>
        <w:t>Dayika Wedha yek ji şahidên dîrokê ye</w:t>
        <w:br/>
        <w:t>2026-07-14</w:t>
        <w:br/>
        <w:t>67</w:t>
        <w:br/>
        <w:t>Nameya Hayrî Dûrmûş ya ku beriya 46 salan ji girtîgehê nivîsand hat</w:t>
        <w:br/>
        <w:t>weşandin</w:t>
        <w:br/>
        <w:t>2026-07-14</w:t>
        <w:br/>
        <w:t>68</w:t>
        <w:br/>
        <w:t>Rêya herî baş a rûbirûbûna tewanên elektronîk xweparastin e</w:t>
        <w:br/>
        <w:t>2026-07-13</w:t>
        <w:br/>
        <w:t>69</w:t>
        <w:br/>
        <w:t>Sebahat Tuncel: AŞtiya esasî bi misogerkirina azadiya gel Kurd gengaz e</w:t>
        <w:br/>
        <w:t>2026-07-12</w:t>
        <w:br/>
        <w:t>70</w:t>
        <w:br/>
        <w:t>Dayikên AŞtiyê li Kobaniyê ji bo wefata Dayika Baharê peyama sersaxiyê</w:t>
        <w:br/>
        <w:t>dan</w:t>
        <w:br/>
        <w:t>2026-07-12</w:t>
        <w:br/>
        <w:t>71</w:t>
        <w:br/>
        <w:t>PYD`ê û Kongra Star li Lubnanê berxwedana 14`ê Tîrmehê bi bîr anîn</w:t>
        <w:br/>
        <w:t>2026-07-12</w:t>
        <w:br/>
        <w:t>72</w:t>
        <w:br/>
        <w:t>Werîşe Muradî tevlî rûniştina dadgehê nebû</w:t>
        <w:br/>
        <w:t>2026-07-12</w:t>
        <w:br/>
        <w:t>73</w:t>
        <w:br/>
        <w:t>Viyan Mihemed dixwaze di cîhana hunerêde geşbûna behreya xwe bibîne</w:t>
        <w:br/>
        <w:t>2026-07-10</w:t>
        <w:br/>
        <w:t>74</w:t>
        <w:br/>
        <w:t>Îranê cezayên darvekirinê li ser 12 xwepêşanderan birî</w:t>
        <w:br/>
        <w:t>2026-07-10</w:t>
        <w:br/>
        <w:t>75</w:t>
        <w:br/>
        <w:t>Leyla Guven: Gever çar beşên Kurdistanê di nav dilê xwe de dihewîne</w:t>
        <w:br/>
        <w:t>2026-07-09</w:t>
        <w:br/>
        <w:t>76</w:t>
        <w:br/>
        <w:t>Şilêr Mam Qedrî bi kefalet hat berdan</w:t>
        <w:br/>
        <w:t>2026-07-09</w:t>
        <w:br/>
        <w:t>77</w:t>
        <w:br/>
        <w:t>KCK’ê ji bo Selvî Tepe peyama sersaxiyê da</w:t>
        <w:br/>
        <w:t>2026-07-08</w:t>
        <w:br/>
        <w:t>78</w:t>
        <w:br/>
        <w:t>Însiyatîfa ”Pêwîstiya min bi aştiyê heye” daxwazên xwe pêşkêşî meclisê</w:t>
        <w:br/>
        <w:t>kir</w:t>
        <w:br/>
        <w:t>2026-07-08</w:t>
        <w:br/>
        <w:t>79</w:t>
        <w:br/>
        <w:t>Eren Keskîn: Ji bo pêvajo bi rê ve biçe divê Birêz Ocalan azad bibe</w:t>
        <w:br/>
        <w:t>2026-07-08</w:t>
        <w:br/>
        <w:t>80</w:t>
        <w:br/>
        <w:t>Jinên kurd bang li Nato kirin: Mafên kurdan nîqaş bikin</w:t>
        <w:br/>
        <w:t>2026-07-07</w:t>
        <w:br/>
        <w:t>81</w:t>
        <w:br/>
        <w:t>Jinên Kurd bang li Nato’yê kirin: Mafê Kurdan nîqaş bikin</w:t>
        <w:br/>
        <w:t>2026-07-06</w:t>
        <w:br/>
        <w:t>82</w:t>
        <w:br/>
        <w:t>Jinan banga misogerkirina mafên çandî û zimanî di destûrê de kirin</w:t>
        <w:br/>
        <w:t>2026-07-06</w:t>
        <w:br/>
        <w:t>Rûpel 3 ji 626</w:t>
        <w:br/>
        <w:t>83</w:t>
        <w:br/>
        <w:t>Desteya Jinan hevdîtinan li şamê pêk tîne</w:t>
        <w:br/>
        <w:t>2026-07-05</w:t>
        <w:br/>
        <w:t>84</w:t>
        <w:br/>
        <w:t>Rojnamevana Meksîkî ya hatibû revandin kuştî hat dîtin</w:t>
        <w:br/>
        <w:t>2026-07-04</w:t>
        <w:br/>
        <w:t>85</w:t>
        <w:br/>
        <w:t>YPJ’ê nasnameya şervaneke xwe eşkere kir</w:t>
        <w:br/>
        <w:t>2026-07-01</w:t>
        <w:br/>
        <w:t>86</w:t>
        <w:br/>
        <w:t>Mclisa jin a PYD’ê êrişa li dijî jina kurd şermezar kir</w:t>
        <w:br/>
        <w:t>2026-07-01</w:t>
        <w:br/>
        <w:t>87</w:t>
        <w:br/>
        <w:t>Sida Yildiz: Ji bo siyaseta demokratîk ewlehiya hiqûqî şerte</w:t>
        <w:br/>
        <w:t>2026-06-30</w:t>
        <w:br/>
        <w:t>88</w:t>
        <w:br/>
        <w:t>KJAR’ê bi daxuyaniyekê şehîd Zîlan û Zîlan Pepûle bi bîr anî</w:t>
        <w:br/>
        <w:t>2026-06-30</w:t>
        <w:br/>
        <w:t>89</w:t>
        <w:br/>
        <w:t>Şandeyeke jinan a ji Rojava li Başûrê Kurdistanê ye</w:t>
        <w:br/>
        <w:t>2026-06-29</w:t>
        <w:br/>
        <w:t>90</w:t>
        <w:br/>
        <w:t>Li Zaxo jineke piştî şewitîna 10 rojan jiyana xwe ji dest da</w:t>
        <w:br/>
        <w:t>2026-06-29</w:t>
        <w:br/>
        <w:t>91</w:t>
        <w:br/>
        <w:t>Suzan Heme Reşîd: Pêwîste jin xwe rast perwerde bikin</w:t>
        <w:br/>
        <w:t>2026-06-29</w:t>
        <w:br/>
        <w:t>92</w:t>
        <w:br/>
        <w:t>YRJ: Jinên rojnamevan hêza xwe ya şikandina bendan û ragihandina</w:t>
        <w:br/>
        <w:t>dengê civakê îsbat kir</w:t>
        <w:br/>
        <w:t>2026-06-28</w:t>
        <w:br/>
        <w:t>93</w:t>
        <w:br/>
        <w:t>YRJ’ê bi boneya salvegera damezirandina xwe ya 6’emîn daxuyaniyek da</w:t>
        <w:br/>
        <w:t>2026-06-28</w:t>
        <w:br/>
        <w:t>94</w:t>
        <w:br/>
        <w:t>HPG: Fermandar Zozan Denîz şehîd bû</w:t>
        <w:br/>
        <w:t>2026-06-27</w:t>
        <w:br/>
        <w:t>95</w:t>
        <w:br/>
        <w:t>Dayika aştiyê Behiye Sevîm jiyana xwe ji dest da</w:t>
        <w:br/>
        <w:t>2026-06-26</w:t>
        <w:br/>
        <w:t>96</w:t>
        <w:br/>
        <w:t>Rêxistinên mafên mirovan ji bo Nana Xanim banga parastina neteweyî kirin</w:t>
        <w:br/>
        <w:t>2026-06-26</w:t>
        <w:br/>
        <w:t>97</w:t>
        <w:br/>
        <w:t>Çalakiya Nobetê ya li Mexmûrê ji bo azadiya fîzîkî ya Rêber Apo didome</w:t>
        <w:br/>
        <w:t>2026-06-25</w:t>
        <w:br/>
        <w:t>98</w:t>
        <w:br/>
        <w:t>Dr”</w:t>
      </w:r>
    </w:p>
    <w:p>
      <w:r>
        <w:rPr>
          <w:b/>
        </w:rPr>
        <w:t xml:space="preserve">Circumpositional Citation: </w:t>
      </w:r>
      <w:r>
        <w:t>• Frame: « di avakirina Sûriya nû de »</w:t>
      </w:r>
    </w:p>
    <w:p>
      <w:r>
        <w:rPr>
          <w:i/>
        </w:rPr>
        <w:t xml:space="preserve">  Sentence: “Xeyal Cewahirî : Tu pêşketinek rasteqîn bêyî beşdariya sereke ya</w:t>
        <w:br/>
        <w:t>jinan pêk nayê</w:t>
        <w:br/>
        <w:t>2026-06-25</w:t>
        <w:br/>
        <w:t>99</w:t>
        <w:br/>
        <w:t>Keça Serhildêr a Kurdistanê : Leyla Agirî</w:t>
        <w:br/>
        <w:t>2026-06-25</w:t>
        <w:br/>
        <w:t>100</w:t>
        <w:br/>
        <w:t>Dîroka xebata jinan li Sûriyê : Sedsalên guherîn û têkoşînê</w:t>
        <w:br/>
        <w:t>2026-06-25</w:t>
        <w:br/>
        <w:t>101</w:t>
        <w:br/>
        <w:t>Li Qamişlo Meclîsa Jin a PYD’ê panêleke diyalokê li dar dixe</w:t>
        <w:br/>
        <w:t>2026-06-25</w:t>
        <w:br/>
        <w:t>102</w:t>
        <w:br/>
        <w:t>Stranbêja jin Azer Ezîma koça dawî kir</w:t>
        <w:br/>
        <w:t>2026-06-24</w:t>
        <w:br/>
        <w:t>103</w:t>
        <w:br/>
        <w:t>Tulay Hatîmogullari: Divê demildest biryarên mafê mirovan a Ewropayê pêk</w:t>
        <w:br/>
        <w:t>were</w:t>
        <w:br/>
        <w:t>2026-06-24</w:t>
        <w:br/>
        <w:t>104</w:t>
        <w:br/>
        <w:t>jinên Bakurê Kurdistanê: Li Sûriyê hedefgirtina jinan didome</w:t>
        <w:br/>
        <w:t>2026-06-23</w:t>
        <w:br/>
        <w:t>105</w:t>
        <w:br/>
        <w:t>Li Sûriyê tundiya li ser bingeha zayendî zêde dibe</w:t>
        <w:br/>
        <w:t>2026-06-23</w:t>
        <w:br/>
        <w:t>106</w:t>
        <w:br/>
        <w:t>Halîse Dakali: Divê Tirkiyê Mafê Hêviyê bighîne Statuya yasayî</w:t>
        <w:br/>
        <w:t>2026-06-22</w:t>
        <w:br/>
        <w:t>107</w:t>
        <w:br/>
        <w:t>Mûna Yûsif: Jin di avakirina Sûriya nû de hêmanên bingehîn in</w:t>
        <w:br/>
        <w:t>2026-06-22</w:t>
        <w:br/>
        <w:t>108</w:t>
        <w:br/>
        <w:t>Nivîskar Fatme Ehmed: Em dixwazin çîrokên têkoşîna YPJ’ê bi rêya</w:t>
        <w:br/>
        <w:t>hunerê vebêjin</w:t>
        <w:br/>
        <w:t>2026-06-22</w:t>
        <w:br/>
        <w:t>109</w:t>
        <w:br/>
        <w:t>Çalakiya dayikên şemiyê di hefteya 1108’an de didome</w:t>
        <w:br/>
        <w:t>2026-06-21</w:t>
        <w:br/>
        <w:t>110</w:t>
        <w:br/>
        <w:t>‘Desthilatdarî pêvajoyê di nava sînorên xwe de dimeşîne’</w:t>
        <w:br/>
        <w:t>2026-06-21</w:t>
        <w:br/>
        <w:t>Rûpel 4 ji 626</w:t>
        <w:br/>
        <w:t>111</w:t>
        <w:br/>
        <w:t>Ayten Kaplan: Têkoşîna me ya li dijî avaniyên baviksalar wê berdewam</w:t>
        <w:br/>
        <w:t>bike</w:t>
        <w:br/>
        <w:t>2026-06-21</w:t>
        <w:br/>
        <w:t>112</w:t>
        <w:br/>
        <w:t>Li Hesekê mîtîngek girseyî ji bo piştgiriya YPJ`ê hate lidarxistin</w:t>
        <w:br/>
        <w:t>2026-06-21</w:t>
        <w:br/>
        <w:t>113</w:t>
        <w:br/>
        <w:t>KRDF: Rojnemevan a Alman Eva Maria hat berdan</w:t>
        <w:br/>
        <w:t>2026-06-19</w:t>
        <w:br/>
        <w:t>114</w:t>
        <w:br/>
        <w:t>Zext û binpêkirinên dadgeha rejîma Îranê dewam dike</w:t>
        <w:br/>
        <w:t>2026-06-19</w:t>
        <w:br/>
        <w:t>115</w:t>
        <w:br/>
        <w:t>Bêrîtan Zinar: Qebûlkirina YPJ’ê daxwaza hemû jinan e</w:t>
        <w:br/>
        <w:t>2026-06-19</w:t>
        <w:br/>
        <w:t>116</w:t>
        <w:br/>
        <w:t>Denîz Poyraz li Îzmîr û Enqere hat bîranîn</w:t>
        <w:br/>
        <w:t>2026-06-18</w:t>
        <w:br/>
        <w:t>117</w:t>
        <w:br/>
        <w:t>Ala Talebanî di hikumeta Iraqê de xebata “Rawêjkara serokwezîr” wergirt</w:t>
        <w:br/>
        <w:t>2026-06-17</w:t>
        <w:br/>
        <w:t>118</w:t>
        <w:br/>
        <w:t>Lîdîa Almeîda jiyana xwe ji dest da</w:t>
        <w:br/>
        <w:t>2026-06-17</w:t>
        <w:br/>
        <w:t>119</w:t>
        <w:br/>
        <w:t>Weqfa Jin a şehîd şevîn a Mexmûr dewreyên perwerdeyê ji bo jinan vekir</w:t>
        <w:br/>
        <w:t>2026-06-16</w:t>
        <w:br/>
        <w:t>120</w:t>
        <w:br/>
        <w:t>Emîra El-Izo: Pêwîstî bi zagonên mafê jinan biparêze heye</w:t>
        <w:br/>
        <w:t>2026-06-16</w:t>
        <w:br/>
        <w:t>121</w:t>
        <w:br/>
        <w:t>Di avakirina Komara demokratîk de jin temînat in</w:t>
        <w:br/>
        <w:t>2026-06-16</w:t>
        <w:br/>
        <w:t>122</w:t>
        <w:br/>
        <w:t>YPJ: Fermandar Koçerîn, şîlan û Kînda sembola fedayitiya welat in</w:t>
        <w:br/>
        <w:t>2026-06-16</w:t>
        <w:br/>
        <w:t>123</w:t>
        <w:br/>
        <w:t>Banga ji bo mitînga azadiyê</w:t>
        <w:br/>
        <w:t>2026-06-15</w:t>
        <w:br/>
        <w:t>124</w:t>
        <w:br/>
        <w:t>Rûşen Seydaoglu pêşinyara konfedralîzma jinan a demokratîk kir</w:t>
        <w:br/>
        <w:t>2026-06-15</w:t>
        <w:br/>
        <w:t>125</w:t>
        <w:br/>
        <w:t>Îran – Çalakvana kurd Sohêl Metaî hat binçavkirin</w:t>
        <w:br/>
        <w:t>2026-06-15</w:t>
        <w:br/>
        <w:t>126</w:t>
        <w:br/>
        <w:t>Pexşan Ezîzî: Dosyaya min bi lîstikeke siyasî ve girêdayî ye</w:t>
        <w:br/>
        <w:t>2026-06-15</w:t>
        <w:br/>
        <w:t>127</w:t>
        <w:br/>
        <w:t>Dayika aştiyê Munîbe koç jiyana xwe ji dest da</w:t>
        <w:br/>
        <w:t>2026-06-15</w:t>
        <w:br/>
        <w:t>128</w:t>
        <w:br/>
        <w:t>Kongra Star bi peyamekê sersaxî da malbata Dua Silo</w:t>
        <w:br/>
        <w:t>2026-06-15</w:t>
        <w:br/>
        <w:t>129</w:t>
        <w:br/>
        <w:t>Yelda Ehmed: Talîban nikare berxwedana jinan tehmûl bike</w:t>
        <w:br/>
        <w:t>2026-06-14</w:t>
        <w:br/>
        <w:t>130</w:t>
        <w:br/>
        <w:t>Nawreng Mihemed: Statûya kurdan ji ber nebûna yekîtiyê lewaz bûye</w:t>
        <w:br/>
        <w:t>2026-06-14</w:t>
        <w:br/>
        <w:t>131</w:t>
        <w:br/>
        <w:t>Bi hebûna YPJ`ê re dê deskeftiyên şoreşa Rojava werin parastin</w:t>
        <w:br/>
        <w:t>2026-06-14</w:t>
        <w:br/>
        <w:t>132</w:t>
        <w:br/>
        <w:t>YJK-S : Em tevli çalakiyê greva jinan bibin û piştgirî bidin YPJ</w:t>
        <w:br/>
        <w:t>2026-06-11</w:t>
        <w:br/>
        <w:t>133</w:t>
        <w:br/>
        <w:t>Li dijî kuştina jinan li Dêrsimê çalakî hat lidarxistin</w:t>
        <w:br/>
        <w:t>2026-06-10</w:t>
        <w:br/>
        <w:t>134</w:t>
        <w:br/>
        <w:t>Dîcle Ayşegul: Ji ber kujer nayên ceza kirin bûyerên kuştinê zêde dibin</w:t>
        <w:br/>
        <w:t>2026-06-10</w:t>
        <w:br/>
        <w:t>135</w:t>
        <w:br/>
        <w:t>Jin di girtîgehên Îranê de rastî êşkenceyên derûnî tên</w:t>
        <w:br/>
        <w:t>2026-06-09</w:t>
        <w:br/>
        <w:t>136</w:t>
        <w:br/>
        <w:t>Hêzên Talîbanê jineke kurd û keça wê kuştin</w:t>
        <w:br/>
        <w:t>2026-06-08</w:t>
        <w:br/>
        <w:t>137</w:t>
        <w:br/>
        <w:t>Meclisa ÎŞtar a Mexmûrê bertek nîşanî gotinên Rahmî da</w:t>
        <w:br/>
        <w:t>2026-06-08</w:t>
        <w:br/>
        <w:t>138</w:t>
        <w:br/>
        <w:t>KJAR’ê tundiya li ser jin û zarokan şermezar kir</w:t>
        <w:br/>
        <w:t>2026-06-07</w:t>
        <w:br/>
        <w:t>139</w:t>
        <w:br/>
        <w:t>Ofîsa Partiyên Siyasî: Em ê hebûna jinan di sûriya nû de misoger bikin</w:t>
        <w:br/>
        <w:t>2026-06-07</w:t>
        <w:br/>
        <w:t>Rûpel 5 ji 626</w:t>
        <w:br/>
        <w:t>140</w:t>
        <w:br/>
        <w:t>Ajansa Jinhayê rastî êrişa sîber hat</w:t>
        <w:br/>
        <w:t>2026-06-06</w:t>
        <w:br/>
        <w:t>141</w:t>
        <w:br/>
        <w:t>2 jin hatin kuştin û 2 bi guman jiyana xwe ji dest dan</w:t>
        <w:br/>
        <w:t>2026-06-06</w:t>
        <w:br/>
        <w:t>142</w:t>
        <w:br/>
        <w:t>KCDP : Di meha gulanê de 16 jin hatin kuştin</w:t>
        <w:br/>
        <w:t>2026-06-06</w:t>
        <w:br/>
        <w:t>143</w:t>
        <w:br/>
        <w:t>TJA: Ev gotin bi tena serê xwe gotineke henek nîn e</w:t>
        <w:br/>
        <w:t>2026-06-06</w:t>
        <w:br/>
        <w:t>144</w:t>
        <w:br/>
        <w:t>Meclîs Jinan a DEM Partiyê li dijî Pakêta Darazê ya 12’emîn banga</w:t>
        <w:br/>
        <w:t>têkoşînê kir</w:t>
        <w:br/>
        <w:t>2026-06-04</w:t>
        <w:br/>
        <w:t>145</w:t>
        <w:br/>
        <w:t>Dayîkek û 2 zarokên wê ku li Siwêdayê hatibûn revandin hatin berdan</w:t>
        <w:br/>
        <w:t>2026-06-04</w:t>
        <w:br/>
        <w:t>146</w:t>
        <w:br/>
        <w:t>Polîsên Hamburgê pankarta ji bo piştgiriya YPJ’ê boyax kirin</w:t>
        <w:br/>
        <w:t>2026-06-04</w:t>
        <w:br/>
        <w:t>147</w:t>
        <w:br/>
        <w:t>Şêrîn Hisên: Ji bo Sûriyeke aram hebûna YPJ’ê girîng e</w:t>
        <w:br/>
        <w:t>2026-06-03</w:t>
        <w:br/>
        <w:t>148</w:t>
        <w:br/>
        <w:t>TAJÊ 19 jinên li Mûsilê hatibûn kuştin bibîr anî</w:t>
        <w:br/>
        <w:t>2026-06-02</w:t>
        <w:br/>
        <w:t>149</w:t>
        <w:br/>
        <w:t>Parêzer Rojîn Abdulbaqî: Divê destûr mafên jinan biparêze</w:t>
        <w:br/>
        <w:t>2026-06-02</w:t>
        <w:br/>
        <w:t>150</w:t>
        <w:br/>
        <w:t>Li Kolombiyayê ji bo piştgiriya YPJ’ê çalakî hat lidarxistin</w:t>
        <w:br/>
        <w:t>2026-06-01</w:t>
        <w:br/>
        <w:t>151</w:t>
        <w:br/>
        <w:t>28 şervanên YPJ’ê yên dîlgirtî hatin berdan</w:t>
        <w:br/>
        <w:t>2026-06-01</w:t>
        <w:br/>
        <w:t>152</w:t>
        <w:br/>
        <w:t>Li Qamişloyê gel ji bo YPJ‘ê meşiyan</w:t>
        <w:br/>
        <w:t>2026-05-31</w:t>
        <w:br/>
        <w:t>153</w:t>
        <w:br/>
        <w:t>Çiya Yasîn: Herî zêde jin rastî tundî û kuştinê tên</w:t>
        <w:br/>
        <w:t>2026-05-30</w:t>
        <w:br/>
        <w:t>154</w:t>
        <w:br/>
        <w:t>Rêjîma Îranê li Bokanê 2 xwişk binçav kirin</w:t>
        <w:br/>
        <w:t>2026-05-29</w:t>
        <w:br/>
        <w:t>155</w:t>
        <w:br/>
        <w:t>Dîlek Başalan: Jin hem bi rengekî dînamîk hem jî bi baldarî nêzî pêvajoyê</w:t>
        <w:br/>
        <w:t>dibin</w:t>
        <w:br/>
        <w:t>2026-05-28</w:t>
        <w:br/>
        <w:t>156</w:t>
        <w:br/>
        <w:t>Kongra Star qetilkirina Dîlan Omer şermezar kir</w:t>
        <w:br/>
        <w:t>2026-05-23</w:t>
        <w:br/>
        <w:t>157</w:t>
        <w:br/>
        <w:t>Tîma Hîlal serdana YPJ’ê kir</w:t>
        <w:br/>
        <w:t>2026-05-23</w:t>
        <w:br/>
        <w:t>158</w:t>
        <w:br/>
        <w:t>KJK: Pêvajo rawestiyaye, divê Rêber Apo bi aktîf beşdar bibe</w:t>
        <w:br/>
        <w:t>2026-05-22</w:t>
        <w:br/>
        <w:t>159</w:t>
        <w:br/>
        <w:t>Mafên jinan û statuya YPJ’ê mijarên civînê bûn</w:t>
        <w:br/>
        <w:t>2026-05-21</w:t>
        <w:br/>
        <w:t>160</w:t>
        <w:br/>
        <w:t>Fransa-Dayikekê xwe û 3 zarokên xwe ji avahiyê avêtin xwarê</w:t>
        <w:br/>
        <w:t>2026-05-21</w:t>
        <w:br/>
        <w:t>161</w:t>
        <w:br/>
        <w:t>Li Agiriyê zilamekî hevjîna xwe kuşt</w:t>
        <w:br/>
        <w:t>2026-05-21</w:t>
        <w:br/>
        <w:t>162</w:t>
        <w:br/>
        <w:t>Şandeya Partiya Jinan a Komînist a Sosyalît serdana YPJ’ê kir</w:t>
        <w:br/>
        <w:t>2026-05-21</w:t>
        <w:br/>
        <w:t>163</w:t>
        <w:br/>
        <w:t>Desteya Jinan bi Desteya Malbat û şêniyan re entegrasyon gotûbêj kir</w:t>
        <w:br/>
        <w:t>2026-05-20</w:t>
        <w:br/>
        <w:t>164</w:t>
        <w:br/>
        <w:t>Rêxistinên jinan ên Brezîlyayê piştgirî dan kampanyaya em hemû YPJ’ne</w:t>
        <w:br/>
        <w:t>2026-05-19</w:t>
        <w:br/>
        <w:t>165</w:t>
        <w:br/>
        <w:t>Şandeyek Alman serdana YPJ’ê kir</w:t>
        <w:br/>
        <w:t>2026-05-19</w:t>
        <w:br/>
        <w:t>166</w:t>
        <w:br/>
        <w:t>Nêrgiz Mihemedî ji nexweşxaneyê derket</w:t>
        <w:br/>
        <w:t>2026-05-19</w:t>
        <w:br/>
        <w:t>167</w:t>
        <w:br/>
        <w:t>Zozan Ozgokçe: Li dijî tundiyê naxwazin mekanîzmayekê biafirînin</w:t>
        <w:br/>
        <w:t>2026-05-19</w:t>
        <w:br/>
        <w:t>168</w:t>
        <w:br/>
        <w:t>TAJÊ encamnameya kongreya xwe ya 3’ yemîn eşkere kir</w:t>
        <w:br/>
        <w:t>2026-05-19</w:t>
        <w:br/>
        <w:t>Rûpel 6 ji 626</w:t>
        <w:br/>
        <w:t>169</w:t>
        <w:br/>
        <w:t>Eren Keskîn: Hêzên li pişt kuştinên kiryarên nediyar dewlet e</w:t>
        <w:br/>
        <w:t>2026-05-18</w:t>
        <w:br/>
        <w:t>170</w:t>
        <w:br/>
        <w:t>Ayşe Betul: Di pêvajoya aştiyê de modelek cuda tê tecrubekirin</w:t>
        <w:br/>
        <w:t>2026-05-18</w:t>
        <w:br/>
        <w:t>171</w:t>
        <w:br/>
        <w:t>Parêzer Bahar şahrayiyan hat girtin</w:t>
        <w:br/>
        <w:t>2026-05-18</w:t>
        <w:br/>
        <w:t>172</w:t>
        <w:br/>
        <w:t>Li Silêmaniyê piştgirî bi YPJ’ê re hat kirin</w:t>
        <w:br/>
        <w:t>2026-05-18</w:t>
        <w:br/>
        <w:t>173</w:t>
        <w:br/>
        <w:t>Jinên başûr: YPJ’ê bû sembola azadiyê</w:t>
        <w:br/>
        <w:t>2026-05-18</w:t>
        <w:br/>
        <w:t>174</w:t>
        <w:br/>
        <w:t>Kongreya 3’yemîn a TAJÊ destpê kir</w:t>
        <w:br/>
        <w:t>2026-05-18</w:t>
        <w:br/>
        <w:t>175</w:t>
        <w:br/>
        <w:t>Li Hesekê komxebata statuya YPJ’ê û mafên jinan</w:t>
        <w:br/>
        <w:t>2026-05-16</w:t>
        <w:br/>
        <w:t>176</w:t>
        <w:br/>
        <w:t>Li Urmiyeyê mamostayek hate binçavkirin</w:t>
        <w:br/>
        <w:t>2026-05-16</w:t>
        <w:br/>
        <w:t>177</w:t>
        <w:br/>
        <w:t>Ferînaz Etiya bi peyamekê piştgirî da YPJŞê</w:t>
        <w:br/>
        <w:t>2026-05-15</w:t>
        <w:br/>
        <w:t>178</w:t>
        <w:br/>
        <w:t>Kongra Star: Em ê xwedî li ziman û nasnameya xwe derkevin</w:t>
        <w:br/>
        <w:t>2026-05-15</w:t>
        <w:br/>
        <w:t>179</w:t>
        <w:br/>
        <w:t>Çilaxa-Kongra Star Wêneyên şervanên YPJ’ê daleqandin</w:t>
        <w:br/>
        <w:t>2026-05-14</w:t>
        <w:br/>
        <w:t>180</w:t>
        <w:br/>
        <w:t>Têkildarî statuya YPJ’ê panelek hat lidarxistin</w:t>
        <w:br/>
        <w:t>2026-05-14</w:t>
        <w:br/>
        <w:t>181</w:t>
        <w:br/>
        <w:t>Li Werîşe Muradî 6 mehên din cezayê girtîgehê hat birîn</w:t>
        <w:br/>
        <w:t>2026-05-14</w:t>
        <w:br/>
        <w:t>182</w:t>
        <w:br/>
        <w:t>Li îranê 25 jin hatin girtin</w:t>
        <w:br/>
        <w:t>2026-05-13</w:t>
        <w:br/>
        <w:t>183</w:t>
        <w:br/>
        <w:t>112 xelagirên xelata nobelê ji bo Nêrgiz Mihemedî bang kirin</w:t>
        <w:br/>
        <w:t>2026-05-13</w:t>
        <w:br/>
        <w:t>184</w:t>
        <w:br/>
        <w:t>HPJ: Em bi hemû hêza xwe li kêleka YPJ’ê ne</w:t>
        <w:br/>
        <w:t>2026-05-12</w:t>
        <w:br/>
        <w:t>185</w:t>
        <w:br/>
        <w:t>Tîrêjek ji tarîtiya zilmê ber bi asoya azadiyê ve: Leyla Qasim</w:t>
        <w:br/>
        <w:t>2026-05-12</w:t>
        <w:br/>
        <w:t>186</w:t>
        <w:br/>
        <w:t>Nêrgiz Mihemedî ji bo tedawiyê bi kefalet hate berdan</w:t>
        <w:br/>
        <w:t>2026-05-11</w:t>
        <w:br/>
        <w:t>187</w:t>
        <w:br/>
        <w:t>Li Hesekê panela mafên jinan û mafê zimanê dayikê</w:t>
        <w:br/>
        <w:t>2026-05-10</w:t>
        <w:br/>
        <w:t>188</w:t>
        <w:br/>
        <w:t>Bi sedan jin ji bo piştgiriya YPJ`ê meşiyan</w:t>
        <w:br/>
        <w:t>2026-05-10</w:t>
        <w:br/>
        <w:t>189</w:t>
        <w:br/>
        <w:t>Rêjîma Îranê bi sepandina cezayê giran hewl dide jinan bitirsîne</w:t>
        <w:br/>
        <w:t>2026-05-10</w:t>
        <w:br/>
        <w:t>190</w:t>
        <w:br/>
        <w:t>Fransa, Spanya û Kanada ji bo Nêrgiz Mihemed bang kirin</w:t>
        <w:br/>
        <w:t>2026-05-09</w:t>
        <w:br/>
        <w:t>191</w:t>
        <w:br/>
        <w:t>Werîşe Muradî ji bo şîrîn Elemhûlî û hevalên wê: Hûn birîneke zindî ne</w:t>
        <w:br/>
        <w:t>2026-05-09</w:t>
        <w:br/>
        <w:t>192</w:t>
        <w:br/>
        <w:t>KJAR: Em şehîdên 9’ê Gulanê bibîrtînin</w:t>
        <w:br/>
        <w:t>2026-05-09</w:t>
        <w:br/>
        <w:t>193</w:t>
        <w:br/>
        <w:t>Ayşegul Dogan: Divê heyeta me dimildest bi birêz Abdullah Ocalan re</w:t>
        <w:br/>
        <w:t>hevdîtinê bike</w:t>
        <w:br/>
        <w:t>2026-05-07</w:t>
        <w:br/>
        <w:t>194</w:t>
        <w:br/>
        <w:t>Li Qamişloyê ji bo piştgiriya YPJ`ê meşa girseyî</w:t>
        <w:br/>
        <w:t>2026-05-06</w:t>
        <w:br/>
        <w:t>195</w:t>
        <w:br/>
        <w:t>Endama Navenda Jineolojî Malda Kûsa hat bîranîn</w:t>
        <w:br/>
        <w:t>2026-05-05</w:t>
        <w:br/>
        <w:t>196</w:t>
        <w:br/>
        <w:t>KJK’ê banga piştgirî û xwedîderketina li Kampanyaya YPJ’ê kir</w:t>
        <w:br/>
        <w:t>2026-05-04</w:t>
        <w:br/>
        <w:t>197</w:t>
        <w:br/>
        <w:t>Jineke Êzidî ya hatibû rizgarkirin gihişte şengalê</w:t>
        <w:br/>
        <w:t>2026-05-04</w:t>
        <w:br/>
        <w:t>Rûpel 7 ji 626</w:t>
        <w:br/>
        <w:t>198</w:t>
        <w:br/>
        <w:t>TAJÊ tevlî pêngava ‘Em YPJ ne’ bû</w:t>
        <w:br/>
        <w:t>2026-05-03</w:t>
        <w:br/>
        <w:t>199</w:t>
        <w:br/>
        <w:t>Nêrgiz Mihemedî krîza dil derbas kir</w:t>
        <w:br/>
        <w:t>2026-05-03</w:t>
        <w:br/>
        <w:t>200</w:t>
        <w:br/>
        <w:t>Platforma Jinên Rojhilatê Kurdistanê-Jîna hat damezrandin</w:t>
        <w:br/>
        <w:t>2026-05-01</w:t>
        <w:br/>
        <w:t>201</w:t>
        <w:br/>
        <w:t>KJK: Bêyî azadiya jinê têkoşîna azadî û kedê temam nabe</w:t>
        <w:br/>
        <w:t>2026-05-01</w:t>
        <w:br/>
        <w:t>202</w:t>
        <w:br/>
        <w:t>YPJ nasnameya şehîd Zîlan Kobanê eşkere kir</w:t>
        <w:br/>
        <w:t>2026-04-29</w:t>
        <w:br/>
        <w:t>203</w:t>
        <w:br/>
        <w:t>Arzû Karaman: Pêvajoya AŞtî û Civaka Demokratîk ji bo jinan hêviyek</w:t>
        <w:br/>
        <w:t>mezin e</w:t>
        <w:br/>
        <w:t>2026-04-29</w:t>
        <w:br/>
        <w:t>204</w:t>
        <w:br/>
        <w:t>Li Bursayê jineke din hat kuştin</w:t>
        <w:br/>
        <w:t>2026-04-29</w:t>
        <w:br/>
        <w:t>205</w:t>
        <w:br/>
        <w:t>Suheyla El-Esem: Bêyî jinan di cihê biryarê de li Sûrî guhertinek baş</w:t>
        <w:br/>
        <w:t>çênabe</w:t>
        <w:br/>
        <w:t>2026-04-29</w:t>
        <w:br/>
        <w:t>206</w:t>
        <w:br/>
        <w:t>Konferansa Jinan a Rêveberiya Xwecihî ya DEM Partiyê tê lidarxistin</w:t>
        <w:br/>
        <w:t>2026-04-29</w:t>
        <w:br/>
        <w:t>207</w:t>
        <w:br/>
        <w:t>Halîde Turkoglû: Em ê têkoşîna rêxistinkirî ya jinan mezin bikin</w:t>
        <w:br/>
        <w:t>2026-04-29</w:t>
        <w:br/>
        <w:t>208</w:t>
        <w:br/>
        <w:t>Li Stenbolê li dijî tundiyê 2’ê Gulanê dê meşek bê lidarxistin</w:t>
        <w:br/>
        <w:t>2026-04-29</w:t>
        <w:br/>
        <w:t>209</w:t>
        <w:br/>
        <w:t>Aktîvîst Sewsen şoman bi peyamekê piştgirî da YPJ’ê</w:t>
        <w:br/>
        <w:t>2026-04-29</w:t>
        <w:br/>
        <w:t>210</w:t>
        <w:br/>
        <w:t>Li Başûrê Kurdistanê festîvalên çandî ji bo jinan bûne derfetên nû ên kar</w:t>
        <w:br/>
        <w:t>2026-04-28</w:t>
        <w:br/>
        <w:t>211</w:t>
        <w:br/>
        <w:t>Xelatgira Nobelê Nêrgiz Mihemedî nayê dermankirin</w:t>
        <w:br/>
        <w:t>2026-04-27</w:t>
        <w:br/>
        <w:t>212</w:t>
        <w:br/>
        <w:t>Trump ji nişka ve biryara xwe guhert: Serdana krîtîk a li Pakistanê hat</w:t>
        <w:br/>
        <w:t>betalkirin</w:t>
        <w:br/>
        <w:t>2026-04-26</w:t>
        <w:br/>
        <w:t>213</w:t>
        <w:br/>
        <w:t>Bernameya Kampanyaya piştgiriya YPJ’ê</w:t>
        <w:br/>
        <w:t>2026-04-26</w:t>
        <w:br/>
        <w:t>214</w:t>
        <w:br/>
        <w:t>Çalakvaneke Sûdanî: YPJ’ê ji bo gelê xwe gelek bedel da</w:t>
        <w:br/>
        <w:t>2026-04-26</w:t>
        <w:br/>
        <w:t>215</w:t>
        <w:br/>
        <w:t>Kampanyaya Piştgiriya YPJ’ê hat destpêkirin</w:t>
        <w:br/>
        <w:t>2026-04-26</w:t>
        <w:br/>
        <w:t>216</w:t>
        <w:br/>
        <w:t>Newroz Uysal: Li dijî jinan şerê taybet tê meşandin</w:t>
        <w:br/>
        <w:t>2026-04-23</w:t>
        <w:br/>
        <w:t>217</w:t>
        <w:br/>
        <w:t>Kongra Star ji bo Zeyneb Celalyan daxuyaniyek da</w:t>
        <w:br/>
        <w:t>2026-04-23</w:t>
        <w:br/>
        <w:t>218</w:t>
        <w:br/>
        <w:t>Şervana Hêza Jinan a Ermen şehîd Talar hat oxirkirin</w:t>
        <w:br/>
        <w:t>2026-04-21</w:t>
        <w:br/>
        <w:t>219</w:t>
        <w:br/>
        <w:t>YRJŞê têkildarî Roja Rojnamegeriya Kurdî semînerek da</w:t>
        <w:br/>
        <w:t>2026-04-20</w:t>
        <w:br/>
        <w:t>220</w:t>
        <w:br/>
        <w:t>Kongra Star li bajarê Dirbêsiyê civîn li dar xist</w:t>
        <w:br/>
        <w:t>2026-04-20</w:t>
        <w:br/>
        <w:t>221</w:t>
        <w:br/>
        <w:t>YPJ: Rêzgirtina têkoşîna jinan pîvanekî mirovî û gerdûnî ye</w:t>
        <w:br/>
        <w:t>2026-04-20</w:t>
        <w:br/>
        <w:t>222</w:t>
        <w:br/>
        <w:t>Hêza Jinan a Ermen şehadeta şervanekê ragihand</w:t>
        <w:br/>
        <w:t>2026-04-20</w:t>
        <w:br/>
        <w:t>223</w:t>
        <w:br/>
        <w:t>Li Silêmaniyê serdana gora şehîd Xezal Mewlan hat kirin</w:t>
        <w:br/>
        <w:t>2026-04-18</w:t>
        <w:br/>
        <w:t>224</w:t>
        <w:br/>
        <w:t>Ofîsa Jinan a MSD`ê panelek li dar xist</w:t>
        <w:br/>
        <w:t>2026-04-18</w:t>
        <w:br/>
        <w:t>225</w:t>
        <w:br/>
        <w:t>Jinek ji aliyê hevjînê xwe ve hat qetilkirin</w:t>
        <w:br/>
        <w:t>2026-04-18</w:t>
        <w:br/>
        <w:t>Rûpel 8 ji 626</w:t>
        <w:br/>
        <w:t>226</w:t>
        <w:br/>
        <w:t>Yekitiya Jinên Ciwan li ser zayendperestiyê panelek Ii dar xist</w:t>
        <w:br/>
        <w:t>2026-04-16</w:t>
        <w:br/>
        <w:t>227</w:t>
        <w:br/>
        <w:t>YPJ: Hevêryên me Tolîn Tolhildan û Hela Serêkaniyê şehîd bûn</w:t>
        <w:br/>
        <w:t>2026-04-14</w:t>
        <w:br/>
        <w:t>228</w:t>
        <w:br/>
        <w:t>Zeynep Cansiz jiyana xwe ji dest da</w:t>
        <w:br/>
        <w:t>2026-04-13</w:t>
        <w:br/>
        <w:t>229</w:t>
        <w:br/>
        <w:t>Li Hesekê û Til temir dayika Uwêş hat bi bîranîn</w:t>
        <w:br/>
        <w:t>2026-04-11</w:t>
        <w:br/>
        <w:t>230</w:t>
        <w:br/>
        <w:t>Salvegera 33”</w:t>
      </w:r>
    </w:p>
    <w:p>
      <w:r>
        <w:rPr>
          <w:b/>
        </w:rPr>
        <w:t xml:space="preserve">Circumpositional Citation: </w:t>
      </w:r>
      <w:r>
        <w:t>• Frame: « di xeteriyê de »</w:t>
      </w:r>
    </w:p>
    <w:p>
      <w:r>
        <w:rPr>
          <w:i/>
        </w:rPr>
        <w:t xml:space="preserve">  Sentence: “2026-04-08</w:t>
        <w:br/>
        <w:t>233</w:t>
        <w:br/>
        <w:t>YPJ’ê nasnameya 3’ê şervanên xwe eşkere kir</w:t>
        <w:br/>
        <w:t>2026-04-07</w:t>
        <w:br/>
        <w:t>234</w:t>
        <w:br/>
        <w:t>Deklarasyona encamnameyê ya Konferansa “AŞtî bê me nabe” hate</w:t>
        <w:br/>
        <w:t>eşkerekirin</w:t>
        <w:br/>
        <w:t>2026-04-07</w:t>
        <w:br/>
        <w:t>235</w:t>
        <w:br/>
        <w:t>PAJK: Ji bo azadiya fîzîkî ya Rêber Apo wê têkoşîna me bidome</w:t>
        <w:br/>
        <w:t>2026-04-04</w:t>
        <w:br/>
        <w:t>236</w:t>
        <w:br/>
        <w:t>YPJ’ê salvegera 14’an a damezrandian xwe pîroz kir</w:t>
        <w:br/>
        <w:t>2026-04-03</w:t>
        <w:br/>
        <w:t>237</w:t>
        <w:br/>
        <w:t>Salvegera damezrandina YPJ’ê</w:t>
        <w:br/>
        <w:t>2026-04-03</w:t>
        <w:br/>
        <w:t>238</w:t>
        <w:br/>
        <w:t>YRJŞê êrişa li dijî rojnamevanan li Çelebiyê şermezar kir</w:t>
        <w:br/>
        <w:t>2026-04-02</w:t>
        <w:br/>
        <w:t>239</w:t>
        <w:br/>
        <w:t>KJK: Di 4’ê Nîsanê de em qada dagirin</w:t>
        <w:br/>
        <w:t>2026-04-02</w:t>
        <w:br/>
        <w:t>240</w:t>
        <w:br/>
        <w:t>YPJ’ê têkildarî hevdîtina li şamê daxuyanî da</w:t>
        <w:br/>
        <w:t>2026-04-02</w:t>
        <w:br/>
        <w:t>241</w:t>
        <w:br/>
        <w:t>KJAR: 4’ê Nîsanê roja azadî û vejînê ye</w:t>
        <w:br/>
        <w:t>2026-04-02</w:t>
        <w:br/>
        <w:t>242</w:t>
        <w:br/>
        <w:t>Civîna şandeya YPJ a bi Wezîrê Parastinê re bi dawî bû</w:t>
        <w:br/>
        <w:t>2026-04-01</w:t>
        <w:br/>
        <w:t>243</w:t>
        <w:br/>
        <w:t>Ji bo Nêrgiz Mihemedî banga lezgîn: Jiyana wê di xeteriyê de ye</w:t>
        <w:br/>
        <w:t>2026-04-01</w:t>
        <w:br/>
        <w:t>244</w:t>
        <w:br/>
        <w:t>Şandeya YPJ`ê li şamê ye</w:t>
        <w:br/>
        <w:t>2026-04-01</w:t>
        <w:br/>
        <w:t>245</w:t>
        <w:br/>
        <w:t>Endama Konseya Rêveber a KJK’ê Çîgdem Dogû 4’ê Nîsanê rojbûna</w:t>
        <w:br/>
        <w:t>Rêber Apo pîroz kir</w:t>
        <w:br/>
        <w:t>2026-04-01</w:t>
        <w:br/>
        <w:t>246</w:t>
        <w:br/>
        <w:t>YPJ`ê nasnameya 3 şehîdan eşkere kir</w:t>
        <w:br/>
        <w:t>2026-03-29</w:t>
        <w:br/>
        <w:t>247</w:t>
        <w:br/>
        <w:t>Li Reqayê cenazeyê jinekê hat dîtin</w:t>
        <w:br/>
        <w:t>2026-03-29</w:t>
        <w:br/>
        <w:t>248</w:t>
        <w:br/>
        <w:t>Şandeya Jinan a ji Hindistanê serdana mala Rêber Apo ya li Amarayê kir</w:t>
        <w:br/>
        <w:t>2026-03-28</w:t>
        <w:br/>
        <w:t>249</w:t>
        <w:br/>
        <w:t>Yekitiya Jinên Suryan pêşangehek vekir</w:t>
        <w:br/>
        <w:t>2026-03-25</w:t>
        <w:br/>
        <w:t>250</w:t>
        <w:br/>
        <w:t>Li Hemayê cenazeya jinekê hat dîtin</w:t>
        <w:br/>
        <w:t>2026-03-23</w:t>
        <w:br/>
        <w:t>251</w:t>
        <w:br/>
        <w:t>Kongra Star Cejna Newroz û Remezanê pîroz kir</w:t>
        <w:br/>
        <w:t>2026-03-20</w:t>
        <w:br/>
        <w:t>252</w:t>
        <w:br/>
        <w:t>Kampanyaya Kongra Star bi dawî bû</w:t>
        <w:br/>
        <w:t>2026-03-19</w:t>
        <w:br/>
        <w:t>253</w:t>
        <w:br/>
        <w:t>KJK’ê bi boneya Newrozê daxuyaniyek da</w:t>
        <w:br/>
        <w:t>2026-03-19</w:t>
        <w:br/>
        <w:t>254</w:t>
        <w:br/>
        <w:t>Encamnameya konferansa Kongra Star</w:t>
        <w:br/>
        <w:t>2026-03-17</w:t>
        <w:br/>
        <w:t>Rûpel 9 ji 626</w:t>
        <w:br/>
        <w:t>255</w:t>
        <w:br/>
        <w:t>Konferansa jinan a li ser mijarên “siyaset, hiqûq, parastin, entegrasyon”</w:t>
        <w:br/>
        <w:t>dest pê kir</w:t>
        <w:br/>
        <w:t>2026-03-17</w:t>
        <w:br/>
        <w:t>256</w:t>
        <w:br/>
        <w:t>Jina bi berxwedana xwe di bîra mirovan de ma: Besê Anûş</w:t>
        <w:br/>
        <w:t>2026-03-17</w:t>
        <w:br/>
        <w:t>257</w:t>
        <w:br/>
        <w:t>KJAR’ê ji bo Zeynep Celaliyan name ji Meclîsa Federal a Almanya re şand</w:t>
        <w:br/>
        <w:t>2026-03-14</w:t>
        <w:br/>
        <w:t>258</w:t>
        <w:br/>
        <w:t>Kongra Star ji bo girtî û windahiyan kampanya da destpêkirin</w:t>
        <w:br/>
        <w:t>2026-03-12</w:t>
        <w:br/>
        <w:t>259</w:t>
        <w:br/>
        <w:t>YPJ: Salih Muslim pîvanên welatparêziya rasteqîn e</w:t>
        <w:br/>
        <w:t>2026-03-12</w:t>
        <w:br/>
        <w:t>260</w:t>
        <w:br/>
        <w:t>Li Dirbêsiyê peykerê ‘kezî’ hat danîn</w:t>
        <w:br/>
        <w:t>2026-03-09</w:t>
        <w:br/>
        <w:t>261</w:t>
        <w:br/>
        <w:t>8’ê Adarê bû navê berxwedana jinan – ŞEHREZAD XELAT</w:t>
        <w:br/>
        <w:t>2026-03-09</w:t>
        <w:br/>
        <w:t>262</w:t>
        <w:br/>
        <w:t>Ji Rêber Abdullah Ocalan peyama 8’ê Adarê</w:t>
        <w:br/>
        <w:t>2026-03-08</w:t>
        <w:br/>
        <w:t>263</w:t>
        <w:br/>
        <w:t>Gerîlayên YJA Starê 8’ê Adarê pîroz kir</w:t>
        <w:br/>
        <w:t>2026-03-08</w:t>
        <w:br/>
        <w:t>264</w:t>
        <w:br/>
        <w:t>MSD: 8’ê Adarê li hemû Jinên cîhanê pîroz be</w:t>
        <w:br/>
        <w:t>2026-03-08</w:t>
        <w:br/>
        <w:t>265</w:t>
        <w:br/>
        <w:t>Yekgirtina NEDA: Dengê jinan wê bilind bimîne heta ku azadî pêk were</w:t>
        <w:br/>
        <w:t>2026-03-07</w:t>
        <w:br/>
        <w:t>266</w:t>
        <w:br/>
        <w:t>“8`ê Adarê roja nûkirina soza berdewamiya têkoşîna li dijî tundiiyê ye”</w:t>
        <w:br/>
        <w:t>2026-03-07</w:t>
        <w:br/>
        <w:t>267</w:t>
        <w:br/>
        <w:t>Kongra Star li Lubnanê banga xurtkirina beşdariya siyasî û civakî ya jinan</w:t>
        <w:br/>
        <w:t>kir</w:t>
        <w:br/>
        <w:t>2026-03-07</w:t>
        <w:br/>
        <w:t>268</w:t>
        <w:br/>
        <w:t>Hevseroka MSD: Gerek Jin hevpara sazkirina biryaran be</w:t>
        <w:br/>
        <w:t>2026-03-07</w:t>
        <w:br/>
        <w:t>269</w:t>
        <w:br/>
        <w:t>Sibê li 4 bajaran çalakiyên 8’ê Adarê li dar dikevin</w:t>
        <w:br/>
        <w:t>2026-03-07</w:t>
        <w:br/>
        <w:t>270</w:t>
        <w:br/>
        <w:t>Ji rêxistinên hiqûqî peyam: Bila 8’ê Adarê bibe çiraya aştiyê</w:t>
        <w:br/>
        <w:t>2026-03-07</w:t>
        <w:br/>
        <w:t>271</w:t>
        <w:br/>
        <w:t>Ji Rêber Apo name: Jin dikarin bi awayekî çalaktir di vê pêvajoyê de bilîzin</w:t>
        <w:br/>
        <w:t>2026-03-07</w:t>
        <w:br/>
        <w:t>272</w:t>
        <w:br/>
        <w:t>Rêxistinên jinan yên Rojhilatê Kurdistanê ji bo 8’ê Adarê peyamek dan</w:t>
        <w:br/>
        <w:t>2026-03-06</w:t>
        <w:br/>
        <w:t>273</w:t>
        <w:br/>
        <w:t>Rêber Abdullah Ocalan ji bo 8’ê Adarê danezanek amade kir</w:t>
        <w:br/>
        <w:t>2026-03-06</w:t>
        <w:br/>
        <w:t>274</w:t>
        <w:br/>
        <w:t>Kongra Star bi boneya roja 8’ê Adarê daxuyaniyek weşand</w:t>
        <w:br/>
        <w:t>2026-03-06</w:t>
        <w:br/>
        <w:t>275</w:t>
        <w:br/>
        <w:t>Dayika AŞtiyê qeza derbas kir: Rewşa wê gran e</w:t>
        <w:br/>
        <w:t>2026-03-05</w:t>
        <w:br/>
        <w:t>276</w:t>
        <w:br/>
        <w:t>KJAR: Bi rihê 8’ê Adarê xwe rêxistin bikin</w:t>
        <w:br/>
        <w:t>2026-03-05</w:t>
        <w:br/>
        <w:t>277</w:t>
        <w:br/>
        <w:t>NY: Kujerên Yenar Mihemed ceza bikin</w:t>
        <w:br/>
        <w:t>2026-03-05</w:t>
        <w:br/>
        <w:t>278</w:t>
        <w:br/>
        <w:t>YPJŞê nasnameya fermandareke şehîd aşkera kir</w:t>
        <w:br/>
        <w:t>2026-03-04</w:t>
        <w:br/>
        <w:t>279</w:t>
        <w:br/>
        <w:t>Li Kobanê têkildarî 8’ê Adarê semînerek li dar ket</w:t>
        <w:br/>
        <w:t>2026-03-04</w:t>
        <w:br/>
        <w:t>280</w:t>
        <w:br/>
        <w:t>Kongra Star qetilkirina Yenar Mihemed şermezar kir</w:t>
        <w:br/>
        <w:t>2026-03-03</w:t>
        <w:br/>
        <w:t>281</w:t>
        <w:br/>
        <w:t>Seroka Rêxistina azadiya jinan a Iraqê hat kuştin</w:t>
        <w:br/>
        <w:t>2026-03-02</w:t>
        <w:br/>
        <w:t>282</w:t>
        <w:br/>
        <w:t>Depoyên genim ên Hesekê bi keziyên sembolîk hatin xemilandin</w:t>
        <w:br/>
        <w:t>2026-03-02</w:t>
        <w:br/>
        <w:t>283</w:t>
        <w:br/>
        <w:t>Yekîtiya Jinên Kurd komcivîn li dar xist</w:t>
        <w:br/>
        <w:t>2026-03-02</w:t>
        <w:br/>
        <w:t>Rûpel 10 ji 626</w:t>
        <w:br/>
        <w:t>284</w:t>
        <w:br/>
        <w:t>KJK’ê pêngava ‘Niha dema jinan e’ da destpêkirin</w:t>
        <w:br/>
        <w:t>2026-03-02</w:t>
        <w:br/>
        <w:t>285</w:t>
        <w:br/>
        <w:t>Bi boneya 8’ê Adarê bajar tên xemilandin</w:t>
        <w:br/>
        <w:t>2026-03-01</w:t>
        <w:br/>
        <w:t>286</w:t>
        <w:br/>
        <w:t>Kongra Star daxwaza berdana dîlgirtiyan kir</w:t>
        <w:br/>
        <w:t>2026-03-01</w:t>
        <w:br/>
        <w:t>287</w:t>
        <w:br/>
        <w:t>Li Kobanê jin ji bo piştgiriya YPJ`ê meşiyan</w:t>
        <w:br/>
        <w:t>2026-03-01</w:t>
        <w:br/>
        <w:t>288</w:t>
        <w:br/>
        <w:t>YPJ: Hevrê Diljîn û Rûken bûn remza jiyana azad</w:t>
        <w:br/>
        <w:t>2026-02-28</w:t>
        <w:br/>
        <w:t>289</w:t>
        <w:br/>
        <w:t>Y”</w:t>
      </w:r>
    </w:p>
    <w:p>
      <w:r>
        <w:rPr>
          <w:b/>
        </w:rPr>
        <w:t xml:space="preserve">Circumpositional Citation: </w:t>
      </w:r>
      <w:r>
        <w:t>• Frame: « di destûra Sûriyeyê de »</w:t>
      </w:r>
    </w:p>
    <w:p>
      <w:r>
        <w:rPr>
          <w:i/>
        </w:rPr>
        <w:t xml:space="preserve">  Sentence: “RŞê têkildarî planên li dijî şengalê hişyarî da</w:t>
        <w:br/>
        <w:t>2026-02-27</w:t>
        <w:br/>
        <w:t>290</w:t>
        <w:br/>
        <w:t>Rojnamevan Îlaya Mihemed li Îranê hat binçavkirin</w:t>
        <w:br/>
        <w:t>2026-02-26</w:t>
        <w:br/>
        <w:t>291</w:t>
        <w:br/>
        <w:t>Li Îranê dîmenê tundiya li dijî jinekê hate weşandin</w:t>
        <w:br/>
        <w:t>2026-02-25</w:t>
        <w:br/>
        <w:t>292</w:t>
        <w:br/>
        <w:t>Ji meşa Hesekê peyama “YPJ’ê nasnameya me ye”</w:t>
        <w:br/>
        <w:t>2026-02-24</w:t>
        <w:br/>
        <w:t>293</w:t>
        <w:br/>
        <w:t>Di meşa piştgiriya YPJ’ê de: Em yekitiya xwe xurt bikin û destkeftiyên xwe</w:t>
        <w:br/>
        <w:t>biparêzin</w:t>
        <w:br/>
        <w:t>2026-02-24</w:t>
        <w:br/>
        <w:t>294</w:t>
        <w:br/>
        <w:t>KJK’ê ji bo şengalê bang kir</w:t>
        <w:br/>
        <w:t>2026-02-23</w:t>
        <w:br/>
        <w:t>295</w:t>
        <w:br/>
        <w:t>Nûnera MSD’ê a Misrê Leyla Mûsa behsa rewşa dawî ya li Sûriyê kir</w:t>
        <w:br/>
        <w:t>2026-02-23</w:t>
        <w:br/>
        <w:t>296</w:t>
        <w:br/>
        <w:t>Jinên Kurd wê li Amedê “Civîna Yekîtiya Neteweyî” li dar bixin</w:t>
        <w:br/>
        <w:t>2026-02-20</w:t>
        <w:br/>
        <w:t>297</w:t>
        <w:br/>
        <w:t>Nûnera Kongra Star li zanîngeha jinan a Kolombiyayê semîner da</w:t>
        <w:br/>
        <w:t>2026-02-20</w:t>
        <w:br/>
        <w:t>298</w:t>
        <w:br/>
        <w:t>Kongra Star têkildarî dorpêça li ser Kobanê daxuyaniyek da</w:t>
        <w:br/>
        <w:t>2026-02-19</w:t>
        <w:br/>
        <w:t>299</w:t>
        <w:br/>
        <w:t>Nûnera Kongra Star serdana Kolombiyayê kir</w:t>
        <w:br/>
        <w:t>2026-02-19</w:t>
        <w:br/>
        <w:t>300</w:t>
        <w:br/>
        <w:t>Bernameya çalakiyên 8`ê Adarê eşkera bû</w:t>
        <w:br/>
        <w:t>2026-02-18</w:t>
        <w:br/>
        <w:t>301</w:t>
        <w:br/>
        <w:t>Ji bo misogerkirina mafên jinan di destûra Sûriyeyê de kampanyayekê dest</w:t>
        <w:br/>
        <w:t>pê kir</w:t>
        <w:br/>
        <w:t>2026-02-18</w:t>
        <w:br/>
        <w:t>302</w:t>
        <w:br/>
        <w:t>Şandeya jinan a ji Rojava hevdîtinan li Amerîkaya Latîn pêk tîne</w:t>
        <w:br/>
        <w:t>2026-02-17</w:t>
        <w:br/>
        <w:t>303</w:t>
        <w:br/>
        <w:t>Kongreya Star komploya 15`ê Sibatê şermezar kir</w:t>
        <w:br/>
        <w:t>2026-02-15</w:t>
        <w:br/>
        <w:t>304</w:t>
        <w:br/>
        <w:t>Evîn Încîr: Dema ku cîhan dudil bû hêzên Kurd li Rojava li cihê xwe man</w:t>
        <w:br/>
        <w:t>2026-02-11</w:t>
        <w:br/>
        <w:t>305</w:t>
        <w:br/>
        <w:t>Ji Meclisa Jinan a PYD’ê banga “Erkên xwe bi cih bînin, dorpêçê rakin”</w:t>
        <w:br/>
        <w:t>2026-02-08</w:t>
        <w:br/>
        <w:t>306</w:t>
        <w:br/>
        <w:t>TJK-E’yê li hemberî weşanên dijminê jinan bertek nîşan da</w:t>
        <w:br/>
        <w:t>2026-02-07</w:t>
        <w:br/>
        <w:t>307</w:t>
        <w:br/>
        <w:t>Jinên Kobanî ji bo parastina destkeftiyên şoreşê meşiyan</w:t>
        <w:br/>
        <w:t>2026-02-07</w:t>
        <w:br/>
        <w:t>308</w:t>
        <w:br/>
        <w:t>Li Holendayê jineke Kurdek dibe Wezîra Parastinê</w:t>
        <w:br/>
        <w:t>2026-02-07</w:t>
        <w:br/>
        <w:t>309</w:t>
        <w:br/>
        <w:t>Li başûrê Tirbespiyê jinek hat kuştin</w:t>
        <w:br/>
        <w:t>2026-02-06</w:t>
        <w:br/>
        <w:t>310</w:t>
        <w:br/>
        <w:t>YPJ: Hevrê Hêvî Amûdê şehîd bû</w:t>
        <w:br/>
        <w:t>2026-02-05</w:t>
        <w:br/>
        <w:t>311</w:t>
        <w:br/>
        <w:t>Şandeya Fransayî serdana YPJ’ê kir</w:t>
        <w:br/>
        <w:t>2026-02-03</w:t>
        <w:br/>
        <w:t>312</w:t>
        <w:br/>
        <w:t>Li taxek Qamişloyê jinan tabûrek ava kir</w:t>
        <w:br/>
        <w:t>2026-02-02</w:t>
        <w:br/>
        <w:t>Rûpel 11 ji 626</w:t>
        <w:br/>
        <w:t>313</w:t>
        <w:br/>
        <w:t>Şandeyeke Firansî serdana Kongra Star kir</w:t>
        <w:br/>
        <w:t>2026-02-02</w:t>
        <w:br/>
        <w:t>314</w:t>
        <w:br/>
        <w:t>Kongra Star ji bo piştgiriya meşa ‘Jin Rojava Diparêzin’ mîtîng li dar xist</w:t>
        <w:br/>
        <w:t>2026-01-31</w:t>
        <w:br/>
        <w:t>315</w:t>
        <w:br/>
        <w:t>Kongra Star provokasyon şermezar kir û banga xurtkirina jiyana hevbeş</w:t>
        <w:br/>
        <w:t>kir</w:t>
        <w:br/>
        <w:t>2026-01-31</w:t>
        <w:br/>
        <w:t>316</w:t>
        <w:br/>
        <w:t>Şandeya Weqfa VIM serdana Kongra Star kir</w:t>
        <w:br/>
        <w:t>2026-01-31</w:t>
        <w:br/>
        <w:t>317</w:t>
        <w:br/>
        <w:t>YPJŞê nasnameyên 2 şehîdan eşkera kirin</w:t>
        <w:br/>
        <w:t>2026-01-29</w:t>
        <w:br/>
        <w:t>318</w:t>
        <w:br/>
        <w:t>Jinan gotinên nefretê û bêrêziya li hemberî jinên şoreşger şermezar kirin</w:t>
        <w:br/>
        <w:t>2026-01-29</w:t>
        <w:br/>
        <w:t>319</w:t>
        <w:br/>
        <w:t>Kongra Star: Di 31’ê Çileyê de qadên cîhanê veguherînin qadên</w:t>
        <w:br/>
        <w:t>berxwedanê</w:t>
        <w:br/>
        <w:t>2026-01-29</w:t>
        <w:br/>
        <w:t>320</w:t>
        <w:br/>
        <w:t>KJK: Li Rojava û Îranê gel li dijî qirkirinê dîrokê dinivîsin</w:t>
        <w:br/>
        <w:t>2026-01-29</w:t>
        <w:br/>
        <w:t>321</w:t>
        <w:br/>
        <w:t>Ji YRJŞê bang: Divê kanalên tundiya li dijî jinan teşwîq dikin hesab bidin</w:t>
        <w:br/>
        <w:t>2026-01-28</w:t>
        <w:br/>
        <w:t>322</w:t>
        <w:br/>
        <w:t>Peyama şehîd Sîdar Efrîn: şoreşa Rojava ji bo cîhanê bû mînakek</w:t>
        <w:br/>
        <w:t>2026-01-28</w:t>
        <w:br/>
        <w:t>323</w:t>
        <w:br/>
        <w:t>Kongra Star: Em ê Rojava biparêzin</w:t>
        <w:br/>
        <w:t>2026-01-28</w:t>
        <w:br/>
        <w:t>324</w:t>
        <w:br/>
        <w:t>Jinan li dijî êrişan çalakiyek li dar xist</w:t>
        <w:br/>
        <w:t>2026-01-27</w:t>
        <w:br/>
        <w:t>325</w:t>
        <w:br/>
        <w:t>PJAK: Berxwedana li Rojava wê bi yekîtiya netewî biser bikeve</w:t>
        <w:br/>
        <w:t>2026-01-26</w:t>
        <w:br/>
        <w:t>326</w:t>
        <w:br/>
        <w:t>Desteya Jinan: Em ê heta dawiyê parastina ax û welatê xwe bikin</w:t>
        <w:br/>
        <w:t>2026-01-26</w:t>
        <w:br/>
        <w:t>327</w:t>
        <w:br/>
        <w:t>YPJ: Kiryarên herî kirêt li hember jinan pêk hatin</w:t>
        <w:br/>
        <w:t>2026-01-23</w:t>
        <w:br/>
        <w:t>328</w:t>
        <w:br/>
        <w:t>Hêzên Ewlekariya Hundirîn-Jin berxwedana jinên şêxmeqsûd û EŞrefiyê</w:t>
        <w:br/>
        <w:t>silav kir</w:t>
        <w:br/>
        <w:t>2026-01-13</w:t>
        <w:br/>
        <w:t>329</w:t>
        <w:br/>
        <w:t>Bihar Mûnzir: şervanên Jin bi têkoşîna xwe wêneyê Jinê li herêm û cîhanê</w:t>
        <w:br/>
        <w:t>guhert</w:t>
        <w:br/>
        <w:t>2026-01-13</w:t>
        <w:br/>
        <w:t>330</w:t>
        <w:br/>
        <w:t>Dayikên AŞtiyê li Enqereyê bang kirin: Bila Hakan Fîdan îstîfa bike</w:t>
        <w:br/>
        <w:t>2026-01-13</w:t>
        <w:br/>
        <w:t>331</w:t>
        <w:br/>
        <w:t>Meclisa Jinan a PYD`ê: Bêdengî tê wateya tevkariyê lihevkirinê</w:t>
        <w:br/>
        <w:t>2026-01-13</w:t>
        <w:br/>
        <w:t>332</w:t>
        <w:br/>
        <w:t>PJAK’ê bi daxuyaniyekê helwesta hovane a Îranê şermwzar kir</w:t>
        <w:br/>
        <w:t>2026-01-12</w:t>
        <w:br/>
        <w:t>333</w:t>
        <w:br/>
        <w:t>Li dijî kiryarên hovane divê her kesên xwedî wijdan rabin ser piyan</w:t>
        <w:br/>
        <w:t>2026-01-12</w:t>
        <w:br/>
        <w:t>334</w:t>
        <w:br/>
        <w:t>Fermandariya YPJ’ê pêkanîna li hemberî cenazeyê endameke Hêzên</w:t>
        <w:br/>
        <w:t>Ewlekariya şermezar kir</w:t>
        <w:br/>
        <w:t>2026-01-11</w:t>
        <w:br/>
        <w:t>335</w:t>
        <w:br/>
        <w:t>5 tevgerên jinan êrişên li dijî xwepêşandêran şermezar kirin</w:t>
        <w:br/>
        <w:t>2026-01-07</w:t>
        <w:br/>
        <w:t>336</w:t>
        <w:br/>
        <w:t>DBP’ê 3 siyasetmedarên jin ên li Silopiyayê şehîd bûn bi bîr anî</w:t>
        <w:br/>
        <w:t>2026-01-04</w:t>
        <w:br/>
        <w:t>337</w:t>
        <w:br/>
        <w:t>Leyla Qereman behsa guhertinên siyasî li Sûriyê di sala 2025’an de kir</w:t>
        <w:br/>
        <w:t>2026-01-03</w:t>
        <w:br/>
        <w:t>338</w:t>
        <w:br/>
        <w:t>Hunermend Mehsa Zareî li Kirmanşanê hate binçavkirin</w:t>
        <w:br/>
        <w:t>2026-01-03</w:t>
        <w:br/>
        <w:t>Rûpel 12 ji 626</w:t>
        <w:br/>
        <w:t>339</w:t>
        <w:br/>
        <w:t>Kombûna Zenûbiya: Êrişên li dijî xwepêşandêran gefê li aştiya navxweyî</w:t>
        <w:br/>
        <w:t>dixwin</w:t>
        <w:br/>
        <w:t>2025-12-30</w:t>
        <w:br/>
        <w:t>340</w:t>
        <w:br/>
        <w:t>Reqa-Meclisa Jin a PYD’ê civîna xwe ya salane li dar xist</w:t>
        <w:br/>
        <w:t>2025-12-28</w:t>
        <w:br/>
        <w:t>341</w:t>
        <w:br/>
        <w:t>Li Qamişlo jinên ciwan konferansa `Jin û Rêbertî` li dar xistin</w:t>
        <w:br/>
        <w:t>2025-12-28</w:t>
        <w:br/>
        <w:t>342</w:t>
        <w:br/>
        <w:t>Li Reqayê 2 jinên sûcê qetilkirinê û şelandinê kirine hatin girtin</w:t>
        <w:br/>
        <w:t>2025-12-24</w:t>
        <w:br/>
        <w:t>343</w:t>
        <w:br/>
        <w:t>KJK’ê şehîdên komkujiya 23’ê Kanûnê ya li Parîsê bi bîr anî</w:t>
        <w:br/>
        <w:t>2025-12-23</w:t>
        <w:br/>
        <w:t>344</w:t>
        <w:br/>
        <w:t>Li Helebê panelek derbarê mafê Jinan de hat lidarxistin</w:t>
        <w:br/>
        <w:t>2025-12-22</w:t>
        <w:br/>
        <w:t>345</w:t>
        <w:br/>
        <w:t>Parêzer Beşîra Cemaledîn li ser siberoja jinên li Sûriyê hişyarî da</w:t>
        <w:br/>
        <w:t>2025-12-22</w:t>
        <w:br/>
        <w:t>346</w:t>
        <w:br/>
        <w:t>Koordînasyona Jinan a MSD’ê xebatên xwe yê salê nirxandin</w:t>
        <w:br/>
        <w:t>2025-12-21</w:t>
        <w:br/>
        <w:t>347</w:t>
        <w:br/>
        <w:t>Desteya jinan a Dêrazorê civîna xwe ya salê li dae xist</w:t>
        <w:br/>
        <w:t>2025-12-21</w:t>
        <w:br/>
        <w:t>348</w:t>
        <w:br/>
        <w:t>Meclîsa ÎŞtar êrişa li dijî Leyla Zana şermezar kir</w:t>
        <w:br/>
        <w:t>2025-12-21</w:t>
        <w:br/>
        <w:t>349</w:t>
        <w:br/>
        <w:t>Li Hesekê Kongra Star kuştina şêrîn Osê şermezar kir</w:t>
        <w:br/>
        <w:t>2025-12-20</w:t>
        <w:br/>
        <w:t>350</w:t>
        <w:br/>
        <w:t>Platforma Yekîtiya Jinên Kurd a Ewropayê êrîşa li ser Leyla Zana</w:t>
        <w:br/>
        <w:t>Şermezar kir</w:t>
        <w:br/>
        <w:t>2025-12-20</w:t>
        <w:br/>
        <w:t>351</w:t>
        <w:br/>
        <w:t>Koordînasyona KJK’ê êrişa li hemberî Leyla Zana şermezar kir</w:t>
        <w:br/>
        <w:t>2025-12-19</w:t>
        <w:br/>
        <w:t>352</w:t>
        <w:br/>
        <w:t>Eyşe şan li ser gora xwe ya li Amedê hate bibîranîn</w:t>
        <w:br/>
        <w:t>2025-12-18</w:t>
        <w:br/>
        <w:t>353</w:t>
        <w:br/>
        <w:t>Dayikên AŞtiyê dorpêça li ser şêxmeqsûd û EŞrefiyê şermezar kir</w:t>
        <w:br/>
        <w:t>2025-12-18</w:t>
        <w:br/>
        <w:t>354</w:t>
        <w:br/>
        <w:t>Li gorî hin raporan rewşa jinan yên li Girtîgeha Evîn gelekî xirabe</w:t>
        <w:br/>
        <w:t>2025-12-18</w:t>
        <w:br/>
        <w:t>355</w:t>
        <w:br/>
        <w:t>Jiyaneke bi têkoşînê û zehmetiyan dagirtî: Eyşe şan</w:t>
        <w:br/>
        <w:t>2025-12-18</w:t>
        <w:br/>
        <w:t>356</w:t>
        <w:br/>
        <w:t>Li Cindirêsê jineke ciwan bi guleyan hat kuştin</w:t>
        <w:br/>
        <w:t>2025-12-18</w:t>
        <w:br/>
        <w:t>357</w:t>
        <w:br/>
        <w:t>Li Qamişloyê pirtûka “Serpêhatiyên Jineke Kurd” hat îmzekirin</w:t>
        <w:br/>
        <w:t>2025-12-16</w:t>
        <w:br/>
        <w:t>358</w:t>
        <w:br/>
        <w:t>Eyşe şan wê li Amedê bi çalakiyên cihêreng were bibîranîn</w:t>
        <w:br/>
        <w:t>2025-12-16</w:t>
        <w:br/>
        <w:t>359</w:t>
        <w:br/>
        <w:t>1”</w:t>
      </w:r>
    </w:p>
    <w:p>
      <w:r>
        <w:rPr>
          <w:b/>
        </w:rPr>
        <w:t xml:space="preserve">Circumpositional Citation: </w:t>
      </w:r>
      <w:r>
        <w:t>• Frame: « di salekê de »</w:t>
      </w:r>
    </w:p>
    <w:p>
      <w:r>
        <w:rPr>
          <w:i/>
        </w:rPr>
        <w:t xml:space="preserve">  Sentence: “tê lidarxistin</w:t>
        <w:br/>
        <w:t>2025-12-05</w:t>
        <w:br/>
        <w:t>374</w:t>
        <w:br/>
        <w:t>Li Qamişloyê pêşangeha hunerên jinan</w:t>
        <w:br/>
        <w:t>2025-12-04</w:t>
        <w:br/>
        <w:t>375</w:t>
        <w:br/>
        <w:t>Îro meclisa Jinan a Dêrezorê civîna salê li dar xist</w:t>
        <w:br/>
        <w:t>2025-12-01</w:t>
        <w:br/>
        <w:t>376</w:t>
        <w:br/>
        <w:t>Şêra Osê: Tundiya siyasî li dijî jinên Sûrî didome</w:t>
        <w:br/>
        <w:t>2025-12-01</w:t>
        <w:br/>
        <w:t>377</w:t>
        <w:br/>
        <w:t>Jina Êzidî ya hat rizgarkirin li şengalê hate pêşwazîkirin</w:t>
        <w:br/>
        <w:t>2025-11-30</w:t>
        <w:br/>
        <w:t>378</w:t>
        <w:br/>
        <w:t>Rejîma Îranê di salekê de 44 jin bi dar ve kirin</w:t>
        <w:br/>
        <w:t>2025-11-29</w:t>
        <w:br/>
        <w:t>379</w:t>
        <w:br/>
        <w:t>Kongra Star şehîd şîlan û hevrêyên wê bi bîr anîn</w:t>
        <w:br/>
        <w:t>2025-11-29</w:t>
        <w:br/>
        <w:t>380</w:t>
        <w:br/>
        <w:t>Bi boneya 25’ê Mijdarê de turnovaya futbolê ya jinên ciwan</w:t>
        <w:br/>
        <w:t>2025-11-28</w:t>
        <w:br/>
        <w:t>381</w:t>
        <w:br/>
        <w:t>Li Rimêlanê semînerek li ser têkoşîna li dijî tundiya li ser jinan hat</w:t>
        <w:br/>
        <w:t>lidarxistin</w:t>
        <w:br/>
        <w:t>2025-11-27</w:t>
        <w:br/>
        <w:t>382</w:t>
        <w:br/>
        <w:t>Li Reqayê panelek li ser tundiya li ser jinan hat dayîn</w:t>
        <w:br/>
        <w:t>2025-11-26</w:t>
        <w:br/>
        <w:t>383</w:t>
        <w:br/>
        <w:t>Nivîsgeha jinan a meclisa giştî ya Helebê civîna salane li dar xist</w:t>
        <w:br/>
        <w:t>2025-11-26</w:t>
        <w:br/>
        <w:t>384</w:t>
        <w:br/>
        <w:t>Îran: Di salekê de 110 jin hatin kuştin</w:t>
        <w:br/>
        <w:t>2025-11-26</w:t>
        <w:br/>
        <w:t>385</w:t>
        <w:br/>
        <w:t>Li Mexmûrê bi boneya 25’ê Mijdarê meşekî girseyî hat lidarxistin</w:t>
        <w:br/>
        <w:t>2025-11-25</w:t>
        <w:br/>
        <w:t>386</w:t>
        <w:br/>
        <w:t>Yekîneya jin û nivîsgeha hişbir û sûc ya NY raporek nû weşand</w:t>
        <w:br/>
        <w:t>2025-11-25</w:t>
        <w:br/>
        <w:t>387</w:t>
        <w:br/>
        <w:t>Rêber Apo bi boneya 25’ê Mijdarê peyam weşand</w:t>
        <w:br/>
        <w:t>2025-11-25</w:t>
        <w:br/>
        <w:t>388</w:t>
        <w:br/>
        <w:t>Koordînasyona Kongra Star: Li dijî desthilatê hêza xwe bikin yek</w:t>
        <w:br/>
        <w:t>2025-11-25</w:t>
        <w:br/>
        <w:t>389</w:t>
        <w:br/>
        <w:t>Performansa salekê ya saziyên jinan: Nêzî 30 hezar çalakî û perwerde</w:t>
        <w:br/>
        <w:t>2025-11-25</w:t>
        <w:br/>
        <w:t>390</w:t>
        <w:br/>
        <w:t>Li Dirbêsiyê panelek hat lidarxistin</w:t>
        <w:br/>
        <w:t>2025-11-23</w:t>
        <w:br/>
        <w:t>391</w:t>
        <w:br/>
        <w:t>Zarîn Kobanê: Têkoşîna ji bo jiyaneke azad pêwîst e were xurtkirin</w:t>
        <w:br/>
        <w:t>2025-11-22</w:t>
        <w:br/>
        <w:t>392</w:t>
        <w:br/>
        <w:t>Li Helebê çalakiyên Têkoşîna li dijî Tundiya li ser Jinan didomin</w:t>
        <w:br/>
        <w:t>2025-11-21</w:t>
        <w:br/>
        <w:t>393</w:t>
        <w:br/>
        <w:t>Li herêmê di bin kontrola hikumeta veguhêz de tundiya li dijî jinê</w:t>
        <w:br/>
        <w:t>2025-11-21</w:t>
        <w:br/>
        <w:t>394</w:t>
        <w:br/>
        <w:t>YJK-S’ê bernameya 25’ê Mijdarê eşkere kir</w:t>
        <w:br/>
        <w:t>2025-11-20</w:t>
        <w:br/>
        <w:t>395</w:t>
        <w:br/>
        <w:t>KJK’ê bi nêzbûna 25’ê Mijdarê daxuyaniyek weşand</w:t>
        <w:br/>
        <w:t>2025-11-20</w:t>
        <w:br/>
        <w:t>Rûpel 14 ji 626</w:t>
        <w:br/>
        <w:t>396</w:t>
        <w:br/>
        <w:t>Bîlançoya binpêkirinên li dijî jinan ên li herêmên dagirkirî</w:t>
        <w:br/>
        <w:t>2025-11-20</w:t>
        <w:br/>
        <w:t>397</w:t>
        <w:br/>
        <w:t>Li Parîsê li dijî tundiya li ser Jinê pêşangeh hat vekirin</w:t>
        <w:br/>
        <w:t>2025-11-19</w:t>
        <w:br/>
        <w:t>398</w:t>
        <w:br/>
        <w:t>Rewşa jinên Sûriyeyê mijara çalakiyên 25şê Mijdarê bû</w:t>
        <w:br/>
        <w:t>2025-11-19</w:t>
        <w:br/>
        <w:t>399</w:t>
        <w:br/>
        <w:t>Îlham Ehmed: Pirsgirêka jinan rasterast bandorê li ser aştiya civakî dike</w:t>
        <w:br/>
        <w:t>2025-11-19</w:t>
        <w:br/>
        <w:t>400</w:t>
        <w:br/>
        <w:t>Çalakiyên 25’ê Mijdarê: Li bajarê Amûdê dewreyeke perwerdeyê hat vekirin</w:t>
        <w:br/>
        <w:t>2025-11-18</w:t>
        <w:br/>
        <w:t>401</w:t>
        <w:br/>
        <w:t>Kongra Star ji bo endama TJA Bêrîvan Kutlu peyamek sersaxiyê weşand</w:t>
        <w:br/>
        <w:t>2025-11-18</w:t>
        <w:br/>
        <w:t>402</w:t>
        <w:br/>
        <w:t>Şêra Osê: Temînata çareseriya kirîza Sûriyê ne navendîbûn e</w:t>
        <w:br/>
        <w:t>2025-11-18</w:t>
        <w:br/>
        <w:t>403</w:t>
        <w:br/>
        <w:t>Jineke ji Hesekê ji xwezayê dermanan çêdike û êşa nexweşan sivik dike</w:t>
        <w:br/>
        <w:t>2025-11-17</w:t>
        <w:br/>
        <w:t>404</w:t>
        <w:br/>
        <w:t>Tundiya li dijî jinan li herêmên Hikumeta Veguhêz a Sûriyê zêde dibe</w:t>
        <w:br/>
        <w:t>2025-11-16</w:t>
        <w:br/>
        <w:t>405</w:t>
        <w:br/>
        <w:t>Li Lubnanê di çarçoveya çalakiyên 25şê Mijdarê de panelek hate lidarxistin</w:t>
        <w:br/>
        <w:t>2025-11-16</w:t>
        <w:br/>
        <w:t>406</w:t>
        <w:br/>
        <w:t>Li Sûdanê destdirêjî li 32 jinan hat kirin</w:t>
        <w:br/>
        <w:t>2025-11-16</w:t>
        <w:br/>
        <w:t>407</w:t>
        <w:br/>
        <w:t>Jinek kuştî di mala xwe de hat dîtin</w:t>
        <w:br/>
        <w:t>2025-11-15</w:t>
        <w:br/>
        <w:t>408</w:t>
        <w:br/>
        <w:t>Jinên Bakur û Rojhilatê Sûriyeyê starta çalakiyên 25’ê Mijdarê dan</w:t>
        <w:br/>
        <w:t>2025-11-15</w:t>
        <w:br/>
        <w:t>409</w:t>
        <w:br/>
        <w:t>Di saziyên xizmetguzarî û şaredariyan de rola jinan</w:t>
        <w:br/>
        <w:t>2025-11-15</w:t>
        <w:br/>
        <w:t>410</w:t>
        <w:br/>
        <w:t>Semîra El Ezîz: Hişmendiya rejîma Bais û Hikumeta Veguhêz hemen e</w:t>
        <w:br/>
        <w:t>2025-11-12</w:t>
        <w:br/>
        <w:t>411</w:t>
        <w:br/>
        <w:t>Dayê Xanê 847 rojin ji bo azadiya Rêber Apo di çalakiyan de ye</w:t>
        <w:br/>
        <w:t>2025-11-12</w:t>
        <w:br/>
        <w:t>412</w:t>
        <w:br/>
        <w:t>Jinan nenavendîbûnê nîqaş kir</w:t>
        <w:br/>
        <w:t>2025-11-11</w:t>
        <w:br/>
        <w:t>413</w:t>
        <w:br/>
        <w:t>Li Reqayê panela rola jinan di avakirina Sûriyeya demokratîk de hat</w:t>
        <w:br/>
        <w:t>lidarxistin</w:t>
        <w:br/>
        <w:t>2025-11-10</w:t>
        <w:br/>
        <w:t>414</w:t>
        <w:br/>
        <w:t>Li bajarên Cizîrê çalakiyên curbicur ên têkoşîna dijî tundiya ser jinan</w:t>
        <w:br/>
        <w:t>2025-11-09</w:t>
        <w:br/>
        <w:t>415</w:t>
        <w:br/>
        <w:t>Li Amûdê Meclisa Jinan a PYD’ê rêbazên têkoşîna li dijî tundiyê nîqaş kir</w:t>
        <w:br/>
        <w:t>2025-11-09</w:t>
        <w:br/>
        <w:t>416</w:t>
        <w:br/>
        <w:t>Nûnertiyên Kongra Star û PYD’ê piştgiriya kampanyaya Sûriyeke</w:t>
        <w:br/>
        <w:t>demokratîk kirin</w:t>
        <w:br/>
        <w:t>2025-11-08</w:t>
        <w:br/>
        <w:t>417</w:t>
        <w:br/>
        <w:t>Tedawiya Zeyneb Celaliyan tê astengkirin</w:t>
        <w:br/>
        <w:t>2025-11-08</w:t>
        <w:br/>
        <w:t>418</w:t>
        <w:br/>
        <w:t>Konferansa 4”</w:t>
      </w:r>
    </w:p>
    <w:p>
      <w:r>
        <w:rPr>
          <w:b/>
        </w:rPr>
        <w:t xml:space="preserve">Circumpositional Citation: </w:t>
      </w:r>
      <w:r>
        <w:t>• Frame: « di siberoja Sûriyeyê de »</w:t>
      </w:r>
    </w:p>
    <w:p>
      <w:r>
        <w:rPr>
          <w:i/>
        </w:rPr>
        <w:t xml:space="preserve">  Sentence: “ya YRJ’ê li Qamişlo tê lidarxistin</w:t>
        <w:br/>
        <w:t>2025-11-08</w:t>
        <w:br/>
        <w:t>419</w:t>
        <w:br/>
        <w:t>Çalakvana Îranî Minoo Rouzeddar hat binçavkirin</w:t>
        <w:br/>
        <w:t>2025-11-07</w:t>
        <w:br/>
        <w:t>420</w:t>
        <w:br/>
        <w:t>Jinên Ciwan bi daxwaza azadiya Rêber Apo panelek li dar rxist</w:t>
        <w:br/>
        <w:t>2025-11-06</w:t>
        <w:br/>
        <w:t>421</w:t>
        <w:br/>
        <w:t>Yek ji Fermandarê YPJ’ê Emîra Mihemed têkildarî rola jin a di Sûriyê axivî</w:t>
        <w:br/>
        <w:t>2025-11-06</w:t>
        <w:br/>
        <w:t>422</w:t>
        <w:br/>
        <w:t>Di bin ala YPJ de jinên Sûrî ji bo azadî, edalet û wekheviyê dibin yek</w:t>
        <w:br/>
        <w:t>2025-11-05</w:t>
        <w:br/>
        <w:t>423</w:t>
        <w:br/>
        <w:t>YPJ û Meclisa Jinan a PYD’ê komxebatek li dar xist</w:t>
        <w:br/>
        <w:t>2025-11-05</w:t>
        <w:br/>
        <w:t>424</w:t>
        <w:br/>
        <w:t>Kongra Star ji bo jinên El-Faşêrê bang kir: Em bi we re ne</w:t>
        <w:br/>
        <w:t>2025-11-05</w:t>
        <w:br/>
        <w:t>Rûpel 15 ji 626</w:t>
        <w:br/>
        <w:t>425</w:t>
        <w:br/>
        <w:t>Jinên Zenûbiya civînek girseyî li Dêra Zorê organîze kir</w:t>
        <w:br/>
        <w:t>2025-11-04</w:t>
        <w:br/>
        <w:t>426</w:t>
        <w:br/>
        <w:t>Foruma 2’yemîn a ’Jiyana Azad’ tê lidarxistin</w:t>
        <w:br/>
        <w:t>2025-11-04</w:t>
        <w:br/>
        <w:t>427</w:t>
        <w:br/>
        <w:t>Yekîtiya Mamosteyên Kurd cezayên rejîma Îranê li ser mamosteyan</w:t>
        <w:br/>
        <w:t>Şermezar kir</w:t>
        <w:br/>
        <w:t>2025-11-04</w:t>
        <w:br/>
        <w:t>428</w:t>
        <w:br/>
        <w:t>TJA deklarasyona 25’ê Mijdarê eşkere kir</w:t>
        <w:br/>
        <w:t>2025-11-03</w:t>
        <w:br/>
        <w:t>429</w:t>
        <w:br/>
        <w:t>Fermandariya Giştî ya YPJ’ê nasnameya şehîd Zeyneb Tekoşîn</w:t>
        <w:br/>
        <w:t>eşkerekir</w:t>
        <w:br/>
        <w:t>2025-11-03</w:t>
        <w:br/>
        <w:t>430</w:t>
        <w:br/>
        <w:t>Li Îranê 15 sal cezayê girtîgehê li mamoste Furug Xusrevî hate birîn</w:t>
        <w:br/>
        <w:t>2025-11-03</w:t>
        <w:br/>
        <w:t>431</w:t>
        <w:br/>
        <w:t>YRJ dê konferansa xwe ya 4’emîn li dar bixe</w:t>
        <w:br/>
        <w:t>2025-11-03</w:t>
        <w:br/>
        <w:t>432</w:t>
        <w:br/>
        <w:t>Meclîsa Jinan a Nûjîn banga tevlîbûna meşa Kolnê kir</w:t>
        <w:br/>
        <w:t>2025-11-02</w:t>
        <w:br/>
        <w:t>433</w:t>
        <w:br/>
        <w:t>Li Helebê jinan banga azadiya Rêber Apo kirin</w:t>
        <w:br/>
        <w:t>2025-11-02</w:t>
        <w:br/>
        <w:t>434</w:t>
        <w:br/>
        <w:t>Jineke Efrînî bi karê dirûtinê debara jiyana xwe li koçberiyê dike</w:t>
        <w:br/>
        <w:t>2025-11-02</w:t>
        <w:br/>
        <w:t>435</w:t>
        <w:br/>
        <w:t>Jinek din ya Kurd ji aliyê hêzên Îran ve hat binçavkirin</w:t>
        <w:br/>
        <w:t>2025-11-01</w:t>
        <w:br/>
        <w:t>436</w:t>
        <w:br/>
        <w:t>Werîşe Muradî: Kobanê cihê heqîqeta mirovî ye</w:t>
        <w:br/>
        <w:t>2025-11-01</w:t>
        <w:br/>
        <w:t>437</w:t>
        <w:br/>
        <w:t>Zubeyde Zumrut: 27 sal e ev têkoşîna azadiyê tê dayîn</w:t>
        <w:br/>
        <w:t>2025-10-31</w:t>
        <w:br/>
        <w:t>438</w:t>
        <w:br/>
        <w:t>Koordînasyona Jinan a MSD’ê banga pêşxistina rola jinan kir</w:t>
        <w:br/>
        <w:t>2025-10-31</w:t>
        <w:br/>
        <w:t>439</w:t>
        <w:br/>
        <w:t>Cezayê darvekirinê li ser girtiya siyasî ya kurd şerîfe Mihemedî hat</w:t>
        <w:br/>
        <w:t>betalkirin</w:t>
        <w:br/>
        <w:t>2025-10-30</w:t>
        <w:br/>
        <w:t>440</w:t>
        <w:br/>
        <w:t>Kombûna Jinan a Zenûbiya semînerek li ser penceşêra memikan da</w:t>
        <w:br/>
        <w:t>2025-10-29</w:t>
        <w:br/>
        <w:t>441</w:t>
        <w:br/>
        <w:t>Jina kurd Zîlan li Kamyaranê hat girtin</w:t>
        <w:br/>
        <w:t>2025-10-29</w:t>
        <w:br/>
        <w:t>442</w:t>
        <w:br/>
        <w:t>Kongra Star: Hêvî Silêman 30 sal bê navber û bê westan têkoşiya</w:t>
        <w:br/>
        <w:t>2025-10-29</w:t>
        <w:br/>
        <w:t>443</w:t>
        <w:br/>
        <w:t>Jina têkoşer Hêvî Silêman koça dawî kir</w:t>
        <w:br/>
        <w:t>2025-10-28</w:t>
        <w:br/>
        <w:t>444</w:t>
        <w:br/>
        <w:t>Girîngiya rola jinan di siberoja Sûriyeyê de hat gotûbêjkirin</w:t>
        <w:br/>
        <w:t>2025-10-28</w:t>
        <w:br/>
        <w:t>445</w:t>
        <w:br/>
        <w:t>TJK-F: 8’ê Mijdarê em ê bibin lehiya azadiyê</w:t>
        <w:br/>
        <w:t>2025-10-27</w:t>
        <w:br/>
        <w:t>446</w:t>
        <w:br/>
        <w:t>Pasdarên Îranê jinek Kurd qetilkirin</w:t>
        <w:br/>
        <w:t>2025-10-27</w:t>
        <w:br/>
        <w:t>447</w:t>
        <w:br/>
        <w:t>Li Mexmûrê şehîd Bêrîtan hat bibîranîn</w:t>
        <w:br/>
        <w:t>2025-10-26</w:t>
        <w:br/>
        <w:t>448</w:t>
        <w:br/>
        <w:t>Konferansa sêyemîn ya Meclisa Jinên Malbatên şehîdan bi dawî bû</w:t>
        <w:br/>
        <w:t>2025-10-25</w:t>
        <w:br/>
        <w:t>449</w:t>
        <w:br/>
        <w:t>Meclisa Jin a Malbatên şehîdan Konferansa xwe ya 3’an li dar dixe</w:t>
        <w:br/>
        <w:t>2025-10-25</w:t>
        <w:br/>
        <w:t>450</w:t>
        <w:br/>
        <w:t>Li Amûdê û Helebê şehîd Bêrîtan hat bibîranîn</w:t>
        <w:br/>
        <w:t>2025-10-25</w:t>
        <w:br/>
        <w:t>451</w:t>
        <w:br/>
        <w:t>PAJK: Em ê mîna Bêrîtan têkoşîna xwe ya azadiyê mezin bikin</w:t>
        <w:br/>
        <w:t>2025-10-24</w:t>
        <w:br/>
        <w:t>452</w:t>
        <w:br/>
        <w:t>Li Almanyayê 5 penaberên Sûriyayî destdirêjî li keçeke nûhatî kir</w:t>
        <w:br/>
        <w:t>2025-10-24</w:t>
        <w:br/>
        <w:t>Rûpel 16 ji 626</w:t>
        <w:br/>
        <w:t>453</w:t>
        <w:br/>
        <w:t>Komîteya Jinan a NCRI’yê: Li Îranê çar rojan carekê jinek tê darvekirin</w:t>
        <w:br/>
        <w:t>2025-10-24</w:t>
        <w:br/>
        <w:t>454</w:t>
        <w:br/>
        <w:t>Jinên koçber tevî êş û zehmetiyan jî bi hêviya vegerek bi ewle ne</w:t>
        <w:br/>
        <w:t>2025-10-24</w:t>
        <w:br/>
        <w:t>455</w:t>
        <w:br/>
        <w:t>Li Dêra Zorê civînek diyalogê hat li darxistin</w:t>
        <w:br/>
        <w:t>2025-10-23</w:t>
        <w:br/>
        <w:t>456</w:t>
        <w:br/>
        <w:t>Şehîd Bêrîtan li Kobanê hat bibîranîn</w:t>
        <w:br/>
        <w:t>2025-10-23</w:t>
        <w:br/>
        <w:t>457</w:t>
        <w:br/>
        <w:t>Kombûna Jinan a Zenûbiya di 814 civînan de bi 11 hezar jinan re civiya</w:t>
        <w:br/>
        <w:t>2025-10-23</w:t>
        <w:br/>
        <w:t>458</w:t>
        <w:br/>
        <w:t>Kombûna Jinan a Zenûbiya: Bêyî jinan Sûriyeyeke demokratîk ava nabe</w:t>
        <w:br/>
        <w:t>2025-10-22</w:t>
        <w:br/>
        <w:t>459</w:t>
        <w:br/>
        <w:t>Komeke jinên Efrîn û şehbayê li Qamişlo projeyek bi navê zehterê vekir</w:t>
        <w:br/>
        <w:t>2025-10-21</w:t>
        <w:br/>
        <w:t>460</w:t>
        <w:br/>
        <w:t>Şandeyek jinên Serêkaniyê vegera bi ewle bi Ilham Ehmed re nîqşa kir</w:t>
        <w:br/>
        <w:t>2025-10-19</w:t>
        <w:br/>
        <w:t>461</w:t>
        <w:br/>
        <w:t>Li Qamişlo Jinên Ciwan yê PYD’ê panêlek li dar xist</w:t>
        <w:br/>
        <w:t>2025-10-19</w:t>
        <w:br/>
        <w:t>462</w:t>
        <w:br/>
        <w:t>Li Siweydayê rola jinan a di avakirina aştiyê de hat nîqaşkirin</w:t>
        <w:br/>
        <w:t>2025-10-19</w:t>
        <w:br/>
        <w:t>463</w:t>
        <w:br/>
        <w:t>Kombûna Jinan a Zenûbiya êriş şermezar kir</w:t>
        <w:br/>
        <w:t>2025-10-19</w:t>
        <w:br/>
        <w:t>464</w:t>
        <w:br/>
        <w:t>Rojhilat Efrîn rewşa YPJ’ê di mijara Entegerasyonê de nirxand</w:t>
        <w:br/>
        <w:t>2025-10-18</w:t>
        <w:br/>
        <w:t>465</w:t>
        <w:br/>
        <w:t>Kombûna Jinan a Zenûbiya: Êriş îradeya me naşikîne</w:t>
        <w:br/>
        <w:t>2025-10-18</w:t>
        <w:br/>
        <w:t>466</w:t>
        <w:br/>
        <w:t>Dadgeha Îranê ji bo cezayê qemçiyê gazî Ateş şakeremî kir</w:t>
        <w:br/>
        <w:t>2025-10-18</w:t>
        <w:br/>
        <w:t>467</w:t>
        <w:br/>
        <w:t>Malbatên şehîdan daxwaza azadiya fîzîkî ya Rêber Abdullah Ocalan kir</w:t>
        <w:br/>
        <w:t>2025-10-16</w:t>
        <w:br/>
        <w:t>468</w:t>
        <w:br/>
        <w:t>Koordînasyona Jinan a Partiyên Siyasî civiya</w:t>
        <w:br/>
        <w:t>2025-10-16</w:t>
        <w:br/>
        <w:t>469</w:t>
        <w:br/>
        <w:t>YPJ’ê nasnameya fermandarekî xwe eşkere kir</w:t>
        <w:br/>
        <w:t>2025-10-15</w:t>
        <w:br/>
        <w:t>470</w:t>
        <w:br/>
        <w:t>Kombûna Jinan a Zenûbiya hemleya xwe bi dawî kir</w:t>
        <w:br/>
        <w:t>2025-10-14</w:t>
        <w:br/>
        <w:t>471</w:t>
        <w:br/>
        <w:t>Têkildarî penceşêra memikan 2 çalakî hatin lidarxistin</w:t>
        <w:br/>
        <w:t>2025-10-14</w:t>
        <w:br/>
        <w:t>472</w:t>
        <w:br/>
        <w:t>Tendirustiya girtiya Kurd Zeyneb Celaliyan nebaşe</w:t>
        <w:br/>
        <w:t>2025-10-14</w:t>
        <w:br/>
        <w:t>473</w:t>
        <w:br/>
        <w:t>Ji 2 jinan agahî nayê wergirtin</w:t>
        <w:br/>
        <w:t>2025-10-13</w:t>
        <w:br/>
        <w:t>474</w:t>
        <w:br/>
        <w:t>Avaşîn Misto: Tevlîbûna ciwan û jinan di nava şoreşa me de bi wate ye</w:t>
        <w:br/>
        <w:t>2025-10-13</w:t>
        <w:br/>
        <w:t>475</w:t>
        <w:br/>
        <w:t>Ji bo Pexşan Ezîzî kampanya îmzeyan hat destpêkirin</w:t>
        <w:br/>
        <w:t>2025-10-13</w:t>
        <w:br/>
        <w:t>476</w:t>
        <w:br/>
        <w:t>Zêdetirî du mehin agahî ji Yelda Îmamdostî nayê girtin</w:t>
        <w:br/>
        <w:t>2025-10-13</w:t>
        <w:br/>
        <w:t>477</w:t>
        <w:br/>
        <w:t>Zaroktiya di nav zêrê spî û xewnên paşxistî de</w:t>
        <w:br/>
        <w:t>2025-10-13</w:t>
        <w:br/>
        <w:t>478</w:t>
        <w:br/>
        <w:t>Jinên Cilaxa hebûna kujerê jinan di nava hikumeta veguhêz de şermezar</w:t>
        <w:br/>
        <w:t>kirin</w:t>
        <w:br/>
        <w:t>2025-10-13</w:t>
        <w:br/>
        <w:t>479</w:t>
        <w:br/>
        <w:t>MSD’ê ezmûna jinên ji Bakur û Rojhilatê Sûriyeyê li Amerîkayê pêşkêş kir</w:t>
        <w:br/>
        <w:t>2025-10-12</w:t>
        <w:br/>
        <w:t>480</w:t>
        <w:br/>
        <w:t>Endamên Partiya Sûriya pêşerojê şehîd Hevrîn Xelef bi bîr anî</w:t>
        <w:br/>
        <w:t>2025-10-12</w:t>
        <w:br/>
        <w:t>481</w:t>
        <w:br/>
        <w:t>Parlamentera DEM Partiyê Bêrîtan Guneş Altin têkildajrî rapora TJA’ê</w:t>
        <w:br/>
        <w:t>axivî</w:t>
        <w:br/>
        <w:t>2025-10-12</w:t>
        <w:br/>
        <w:t>Rûpel 17 ji 626</w:t>
        <w:br/>
        <w:t>482</w:t>
        <w:br/>
        <w:t>YRJ’ê Dilîşan Îbiş û Hogir Mihemed bi bîr anîn</w:t>
        <w:br/>
        <w:t>2025-10-12</w:t>
        <w:br/>
        <w:t>483</w:t>
        <w:br/>
        <w:t>Kongra Star daxwaza azadiya fîzîkî ya Rêber Abdullah Ocalan kir</w:t>
        <w:br/>
        <w:t>2025-10-11</w:t>
        <w:br/>
        <w:t>484</w:t>
        <w:br/>
        <w:t>Jinan name ji Rêber Abdullah Ocalan re nîvisandin</w:t>
        <w:br/>
        <w:t>2025-10-11</w:t>
        <w:br/>
        <w:t>485</w:t>
        <w:br/>
        <w:t>Xelata AŞtiyê ya Nobelê da Maria Corina Machado ya Venezuelayî</w:t>
        <w:br/>
        <w:t>2025-10-10</w:t>
        <w:br/>
        <w:t>486</w:t>
        <w:br/>
        <w:t>Li Barcelonayê pêşengeha jinên têkoşer hat vekirin</w:t>
        <w:br/>
        <w:t>2025-10-09</w:t>
        <w:br/>
        <w:t>487</w:t>
        <w:br/>
        <w:t>Jinên Zenûbiya di salvegera 27şan a komployê de daxuyaniyek da</w:t>
        <w:br/>
        <w:t>2025-10-09</w:t>
        <w:br/>
        <w:t>488</w:t>
        <w:br/>
        <w:t>44 jin tev li Hêzên Ewlekariya Hundirîn bûn</w:t>
        <w:br/>
        <w:t>2025-10-09</w:t>
        <w:br/>
        <w:t>489</w:t>
        <w:br/>
        <w:t>Koordînasyona Jinan civîna xwe ya asayî li dar xist</w:t>
        <w:br/>
        <w:t>2025-10-08</w:t>
        <w:br/>
        <w:t>490</w:t>
        <w:br/>
        <w:t>Malên Jinan li Hesekê banga azadiya fizîkî ya Rêber Abullah Ocalan kir</w:t>
        <w:br/>
        <w:t>2025-10-08</w:t>
        <w:br/>
        <w:t>491</w:t>
        <w:br/>
        <w:t>KJK’ê derbarê komploya navnetwî ya 9’ê Cotmehê daxuyaniyek da</w:t>
        <w:br/>
        <w:t>2025-10-08</w:t>
        <w:br/>
        <w:t>492</w:t>
        <w:br/>
        <w:t>Meclisa Jin a PYD qonaxa 6’ emîn a çalakiyan ragihand</w:t>
        <w:br/>
        <w:t>2025-10-08</w:t>
        <w:br/>
        <w:t>493</w:t>
        <w:br/>
        <w:t>Li ser şopa Gurbetellî Ersoz em perdeya tarîtiyê radikin</w:t>
        <w:br/>
        <w:t>2025-10-07</w:t>
        <w:br/>
        <w:t>494</w:t>
        <w:br/>
        <w:t>YRJŞê Roja Rojnamegeriya Jinên Kurd û rojnamevan Gurbetllî Ersoz bi bîr</w:t>
        <w:br/>
        <w:t>anî</w:t>
        <w:br/>
        <w:t>2025-10-07</w:t>
        <w:br/>
        <w:t>495</w:t>
        <w:br/>
        <w:t>Jinan li Enqereyê daxwaza azadiya fîzîkî ya Rêber Apo kirin</w:t>
        <w:br/>
        <w:t>2025-10-06</w:t>
        <w:br/>
        <w:t>496</w:t>
        <w:br/>
        <w:t>Jinên li Holê doza mafê hêviyê ji bo Rêber Abdullah Ocalan kir</w:t>
        <w:br/>
        <w:t>2025-10-06</w:t>
        <w:br/>
        <w:t>497</w:t>
        <w:br/>
        <w:t>Çîgdem Dogû: Gelek girîng e ku jin bi rengê komunal bi hev re bijîn</w:t>
        <w:br/>
        <w:t>2025-10-06</w:t>
        <w:br/>
        <w:t>498</w:t>
        <w:br/>
        <w:t>38 jin li Rojhilat û Îranê hatin darvekirin</w:t>
        <w:br/>
        <w:t>2025-10-05</w:t>
        <w:br/>
        <w:t>499</w:t>
        <w:br/>
        <w:t>Kongreya Star bi daxuyaniyekî komploya navneteweyî şermezar kir</w:t>
        <w:br/>
        <w:t>2025-10-05</w:t>
        <w:br/>
        <w:t>500</w:t>
        <w:br/>
        <w:t>Komîteya Dîplomasiya Hevpar a Kurdistanê piştgirî da meşa jinan</w:t>
        <w:br/>
        <w:t>2025-10-05</w:t>
        <w:br/>
        <w:t>501</w:t>
        <w:br/>
        <w:t>Nagîhan Akarsel li Mexmûrê hat bîranîn</w:t>
        <w:br/>
        <w:t>2025-10-05</w:t>
        <w:br/>
        <w:t>502</w:t>
        <w:br/>
        <w:t>Li Helebê şehîd Nagîhan Akarsel hate bibîranîn</w:t>
        <w:br/>
        <w:t>2025-10-04</w:t>
        <w:br/>
        <w:t>503</w:t>
        <w:br/>
        <w:t>Hevdîtinên şandeya jinan bi dawî kir</w:t>
        <w:br/>
        <w:t>2025-10-04</w:t>
        <w:br/>
        <w:t>504</w:t>
        <w:br/>
        <w:t>Pexşan Ezîzî: Divê DYE dev ji komkujiyan berde</w:t>
        <w:br/>
        <w:t>2025-10-04</w:t>
        <w:br/>
        <w:t>505</w:t>
        <w:br/>
        <w:t>Navenda Têkîliyên Derve yên Jinên Kurd Nagîhan Akarsel bi bîr anî</w:t>
        <w:br/>
        <w:t>2025-10-04</w:t>
        <w:br/>
        <w:t>506</w:t>
        <w:br/>
        <w:t>Jin gihaştin Amarayê: Divê Rêber Apo azad bibe”</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hatin binçavkirin »</w:t>
      </w:r>
    </w:p>
    <w:p>
      <w:r>
        <w:rPr>
          <w:i/>
        </w:rPr>
        <w:t xml:space="preserve">  Sentence: “RONAHÎ TV - JIN</w:t>
        <w:br/>
        <w:t>Pêrist Û Naveroka Temam A Nûçeyan (999 Nûçeyên Bi Kurmancî)</w:t>
        <w:br/>
        <w:t>Pêrist / Table of Contents</w:t>
        <w:br/>
        <w:t>#</w:t>
        <w:br/>
        <w:t>Sernavê Nûçeyê</w:t>
        <w:br/>
        <w:t>Dîrok</w:t>
        <w:br/>
        <w:t>1</w:t>
        <w:br/>
        <w:t>Sîbel Yîgîtalp: Nirxê qanûna çarçoveyî bi gavên şênber tê pîvan</w:t>
        <w:br/>
        <w:t>2026-08-12</w:t>
        <w:br/>
        <w:t>2</w:t>
        <w:br/>
        <w:t>Li Kelarê jinekê bi guman jiyana xwe ji dest da</w:t>
        <w:br/>
        <w:t>2026-08-12</w:t>
        <w:br/>
        <w:t>3</w:t>
        <w:br/>
        <w:t>Navenda jineolojî li Misrê ji bo piştevaniya medyayê û lêkoşînên zanistî</w:t>
        <w:br/>
        <w:t>dixebit e</w:t>
        <w:br/>
        <w:t>2026-08-11</w:t>
        <w:br/>
        <w:t>4</w:t>
        <w:br/>
        <w:t>Arîfe Çinar: Ev pêşnûme destpêka serdemeke nû nîşan dide</w:t>
        <w:br/>
        <w:t>2026-08-11</w:t>
        <w:br/>
        <w:t>5</w:t>
        <w:br/>
        <w:t>Rîm El-XecarîL lS sûriyê tundiya li ser zarokan digihîje asteke xeternak</w:t>
        <w:br/>
        <w:t>2026-08-11</w:t>
        <w:br/>
        <w:t>6</w:t>
        <w:br/>
        <w:t>Jinên Elewî yên Dêrsimê: Em dixwazin ol û çanda xwe bi azadî bijîn</w:t>
        <w:br/>
        <w:t>2026-08-10</w:t>
        <w:br/>
        <w:t>7</w:t>
        <w:br/>
        <w:t>Sîma Ako: Astengiyên civakê pêşî li derketina jinan digre</w:t>
        <w:br/>
        <w:t>2026-08-10</w:t>
        <w:br/>
        <w:t>8</w:t>
        <w:br/>
        <w:t>Newroz Uysal: Gavên ku piştî qanûnê werin avêtin girîng in</w:t>
        <w:br/>
        <w:t>2026-08-10</w:t>
        <w:br/>
        <w:t>9</w:t>
        <w:br/>
        <w:t>Rejîma Îranê 15 sal ceza li jinekê birî</w:t>
        <w:br/>
        <w:t>2026-08-10</w:t>
        <w:br/>
        <w:t>10</w:t>
        <w:br/>
        <w:t>10 kesên ku gef li malbata Rojîn xwaribûn hatin binçavkirin</w:t>
        <w:br/>
        <w:t>2026-08-09</w:t>
        <w:br/>
        <w:t>11</w:t>
        <w:br/>
        <w:t>Şêrîn Ebas : Azadiya Rêber Apo şertê bingehîn e ji bo serkeftina pêvajoyê</w:t>
        <w:br/>
        <w:t>2026-08-09</w:t>
        <w:br/>
        <w:t>12</w:t>
        <w:br/>
        <w:t>Îran-cezayê girtîgehê li Azade Yakubî hat birîn</w:t>
        <w:br/>
        <w:t>2026-08-08</w:t>
        <w:br/>
        <w:t>13</w:t>
        <w:br/>
        <w:t>YRA: Rojnamevan Deniz Firat dengê medyaya azad bû</w:t>
        <w:br/>
        <w:t>2026-08-08</w:t>
        <w:br/>
        <w:t>14</w:t>
        <w:br/>
        <w:t>Denîz Firat bi kameraya xwe bû dengê jinan</w:t>
        <w:br/>
        <w:t>2026-08-08</w:t>
        <w:br/>
        <w:t>15</w:t>
        <w:br/>
        <w:t>Li Swîsreyê li ba 5 zarokên xwe li ‘kampa Deportê ye’: Çîroka koçberiyê</w:t>
        <w:br/>
        <w:t>2026-08-07</w:t>
        <w:br/>
        <w:t>16</w:t>
        <w:br/>
        <w:t>Di meha Tîrmehê de li Tirkiyeyê 25 jin hatine qetilkirin</w:t>
        <w:br/>
        <w:t>2026-08-06</w:t>
        <w:br/>
        <w:t>17</w:t>
        <w:br/>
        <w:t>Serfîraz Demîr: Pêvajo divê êdî bi gavên şênber pêş bikeve</w:t>
        <w:br/>
        <w:t>2026-08-06</w:t>
        <w:br/>
        <w:t>18</w:t>
        <w:br/>
        <w:t>Başûrê Kurdistanê-5 jin hatin kuştin û 7 bi guman mirin</w:t>
        <w:br/>
        <w:t>2026-08-06</w:t>
        <w:br/>
        <w:t>19</w:t>
        <w:br/>
        <w:t>Koma Keçên Kurdistanê li Silêmaniyê konsera xwe ya 1”</w:t>
      </w:r>
    </w:p>
    <w:p>
      <w:r>
        <w:rPr>
          <w:b/>
        </w:rPr>
        <w:t xml:space="preserve">Passive Citation: </w:t>
      </w:r>
      <w:r>
        <w:t>• Passive Complex: « hatin girtin »</w:t>
      </w:r>
    </w:p>
    <w:p>
      <w:r>
        <w:rPr>
          <w:i/>
        </w:rPr>
        <w:t xml:space="preserve">  Sentence: “lidar xist</w:t>
        <w:br/>
        <w:t>2026-08-06</w:t>
        <w:br/>
        <w:t>20</w:t>
        <w:br/>
        <w:t>Ayşe Acar Başaran: Di nava partiyan û rêveberiyên herêmî de kotaya jin</w:t>
        <w:br/>
        <w:t>ên ciwan mecbûrî ye</w:t>
        <w:br/>
        <w:t>2026-08-05</w:t>
        <w:br/>
        <w:t>21</w:t>
        <w:br/>
        <w:t>Saziya Zenûbya ji bo piştgirîkirin û pêşxistina jinan xebatek dest pê kiriye</w:t>
        <w:br/>
        <w:t>2026-08-05</w:t>
        <w:br/>
        <w:t>22</w:t>
        <w:br/>
        <w:t>Rojnamevan rastî lêpirsîna nûçeyên doza Gulîstan Doku hatin</w:t>
        <w:br/>
        <w:t>2026-08-04</w:t>
        <w:br/>
        <w:t>23</w:t>
        <w:br/>
        <w:t>Jinên Ermenî daxwaza wekheviya bêyî cudabûna olî dikin</w:t>
        <w:br/>
        <w:t>2026-08-04</w:t>
        <w:br/>
        <w:t>24</w:t>
        <w:br/>
        <w:t>Sara Reza: Daiş’ê xwest Êzdiyan tune bike</w:t>
        <w:br/>
        <w:t>2026-08-03</w:t>
        <w:br/>
        <w:t>Rûpel 1 ji 626</w:t>
        <w:br/>
        <w:t>25</w:t>
        <w:br/>
        <w:t>”Em ê ji bo dîtina jin û zarokên Êzdî têbikoşîn”</w:t>
        <w:br/>
        <w:t>2026-08-03</w:t>
        <w:br/>
        <w:t>26</w:t>
        <w:br/>
        <w:t>YPJ: Xwdîderketina li gelê Êzidî pîvana bingehîn a mirovahiyê ye</w:t>
        <w:br/>
        <w:t>2026-08-03</w:t>
        <w:br/>
        <w:t>27</w:t>
        <w:br/>
        <w:t>Gulîstan Doku – 2 polîsên din hatin girtin</w:t>
        <w:br/>
        <w:t>2026-08-02</w:t>
        <w:br/>
        <w:t>28</w:t>
        <w:br/>
        <w:t>Fermandariya Biryargeha YJŞ’ê cangoriyên fermana şengalê bi bîr anî</w:t>
        <w:br/>
        <w:t>2026-08-02</w:t>
        <w:br/>
        <w:t>29</w:t>
        <w:br/>
        <w:t>Meclisa ÎŞtar derbarê tundiyê de daxuyanî da</w:t>
        <w:br/>
        <w:t>2026-08-01</w:t>
        <w:br/>
        <w:t>30</w:t>
        <w:br/>
        <w:t>Komîsyona Jinan a KNK’ê: şengal divê bibe herêmek xweser”</w:t>
      </w:r>
    </w:p>
    <w:p>
      <w:r>
        <w:rPr>
          <w:b/>
        </w:rPr>
        <w:t xml:space="preserve">Passive Citation: </w:t>
      </w:r>
      <w:r>
        <w:t>• Passive Complex: « hatin kuştin »</w:t>
      </w:r>
    </w:p>
    <w:p>
      <w:r>
        <w:rPr>
          <w:i/>
        </w:rPr>
        <w:t xml:space="preserve">  Sentence: “2026-08-01</w:t>
        <w:br/>
        <w:t>31</w:t>
        <w:br/>
        <w:t>TJK-E: Me şengal ji bîr nekiriye û em ê nedin jibîrkirin</w:t>
        <w:br/>
        <w:t>2026-08-01</w:t>
        <w:br/>
        <w:t>32</w:t>
        <w:br/>
        <w:t>Li Îran û Rojhilat di mehekê de 26 jin hatin kuştin</w:t>
        <w:br/>
        <w:t>2026-08-01</w:t>
        <w:br/>
        <w:t>33</w:t>
        <w:br/>
        <w:t>Meclisa Jinan a PYD’ê biryara li dijî Çîçek Kobanê şermezar kir</w:t>
        <w:br/>
        <w:t>2026-07-30</w:t>
        <w:br/>
        <w:t>34</w:t>
        <w:br/>
        <w:t>Di dosya Gulistan Doku de pêşketinên nû</w:t>
        <w:br/>
        <w:t>2026-07-30</w:t>
        <w:br/>
        <w:t>35</w:t>
        <w:br/>
        <w:t>Li Efganîstanê 4 jin hatine binçavkirin</w:t>
        <w:br/>
        <w:t>2026-07-30</w:t>
        <w:br/>
        <w:t>36</w:t>
        <w:br/>
        <w:t>Parêzerên Warîşe Muradî ji ber rewşa wê ya tenduristî bi fikarin</w:t>
        <w:br/>
        <w:t>2026-07-30</w:t>
        <w:br/>
        <w:t>37</w:t>
        <w:br/>
        <w:t>Xalîda Fedbûş serokatiya civaka neteweyî ya gel a Cezayîrê dike</w:t>
        <w:br/>
        <w:t>2026-07-29</w:t>
        <w:br/>
        <w:t>38</w:t>
        <w:br/>
        <w:t>Agahî ji jineke ciwan a ji Holê nayê wergirtin</w:t>
        <w:br/>
        <w:t>2026-07-29</w:t>
        <w:br/>
        <w:t>39</w:t>
        <w:br/>
        <w:t>Li germiyan jinek bi kêrê hate kuştin</w:t>
        <w:br/>
        <w:t>2026-07-28</w:t>
        <w:br/>
        <w:t>40</w:t>
        <w:br/>
        <w:t>Rûyê nû yê tundiya li dijî Jinan</w:t>
        <w:br/>
        <w:t>2026-07-28</w:t>
        <w:br/>
        <w:t>41</w:t>
        <w:br/>
        <w:t>Pasdarên Îranê 3 endamên malbateke Kurd kuştin</w:t>
        <w:br/>
        <w:t>2026-07-28</w:t>
        <w:br/>
        <w:t>42</w:t>
        <w:br/>
        <w:t>Dîdem Yilmaz: Ji bo pêvajoyê statuya Ocalan û siyaseta demokratîk krîtîk e</w:t>
        <w:br/>
        <w:t>2026-07-27</w:t>
        <w:br/>
        <w:t>43</w:t>
        <w:br/>
        <w:t>Li Mexmûrê Komxebata jinê hat lidarxistin</w:t>
        <w:br/>
        <w:t>2026-07-27</w:t>
        <w:br/>
        <w:t>44</w:t>
        <w:br/>
        <w:t>Rêxistina Kahramana hevgirtina xwe bi Jinên Êzidî re ragihand</w:t>
        <w:br/>
        <w:t>2026-07-27</w:t>
        <w:br/>
        <w:t>45</w:t>
        <w:br/>
        <w:t>Tevgera ‘Pencereya Hêviyê’ ji bo jinên Efgan kampanyayek da destpêkirin</w:t>
        <w:br/>
        <w:t>2026-07-26</w:t>
        <w:br/>
        <w:t>46</w:t>
        <w:br/>
        <w:t>Li Kerkûkê jinek hat kuştin</w:t>
        <w:br/>
        <w:t>2026-07-26</w:t>
        <w:br/>
        <w:t>47</w:t>
        <w:br/>
        <w:t>Jinên Tirbespiyê: Em dixwazin mafê me di destûrê de hebe</w:t>
        <w:br/>
        <w:t>2026-07-26</w:t>
        <w:br/>
        <w:t>48</w:t>
        <w:br/>
        <w:t>Li Edeneyê 2 jin hatin kuştin</w:t>
        <w:br/>
        <w:t>2026-07-25</w:t>
        <w:br/>
        <w:t>49</w:t>
        <w:br/>
        <w:t>DEM Partî bi jinên Suryan re civiya</w:t>
        <w:br/>
        <w:t>2026-07-23</w:t>
        <w:br/>
        <w:t>50</w:t>
        <w:br/>
        <w:t>Jina ku li Rewanduzê şewitîbû jiyana xwe ji dest da</w:t>
        <w:br/>
        <w:t>2026-07-22</w:t>
        <w:br/>
        <w:t>51</w:t>
        <w:br/>
        <w:t>Desteya Jinan a Cizîrê beşdarî paneleke li şamê bûn</w:t>
        <w:br/>
        <w:t>2026-07-21</w:t>
        <w:br/>
        <w:t>52</w:t>
        <w:br/>
        <w:t>Lêpirsîna Gulîstan Doku: 15 kes hatin binçavkirin</w:t>
        <w:br/>
        <w:t>2026-07-21</w:t>
        <w:br/>
        <w:t>53</w:t>
        <w:br/>
        <w:t>YPJ`ê nasnameya şehîdekê eşkere kir</w:t>
        <w:br/>
        <w:t>2026-07-21</w:t>
        <w:br/>
        <w:t>54</w:t>
        <w:br/>
        <w:t>MKG’Ê Ayfer Serçe bi bîr anî</w:t>
        <w:br/>
        <w:t>2026-07-19</w:t>
        <w:br/>
        <w:t>Rûpel 2 ji 626</w:t>
        <w:br/>
        <w:t>55</w:t>
        <w:br/>
        <w:t>Platforma yekîtiya jinên Kurd êrişên li ser Başûr şermezar kir</w:t>
        <w:br/>
        <w:t>2026-07-19</w:t>
        <w:br/>
        <w:t>56</w:t>
        <w:br/>
        <w:t>YPJ’ê 14 Saliya şoreşa Rojava Pîroz Kir</w:t>
        <w:br/>
        <w:t>2026-07-18</w:t>
        <w:br/>
        <w:t>57</w:t>
        <w:br/>
        <w:t>Jinek hat qetilkirin: Kongra Star banga hesabpirsînê kir</w:t>
        <w:br/>
        <w:t>2026-07-18</w:t>
        <w:br/>
        <w:t>58</w:t>
        <w:br/>
        <w:t>Li Wanê konferansa meclîsa jinan a DEM Partiyê hat lidarxistin</w:t>
        <w:br/>
        <w:t>2026-07-18</w:t>
        <w:br/>
        <w:t>59</w:t>
        <w:br/>
        <w:t>Baroya Wanê xwest gora Rojîn Kabaîş were vekirin</w:t>
        <w:br/>
        <w:t>2026-07-18</w:t>
        <w:br/>
        <w:t>60</w:t>
        <w:br/>
        <w:t>Kongra Star ji bo salvegera şoreşa 19’ê Tîrmehê daxuyaniyek da</w:t>
        <w:br/>
        <w:t>2026-07-18</w:t>
        <w:br/>
        <w:t>61</w:t>
        <w:br/>
        <w:t>Jinên Êzidî di salvegera fermana 3’yê Tebaxê de kampanyayek dan</w:t>
        <w:br/>
        <w:t>destpêkirin</w:t>
        <w:br/>
        <w:t>2026-07-18</w:t>
        <w:br/>
        <w:t>62</w:t>
        <w:br/>
        <w:t>Li Girtîgeha Evînê îşkence li girtiyekê hat kirin</w:t>
        <w:br/>
        <w:t>2026-07-17</w:t>
        <w:br/>
        <w:t>63</w:t>
        <w:br/>
        <w:t>Bedriye Ebdulkerîm: Hewl didin kuştinên jinan weke xwekujî nîşan bidin</w:t>
        <w:br/>
        <w:t>2026-07-15</w:t>
        <w:br/>
        <w:t>64</w:t>
        <w:br/>
        <w:t>Desteya Jinan a Cizîrê bi Desteya Malbat û Nifûsê re hat entegrekirin</w:t>
        <w:br/>
        <w:t>2026-07-15</w:t>
        <w:br/>
        <w:t>65</w:t>
        <w:br/>
        <w:t>Rêjima Îranê 60 girtiyên jin ên din veguhestin Girtîgeha Evînê</w:t>
        <w:br/>
        <w:t>2026-07-14</w:t>
        <w:br/>
        <w:t>66</w:t>
        <w:br/>
        <w:t>Dayika Wedha yek ji şahidên dîrokê ye</w:t>
        <w:br/>
        <w:t>2026-07-14</w:t>
        <w:br/>
        <w:t>67</w:t>
        <w:br/>
        <w:t>Nameya Hayrî Dûrmûş ya ku beriya 46 salan ji girtîgehê nivîsand hat</w:t>
        <w:br/>
        <w:t>weşandin</w:t>
        <w:br/>
        <w:t>2026-07-14</w:t>
        <w:br/>
        <w:t>68</w:t>
        <w:br/>
        <w:t>Rêya herî baş a rûbirûbûna tewanên elektronîk xweparastin e</w:t>
        <w:br/>
        <w:t>2026-07-13</w:t>
        <w:br/>
        <w:t>69</w:t>
        <w:br/>
        <w:t>Sebahat Tuncel: AŞtiya esasî bi misogerkirina azadiya gel Kurd gengaz e</w:t>
        <w:br/>
        <w:t>2026-07-12</w:t>
        <w:br/>
        <w:t>70</w:t>
        <w:br/>
        <w:t>Dayikên AŞtiyê li Kobaniyê ji bo wefata Dayika Baharê peyama sersaxiyê</w:t>
        <w:br/>
        <w:t>dan</w:t>
        <w:br/>
        <w:t>2026-07-12</w:t>
        <w:br/>
        <w:t>71</w:t>
        <w:br/>
        <w:t>PYD`ê û Kongra Star li Lubnanê berxwedana 14`ê Tîrmehê bi bîr anîn</w:t>
        <w:br/>
        <w:t>2026-07-12</w:t>
        <w:br/>
        <w:t>72</w:t>
        <w:br/>
        <w:t>Werîşe Muradî tevlî rûniştina dadgehê nebû</w:t>
        <w:br/>
        <w:t>2026-07-12</w:t>
        <w:br/>
        <w:t>73</w:t>
        <w:br/>
        <w:t>Viyan Mihemed dixwaze di cîhana hunerêde geşbûna behreya xwe bibîne</w:t>
        <w:br/>
        <w:t>2026-07-10</w:t>
        <w:br/>
        <w:t>74</w:t>
        <w:br/>
        <w:t>Îranê cezayên darvekirinê li ser 12 xwepêşanderan birî</w:t>
        <w:br/>
        <w:t>2026-07-10</w:t>
        <w:br/>
        <w:t>75</w:t>
        <w:br/>
        <w:t>Leyla Guven: Gever çar beşên Kurdistanê di nav dilê xwe de dihewîne</w:t>
        <w:br/>
        <w:t>2026-07-09</w:t>
        <w:br/>
        <w:t>76</w:t>
        <w:br/>
        <w:t>Şilêr Mam Qedrî bi kefalet hat berdan</w:t>
        <w:br/>
        <w:t>2026-07-09</w:t>
        <w:br/>
        <w:t>77</w:t>
        <w:br/>
        <w:t>KCK’ê ji bo Selvî Tepe peyama sersaxiyê da</w:t>
        <w:br/>
        <w:t>2026-07-08</w:t>
        <w:br/>
        <w:t>78</w:t>
        <w:br/>
        <w:t>Însiyatîfa ”Pêwîstiya min bi aştiyê heye” daxwazên xwe pêşkêşî meclisê</w:t>
        <w:br/>
        <w:t>kir</w:t>
        <w:br/>
        <w:t>2026-07-08</w:t>
        <w:br/>
        <w:t>79</w:t>
        <w:br/>
        <w:t>Eren Keskîn: Ji bo pêvajo bi rê ve biçe divê Birêz Ocalan azad bibe</w:t>
        <w:br/>
        <w:t>2026-07-08</w:t>
        <w:br/>
        <w:t>80</w:t>
        <w:br/>
        <w:t>Jinên kurd bang li Nato kirin: Mafên kurdan nîqaş bikin</w:t>
        <w:br/>
        <w:t>2026-07-07</w:t>
        <w:br/>
        <w:t>81</w:t>
        <w:br/>
        <w:t>Jinên Kurd bang li Nato’yê kirin: Mafê Kurdan nîqaş bikin</w:t>
        <w:br/>
        <w:t>2026-07-06</w:t>
        <w:br/>
        <w:t>82</w:t>
        <w:br/>
        <w:t>Jinan banga misogerkirina mafên çandî û zimanî di destûrê de kirin</w:t>
        <w:br/>
        <w:t>2026-07-06</w:t>
        <w:br/>
        <w:t>Rûpel 3 ji 626</w:t>
        <w:br/>
        <w:t>83</w:t>
        <w:br/>
        <w:t>Desteya Jinan hevdîtinan li şamê pêk tîne</w:t>
        <w:br/>
        <w:t>2026-07-05</w:t>
        <w:br/>
        <w:t>84</w:t>
        <w:br/>
        <w:t>Rojnamevana Meksîkî ya hatibû revandin kuştî hat dîtin</w:t>
        <w:br/>
        <w:t>2026-07-04</w:t>
        <w:br/>
        <w:t>85</w:t>
        <w:br/>
        <w:t>YPJ’ê nasnameya şervaneke xwe eşkere kir</w:t>
        <w:br/>
        <w:t>2026-07-01</w:t>
        <w:br/>
        <w:t>86</w:t>
        <w:br/>
        <w:t>Mclisa jin a PYD’ê êrişa li dijî jina kurd şermezar kir</w:t>
        <w:br/>
        <w:t>2026-07-01</w:t>
        <w:br/>
        <w:t>87</w:t>
        <w:br/>
        <w:t>Sida Yildiz: Ji bo siyaseta demokratîk ewlehiya hiqûqî şerte</w:t>
        <w:br/>
        <w:t>2026-06-30</w:t>
        <w:br/>
        <w:t>88</w:t>
        <w:br/>
        <w:t>KJAR’ê bi daxuyaniyekê şehîd Zîlan û Zîlan Pepûle bi bîr anî</w:t>
        <w:br/>
        <w:t>2026-06-30</w:t>
        <w:br/>
        <w:t>89</w:t>
        <w:br/>
        <w:t>Şandeyeke jinan a ji Rojava li Başûrê Kurdistanê ye</w:t>
        <w:br/>
        <w:t>2026-06-29</w:t>
        <w:br/>
        <w:t>90</w:t>
        <w:br/>
        <w:t>Li Zaxo jineke piştî şewitîna 10 rojan jiyana xwe ji dest da</w:t>
        <w:br/>
        <w:t>2026-06-29</w:t>
        <w:br/>
        <w:t>91</w:t>
        <w:br/>
        <w:t>Suzan Heme Reşîd: Pêwîste jin xwe rast perwerde bikin</w:t>
        <w:br/>
        <w:t>2026-06-29</w:t>
        <w:br/>
        <w:t>92</w:t>
        <w:br/>
        <w:t>YRJ: Jinên rojnamevan hêza xwe ya şikandina bendan û ragihandina</w:t>
        <w:br/>
        <w:t>dengê civakê îsbat kir</w:t>
        <w:br/>
        <w:t>2026-06-28</w:t>
        <w:br/>
        <w:t>93</w:t>
        <w:br/>
        <w:t>YRJ’ê bi boneya salvegera damezirandina xwe ya 6’emîn daxuyaniyek da</w:t>
        <w:br/>
        <w:t>2026-06-28</w:t>
        <w:br/>
        <w:t>94</w:t>
        <w:br/>
        <w:t>HPG: Fermandar Zozan Denîz şehîd bû</w:t>
        <w:br/>
        <w:t>2026-06-27</w:t>
        <w:br/>
        <w:t>95</w:t>
        <w:br/>
        <w:t>Dayika aştiyê Behiye Sevîm jiyana xwe ji dest da</w:t>
        <w:br/>
        <w:t>2026-06-26</w:t>
        <w:br/>
        <w:t>96</w:t>
        <w:br/>
        <w:t>Rêxistinên mafên mirovan ji bo Nana Xanim banga parastina neteweyî kirin</w:t>
        <w:br/>
        <w:t>2026-06-26</w:t>
        <w:br/>
        <w:t>97</w:t>
        <w:br/>
        <w:t>Çalakiya Nobetê ya li Mexmûrê ji bo azadiya fîzîkî ya Rêber Apo didome</w:t>
        <w:br/>
        <w:t>2026-06-25</w:t>
        <w:br/>
        <w:t>98</w:t>
        <w:br/>
        <w:t>Dr”</w:t>
      </w:r>
    </w:p>
    <w:p>
      <w:r>
        <w:rPr>
          <w:b/>
        </w:rPr>
        <w:t xml:space="preserve">Passive Citation: </w:t>
      </w:r>
      <w:r>
        <w:t>• Passive Complex: « hate lidarxistin »</w:t>
      </w:r>
    </w:p>
    <w:p>
      <w:r>
        <w:rPr>
          <w:i/>
        </w:rPr>
        <w:t xml:space="preserve">  Sentence: “Xeyal Cewahirî : Tu pêşketinek rasteqîn bêyî beşdariya sereke ya</w:t>
        <w:br/>
        <w:t>jinan pêk nayê</w:t>
        <w:br/>
        <w:t>2026-06-25</w:t>
        <w:br/>
        <w:t>99</w:t>
        <w:br/>
        <w:t>Keça Serhildêr a Kurdistanê : Leyla Agirî</w:t>
        <w:br/>
        <w:t>2026-06-25</w:t>
        <w:br/>
        <w:t>100</w:t>
        <w:br/>
        <w:t>Dîroka xebata jinan li Sûriyê : Sedsalên guherîn û têkoşînê</w:t>
        <w:br/>
        <w:t>2026-06-25</w:t>
        <w:br/>
        <w:t>101</w:t>
        <w:br/>
        <w:t>Li Qamişlo Meclîsa Jin a PYD’ê panêleke diyalokê li dar dixe</w:t>
        <w:br/>
        <w:t>2026-06-25</w:t>
        <w:br/>
        <w:t>102</w:t>
        <w:br/>
        <w:t>Stranbêja jin Azer Ezîma koça dawî kir</w:t>
        <w:br/>
        <w:t>2026-06-24</w:t>
        <w:br/>
        <w:t>103</w:t>
        <w:br/>
        <w:t>Tulay Hatîmogullari: Divê demildest biryarên mafê mirovan a Ewropayê pêk</w:t>
        <w:br/>
        <w:t>were</w:t>
        <w:br/>
        <w:t>2026-06-24</w:t>
        <w:br/>
        <w:t>104</w:t>
        <w:br/>
        <w:t>jinên Bakurê Kurdistanê: Li Sûriyê hedefgirtina jinan didome</w:t>
        <w:br/>
        <w:t>2026-06-23</w:t>
        <w:br/>
        <w:t>105</w:t>
        <w:br/>
        <w:t>Li Sûriyê tundiya li ser bingeha zayendî zêde dibe</w:t>
        <w:br/>
        <w:t>2026-06-23</w:t>
        <w:br/>
        <w:t>106</w:t>
        <w:br/>
        <w:t>Halîse Dakali: Divê Tirkiyê Mafê Hêviyê bighîne Statuya yasayî</w:t>
        <w:br/>
        <w:t>2026-06-22</w:t>
        <w:br/>
        <w:t>107</w:t>
        <w:br/>
        <w:t>Mûna Yûsif: Jin di avakirina Sûriya nû de hêmanên bingehîn in</w:t>
        <w:br/>
        <w:t>2026-06-22</w:t>
        <w:br/>
        <w:t>108</w:t>
        <w:br/>
        <w:t>Nivîskar Fatme Ehmed: Em dixwazin çîrokên têkoşîna YPJ’ê bi rêya</w:t>
        <w:br/>
        <w:t>hunerê vebêjin</w:t>
        <w:br/>
        <w:t>2026-06-22</w:t>
        <w:br/>
        <w:t>109</w:t>
        <w:br/>
        <w:t>Çalakiya dayikên şemiyê di hefteya 1108’an de didome</w:t>
        <w:br/>
        <w:t>2026-06-21</w:t>
        <w:br/>
        <w:t>110</w:t>
        <w:br/>
        <w:t>‘Desthilatdarî pêvajoyê di nava sînorên xwe de dimeşîne’</w:t>
        <w:br/>
        <w:t>2026-06-21</w:t>
        <w:br/>
        <w:t>Rûpel 4 ji 626</w:t>
        <w:br/>
        <w:t>111</w:t>
        <w:br/>
        <w:t>Ayten Kaplan: Têkoşîna me ya li dijî avaniyên baviksalar wê berdewam</w:t>
        <w:br/>
        <w:t>bike</w:t>
        <w:br/>
        <w:t>2026-06-21</w:t>
        <w:br/>
        <w:t>112</w:t>
        <w:br/>
        <w:t>Li Hesekê mîtîngek girseyî ji bo piştgiriya YPJ`ê hate lidarxistin</w:t>
        <w:br/>
        <w:t>2026-06-21</w:t>
        <w:br/>
        <w:t>113</w:t>
        <w:br/>
        <w:t>KRDF: Rojnemevan a Alman Eva Maria hat berdan</w:t>
        <w:br/>
        <w:t>2026-06-19</w:t>
        <w:br/>
        <w:t>114</w:t>
        <w:br/>
        <w:t>Zext û binpêkirinên dadgeha rejîma Îranê dewam dike</w:t>
        <w:br/>
        <w:t>2026-06-19</w:t>
        <w:br/>
        <w:t>115</w:t>
        <w:br/>
        <w:t>Bêrîtan Zinar: Qebûlkirina YPJ’ê daxwaza hemû jinan e</w:t>
        <w:br/>
        <w:t>2026-06-19</w:t>
        <w:br/>
        <w:t>116</w:t>
        <w:br/>
        <w:t>Denîz Poyraz li Îzmîr û Enqere hat bîranîn</w:t>
        <w:br/>
        <w:t>2026-06-18</w:t>
        <w:br/>
        <w:t>117</w:t>
        <w:br/>
        <w:t>Ala Talebanî di hikumeta Iraqê de xebata “Rawêjkara serokwezîr” wergirt</w:t>
        <w:br/>
        <w:t>2026-06-17</w:t>
        <w:br/>
        <w:t>118</w:t>
        <w:br/>
        <w:t>Lîdîa Almeîda jiyana xwe ji dest da</w:t>
        <w:br/>
        <w:t>2026-06-17</w:t>
        <w:br/>
        <w:t>119</w:t>
        <w:br/>
        <w:t>Weqfa Jin a şehîd şevîn a Mexmûr dewreyên perwerdeyê ji bo jinan vekir</w:t>
        <w:br/>
        <w:t>2026-06-16</w:t>
        <w:br/>
        <w:t>120</w:t>
        <w:br/>
        <w:t>Emîra El-Izo: Pêwîstî bi zagonên mafê jinan biparêze heye</w:t>
        <w:br/>
        <w:t>2026-06-16</w:t>
        <w:br/>
        <w:t>121</w:t>
        <w:br/>
        <w:t>Di avakirina Komara demokratîk de jin temînat in</w:t>
        <w:br/>
        <w:t>2026-06-16</w:t>
        <w:br/>
        <w:t>122</w:t>
        <w:br/>
        <w:t>YPJ: Fermandar Koçerîn, şîlan û Kînda sembola fedayitiya welat in</w:t>
        <w:br/>
        <w:t>2026-06-16</w:t>
        <w:br/>
        <w:t>123</w:t>
        <w:br/>
        <w:t>Banga ji bo mitînga azadiyê</w:t>
        <w:br/>
        <w:t>2026-06-15</w:t>
        <w:br/>
        <w:t>124</w:t>
        <w:br/>
        <w:t>Rûşen Seydaoglu pêşinyara konfedralîzma jinan a demokratîk kir</w:t>
        <w:br/>
        <w:t>2026-06-15</w:t>
        <w:br/>
        <w:t>125</w:t>
        <w:br/>
        <w:t>Îran – Çalakvana kurd Sohêl Metaî hat binçavkirin</w:t>
        <w:br/>
        <w:t>2026-06-15</w:t>
        <w:br/>
        <w:t>126</w:t>
        <w:br/>
        <w:t>Pexşan Ezîzî: Dosyaya min bi lîstikeke siyasî ve girêdayî ye</w:t>
        <w:br/>
        <w:t>2026-06-15</w:t>
        <w:br/>
        <w:t>127</w:t>
        <w:br/>
        <w:t>Dayika aştiyê Munîbe koç jiyana xwe ji dest da</w:t>
        <w:br/>
        <w:t>2026-06-15</w:t>
        <w:br/>
        <w:t>128</w:t>
        <w:br/>
        <w:t>Kongra Star bi peyamekê sersaxî da malbata Dua Silo</w:t>
        <w:br/>
        <w:t>2026-06-15</w:t>
        <w:br/>
        <w:t>129</w:t>
        <w:br/>
        <w:t>Yelda Ehmed: Talîban nikare berxwedana jinan tehmûl bike</w:t>
        <w:br/>
        <w:t>2026-06-14</w:t>
        <w:br/>
        <w:t>130</w:t>
        <w:br/>
        <w:t>Nawreng Mihemed: Statûya kurdan ji ber nebûna yekîtiyê lewaz bûye</w:t>
        <w:br/>
        <w:t>2026-06-14</w:t>
        <w:br/>
        <w:t>131</w:t>
        <w:br/>
        <w:t>Bi hebûna YPJ`ê re dê deskeftiyên şoreşa Rojava werin parastin</w:t>
        <w:br/>
        <w:t>2026-06-14</w:t>
        <w:br/>
        <w:t>132</w:t>
        <w:br/>
        <w:t>YJK-S : Em tevli çalakiyê greva jinan bibin û piştgirî bidin YPJ</w:t>
        <w:br/>
        <w:t>2026-06-11</w:t>
        <w:br/>
        <w:t>133</w:t>
        <w:br/>
        <w:t>Li dijî kuştina jinan li Dêrsimê çalakî hat lidarxistin</w:t>
        <w:br/>
        <w:t>2026-06-10</w:t>
        <w:br/>
        <w:t>134</w:t>
        <w:br/>
        <w:t>Dîcle Ayşegul: Ji ber kujer nayên ceza kirin bûyerên kuştinê zêde dibin</w:t>
        <w:br/>
        <w:t>2026-06-10</w:t>
        <w:br/>
        <w:t>135</w:t>
        <w:br/>
        <w:t>Jin di girtîgehên Îranê de rastî êşkenceyên derûnî tên</w:t>
        <w:br/>
        <w:t>2026-06-09</w:t>
        <w:br/>
        <w:t>136</w:t>
        <w:br/>
        <w:t>Hêzên Talîbanê jineke kurd û keça wê kuştin</w:t>
        <w:br/>
        <w:t>2026-06-08</w:t>
        <w:br/>
        <w:t>137</w:t>
        <w:br/>
        <w:t>Meclisa ÎŞtar a Mexmûrê bertek nîşanî gotinên Rahmî da</w:t>
        <w:br/>
        <w:t>2026-06-08</w:t>
        <w:br/>
        <w:t>138</w:t>
        <w:br/>
        <w:t>KJAR’ê tundiya li ser jin û zarokan şermezar kir</w:t>
        <w:br/>
        <w:t>2026-06-07</w:t>
        <w:br/>
        <w:t>139</w:t>
        <w:br/>
        <w:t>Ofîsa Partiyên Siyasî: Em ê hebûna jinan di sûriya nû de misoger bikin</w:t>
        <w:br/>
        <w:t>2026-06-07</w:t>
        <w:br/>
        <w:t>Rûpel 5 ji 626</w:t>
        <w:br/>
        <w:t>140</w:t>
        <w:br/>
        <w:t>Ajansa Jinhayê rastî êrişa sîber hat</w:t>
        <w:br/>
        <w:t>2026-06-06</w:t>
        <w:br/>
        <w:t>141</w:t>
        <w:br/>
        <w:t>2 jin hatin kuştin û 2 bi guman jiyana xwe ji dest dan</w:t>
        <w:br/>
        <w:t>2026-06-06</w:t>
        <w:br/>
        <w:t>142</w:t>
        <w:br/>
        <w:t>KCDP : Di meha gulanê de 16 jin hatin kuştin</w:t>
        <w:br/>
        <w:t>2026-06-06</w:t>
        <w:br/>
        <w:t>143</w:t>
        <w:br/>
        <w:t>TJA: Ev gotin bi tena serê xwe gotineke henek nîn e</w:t>
        <w:br/>
        <w:t>2026-06-06</w:t>
        <w:br/>
        <w:t>144</w:t>
        <w:br/>
        <w:t>Meclîs Jinan a DEM Partiyê li dijî Pakêta Darazê ya 12’emîn banga</w:t>
        <w:br/>
        <w:t>têkoşînê kir</w:t>
        <w:br/>
        <w:t>2026-06-04</w:t>
        <w:br/>
        <w:t>145</w:t>
        <w:br/>
        <w:t>Dayîkek û 2 zarokên wê ku li Siwêdayê hatibûn revandin hatin berdan</w:t>
        <w:br/>
        <w:t>2026-06-04</w:t>
        <w:br/>
        <w:t>146</w:t>
        <w:br/>
        <w:t>Polîsên Hamburgê pankarta ji bo piştgiriya YPJ’ê boyax kirin</w:t>
        <w:br/>
        <w:t>2026-06-04</w:t>
        <w:br/>
        <w:t>147</w:t>
        <w:br/>
        <w:t>Şêrîn Hisên: Ji bo Sûriyeke aram hebûna YPJ’ê girîng e</w:t>
        <w:br/>
        <w:t>2026-06-03</w:t>
        <w:br/>
        <w:t>148</w:t>
        <w:br/>
        <w:t>TAJÊ 19 jinên li Mûsilê hatibûn kuştin bibîr anî</w:t>
        <w:br/>
        <w:t>2026-06-02</w:t>
        <w:br/>
        <w:t>149</w:t>
        <w:br/>
        <w:t>Parêzer Rojîn Abdulbaqî: Divê destûr mafên jinan biparêze</w:t>
        <w:br/>
        <w:t>2026-06-02</w:t>
        <w:br/>
        <w:t>150</w:t>
        <w:br/>
        <w:t>Li Kolombiyayê ji bo piştgiriya YPJ’ê çalakî hat lidarxistin</w:t>
        <w:br/>
        <w:t>2026-06-01</w:t>
        <w:br/>
        <w:t>151</w:t>
        <w:br/>
        <w:t>28 şervanên YPJ’ê yên dîlgirtî hatin berdan</w:t>
        <w:br/>
        <w:t>2026-06-01</w:t>
        <w:br/>
        <w:t>152</w:t>
        <w:br/>
        <w:t>Li Qamişloyê gel ji bo YPJ‘ê meşiyan</w:t>
        <w:br/>
        <w:t>2026-05-31</w:t>
        <w:br/>
        <w:t>153</w:t>
        <w:br/>
        <w:t>Çiya Yasîn: Herî zêde jin rastî tundî û kuştinê tên</w:t>
        <w:br/>
        <w:t>2026-05-30</w:t>
        <w:br/>
        <w:t>154</w:t>
        <w:br/>
        <w:t>Rêjîma Îranê li Bokanê 2 xwişk binçav kirin</w:t>
        <w:br/>
        <w:t>2026-05-29</w:t>
        <w:br/>
        <w:t>155</w:t>
        <w:br/>
        <w:t>Dîlek Başalan: Jin hem bi rengekî dînamîk hem jî bi baldarî nêzî pêvajoyê</w:t>
        <w:br/>
        <w:t>dibin</w:t>
        <w:br/>
        <w:t>2026-05-28</w:t>
        <w:br/>
        <w:t>156</w:t>
        <w:br/>
        <w:t>Kongra Star qetilkirina Dîlan Omer şermezar kir</w:t>
        <w:br/>
        <w:t>2026-05-23</w:t>
        <w:br/>
        <w:t>157</w:t>
        <w:br/>
        <w:t>Tîma Hîlal serdana YPJ’ê kir</w:t>
        <w:br/>
        <w:t>2026-05-23</w:t>
        <w:br/>
        <w:t>158</w:t>
        <w:br/>
        <w:t>KJK: Pêvajo rawestiyaye, divê Rêber Apo bi aktîf beşdar bibe</w:t>
        <w:br/>
        <w:t>2026-05-22</w:t>
        <w:br/>
        <w:t>159</w:t>
        <w:br/>
        <w:t>Mafên jinan û statuya YPJ’ê mijarên civînê bûn</w:t>
        <w:br/>
        <w:t>2026-05-21</w:t>
        <w:br/>
        <w:t>160</w:t>
        <w:br/>
        <w:t>Fransa-Dayikekê xwe û 3 zarokên xwe ji avahiyê avêtin xwarê</w:t>
        <w:br/>
        <w:t>2026-05-21</w:t>
        <w:br/>
        <w:t>161</w:t>
        <w:br/>
        <w:t>Li Agiriyê zilamekî hevjîna xwe kuşt</w:t>
        <w:br/>
        <w:t>2026-05-21</w:t>
        <w:br/>
        <w:t>162</w:t>
        <w:br/>
        <w:t>Şandeya Partiya Jinan a Komînist a Sosyalît serdana YPJ’ê kir</w:t>
        <w:br/>
        <w:t>2026-05-21</w:t>
        <w:br/>
        <w:t>163</w:t>
        <w:br/>
        <w:t>Desteya Jinan bi Desteya Malbat û şêniyan re entegrasyon gotûbêj kir</w:t>
        <w:br/>
        <w:t>2026-05-20</w:t>
        <w:br/>
        <w:t>164</w:t>
        <w:br/>
        <w:t>Rêxistinên jinan ên Brezîlyayê piştgirî dan kampanyaya em hemû YPJ’ne</w:t>
        <w:br/>
        <w:t>2026-05-19</w:t>
        <w:br/>
        <w:t>165</w:t>
        <w:br/>
        <w:t>Şandeyek Alman serdana YPJ’ê kir</w:t>
        <w:br/>
        <w:t>2026-05-19</w:t>
        <w:br/>
        <w:t>166</w:t>
        <w:br/>
        <w:t>Nêrgiz Mihemedî ji nexweşxaneyê derket</w:t>
        <w:br/>
        <w:t>2026-05-19</w:t>
        <w:br/>
        <w:t>167</w:t>
        <w:br/>
        <w:t>Zozan Ozgokçe: Li dijî tundiyê naxwazin mekanîzmayekê biafirînin</w:t>
        <w:br/>
        <w:t>2026-05-19</w:t>
        <w:br/>
        <w:t>168</w:t>
        <w:br/>
        <w:t>TAJÊ encamnameya kongreya xwe ya 3’ yemîn eşkere kir</w:t>
        <w:br/>
        <w:t>2026-05-19</w:t>
        <w:br/>
        <w:t>Rûpel 6 ji 626</w:t>
        <w:br/>
        <w:t>169</w:t>
        <w:br/>
        <w:t>Eren Keskîn: Hêzên li pişt kuştinên kiryarên nediyar dewlet e</w:t>
        <w:br/>
        <w:t>2026-05-18</w:t>
        <w:br/>
        <w:t>170</w:t>
        <w:br/>
        <w:t>Ayşe Betul: Di pêvajoya aştiyê de modelek cuda tê tecrubekirin</w:t>
        <w:br/>
        <w:t>2026-05-18</w:t>
        <w:br/>
        <w:t>171</w:t>
        <w:br/>
        <w:t>Parêzer Bahar şahrayiyan hat girtin</w:t>
        <w:br/>
        <w:t>2026-05-18</w:t>
        <w:br/>
        <w:t>172</w:t>
        <w:br/>
        <w:t>Li Silêmaniyê piştgirî bi YPJ’ê re hat kirin</w:t>
        <w:br/>
        <w:t>2026-05-18</w:t>
        <w:br/>
        <w:t>173</w:t>
        <w:br/>
        <w:t>Jinên başûr: YPJ’ê bû sembola azadiyê</w:t>
        <w:br/>
        <w:t>2026-05-18</w:t>
        <w:br/>
        <w:t>174</w:t>
        <w:br/>
        <w:t>Kongreya 3’yemîn a TAJÊ destpê kir</w:t>
        <w:br/>
        <w:t>2026-05-18</w:t>
        <w:br/>
        <w:t>175</w:t>
        <w:br/>
        <w:t>Li Hesekê komxebata statuya YPJ’ê û mafên jinan</w:t>
        <w:br/>
        <w:t>2026-05-16</w:t>
        <w:br/>
        <w:t>176</w:t>
        <w:br/>
        <w:t>Li Urmiyeyê mamostayek hate binçavkirin</w:t>
        <w:br/>
        <w:t>2026-05-16</w:t>
        <w:br/>
        <w:t>177</w:t>
        <w:br/>
        <w:t>Ferînaz Etiya bi peyamekê piştgirî da YPJŞê</w:t>
        <w:br/>
        <w:t>2026-05-15</w:t>
        <w:br/>
        <w:t>178</w:t>
        <w:br/>
        <w:t>Kongra Star: Em ê xwedî li ziman û nasnameya xwe derkevin</w:t>
        <w:br/>
        <w:t>2026-05-15</w:t>
        <w:br/>
        <w:t>179</w:t>
        <w:br/>
        <w:t>Çilaxa-Kongra Star Wêneyên şervanên YPJ’ê daleqandin</w:t>
        <w:br/>
        <w:t>2026-05-14</w:t>
        <w:br/>
        <w:t>180</w:t>
        <w:br/>
        <w:t>Têkildarî statuya YPJ’ê panelek hat lidarxistin</w:t>
        <w:br/>
        <w:t>2026-05-14</w:t>
        <w:br/>
        <w:t>181</w:t>
        <w:br/>
        <w:t>Li Werîşe Muradî 6 mehên din cezayê girtîgehê hat birîn</w:t>
        <w:br/>
        <w:t>2026-05-14</w:t>
        <w:br/>
        <w:t>182</w:t>
        <w:br/>
        <w:t>Li îranê 25 jin hatin girtin</w:t>
        <w:br/>
        <w:t>2026-05-13</w:t>
        <w:br/>
        <w:t>183</w:t>
        <w:br/>
        <w:t>112 xelagirên xelata nobelê ji bo Nêrgiz Mihemedî bang kirin</w:t>
        <w:br/>
        <w:t>2026-05-13</w:t>
        <w:br/>
        <w:t>184</w:t>
        <w:br/>
        <w:t>HPJ: Em bi hemû hêza xwe li kêleka YPJ’ê ne</w:t>
        <w:br/>
        <w:t>2026-05-12</w:t>
        <w:br/>
        <w:t>185</w:t>
        <w:br/>
        <w:t>Tîrêjek ji tarîtiya zilmê ber bi asoya azadiyê ve: Leyla Qasim</w:t>
        <w:br/>
        <w:t>2026-05-12</w:t>
        <w:br/>
        <w:t>186</w:t>
        <w:br/>
        <w:t>Nêrgiz Mihemedî ji bo tedawiyê bi kefalet hate berdan</w:t>
        <w:br/>
        <w:t>2026-05-11</w:t>
        <w:br/>
        <w:t>187</w:t>
        <w:br/>
        <w:t>Li Hesekê panela mafên jinan û mafê zimanê dayikê</w:t>
        <w:br/>
        <w:t>2026-05-10</w:t>
        <w:br/>
        <w:t>188</w:t>
        <w:br/>
        <w:t>Bi sedan jin ji bo piştgiriya YPJ`ê meşiyan</w:t>
        <w:br/>
        <w:t>2026-05-10</w:t>
        <w:br/>
        <w:t>189</w:t>
        <w:br/>
        <w:t>Rêjîma Îranê bi sepandina cezayê giran hewl dide jinan bitirsîne</w:t>
        <w:br/>
        <w:t>2026-05-10</w:t>
        <w:br/>
        <w:t>190</w:t>
        <w:br/>
        <w:t>Fransa, Spanya û Kanada ji bo Nêrgiz Mihemed bang kirin</w:t>
        <w:br/>
        <w:t>2026-05-09</w:t>
        <w:br/>
        <w:t>191</w:t>
        <w:br/>
        <w:t>Werîşe Muradî ji bo şîrîn Elemhûlî û hevalên wê: Hûn birîneke zindî ne</w:t>
        <w:br/>
        <w:t>2026-05-09</w:t>
        <w:br/>
        <w:t>192</w:t>
        <w:br/>
        <w:t>KJAR: Em şehîdên 9’ê Gulanê bibîrtînin</w:t>
        <w:br/>
        <w:t>2026-05-09</w:t>
        <w:br/>
        <w:t>193</w:t>
        <w:br/>
        <w:t>Ayşegul Dogan: Divê heyeta me dimildest bi birêz Abdullah Ocalan re</w:t>
        <w:br/>
        <w:t>hevdîtinê bike</w:t>
        <w:br/>
        <w:t>2026-05-07</w:t>
        <w:br/>
        <w:t>194</w:t>
        <w:br/>
        <w:t>Li Qamişloyê ji bo piştgiriya YPJ`ê meşa girseyî</w:t>
        <w:br/>
        <w:t>2026-05-06</w:t>
        <w:br/>
        <w:t>195</w:t>
        <w:br/>
        <w:t>Endama Navenda Jineolojî Malda Kûsa hat bîranîn</w:t>
        <w:br/>
        <w:t>2026-05-05</w:t>
        <w:br/>
        <w:t>196</w:t>
        <w:br/>
        <w:t>KJK’ê banga piştgirî û xwedîderketina li Kampanyaya YPJ’ê kir</w:t>
        <w:br/>
        <w:t>2026-05-04</w:t>
        <w:br/>
        <w:t>197</w:t>
        <w:br/>
        <w:t>Jineke Êzidî ya hatibû rizgarkirin gihişte şengalê</w:t>
        <w:br/>
        <w:t>2026-05-04</w:t>
        <w:br/>
        <w:t>Rûpel 7 ji 626</w:t>
        <w:br/>
        <w:t>198</w:t>
        <w:br/>
        <w:t>TAJÊ tevlî pêngava ‘Em YPJ ne’ bû</w:t>
        <w:br/>
        <w:t>2026-05-03</w:t>
        <w:br/>
        <w:t>199</w:t>
        <w:br/>
        <w:t>Nêrgiz Mihemedî krîza dil derbas kir</w:t>
        <w:br/>
        <w:t>2026-05-03</w:t>
        <w:br/>
        <w:t>200</w:t>
        <w:br/>
        <w:t>Platforma Jinên Rojhilatê Kurdistanê-Jîna hat damezrandin</w:t>
        <w:br/>
        <w:t>2026-05-01</w:t>
        <w:br/>
        <w:t>201</w:t>
        <w:br/>
        <w:t>KJK: Bêyî azadiya jinê têkoşîna azadî û kedê temam nabe</w:t>
        <w:br/>
        <w:t>2026-05-01</w:t>
        <w:br/>
        <w:t>202</w:t>
        <w:br/>
        <w:t>YPJ nasnameya şehîd Zîlan Kobanê eşkere kir</w:t>
        <w:br/>
        <w:t>2026-04-29</w:t>
        <w:br/>
        <w:t>203</w:t>
        <w:br/>
        <w:t>Arzû Karaman: Pêvajoya AŞtî û Civaka Demokratîk ji bo jinan hêviyek</w:t>
        <w:br/>
        <w:t>mezin e</w:t>
        <w:br/>
        <w:t>2026-04-29</w:t>
        <w:br/>
        <w:t>204</w:t>
        <w:br/>
        <w:t>Li Bursayê jineke din hat kuştin</w:t>
        <w:br/>
        <w:t>2026-04-29</w:t>
        <w:br/>
        <w:t>205</w:t>
        <w:br/>
        <w:t>Suheyla El-Esem: Bêyî jinan di cihê biryarê de li Sûrî guhertinek baş</w:t>
        <w:br/>
        <w:t>çênabe</w:t>
        <w:br/>
        <w:t>2026-04-29</w:t>
        <w:br/>
        <w:t>206</w:t>
        <w:br/>
        <w:t>Konferansa Jinan a Rêveberiya Xwecihî ya DEM Partiyê tê lidarxistin</w:t>
        <w:br/>
        <w:t>2026-04-29</w:t>
        <w:br/>
        <w:t>207</w:t>
        <w:br/>
        <w:t>Halîde Turkoglû: Em ê têkoşîna rêxistinkirî ya jinan mezin bikin</w:t>
        <w:br/>
        <w:t>2026-04-29</w:t>
        <w:br/>
        <w:t>208</w:t>
        <w:br/>
        <w:t>Li Stenbolê li dijî tundiyê 2’ê Gulanê dê meşek bê lidarxistin</w:t>
        <w:br/>
        <w:t>2026-04-29</w:t>
        <w:br/>
        <w:t>209</w:t>
        <w:br/>
        <w:t>Aktîvîst Sewsen şoman bi peyamekê piştgirî da YPJ’ê</w:t>
        <w:br/>
        <w:t>2026-04-29</w:t>
        <w:br/>
        <w:t>210</w:t>
        <w:br/>
        <w:t>Li Başûrê Kurdistanê festîvalên çandî ji bo jinan bûne derfetên nû ên kar</w:t>
        <w:br/>
        <w:t>2026-04-28</w:t>
        <w:br/>
        <w:t>211</w:t>
        <w:br/>
        <w:t>Xelatgira Nobelê Nêrgiz Mihemedî nayê dermankirin</w:t>
        <w:br/>
        <w:t>2026-04-27</w:t>
        <w:br/>
        <w:t>212</w:t>
        <w:br/>
        <w:t>Trump ji nişka ve biryara xwe guhert: Serdana krîtîk a li Pakistanê hat</w:t>
        <w:br/>
        <w:t>betalkirin</w:t>
        <w:br/>
        <w:t>2026-04-26</w:t>
        <w:br/>
        <w:t>213</w:t>
        <w:br/>
        <w:t>Bernameya Kampanyaya piştgiriya YPJ’ê</w:t>
        <w:br/>
        <w:t>2026-04-26</w:t>
        <w:br/>
        <w:t>214</w:t>
        <w:br/>
        <w:t>Çalakvaneke Sûdanî: YPJ’ê ji bo gelê xwe gelek bedel da</w:t>
        <w:br/>
        <w:t>2026-04-26</w:t>
        <w:br/>
        <w:t>215</w:t>
        <w:br/>
        <w:t>Kampanyaya Piştgiriya YPJ’ê hat destpêkirin</w:t>
        <w:br/>
        <w:t>2026-04-26</w:t>
        <w:br/>
        <w:t>216</w:t>
        <w:br/>
        <w:t>Newroz Uysal: Li dijî jinan şerê taybet tê meşandin</w:t>
        <w:br/>
        <w:t>2026-04-23</w:t>
        <w:br/>
        <w:t>217</w:t>
        <w:br/>
        <w:t>Kongra Star ji bo Zeyneb Celalyan daxuyaniyek da</w:t>
        <w:br/>
        <w:t>2026-04-23</w:t>
        <w:br/>
        <w:t>218</w:t>
        <w:br/>
        <w:t>Şervana Hêza Jinan a Ermen şehîd Talar hat oxirkirin</w:t>
        <w:br/>
        <w:t>2026-04-21</w:t>
        <w:br/>
        <w:t>219</w:t>
        <w:br/>
        <w:t>YRJŞê têkildarî Roja Rojnamegeriya Kurdî semînerek da</w:t>
        <w:br/>
        <w:t>2026-04-20</w:t>
        <w:br/>
        <w:t>220</w:t>
        <w:br/>
        <w:t>Kongra Star li bajarê Dirbêsiyê civîn li dar xist</w:t>
        <w:br/>
        <w:t>2026-04-20</w:t>
        <w:br/>
        <w:t>221</w:t>
        <w:br/>
        <w:t>YPJ: Rêzgirtina têkoşîna jinan pîvanekî mirovî û gerdûnî ye</w:t>
        <w:br/>
        <w:t>2026-04-20</w:t>
        <w:br/>
        <w:t>222</w:t>
        <w:br/>
        <w:t>Hêza Jinan a Ermen şehadeta şervanekê ragihand</w:t>
        <w:br/>
        <w:t>2026-04-20</w:t>
        <w:br/>
        <w:t>223</w:t>
        <w:br/>
        <w:t>Li Silêmaniyê serdana gora şehîd Xezal Mewlan hat kirin</w:t>
        <w:br/>
        <w:t>2026-04-18</w:t>
        <w:br/>
        <w:t>224</w:t>
        <w:br/>
        <w:t>Ofîsa Jinan a MSD`ê panelek li dar xist</w:t>
        <w:br/>
        <w:t>2026-04-18</w:t>
        <w:br/>
        <w:t>225</w:t>
        <w:br/>
        <w:t>Jinek ji aliyê hevjînê xwe ve hat qetilkirin</w:t>
        <w:br/>
        <w:t>2026-04-18</w:t>
        <w:br/>
        <w:t>Rûpel 8 ji 626</w:t>
        <w:br/>
        <w:t>226</w:t>
        <w:br/>
        <w:t>Yekitiya Jinên Ciwan li ser zayendperestiyê panelek Ii dar xist</w:t>
        <w:br/>
        <w:t>2026-04-16</w:t>
        <w:br/>
        <w:t>227</w:t>
        <w:br/>
        <w:t>YPJ: Hevêryên me Tolîn Tolhildan û Hela Serêkaniyê şehîd bûn</w:t>
        <w:br/>
        <w:t>2026-04-14</w:t>
        <w:br/>
        <w:t>228</w:t>
        <w:br/>
        <w:t>Zeynep Cansiz jiyana xwe ji dest da</w:t>
        <w:br/>
        <w:t>2026-04-13</w:t>
        <w:br/>
        <w:t>229</w:t>
        <w:br/>
        <w:t>Li Hesekê û Til temir dayika Uwêş hat bi bîranîn</w:t>
        <w:br/>
        <w:t>2026-04-11</w:t>
        <w:br/>
        <w:t>230</w:t>
        <w:br/>
        <w:t>Salvegera 33”</w:t>
      </w:r>
    </w:p>
    <w:p>
      <w:r>
        <w:rPr>
          <w:b/>
        </w:rPr>
        <w:t xml:space="preserve">Passive Citation: </w:t>
      </w:r>
      <w:r>
        <w:t>• Passive Complex: « hat bibîranîn »</w:t>
      </w:r>
    </w:p>
    <w:p>
      <w:r>
        <w:rPr>
          <w:i/>
        </w:rPr>
        <w:t xml:space="preserve">  Sentence: “a wefata Yadê Uwêş</w:t>
        <w:br/>
        <w:t>2026-04-11</w:t>
        <w:br/>
        <w:t>231</w:t>
        <w:br/>
        <w:t>Dayika Uwêş li Dirbêsiyê hat bibîranîn</w:t>
        <w:br/>
        <w:t>2026-04-09</w:t>
        <w:br/>
        <w:t>232</w:t>
        <w:br/>
        <w:t>KJAR: Girtiyên jin ên siyasî her kêliyê dibin metirsiya darvekirinê dene”</w:t>
      </w:r>
    </w:p>
    <w:p>
      <w:r>
        <w:rPr>
          <w:b/>
        </w:rPr>
        <w:t xml:space="preserve">Passive Citation: </w:t>
      </w:r>
      <w:r>
        <w:t>• Passive Complex: « hate</w:t>
        <w:br/>
        <w:t>eşkerekirin »</w:t>
      </w:r>
    </w:p>
    <w:p>
      <w:r>
        <w:rPr>
          <w:i/>
        </w:rPr>
        <w:t xml:space="preserve">  Sentence: “2026-04-08</w:t>
        <w:br/>
        <w:t>233</w:t>
        <w:br/>
        <w:t>YPJ’ê nasnameya 3’ê şervanên xwe eşkere kir</w:t>
        <w:br/>
        <w:t>2026-04-07</w:t>
        <w:br/>
        <w:t>234</w:t>
        <w:br/>
        <w:t>Deklarasyona encamnameyê ya Konferansa “AŞtî bê me nabe” hate</w:t>
        <w:br/>
        <w:t>eşkerekirin</w:t>
        <w:br/>
        <w:t>2026-04-07</w:t>
        <w:br/>
        <w:t>235</w:t>
        <w:br/>
        <w:t>PAJK: Ji bo azadiya fîzîkî ya Rêber Apo wê têkoşîna me bidome</w:t>
        <w:br/>
        <w:t>2026-04-04</w:t>
        <w:br/>
        <w:t>236</w:t>
        <w:br/>
        <w:t>YPJ’ê salvegera 14’an a damezrandian xwe pîroz kir</w:t>
        <w:br/>
        <w:t>2026-04-03</w:t>
        <w:br/>
        <w:t>237</w:t>
        <w:br/>
        <w:t>Salvegera damezrandina YPJ’ê</w:t>
        <w:br/>
        <w:t>2026-04-03</w:t>
        <w:br/>
        <w:t>238</w:t>
        <w:br/>
        <w:t>YRJŞê êrişa li dijî rojnamevanan li Çelebiyê şermezar kir</w:t>
        <w:br/>
        <w:t>2026-04-02</w:t>
        <w:br/>
        <w:t>239</w:t>
        <w:br/>
        <w:t>KJK: Di 4’ê Nîsanê de em qada dagirin</w:t>
        <w:br/>
        <w:t>2026-04-02</w:t>
        <w:br/>
        <w:t>240</w:t>
        <w:br/>
        <w:t>YPJ’ê têkildarî hevdîtina li şamê daxuyanî da</w:t>
        <w:br/>
        <w:t>2026-04-02</w:t>
        <w:br/>
        <w:t>241</w:t>
        <w:br/>
        <w:t>KJAR: 4’ê Nîsanê roja azadî û vejînê ye</w:t>
        <w:br/>
        <w:t>2026-04-02</w:t>
        <w:br/>
        <w:t>242</w:t>
        <w:br/>
        <w:t>Civîna şandeya YPJ a bi Wezîrê Parastinê re bi dawî bû</w:t>
        <w:br/>
        <w:t>2026-04-01</w:t>
        <w:br/>
        <w:t>243</w:t>
        <w:br/>
        <w:t>Ji bo Nêrgiz Mihemedî banga lezgîn: Jiyana wê di xeteriyê de ye</w:t>
        <w:br/>
        <w:t>2026-04-01</w:t>
        <w:br/>
        <w:t>244</w:t>
        <w:br/>
        <w:t>Şandeya YPJ`ê li şamê ye</w:t>
        <w:br/>
        <w:t>2026-04-01</w:t>
        <w:br/>
        <w:t>245</w:t>
        <w:br/>
        <w:t>Endama Konseya Rêveber a KJK’ê Çîgdem Dogû 4’ê Nîsanê rojbûna</w:t>
        <w:br/>
        <w:t>Rêber Apo pîroz kir</w:t>
        <w:br/>
        <w:t>2026-04-01</w:t>
        <w:br/>
        <w:t>246</w:t>
        <w:br/>
        <w:t>YPJ`ê nasnameya 3 şehîdan eşkere kir</w:t>
        <w:br/>
        <w:t>2026-03-29</w:t>
        <w:br/>
        <w:t>247</w:t>
        <w:br/>
        <w:t>Li Reqayê cenazeyê jinekê hat dîtin</w:t>
        <w:br/>
        <w:t>2026-03-29</w:t>
        <w:br/>
        <w:t>248</w:t>
        <w:br/>
        <w:t>Şandeya Jinan a ji Hindistanê serdana mala Rêber Apo ya li Amarayê kir</w:t>
        <w:br/>
        <w:t>2026-03-28</w:t>
        <w:br/>
        <w:t>249</w:t>
        <w:br/>
        <w:t>Yekitiya Jinên Suryan pêşangehek vekir</w:t>
        <w:br/>
        <w:t>2026-03-25</w:t>
        <w:br/>
        <w:t>250</w:t>
        <w:br/>
        <w:t>Li Hemayê cenazeya jinekê hat dîtin</w:t>
        <w:br/>
        <w:t>2026-03-23</w:t>
        <w:br/>
        <w:t>251</w:t>
        <w:br/>
        <w:t>Kongra Star Cejna Newroz û Remezanê pîroz kir</w:t>
        <w:br/>
        <w:t>2026-03-20</w:t>
        <w:br/>
        <w:t>252</w:t>
        <w:br/>
        <w:t>Kampanyaya Kongra Star bi dawî bû</w:t>
        <w:br/>
        <w:t>2026-03-19</w:t>
        <w:br/>
        <w:t>253</w:t>
        <w:br/>
        <w:t>KJK’ê bi boneya Newrozê daxuyaniyek da</w:t>
        <w:br/>
        <w:t>2026-03-19</w:t>
        <w:br/>
        <w:t>254</w:t>
        <w:br/>
        <w:t>Encamnameya konferansa Kongra Star</w:t>
        <w:br/>
        <w:t>2026-03-17</w:t>
        <w:br/>
        <w:t>Rûpel 9 ji 626</w:t>
        <w:br/>
        <w:t>255</w:t>
        <w:br/>
        <w:t>Konferansa jinan a li ser mijarên “siyaset, hiqûq, parastin, entegrasyon”</w:t>
        <w:br/>
        <w:t>dest pê kir</w:t>
        <w:br/>
        <w:t>2026-03-17</w:t>
        <w:br/>
        <w:t>256</w:t>
        <w:br/>
        <w:t>Jina bi berxwedana xwe di bîra mirovan de ma: Besê Anûş</w:t>
        <w:br/>
        <w:t>2026-03-17</w:t>
        <w:br/>
        <w:t>257</w:t>
        <w:br/>
        <w:t>KJAR’ê ji bo Zeynep Celaliyan name ji Meclîsa Federal a Almanya re şand</w:t>
        <w:br/>
        <w:t>2026-03-14</w:t>
        <w:br/>
        <w:t>258</w:t>
        <w:br/>
        <w:t>Kongra Star ji bo girtî û windahiyan kampanya da destpêkirin</w:t>
        <w:br/>
        <w:t>2026-03-12</w:t>
        <w:br/>
        <w:t>259</w:t>
        <w:br/>
        <w:t>YPJ: Salih Muslim pîvanên welatparêziya rasteqîn e</w:t>
        <w:br/>
        <w:t>2026-03-12</w:t>
        <w:br/>
        <w:t>260</w:t>
        <w:br/>
        <w:t>Li Dirbêsiyê peykerê ‘kezî’ hat danîn</w:t>
        <w:br/>
        <w:t>2026-03-09</w:t>
        <w:br/>
        <w:t>261</w:t>
        <w:br/>
        <w:t>8’ê Adarê bû navê berxwedana jinan – ŞEHREZAD XELAT</w:t>
        <w:br/>
        <w:t>2026-03-09</w:t>
        <w:br/>
        <w:t>262</w:t>
        <w:br/>
        <w:t>Ji Rêber Abdullah Ocalan peyama 8’ê Adarê</w:t>
        <w:br/>
        <w:t>2026-03-08</w:t>
        <w:br/>
        <w:t>263</w:t>
        <w:br/>
        <w:t>Gerîlayên YJA Starê 8’ê Adarê pîroz kir</w:t>
        <w:br/>
        <w:t>2026-03-08</w:t>
        <w:br/>
        <w:t>264</w:t>
        <w:br/>
        <w:t>MSD: 8’ê Adarê li hemû Jinên cîhanê pîroz be</w:t>
        <w:br/>
        <w:t>2026-03-08</w:t>
        <w:br/>
        <w:t>265</w:t>
        <w:br/>
        <w:t>Yekgirtina NEDA: Dengê jinan wê bilind bimîne heta ku azadî pêk were</w:t>
        <w:br/>
        <w:t>2026-03-07</w:t>
        <w:br/>
        <w:t>266</w:t>
        <w:br/>
        <w:t>“8`ê Adarê roja nûkirina soza berdewamiya têkoşîna li dijî tundiiyê ye”</w:t>
        <w:br/>
        <w:t>2026-03-07</w:t>
        <w:br/>
        <w:t>267</w:t>
        <w:br/>
        <w:t>Kongra Star li Lubnanê banga xurtkirina beşdariya siyasî û civakî ya jinan</w:t>
        <w:br/>
        <w:t>kir</w:t>
        <w:br/>
        <w:t>2026-03-07</w:t>
        <w:br/>
        <w:t>268</w:t>
        <w:br/>
        <w:t>Hevseroka MSD: Gerek Jin hevpara sazkirina biryaran be</w:t>
        <w:br/>
        <w:t>2026-03-07</w:t>
        <w:br/>
        <w:t>269</w:t>
        <w:br/>
        <w:t>Sibê li 4 bajaran çalakiyên 8’ê Adarê li dar dikevin</w:t>
        <w:br/>
        <w:t>2026-03-07</w:t>
        <w:br/>
        <w:t>270</w:t>
        <w:br/>
        <w:t>Ji rêxistinên hiqûqî peyam: Bila 8’ê Adarê bibe çiraya aştiyê</w:t>
        <w:br/>
        <w:t>2026-03-07</w:t>
        <w:br/>
        <w:t>271</w:t>
        <w:br/>
        <w:t>Ji Rêber Apo name: Jin dikarin bi awayekî çalaktir di vê pêvajoyê de bilîzin</w:t>
        <w:br/>
        <w:t>2026-03-07</w:t>
        <w:br/>
        <w:t>272</w:t>
        <w:br/>
        <w:t>Rêxistinên jinan yên Rojhilatê Kurdistanê ji bo 8’ê Adarê peyamek dan</w:t>
        <w:br/>
        <w:t>2026-03-06</w:t>
        <w:br/>
        <w:t>273</w:t>
        <w:br/>
        <w:t>Rêber Abdullah Ocalan ji bo 8’ê Adarê danezanek amade kir</w:t>
        <w:br/>
        <w:t>2026-03-06</w:t>
        <w:br/>
        <w:t>274</w:t>
        <w:br/>
        <w:t>Kongra Star bi boneya roja 8’ê Adarê daxuyaniyek weşand</w:t>
        <w:br/>
        <w:t>2026-03-06</w:t>
        <w:br/>
        <w:t>275</w:t>
        <w:br/>
        <w:t>Dayika AŞtiyê qeza derbas kir: Rewşa wê gran e</w:t>
        <w:br/>
        <w:t>2026-03-05</w:t>
        <w:br/>
        <w:t>276</w:t>
        <w:br/>
        <w:t>KJAR: Bi rihê 8’ê Adarê xwe rêxistin bikin</w:t>
        <w:br/>
        <w:t>2026-03-05</w:t>
        <w:br/>
        <w:t>277</w:t>
        <w:br/>
        <w:t>NY: Kujerên Yenar Mihemed ceza bikin</w:t>
        <w:br/>
        <w:t>2026-03-05</w:t>
        <w:br/>
        <w:t>278</w:t>
        <w:br/>
        <w:t>YPJŞê nasnameya fermandareke şehîd aşkera kir</w:t>
        <w:br/>
        <w:t>2026-03-04</w:t>
        <w:br/>
        <w:t>279</w:t>
        <w:br/>
        <w:t>Li Kobanê têkildarî 8’ê Adarê semînerek li dar ket</w:t>
        <w:br/>
        <w:t>2026-03-04</w:t>
        <w:br/>
        <w:t>280</w:t>
        <w:br/>
        <w:t>Kongra Star qetilkirina Yenar Mihemed şermezar kir</w:t>
        <w:br/>
        <w:t>2026-03-03</w:t>
        <w:br/>
        <w:t>281</w:t>
        <w:br/>
        <w:t>Seroka Rêxistina azadiya jinan a Iraqê hat kuştin</w:t>
        <w:br/>
        <w:t>2026-03-02</w:t>
        <w:br/>
        <w:t>282</w:t>
        <w:br/>
        <w:t>Depoyên genim ên Hesekê bi keziyên sembolîk hatin xemilandin</w:t>
        <w:br/>
        <w:t>2026-03-02</w:t>
        <w:br/>
        <w:t>283</w:t>
        <w:br/>
        <w:t>Yekîtiya Jinên Kurd komcivîn li dar xist</w:t>
        <w:br/>
        <w:t>2026-03-02</w:t>
        <w:br/>
        <w:t>Rûpel 10 ji 626</w:t>
        <w:br/>
        <w:t>284</w:t>
        <w:br/>
        <w:t>KJK’ê pêngava ‘Niha dema jinan e’ da destpêkirin</w:t>
        <w:br/>
        <w:t>2026-03-02</w:t>
        <w:br/>
        <w:t>285</w:t>
        <w:br/>
        <w:t>Bi boneya 8’ê Adarê bajar tên xemilandin</w:t>
        <w:br/>
        <w:t>2026-03-01</w:t>
        <w:br/>
        <w:t>286</w:t>
        <w:br/>
        <w:t>Kongra Star daxwaza berdana dîlgirtiyan kir</w:t>
        <w:br/>
        <w:t>2026-03-01</w:t>
        <w:br/>
        <w:t>287</w:t>
        <w:br/>
        <w:t>Li Kobanê jin ji bo piştgiriya YPJ`ê meşiyan</w:t>
        <w:br/>
        <w:t>2026-03-01</w:t>
        <w:br/>
        <w:t>288</w:t>
        <w:br/>
        <w:t>YPJ: Hevrê Diljîn û Rûken bûn remza jiyana azad</w:t>
        <w:br/>
        <w:t>2026-02-28</w:t>
        <w:br/>
        <w:t>289</w:t>
        <w:br/>
        <w:t>Y”</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wê berdewam</w:t>
        <w:br/>
        <w:t>bike »</w:t>
      </w:r>
    </w:p>
    <w:p>
      <w:r>
        <w:rPr>
          <w:i/>
        </w:rPr>
        <w:t xml:space="preserve">  Sentence: “Xeyal Cewahirî : Tu pêşketinek rasteqîn bêyî beşdariya sereke ya</w:t>
        <w:br/>
        <w:t>jinan pêk nayê</w:t>
        <w:br/>
        <w:t>2026-06-25</w:t>
        <w:br/>
        <w:t>99</w:t>
        <w:br/>
        <w:t>Keça Serhildêr a Kurdistanê : Leyla Agirî</w:t>
        <w:br/>
        <w:t>2026-06-25</w:t>
        <w:br/>
        <w:t>100</w:t>
        <w:br/>
        <w:t>Dîroka xebata jinan li Sûriyê : Sedsalên guherîn û têkoşînê</w:t>
        <w:br/>
        <w:t>2026-06-25</w:t>
        <w:br/>
        <w:t>101</w:t>
        <w:br/>
        <w:t>Li Qamişlo Meclîsa Jin a PYD’ê panêleke diyalokê li dar dixe</w:t>
        <w:br/>
        <w:t>2026-06-25</w:t>
        <w:br/>
        <w:t>102</w:t>
        <w:br/>
        <w:t>Stranbêja jin Azer Ezîma koça dawî kir</w:t>
        <w:br/>
        <w:t>2026-06-24</w:t>
        <w:br/>
        <w:t>103</w:t>
        <w:br/>
        <w:t>Tulay Hatîmogullari: Divê demildest biryarên mafê mirovan a Ewropayê pêk</w:t>
        <w:br/>
        <w:t>were</w:t>
        <w:br/>
        <w:t>2026-06-24</w:t>
        <w:br/>
        <w:t>104</w:t>
        <w:br/>
        <w:t>jinên Bakurê Kurdistanê: Li Sûriyê hedefgirtina jinan didome</w:t>
        <w:br/>
        <w:t>2026-06-23</w:t>
        <w:br/>
        <w:t>105</w:t>
        <w:br/>
        <w:t>Li Sûriyê tundiya li ser bingeha zayendî zêde dibe</w:t>
        <w:br/>
        <w:t>2026-06-23</w:t>
        <w:br/>
        <w:t>106</w:t>
        <w:br/>
        <w:t>Halîse Dakali: Divê Tirkiyê Mafê Hêviyê bighîne Statuya yasayî</w:t>
        <w:br/>
        <w:t>2026-06-22</w:t>
        <w:br/>
        <w:t>107</w:t>
        <w:br/>
        <w:t>Mûna Yûsif: Jin di avakirina Sûriya nû de hêmanên bingehîn in</w:t>
        <w:br/>
        <w:t>2026-06-22</w:t>
        <w:br/>
        <w:t>108</w:t>
        <w:br/>
        <w:t>Nivîskar Fatme Ehmed: Em dixwazin çîrokên têkoşîna YPJ’ê bi rêya</w:t>
        <w:br/>
        <w:t>hunerê vebêjin</w:t>
        <w:br/>
        <w:t>2026-06-22</w:t>
        <w:br/>
        <w:t>109</w:t>
        <w:br/>
        <w:t>Çalakiya dayikên şemiyê di hefteya 1108’an de didome</w:t>
        <w:br/>
        <w:t>2026-06-21</w:t>
        <w:br/>
        <w:t>110</w:t>
        <w:br/>
        <w:t>‘Desthilatdarî pêvajoyê di nava sînorên xwe de dimeşîne’</w:t>
        <w:br/>
        <w:t>2026-06-21</w:t>
        <w:br/>
        <w:t>Rûpel 4 ji 626</w:t>
        <w:br/>
        <w:t>111</w:t>
        <w:br/>
        <w:t>Ayten Kaplan: Têkoşîna me ya li dijî avaniyên baviksalar wê berdewam</w:t>
        <w:br/>
        <w:t>bike</w:t>
        <w:br/>
        <w:t>2026-06-21</w:t>
        <w:br/>
        <w:t>112</w:t>
        <w:br/>
        <w:t>Li Hesekê mîtîngek girseyî ji bo piştgiriya YPJ`ê hate lidarxistin</w:t>
        <w:br/>
        <w:t>2026-06-21</w:t>
        <w:br/>
        <w:t>113</w:t>
        <w:br/>
        <w:t>KRDF: Rojnemevan a Alman Eva Maria hat berdan</w:t>
        <w:br/>
        <w:t>2026-06-19</w:t>
        <w:br/>
        <w:t>114</w:t>
        <w:br/>
        <w:t>Zext û binpêkirinên dadgeha rejîma Îranê dewam dike</w:t>
        <w:br/>
        <w:t>2026-06-19</w:t>
        <w:br/>
        <w:t>115</w:t>
        <w:br/>
        <w:t>Bêrîtan Zinar: Qebûlkirina YPJ’ê daxwaza hemû jinan e</w:t>
        <w:br/>
        <w:t>2026-06-19</w:t>
        <w:br/>
        <w:t>116</w:t>
        <w:br/>
        <w:t>Denîz Poyraz li Îzmîr û Enqere hat bîranîn</w:t>
        <w:br/>
        <w:t>2026-06-18</w:t>
        <w:br/>
        <w:t>117</w:t>
        <w:br/>
        <w:t>Ala Talebanî di hikumeta Iraqê de xebata “Rawêjkara serokwezîr” wergirt</w:t>
        <w:br/>
        <w:t>2026-06-17</w:t>
        <w:br/>
        <w:t>118</w:t>
        <w:br/>
        <w:t>Lîdîa Almeîda jiyana xwe ji dest da</w:t>
        <w:br/>
        <w:t>2026-06-17</w:t>
        <w:br/>
        <w:t>119</w:t>
        <w:br/>
        <w:t>Weqfa Jin a şehîd şevîn a Mexmûr dewreyên perwerdeyê ji bo jinan vekir</w:t>
        <w:br/>
        <w:t>2026-06-16</w:t>
        <w:br/>
        <w:t>120</w:t>
        <w:br/>
        <w:t>Emîra El-Izo: Pêwîstî bi zagonên mafê jinan biparêze heye</w:t>
        <w:br/>
        <w:t>2026-06-16</w:t>
        <w:br/>
        <w:t>121</w:t>
        <w:br/>
        <w:t>Di avakirina Komara demokratîk de jin temînat in</w:t>
        <w:br/>
        <w:t>2026-06-16</w:t>
        <w:br/>
        <w:t>122</w:t>
        <w:br/>
        <w:t>YPJ: Fermandar Koçerîn, şîlan û Kînda sembola fedayitiya welat in</w:t>
        <w:br/>
        <w:t>2026-06-16</w:t>
        <w:br/>
        <w:t>123</w:t>
        <w:br/>
        <w:t>Banga ji bo mitînga azadiyê</w:t>
        <w:br/>
        <w:t>2026-06-15</w:t>
        <w:br/>
        <w:t>124</w:t>
        <w:br/>
        <w:t>Rûşen Seydaoglu pêşinyara konfedralîzma jinan a demokratîk kir</w:t>
        <w:br/>
        <w:t>2026-06-15</w:t>
        <w:br/>
        <w:t>125</w:t>
        <w:br/>
        <w:t>Îran – Çalakvana kurd Sohêl Metaî hat binçavkirin</w:t>
        <w:br/>
        <w:t>2026-06-15</w:t>
        <w:br/>
        <w:t>126</w:t>
        <w:br/>
        <w:t>Pexşan Ezîzî: Dosyaya min bi lîstikeke siyasî ve girêdayî ye</w:t>
        <w:br/>
        <w:t>2026-06-15</w:t>
        <w:br/>
        <w:t>127</w:t>
        <w:br/>
        <w:t>Dayika aştiyê Munîbe koç jiyana xwe ji dest da</w:t>
        <w:br/>
        <w:t>2026-06-15</w:t>
        <w:br/>
        <w:t>128</w:t>
        <w:br/>
        <w:t>Kongra Star bi peyamekê sersaxî da malbata Dua Silo</w:t>
        <w:br/>
        <w:t>2026-06-15</w:t>
        <w:br/>
        <w:t>129</w:t>
        <w:br/>
        <w:t>Yelda Ehmed: Talîban nikare berxwedana jinan tehmûl bike</w:t>
        <w:br/>
        <w:t>2026-06-14</w:t>
        <w:br/>
        <w:t>130</w:t>
        <w:br/>
        <w:t>Nawreng Mihemed: Statûya kurdan ji ber nebûna yekîtiyê lewaz bûye</w:t>
        <w:br/>
        <w:t>2026-06-14</w:t>
        <w:br/>
        <w:t>131</w:t>
        <w:br/>
        <w:t>Bi hebûna YPJ`ê re dê deskeftiyên şoreşa Rojava werin parastin</w:t>
        <w:br/>
        <w:t>2026-06-14</w:t>
        <w:br/>
        <w:t>132</w:t>
        <w:br/>
        <w:t>YJK-S : Em tevli çalakiyê greva jinan bibin û piştgirî bidin YPJ</w:t>
        <w:br/>
        <w:t>2026-06-11</w:t>
        <w:br/>
        <w:t>133</w:t>
        <w:br/>
        <w:t>Li dijî kuştina jinan li Dêrsimê çalakî hat lidarxistin</w:t>
        <w:br/>
        <w:t>2026-06-10</w:t>
        <w:br/>
        <w:t>134</w:t>
        <w:br/>
        <w:t>Dîcle Ayşegul: Ji ber kujer nayên ceza kirin bûyerên kuştinê zêde dibin</w:t>
        <w:br/>
        <w:t>2026-06-10</w:t>
        <w:br/>
        <w:t>135</w:t>
        <w:br/>
        <w:t>Jin di girtîgehên Îranê de rastî êşkenceyên derûnî tên</w:t>
        <w:br/>
        <w:t>2026-06-09</w:t>
        <w:br/>
        <w:t>136</w:t>
        <w:br/>
        <w:t>Hêzên Talîbanê jineke kurd û keça wê kuştin</w:t>
        <w:br/>
        <w:t>2026-06-08</w:t>
        <w:br/>
        <w:t>137</w:t>
        <w:br/>
        <w:t>Meclisa ÎŞtar a Mexmûrê bertek nîşanî gotinên Rahmî da</w:t>
        <w:br/>
        <w:t>2026-06-08</w:t>
        <w:br/>
        <w:t>138</w:t>
        <w:br/>
        <w:t>KJAR’ê tundiya li ser jin û zarokan şermezar kir</w:t>
        <w:br/>
        <w:t>2026-06-07</w:t>
        <w:br/>
        <w:t>139</w:t>
        <w:br/>
        <w:t>Ofîsa Partiyên Siyasî: Em ê hebûna jinan di sûriya nû de misoger bikin</w:t>
        <w:br/>
        <w:t>2026-06-07</w:t>
        <w:br/>
        <w:t>Rûpel 5 ji 626</w:t>
        <w:br/>
        <w:t>140</w:t>
        <w:br/>
        <w:t>Ajansa Jinhayê rastî êrişa sîber hat</w:t>
        <w:br/>
        <w:t>2026-06-06</w:t>
        <w:br/>
        <w:t>141</w:t>
        <w:br/>
        <w:t>2 jin hatin kuştin û 2 bi guman jiyana xwe ji dest dan</w:t>
        <w:br/>
        <w:t>2026-06-06</w:t>
        <w:br/>
        <w:t>142</w:t>
        <w:br/>
        <w:t>KCDP : Di meha gulanê de 16 jin hatin kuştin</w:t>
        <w:br/>
        <w:t>2026-06-06</w:t>
        <w:br/>
        <w:t>143</w:t>
        <w:br/>
        <w:t>TJA: Ev gotin bi tena serê xwe gotineke henek nîn e</w:t>
        <w:br/>
        <w:t>2026-06-06</w:t>
        <w:br/>
        <w:t>144</w:t>
        <w:br/>
        <w:t>Meclîs Jinan a DEM Partiyê li dijî Pakêta Darazê ya 12’emîn banga</w:t>
        <w:br/>
        <w:t>têkoşînê kir</w:t>
        <w:br/>
        <w:t>2026-06-04</w:t>
        <w:br/>
        <w:t>145</w:t>
        <w:br/>
        <w:t>Dayîkek û 2 zarokên wê ku li Siwêdayê hatibûn revandin hatin berdan</w:t>
        <w:br/>
        <w:t>2026-06-04</w:t>
        <w:br/>
        <w:t>146</w:t>
        <w:br/>
        <w:t>Polîsên Hamburgê pankarta ji bo piştgiriya YPJ’ê boyax kirin</w:t>
        <w:br/>
        <w:t>2026-06-04</w:t>
        <w:br/>
        <w:t>147</w:t>
        <w:br/>
        <w:t>Şêrîn Hisên: Ji bo Sûriyeke aram hebûna YPJ’ê girîng e</w:t>
        <w:br/>
        <w:t>2026-06-03</w:t>
        <w:br/>
        <w:t>148</w:t>
        <w:br/>
        <w:t>TAJÊ 19 jinên li Mûsilê hatibûn kuştin bibîr anî</w:t>
        <w:br/>
        <w:t>2026-06-02</w:t>
        <w:br/>
        <w:t>149</w:t>
        <w:br/>
        <w:t>Parêzer Rojîn Abdulbaqî: Divê destûr mafên jinan biparêze</w:t>
        <w:br/>
        <w:t>2026-06-02</w:t>
        <w:br/>
        <w:t>150</w:t>
        <w:br/>
        <w:t>Li Kolombiyayê ji bo piştgiriya YPJ’ê çalakî hat lidarxistin</w:t>
        <w:br/>
        <w:t>2026-06-01</w:t>
        <w:br/>
        <w:t>151</w:t>
        <w:br/>
        <w:t>28 şervanên YPJ’ê yên dîlgirtî hatin berdan</w:t>
        <w:br/>
        <w:t>2026-06-01</w:t>
        <w:br/>
        <w:t>152</w:t>
        <w:br/>
        <w:t>Li Qamişloyê gel ji bo YPJ‘ê meşiyan</w:t>
        <w:br/>
        <w:t>2026-05-31</w:t>
        <w:br/>
        <w:t>153</w:t>
        <w:br/>
        <w:t>Çiya Yasîn: Herî zêde jin rastî tundî û kuştinê tên</w:t>
        <w:br/>
        <w:t>2026-05-30</w:t>
        <w:br/>
        <w:t>154</w:t>
        <w:br/>
        <w:t>Rêjîma Îranê li Bokanê 2 xwişk binçav kirin</w:t>
        <w:br/>
        <w:t>2026-05-29</w:t>
        <w:br/>
        <w:t>155</w:t>
        <w:br/>
        <w:t>Dîlek Başalan: Jin hem bi rengekî dînamîk hem jî bi baldarî nêzî pêvajoyê</w:t>
        <w:br/>
        <w:t>dibin</w:t>
        <w:br/>
        <w:t>2026-05-28</w:t>
        <w:br/>
        <w:t>156</w:t>
        <w:br/>
        <w:t>Kongra Star qetilkirina Dîlan Omer şermezar kir</w:t>
        <w:br/>
        <w:t>2026-05-23</w:t>
        <w:br/>
        <w:t>157</w:t>
        <w:br/>
        <w:t>Tîma Hîlal serdana YPJ’ê kir</w:t>
        <w:br/>
        <w:t>2026-05-23</w:t>
        <w:br/>
        <w:t>158</w:t>
        <w:br/>
        <w:t>KJK: Pêvajo rawestiyaye, divê Rêber Apo bi aktîf beşdar bibe</w:t>
        <w:br/>
        <w:t>2026-05-22</w:t>
        <w:br/>
        <w:t>159</w:t>
        <w:br/>
        <w:t>Mafên jinan û statuya YPJ’ê mijarên civînê bûn</w:t>
        <w:br/>
        <w:t>2026-05-21</w:t>
        <w:br/>
        <w:t>160</w:t>
        <w:br/>
        <w:t>Fransa-Dayikekê xwe û 3 zarokên xwe ji avahiyê avêtin xwarê</w:t>
        <w:br/>
        <w:t>2026-05-21</w:t>
        <w:br/>
        <w:t>161</w:t>
        <w:br/>
        <w:t>Li Agiriyê zilamekî hevjîna xwe kuşt</w:t>
        <w:br/>
        <w:t>2026-05-21</w:t>
        <w:br/>
        <w:t>162</w:t>
        <w:br/>
        <w:t>Şandeya Partiya Jinan a Komînist a Sosyalît serdana YPJ’ê kir</w:t>
        <w:br/>
        <w:t>2026-05-21</w:t>
        <w:br/>
        <w:t>163</w:t>
        <w:br/>
        <w:t>Desteya Jinan bi Desteya Malbat û şêniyan re entegrasyon gotûbêj kir</w:t>
        <w:br/>
        <w:t>2026-05-20</w:t>
        <w:br/>
        <w:t>164</w:t>
        <w:br/>
        <w:t>Rêxistinên jinan ên Brezîlyayê piştgirî dan kampanyaya em hemû YPJ’ne</w:t>
        <w:br/>
        <w:t>2026-05-19</w:t>
        <w:br/>
        <w:t>165</w:t>
        <w:br/>
        <w:t>Şandeyek Alman serdana YPJ’ê kir</w:t>
        <w:br/>
        <w:t>2026-05-19</w:t>
        <w:br/>
        <w:t>166</w:t>
        <w:br/>
        <w:t>Nêrgiz Mihemedî ji nexweşxaneyê derket</w:t>
        <w:br/>
        <w:t>2026-05-19</w:t>
        <w:br/>
        <w:t>167</w:t>
        <w:br/>
        <w:t>Zozan Ozgokçe: Li dijî tundiyê naxwazin mekanîzmayekê biafirînin</w:t>
        <w:br/>
        <w:t>2026-05-19</w:t>
        <w:br/>
        <w:t>168</w:t>
        <w:br/>
        <w:t>TAJÊ encamnameya kongreya xwe ya 3’ yemîn eşkere kir</w:t>
        <w:br/>
        <w:t>2026-05-19</w:t>
        <w:br/>
        <w:t>Rûpel 6 ji 626</w:t>
        <w:br/>
        <w:t>169</w:t>
        <w:br/>
        <w:t>Eren Keskîn: Hêzên li pişt kuştinên kiryarên nediyar dewlet e</w:t>
        <w:br/>
        <w:t>2026-05-18</w:t>
        <w:br/>
        <w:t>170</w:t>
        <w:br/>
        <w:t>Ayşe Betul: Di pêvajoya aştiyê de modelek cuda tê tecrubekirin</w:t>
        <w:br/>
        <w:t>2026-05-18</w:t>
        <w:br/>
        <w:t>171</w:t>
        <w:br/>
        <w:t>Parêzer Bahar şahrayiyan hat girtin</w:t>
        <w:br/>
        <w:t>2026-05-18</w:t>
        <w:br/>
        <w:t>172</w:t>
        <w:br/>
        <w:t>Li Silêmaniyê piştgirî bi YPJ’ê re hat kirin</w:t>
        <w:br/>
        <w:t>2026-05-18</w:t>
        <w:br/>
        <w:t>173</w:t>
        <w:br/>
        <w:t>Jinên başûr: YPJ’ê bû sembola azadiyê</w:t>
        <w:br/>
        <w:t>2026-05-18</w:t>
        <w:br/>
        <w:t>174</w:t>
        <w:br/>
        <w:t>Kongreya 3’yemîn a TAJÊ destpê kir</w:t>
        <w:br/>
        <w:t>2026-05-18</w:t>
        <w:br/>
        <w:t>175</w:t>
        <w:br/>
        <w:t>Li Hesekê komxebata statuya YPJ’ê û mafên jinan</w:t>
        <w:br/>
        <w:t>2026-05-16</w:t>
        <w:br/>
        <w:t>176</w:t>
        <w:br/>
        <w:t>Li Urmiyeyê mamostayek hate binçavkirin</w:t>
        <w:br/>
        <w:t>2026-05-16</w:t>
        <w:br/>
        <w:t>177</w:t>
        <w:br/>
        <w:t>Ferînaz Etiya bi peyamekê piştgirî da YPJŞê</w:t>
        <w:br/>
        <w:t>2026-05-15</w:t>
        <w:br/>
        <w:t>178</w:t>
        <w:br/>
        <w:t>Kongra Star: Em ê xwedî li ziman û nasnameya xwe derkevin</w:t>
        <w:br/>
        <w:t>2026-05-15</w:t>
        <w:br/>
        <w:t>179</w:t>
        <w:br/>
        <w:t>Çilaxa-Kongra Star Wêneyên şervanên YPJ’ê daleqandin</w:t>
        <w:br/>
        <w:t>2026-05-14</w:t>
        <w:br/>
        <w:t>180</w:t>
        <w:br/>
        <w:t>Têkildarî statuya YPJ’ê panelek hat lidarxistin</w:t>
        <w:br/>
        <w:t>2026-05-14</w:t>
        <w:br/>
        <w:t>181</w:t>
        <w:br/>
        <w:t>Li Werîşe Muradî 6 mehên din cezayê girtîgehê hat birîn</w:t>
        <w:br/>
        <w:t>2026-05-14</w:t>
        <w:br/>
        <w:t>182</w:t>
        <w:br/>
        <w:t>Li îranê 25 jin hatin girtin</w:t>
        <w:br/>
        <w:t>2026-05-13</w:t>
        <w:br/>
        <w:t>183</w:t>
        <w:br/>
        <w:t>112 xelagirên xelata nobelê ji bo Nêrgiz Mihemedî bang kirin</w:t>
        <w:br/>
        <w:t>2026-05-13</w:t>
        <w:br/>
        <w:t>184</w:t>
        <w:br/>
        <w:t>HPJ: Em bi hemû hêza xwe li kêleka YPJ’ê ne</w:t>
        <w:br/>
        <w:t>2026-05-12</w:t>
        <w:br/>
        <w:t>185</w:t>
        <w:br/>
        <w:t>Tîrêjek ji tarîtiya zilmê ber bi asoya azadiyê ve: Leyla Qasim</w:t>
        <w:br/>
        <w:t>2026-05-12</w:t>
        <w:br/>
        <w:t>186</w:t>
        <w:br/>
        <w:t>Nêrgiz Mihemedî ji bo tedawiyê bi kefalet hate berdan</w:t>
        <w:br/>
        <w:t>2026-05-11</w:t>
        <w:br/>
        <w:t>187</w:t>
        <w:br/>
        <w:t>Li Hesekê panela mafên jinan û mafê zimanê dayikê</w:t>
        <w:br/>
        <w:t>2026-05-10</w:t>
        <w:br/>
        <w:t>188</w:t>
        <w:br/>
        <w:t>Bi sedan jin ji bo piştgiriya YPJ`ê meşiyan</w:t>
        <w:br/>
        <w:t>2026-05-10</w:t>
        <w:br/>
        <w:t>189</w:t>
        <w:br/>
        <w:t>Rêjîma Îranê bi sepandina cezayê giran hewl dide jinan bitirsîne</w:t>
        <w:br/>
        <w:t>2026-05-10</w:t>
        <w:br/>
        <w:t>190</w:t>
        <w:br/>
        <w:t>Fransa, Spanya û Kanada ji bo Nêrgiz Mihemed bang kirin</w:t>
        <w:br/>
        <w:t>2026-05-09</w:t>
        <w:br/>
        <w:t>191</w:t>
        <w:br/>
        <w:t>Werîşe Muradî ji bo şîrîn Elemhûlî û hevalên wê: Hûn birîneke zindî ne</w:t>
        <w:br/>
        <w:t>2026-05-09</w:t>
        <w:br/>
        <w:t>192</w:t>
        <w:br/>
        <w:t>KJAR: Em şehîdên 9’ê Gulanê bibîrtînin</w:t>
        <w:br/>
        <w:t>2026-05-09</w:t>
        <w:br/>
        <w:t>193</w:t>
        <w:br/>
        <w:t>Ayşegul Dogan: Divê heyeta me dimildest bi birêz Abdullah Ocalan re</w:t>
        <w:br/>
        <w:t>hevdîtinê bike</w:t>
        <w:br/>
        <w:t>2026-05-07</w:t>
        <w:br/>
        <w:t>194</w:t>
        <w:br/>
        <w:t>Li Qamişloyê ji bo piştgiriya YPJ`ê meşa girseyî</w:t>
        <w:br/>
        <w:t>2026-05-06</w:t>
        <w:br/>
        <w:t>195</w:t>
        <w:br/>
        <w:t>Endama Navenda Jineolojî Malda Kûsa hat bîranîn</w:t>
        <w:br/>
        <w:t>2026-05-05</w:t>
        <w:br/>
        <w:t>196</w:t>
        <w:br/>
        <w:t>KJK’ê banga piştgirî û xwedîderketina li Kampanyaya YPJ’ê kir</w:t>
        <w:br/>
        <w:t>2026-05-04</w:t>
        <w:br/>
        <w:t>197</w:t>
        <w:br/>
        <w:t>Jineke Êzidî ya hatibû rizgarkirin gihişte şengalê</w:t>
        <w:br/>
        <w:t>2026-05-04</w:t>
        <w:br/>
        <w:t>Rûpel 7 ji 626</w:t>
        <w:br/>
        <w:t>198</w:t>
        <w:br/>
        <w:t>TAJÊ tevlî pêngava ‘Em YPJ ne’ bû</w:t>
        <w:br/>
        <w:t>2026-05-03</w:t>
        <w:br/>
        <w:t>199</w:t>
        <w:br/>
        <w:t>Nêrgiz Mihemedî krîza dil derbas kir</w:t>
        <w:br/>
        <w:t>2026-05-03</w:t>
        <w:br/>
        <w:t>200</w:t>
        <w:br/>
        <w:t>Platforma Jinên Rojhilatê Kurdistanê-Jîna hat damezrandin</w:t>
        <w:br/>
        <w:t>2026-05-01</w:t>
        <w:br/>
        <w:t>201</w:t>
        <w:br/>
        <w:t>KJK: Bêyî azadiya jinê têkoşîna azadî û kedê temam nabe</w:t>
        <w:br/>
        <w:t>2026-05-01</w:t>
        <w:br/>
        <w:t>202</w:t>
        <w:br/>
        <w:t>YPJ nasnameya şehîd Zîlan Kobanê eşkere kir</w:t>
        <w:br/>
        <w:t>2026-04-29</w:t>
        <w:br/>
        <w:t>203</w:t>
        <w:br/>
        <w:t>Arzû Karaman: Pêvajoya AŞtî û Civaka Demokratîk ji bo jinan hêviyek</w:t>
        <w:br/>
        <w:t>mezin e</w:t>
        <w:br/>
        <w:t>2026-04-29</w:t>
        <w:br/>
        <w:t>204</w:t>
        <w:br/>
        <w:t>Li Bursayê jineke din hat kuştin</w:t>
        <w:br/>
        <w:t>2026-04-29</w:t>
        <w:br/>
        <w:t>205</w:t>
        <w:br/>
        <w:t>Suheyla El-Esem: Bêyî jinan di cihê biryarê de li Sûrî guhertinek baş</w:t>
        <w:br/>
        <w:t>çênabe</w:t>
        <w:br/>
        <w:t>2026-04-29</w:t>
        <w:br/>
        <w:t>206</w:t>
        <w:br/>
        <w:t>Konferansa Jinan a Rêveberiya Xwecihî ya DEM Partiyê tê lidarxistin</w:t>
        <w:br/>
        <w:t>2026-04-29</w:t>
        <w:br/>
        <w:t>207</w:t>
        <w:br/>
        <w:t>Halîde Turkoglû: Em ê têkoşîna rêxistinkirî ya jinan mezin bikin</w:t>
        <w:br/>
        <w:t>2026-04-29</w:t>
        <w:br/>
        <w:t>208</w:t>
        <w:br/>
        <w:t>Li Stenbolê li dijî tundiyê 2’ê Gulanê dê meşek bê lidarxistin</w:t>
        <w:br/>
        <w:t>2026-04-29</w:t>
        <w:br/>
        <w:t>209</w:t>
        <w:br/>
        <w:t>Aktîvîst Sewsen şoman bi peyamekê piştgirî da YPJ’ê</w:t>
        <w:br/>
        <w:t>2026-04-29</w:t>
        <w:br/>
        <w:t>210</w:t>
        <w:br/>
        <w:t>Li Başûrê Kurdistanê festîvalên çandî ji bo jinan bûne derfetên nû ên kar</w:t>
        <w:br/>
        <w:t>2026-04-28</w:t>
        <w:br/>
        <w:t>211</w:t>
        <w:br/>
        <w:t>Xelatgira Nobelê Nêrgiz Mihemedî nayê dermankirin</w:t>
        <w:br/>
        <w:t>2026-04-27</w:t>
        <w:br/>
        <w:t>212</w:t>
        <w:br/>
        <w:t>Trump ji nişka ve biryara xwe guhert: Serdana krîtîk a li Pakistanê hat</w:t>
        <w:br/>
        <w:t>betalkirin</w:t>
        <w:br/>
        <w:t>2026-04-26</w:t>
        <w:br/>
        <w:t>213</w:t>
        <w:br/>
        <w:t>Bernameya Kampanyaya piştgiriya YPJ’ê</w:t>
        <w:br/>
        <w:t>2026-04-26</w:t>
        <w:br/>
        <w:t>214</w:t>
        <w:br/>
        <w:t>Çalakvaneke Sûdanî: YPJ’ê ji bo gelê xwe gelek bedel da</w:t>
        <w:br/>
        <w:t>2026-04-26</w:t>
        <w:br/>
        <w:t>215</w:t>
        <w:br/>
        <w:t>Kampanyaya Piştgiriya YPJ’ê hat destpêkirin</w:t>
        <w:br/>
        <w:t>2026-04-26</w:t>
        <w:br/>
        <w:t>216</w:t>
        <w:br/>
        <w:t>Newroz Uysal: Li dijî jinan şerê taybet tê meşandin</w:t>
        <w:br/>
        <w:t>2026-04-23</w:t>
        <w:br/>
        <w:t>217</w:t>
        <w:br/>
        <w:t>Kongra Star ji bo Zeyneb Celalyan daxuyaniyek da</w:t>
        <w:br/>
        <w:t>2026-04-23</w:t>
        <w:br/>
        <w:t>218</w:t>
        <w:br/>
        <w:t>Şervana Hêza Jinan a Ermen şehîd Talar hat oxirkirin</w:t>
        <w:br/>
        <w:t>2026-04-21</w:t>
        <w:br/>
        <w:t>219</w:t>
        <w:br/>
        <w:t>YRJŞê têkildarî Roja Rojnamegeriya Kurdî semînerek da</w:t>
        <w:br/>
        <w:t>2026-04-20</w:t>
        <w:br/>
        <w:t>220</w:t>
        <w:br/>
        <w:t>Kongra Star li bajarê Dirbêsiyê civîn li dar xist</w:t>
        <w:br/>
        <w:t>2026-04-20</w:t>
        <w:br/>
        <w:t>221</w:t>
        <w:br/>
        <w:t>YPJ: Rêzgirtina têkoşîna jinan pîvanekî mirovî û gerdûnî ye</w:t>
        <w:br/>
        <w:t>2026-04-20</w:t>
        <w:br/>
        <w:t>222</w:t>
        <w:br/>
        <w:t>Hêza Jinan a Ermen şehadeta şervanekê ragihand</w:t>
        <w:br/>
        <w:t>2026-04-20</w:t>
        <w:br/>
        <w:t>223</w:t>
        <w:br/>
        <w:t>Li Silêmaniyê serdana gora şehîd Xezal Mewlan hat kirin</w:t>
        <w:br/>
        <w:t>2026-04-18</w:t>
        <w:br/>
        <w:t>224</w:t>
        <w:br/>
        <w:t>Ofîsa Jinan a MSD`ê panelek li dar xist</w:t>
        <w:br/>
        <w:t>2026-04-18</w:t>
        <w:br/>
        <w:t>225</w:t>
        <w:br/>
        <w:t>Jinek ji aliyê hevjînê xwe ve hat qetilkirin</w:t>
        <w:br/>
        <w:t>2026-04-18</w:t>
        <w:br/>
        <w:t>Rûpel 8 ji 626</w:t>
        <w:br/>
        <w:t>226</w:t>
        <w:br/>
        <w:t>Yekitiya Jinên Ciwan li ser zayendperestiyê panelek Ii dar xist</w:t>
        <w:br/>
        <w:t>2026-04-16</w:t>
        <w:br/>
        <w:t>227</w:t>
        <w:br/>
        <w:t>YPJ: Hevêryên me Tolîn Tolhildan û Hela Serêkaniyê şehîd bûn</w:t>
        <w:br/>
        <w:t>2026-04-14</w:t>
        <w:br/>
        <w:t>228</w:t>
        <w:br/>
        <w:t>Zeynep Cansiz jiyana xwe ji dest da</w:t>
        <w:br/>
        <w:t>2026-04-13</w:t>
        <w:br/>
        <w:t>229</w:t>
        <w:br/>
        <w:t>Li Hesekê û Til temir dayika Uwêş hat bi bîranîn</w:t>
        <w:br/>
        <w:t>2026-04-11</w:t>
        <w:br/>
        <w:t>230</w:t>
        <w:br/>
        <w:t>Salvegera 33”</w:t>
      </w:r>
    </w:p>
    <w:p>
      <w:r>
        <w:rPr>
          <w:b/>
        </w:rPr>
        <w:t xml:space="preserve">Modal Citation: </w:t>
      </w:r>
      <w:r>
        <w:t>• Future/Modal Complex: « wê têkoşîna me bidome »</w:t>
      </w:r>
    </w:p>
    <w:p>
      <w:r>
        <w:rPr>
          <w:i/>
        </w:rPr>
        <w:t xml:space="preserve">  Sentence: “2026-04-08</w:t>
        <w:br/>
        <w:t>233</w:t>
        <w:br/>
        <w:t>YPJ’ê nasnameya 3’ê şervanên xwe eşkere kir</w:t>
        <w:br/>
        <w:t>2026-04-07</w:t>
        <w:br/>
        <w:t>234</w:t>
        <w:br/>
        <w:t>Deklarasyona encamnameyê ya Konferansa “AŞtî bê me nabe” hate</w:t>
        <w:br/>
        <w:t>eşkerekirin</w:t>
        <w:br/>
        <w:t>2026-04-07</w:t>
        <w:br/>
        <w:t>235</w:t>
        <w:br/>
        <w:t>PAJK: Ji bo azadiya fîzîkî ya Rêber Apo wê têkoşîna me bidome</w:t>
        <w:br/>
        <w:t>2026-04-04</w:t>
        <w:br/>
        <w:t>236</w:t>
        <w:br/>
        <w:t>YPJ’ê salvegera 14’an a damezrandian xwe pîroz kir</w:t>
        <w:br/>
        <w:t>2026-04-03</w:t>
        <w:br/>
        <w:t>237</w:t>
        <w:br/>
        <w:t>Salvegera damezrandina YPJ’ê</w:t>
        <w:br/>
        <w:t>2026-04-03</w:t>
        <w:br/>
        <w:t>238</w:t>
        <w:br/>
        <w:t>YRJŞê êrişa li dijî rojnamevanan li Çelebiyê şermezar kir</w:t>
        <w:br/>
        <w:t>2026-04-02</w:t>
        <w:br/>
        <w:t>239</w:t>
        <w:br/>
        <w:t>KJK: Di 4’ê Nîsanê de em qada dagirin</w:t>
        <w:br/>
        <w:t>2026-04-02</w:t>
        <w:br/>
        <w:t>240</w:t>
        <w:br/>
        <w:t>YPJ’ê têkildarî hevdîtina li şamê daxuyanî da</w:t>
        <w:br/>
        <w:t>2026-04-02</w:t>
        <w:br/>
        <w:t>241</w:t>
        <w:br/>
        <w:t>KJAR: 4’ê Nîsanê roja azadî û vejînê ye</w:t>
        <w:br/>
        <w:t>2026-04-02</w:t>
        <w:br/>
        <w:t>242</w:t>
        <w:br/>
        <w:t>Civîna şandeya YPJ a bi Wezîrê Parastinê re bi dawî bû</w:t>
        <w:br/>
        <w:t>2026-04-01</w:t>
        <w:br/>
        <w:t>243</w:t>
        <w:br/>
        <w:t>Ji bo Nêrgiz Mihemedî banga lezgîn: Jiyana wê di xeteriyê de ye</w:t>
        <w:br/>
        <w:t>2026-04-01</w:t>
        <w:br/>
        <w:t>244</w:t>
        <w:br/>
        <w:t>Şandeya YPJ`ê li şamê ye</w:t>
        <w:br/>
        <w:t>2026-04-01</w:t>
        <w:br/>
        <w:t>245</w:t>
        <w:br/>
        <w:t>Endama Konseya Rêveber a KJK’ê Çîgdem Dogû 4’ê Nîsanê rojbûna</w:t>
        <w:br/>
        <w:t>Rêber Apo pîroz kir</w:t>
        <w:br/>
        <w:t>2026-04-01</w:t>
        <w:br/>
        <w:t>246</w:t>
        <w:br/>
        <w:t>YPJ`ê nasnameya 3 şehîdan eşkere kir</w:t>
        <w:br/>
        <w:t>2026-03-29</w:t>
        <w:br/>
        <w:t>247</w:t>
        <w:br/>
        <w:t>Li Reqayê cenazeyê jinekê hat dîtin</w:t>
        <w:br/>
        <w:t>2026-03-29</w:t>
        <w:br/>
        <w:t>248</w:t>
        <w:br/>
        <w:t>Şandeya Jinan a ji Hindistanê serdana mala Rêber Apo ya li Amarayê kir</w:t>
        <w:br/>
        <w:t>2026-03-28</w:t>
        <w:br/>
        <w:t>249</w:t>
        <w:br/>
        <w:t>Yekitiya Jinên Suryan pêşangehek vekir</w:t>
        <w:br/>
        <w:t>2026-03-25</w:t>
        <w:br/>
        <w:t>250</w:t>
        <w:br/>
        <w:t>Li Hemayê cenazeya jinekê hat dîtin</w:t>
        <w:br/>
        <w:t>2026-03-23</w:t>
        <w:br/>
        <w:t>251</w:t>
        <w:br/>
        <w:t>Kongra Star Cejna Newroz û Remezanê pîroz kir</w:t>
        <w:br/>
        <w:t>2026-03-20</w:t>
        <w:br/>
        <w:t>252</w:t>
        <w:br/>
        <w:t>Kampanyaya Kongra Star bi dawî bû</w:t>
        <w:br/>
        <w:t>2026-03-19</w:t>
        <w:br/>
        <w:t>253</w:t>
        <w:br/>
        <w:t>KJK’ê bi boneya Newrozê daxuyaniyek da</w:t>
        <w:br/>
        <w:t>2026-03-19</w:t>
        <w:br/>
        <w:t>254</w:t>
        <w:br/>
        <w:t>Encamnameya konferansa Kongra Star</w:t>
        <w:br/>
        <w:t>2026-03-17</w:t>
        <w:br/>
        <w:t>Rûpel 9 ji 626</w:t>
        <w:br/>
        <w:t>255</w:t>
        <w:br/>
        <w:t>Konferansa jinan a li ser mijarên “siyaset, hiqûq, parastin, entegrasyon”</w:t>
        <w:br/>
        <w:t>dest pê kir</w:t>
        <w:br/>
        <w:t>2026-03-17</w:t>
        <w:br/>
        <w:t>256</w:t>
        <w:br/>
        <w:t>Jina bi berxwedana xwe di bîra mirovan de ma: Besê Anûş</w:t>
        <w:br/>
        <w:t>2026-03-17</w:t>
        <w:br/>
        <w:t>257</w:t>
        <w:br/>
        <w:t>KJAR’ê ji bo Zeynep Celaliyan name ji Meclîsa Federal a Almanya re şand</w:t>
        <w:br/>
        <w:t>2026-03-14</w:t>
        <w:br/>
        <w:t>258</w:t>
        <w:br/>
        <w:t>Kongra Star ji bo girtî û windahiyan kampanya da destpêkirin</w:t>
        <w:br/>
        <w:t>2026-03-12</w:t>
        <w:br/>
        <w:t>259</w:t>
        <w:br/>
        <w:t>YPJ: Salih Muslim pîvanên welatparêziya rasteqîn e</w:t>
        <w:br/>
        <w:t>2026-03-12</w:t>
        <w:br/>
        <w:t>260</w:t>
        <w:br/>
        <w:t>Li Dirbêsiyê peykerê ‘kezî’ hat danîn</w:t>
        <w:br/>
        <w:t>2026-03-09</w:t>
        <w:br/>
        <w:t>261</w:t>
        <w:br/>
        <w:t>8’ê Adarê bû navê berxwedana jinan – ŞEHREZAD XELAT</w:t>
        <w:br/>
        <w:t>2026-03-09</w:t>
        <w:br/>
        <w:t>262</w:t>
        <w:br/>
        <w:t>Ji Rêber Abdullah Ocalan peyama 8’ê Adarê</w:t>
        <w:br/>
        <w:t>2026-03-08</w:t>
        <w:br/>
        <w:t>263</w:t>
        <w:br/>
        <w:t>Gerîlayên YJA Starê 8’ê Adarê pîroz kir</w:t>
        <w:br/>
        <w:t>2026-03-08</w:t>
        <w:br/>
        <w:t>264</w:t>
        <w:br/>
        <w:t>MSD: 8’ê Adarê li hemû Jinên cîhanê pîroz be</w:t>
        <w:br/>
        <w:t>2026-03-08</w:t>
        <w:br/>
        <w:t>265</w:t>
        <w:br/>
        <w:t>Yekgirtina NEDA: Dengê jinan wê bilind bimîne heta ku azadî pêk were</w:t>
        <w:br/>
        <w:t>2026-03-07</w:t>
        <w:br/>
        <w:t>266</w:t>
        <w:br/>
        <w:t>“8`ê Adarê roja nûkirina soza berdewamiya têkoşîna li dijî tundiiyê ye”</w:t>
        <w:br/>
        <w:t>2026-03-07</w:t>
        <w:br/>
        <w:t>267</w:t>
        <w:br/>
        <w:t>Kongra Star li Lubnanê banga xurtkirina beşdariya siyasî û civakî ya jinan</w:t>
        <w:br/>
        <w:t>kir</w:t>
        <w:br/>
        <w:t>2026-03-07</w:t>
        <w:br/>
        <w:t>268</w:t>
        <w:br/>
        <w:t>Hevseroka MSD: Gerek Jin hevpara sazkirina biryaran be</w:t>
        <w:br/>
        <w:t>2026-03-07</w:t>
        <w:br/>
        <w:t>269</w:t>
        <w:br/>
        <w:t>Sibê li 4 bajaran çalakiyên 8’ê Adarê li dar dikevin</w:t>
        <w:br/>
        <w:t>2026-03-07</w:t>
        <w:br/>
        <w:t>270</w:t>
        <w:br/>
        <w:t>Ji rêxistinên hiqûqî peyam: Bila 8’ê Adarê bibe çiraya aştiyê</w:t>
        <w:br/>
        <w:t>2026-03-07</w:t>
        <w:br/>
        <w:t>271</w:t>
        <w:br/>
        <w:t>Ji Rêber Apo name: Jin dikarin bi awayekî çalaktir di vê pêvajoyê de bilîzin</w:t>
        <w:br/>
        <w:t>2026-03-07</w:t>
        <w:br/>
        <w:t>272</w:t>
        <w:br/>
        <w:t>Rêxistinên jinan yên Rojhilatê Kurdistanê ji bo 8’ê Adarê peyamek dan</w:t>
        <w:br/>
        <w:t>2026-03-06</w:t>
        <w:br/>
        <w:t>273</w:t>
        <w:br/>
        <w:t>Rêber Abdullah Ocalan ji bo 8’ê Adarê danezanek amade kir</w:t>
        <w:br/>
        <w:t>2026-03-06</w:t>
        <w:br/>
        <w:t>274</w:t>
        <w:br/>
        <w:t>Kongra Star bi boneya roja 8’ê Adarê daxuyaniyek weşand</w:t>
        <w:br/>
        <w:t>2026-03-06</w:t>
        <w:br/>
        <w:t>275</w:t>
        <w:br/>
        <w:t>Dayika AŞtiyê qeza derbas kir: Rewşa wê gran e</w:t>
        <w:br/>
        <w:t>2026-03-05</w:t>
        <w:br/>
        <w:t>276</w:t>
        <w:br/>
        <w:t>KJAR: Bi rihê 8’ê Adarê xwe rêxistin bikin</w:t>
        <w:br/>
        <w:t>2026-03-05</w:t>
        <w:br/>
        <w:t>277</w:t>
        <w:br/>
        <w:t>NY: Kujerên Yenar Mihemed ceza bikin</w:t>
        <w:br/>
        <w:t>2026-03-05</w:t>
        <w:br/>
        <w:t>278</w:t>
        <w:br/>
        <w:t>YPJŞê nasnameya fermandareke şehîd aşkera kir</w:t>
        <w:br/>
        <w:t>2026-03-04</w:t>
        <w:br/>
        <w:t>279</w:t>
        <w:br/>
        <w:t>Li Kobanê têkildarî 8’ê Adarê semînerek li dar ket</w:t>
        <w:br/>
        <w:t>2026-03-04</w:t>
        <w:br/>
        <w:t>280</w:t>
        <w:br/>
        <w:t>Kongra Star qetilkirina Yenar Mihemed şermezar kir</w:t>
        <w:br/>
        <w:t>2026-03-03</w:t>
        <w:br/>
        <w:t>281</w:t>
        <w:br/>
        <w:t>Seroka Rêxistina azadiya jinan a Iraqê hat kuştin</w:t>
        <w:br/>
        <w:t>2026-03-02</w:t>
        <w:br/>
        <w:t>282</w:t>
        <w:br/>
        <w:t>Depoyên genim ên Hesekê bi keziyên sembolîk hatin xemilandin</w:t>
        <w:br/>
        <w:t>2026-03-02</w:t>
        <w:br/>
        <w:t>283</w:t>
        <w:br/>
        <w:t>Yekîtiya Jinên Kurd komcivîn li dar xist</w:t>
        <w:br/>
        <w:t>2026-03-02</w:t>
        <w:br/>
        <w:t>Rûpel 10 ji 626</w:t>
        <w:br/>
        <w:t>284</w:t>
        <w:br/>
        <w:t>KJK’ê pêngava ‘Niha dema jinan e’ da destpêkirin</w:t>
        <w:br/>
        <w:t>2026-03-02</w:t>
        <w:br/>
        <w:t>285</w:t>
        <w:br/>
        <w:t>Bi boneya 8’ê Adarê bajar tên xemilandin</w:t>
        <w:br/>
        <w:t>2026-03-01</w:t>
        <w:br/>
        <w:t>286</w:t>
        <w:br/>
        <w:t>Kongra Star daxwaza berdana dîlgirtiyan kir</w:t>
        <w:br/>
        <w:t>2026-03-01</w:t>
        <w:br/>
        <w:t>287</w:t>
        <w:br/>
        <w:t>Li Kobanê jin ji bo piştgiriya YPJ`ê meşiyan</w:t>
        <w:br/>
        <w:t>2026-03-01</w:t>
        <w:br/>
        <w:t>288</w:t>
        <w:br/>
        <w:t>YPJ: Hevrê Diljîn û Rûken bûn remza jiyana azad</w:t>
        <w:br/>
        <w:t>2026-02-28</w:t>
        <w:br/>
        <w:t>289</w:t>
        <w:br/>
        <w:t>Y”</w:t>
      </w:r>
    </w:p>
    <w:p>
      <w:r>
        <w:rPr>
          <w:b/>
        </w:rPr>
        <w:t xml:space="preserve">Modal Citation: </w:t>
      </w:r>
      <w:r>
        <w:t>• Future/Modal Complex: « wê li Amedê bi çalakiyên cihêreng were »</w:t>
      </w:r>
    </w:p>
    <w:p>
      <w:r>
        <w:rPr>
          <w:i/>
        </w:rPr>
        <w:t xml:space="preserve">  Sentence: “RŞê têkildarî planên li dijî şengalê hişyarî da</w:t>
        <w:br/>
        <w:t>2026-02-27</w:t>
        <w:br/>
        <w:t>290</w:t>
        <w:br/>
        <w:t>Rojnamevan Îlaya Mihemed li Îranê hat binçavkirin</w:t>
        <w:br/>
        <w:t>2026-02-26</w:t>
        <w:br/>
        <w:t>291</w:t>
        <w:br/>
        <w:t>Li Îranê dîmenê tundiya li dijî jinekê hate weşandin</w:t>
        <w:br/>
        <w:t>2026-02-25</w:t>
        <w:br/>
        <w:t>292</w:t>
        <w:br/>
        <w:t>Ji meşa Hesekê peyama “YPJ’ê nasnameya me ye”</w:t>
        <w:br/>
        <w:t>2026-02-24</w:t>
        <w:br/>
        <w:t>293</w:t>
        <w:br/>
        <w:t>Di meşa piştgiriya YPJ’ê de: Em yekitiya xwe xurt bikin û destkeftiyên xwe</w:t>
        <w:br/>
        <w:t>biparêzin</w:t>
        <w:br/>
        <w:t>2026-02-24</w:t>
        <w:br/>
        <w:t>294</w:t>
        <w:br/>
        <w:t>KJK’ê ji bo şengalê bang kir</w:t>
        <w:br/>
        <w:t>2026-02-23</w:t>
        <w:br/>
        <w:t>295</w:t>
        <w:br/>
        <w:t>Nûnera MSD’ê a Misrê Leyla Mûsa behsa rewşa dawî ya li Sûriyê kir</w:t>
        <w:br/>
        <w:t>2026-02-23</w:t>
        <w:br/>
        <w:t>296</w:t>
        <w:br/>
        <w:t>Jinên Kurd wê li Amedê “Civîna Yekîtiya Neteweyî” li dar bixin</w:t>
        <w:br/>
        <w:t>2026-02-20</w:t>
        <w:br/>
        <w:t>297</w:t>
        <w:br/>
        <w:t>Nûnera Kongra Star li zanîngeha jinan a Kolombiyayê semîner da</w:t>
        <w:br/>
        <w:t>2026-02-20</w:t>
        <w:br/>
        <w:t>298</w:t>
        <w:br/>
        <w:t>Kongra Star têkildarî dorpêça li ser Kobanê daxuyaniyek da</w:t>
        <w:br/>
        <w:t>2026-02-19</w:t>
        <w:br/>
        <w:t>299</w:t>
        <w:br/>
        <w:t>Nûnera Kongra Star serdana Kolombiyayê kir</w:t>
        <w:br/>
        <w:t>2026-02-19</w:t>
        <w:br/>
        <w:t>300</w:t>
        <w:br/>
        <w:t>Bernameya çalakiyên 8`ê Adarê eşkera bû</w:t>
        <w:br/>
        <w:t>2026-02-18</w:t>
        <w:br/>
        <w:t>301</w:t>
        <w:br/>
        <w:t>Ji bo misogerkirina mafên jinan di destûra Sûriyeyê de kampanyayekê dest</w:t>
        <w:br/>
        <w:t>pê kir</w:t>
        <w:br/>
        <w:t>2026-02-18</w:t>
        <w:br/>
        <w:t>302</w:t>
        <w:br/>
        <w:t>Şandeya jinan a ji Rojava hevdîtinan li Amerîkaya Latîn pêk tîne</w:t>
        <w:br/>
        <w:t>2026-02-17</w:t>
        <w:br/>
        <w:t>303</w:t>
        <w:br/>
        <w:t>Kongreya Star komploya 15`ê Sibatê şermezar kir</w:t>
        <w:br/>
        <w:t>2026-02-15</w:t>
        <w:br/>
        <w:t>304</w:t>
        <w:br/>
        <w:t>Evîn Încîr: Dema ku cîhan dudil bû hêzên Kurd li Rojava li cihê xwe man</w:t>
        <w:br/>
        <w:t>2026-02-11</w:t>
        <w:br/>
        <w:t>305</w:t>
        <w:br/>
        <w:t>Ji Meclisa Jinan a PYD’ê banga “Erkên xwe bi cih bînin, dorpêçê rakin”</w:t>
        <w:br/>
        <w:t>2026-02-08</w:t>
        <w:br/>
        <w:t>306</w:t>
        <w:br/>
        <w:t>TJK-E’yê li hemberî weşanên dijminê jinan bertek nîşan da</w:t>
        <w:br/>
        <w:t>2026-02-07</w:t>
        <w:br/>
        <w:t>307</w:t>
        <w:br/>
        <w:t>Jinên Kobanî ji bo parastina destkeftiyên şoreşê meşiyan</w:t>
        <w:br/>
        <w:t>2026-02-07</w:t>
        <w:br/>
        <w:t>308</w:t>
        <w:br/>
        <w:t>Li Holendayê jineke Kurdek dibe Wezîra Parastinê</w:t>
        <w:br/>
        <w:t>2026-02-07</w:t>
        <w:br/>
        <w:t>309</w:t>
        <w:br/>
        <w:t>Li başûrê Tirbespiyê jinek hat kuştin</w:t>
        <w:br/>
        <w:t>2026-02-06</w:t>
        <w:br/>
        <w:t>310</w:t>
        <w:br/>
        <w:t>YPJ: Hevrê Hêvî Amûdê şehîd bû</w:t>
        <w:br/>
        <w:t>2026-02-05</w:t>
        <w:br/>
        <w:t>311</w:t>
        <w:br/>
        <w:t>Şandeya Fransayî serdana YPJ’ê kir</w:t>
        <w:br/>
        <w:t>2026-02-03</w:t>
        <w:br/>
        <w:t>312</w:t>
        <w:br/>
        <w:t>Li taxek Qamişloyê jinan tabûrek ava kir</w:t>
        <w:br/>
        <w:t>2026-02-02</w:t>
        <w:br/>
        <w:t>Rûpel 11 ji 626</w:t>
        <w:br/>
        <w:t>313</w:t>
        <w:br/>
        <w:t>Şandeyeke Firansî serdana Kongra Star kir</w:t>
        <w:br/>
        <w:t>2026-02-02</w:t>
        <w:br/>
        <w:t>314</w:t>
        <w:br/>
        <w:t>Kongra Star ji bo piştgiriya meşa ‘Jin Rojava Diparêzin’ mîtîng li dar xist</w:t>
        <w:br/>
        <w:t>2026-01-31</w:t>
        <w:br/>
        <w:t>315</w:t>
        <w:br/>
        <w:t>Kongra Star provokasyon şermezar kir û banga xurtkirina jiyana hevbeş</w:t>
        <w:br/>
        <w:t>kir</w:t>
        <w:br/>
        <w:t>2026-01-31</w:t>
        <w:br/>
        <w:t>316</w:t>
        <w:br/>
        <w:t>Şandeya Weqfa VIM serdana Kongra Star kir</w:t>
        <w:br/>
        <w:t>2026-01-31</w:t>
        <w:br/>
        <w:t>317</w:t>
        <w:br/>
        <w:t>YPJŞê nasnameyên 2 şehîdan eşkera kirin</w:t>
        <w:br/>
        <w:t>2026-01-29</w:t>
        <w:br/>
        <w:t>318</w:t>
        <w:br/>
        <w:t>Jinan gotinên nefretê û bêrêziya li hemberî jinên şoreşger şermezar kirin</w:t>
        <w:br/>
        <w:t>2026-01-29</w:t>
        <w:br/>
        <w:t>319</w:t>
        <w:br/>
        <w:t>Kongra Star: Di 31’ê Çileyê de qadên cîhanê veguherînin qadên</w:t>
        <w:br/>
        <w:t>berxwedanê</w:t>
        <w:br/>
        <w:t>2026-01-29</w:t>
        <w:br/>
        <w:t>320</w:t>
        <w:br/>
        <w:t>KJK: Li Rojava û Îranê gel li dijî qirkirinê dîrokê dinivîsin</w:t>
        <w:br/>
        <w:t>2026-01-29</w:t>
        <w:br/>
        <w:t>321</w:t>
        <w:br/>
        <w:t>Ji YRJŞê bang: Divê kanalên tundiya li dijî jinan teşwîq dikin hesab bidin</w:t>
        <w:br/>
        <w:t>2026-01-28</w:t>
        <w:br/>
        <w:t>322</w:t>
        <w:br/>
        <w:t>Peyama şehîd Sîdar Efrîn: şoreşa Rojava ji bo cîhanê bû mînakek</w:t>
        <w:br/>
        <w:t>2026-01-28</w:t>
        <w:br/>
        <w:t>323</w:t>
        <w:br/>
        <w:t>Kongra Star: Em ê Rojava biparêzin</w:t>
        <w:br/>
        <w:t>2026-01-28</w:t>
        <w:br/>
        <w:t>324</w:t>
        <w:br/>
        <w:t>Jinan li dijî êrişan çalakiyek li dar xist</w:t>
        <w:br/>
        <w:t>2026-01-27</w:t>
        <w:br/>
        <w:t>325</w:t>
        <w:br/>
        <w:t>PJAK: Berxwedana li Rojava wê bi yekîtiya netewî biser bikeve</w:t>
        <w:br/>
        <w:t>2026-01-26</w:t>
        <w:br/>
        <w:t>326</w:t>
        <w:br/>
        <w:t>Desteya Jinan: Em ê heta dawiyê parastina ax û welatê xwe bikin</w:t>
        <w:br/>
        <w:t>2026-01-26</w:t>
        <w:br/>
        <w:t>327</w:t>
        <w:br/>
        <w:t>YPJ: Kiryarên herî kirêt li hember jinan pêk hatin</w:t>
        <w:br/>
        <w:t>2026-01-23</w:t>
        <w:br/>
        <w:t>328</w:t>
        <w:br/>
        <w:t>Hêzên Ewlekariya Hundirîn-Jin berxwedana jinên şêxmeqsûd û EŞrefiyê</w:t>
        <w:br/>
        <w:t>silav kir</w:t>
        <w:br/>
        <w:t>2026-01-13</w:t>
        <w:br/>
        <w:t>329</w:t>
        <w:br/>
        <w:t>Bihar Mûnzir: şervanên Jin bi têkoşîna xwe wêneyê Jinê li herêm û cîhanê</w:t>
        <w:br/>
        <w:t>guhert</w:t>
        <w:br/>
        <w:t>2026-01-13</w:t>
        <w:br/>
        <w:t>330</w:t>
        <w:br/>
        <w:t>Dayikên AŞtiyê li Enqereyê bang kirin: Bila Hakan Fîdan îstîfa bike</w:t>
        <w:br/>
        <w:t>2026-01-13</w:t>
        <w:br/>
        <w:t>331</w:t>
        <w:br/>
        <w:t>Meclisa Jinan a PYD`ê: Bêdengî tê wateya tevkariyê lihevkirinê</w:t>
        <w:br/>
        <w:t>2026-01-13</w:t>
        <w:br/>
        <w:t>332</w:t>
        <w:br/>
        <w:t>PJAK’ê bi daxuyaniyekê helwesta hovane a Îranê şermwzar kir</w:t>
        <w:br/>
        <w:t>2026-01-12</w:t>
        <w:br/>
        <w:t>333</w:t>
        <w:br/>
        <w:t>Li dijî kiryarên hovane divê her kesên xwedî wijdan rabin ser piyan</w:t>
        <w:br/>
        <w:t>2026-01-12</w:t>
        <w:br/>
        <w:t>334</w:t>
        <w:br/>
        <w:t>Fermandariya YPJ’ê pêkanîna li hemberî cenazeyê endameke Hêzên</w:t>
        <w:br/>
        <w:t>Ewlekariya şermezar kir</w:t>
        <w:br/>
        <w:t>2026-01-11</w:t>
        <w:br/>
        <w:t>335</w:t>
        <w:br/>
        <w:t>5 tevgerên jinan êrişên li dijî xwepêşandêran şermezar kirin</w:t>
        <w:br/>
        <w:t>2026-01-07</w:t>
        <w:br/>
        <w:t>336</w:t>
        <w:br/>
        <w:t>DBP’ê 3 siyasetmedarên jin ên li Silopiyayê şehîd bûn bi bîr anî</w:t>
        <w:br/>
        <w:t>2026-01-04</w:t>
        <w:br/>
        <w:t>337</w:t>
        <w:br/>
        <w:t>Leyla Qereman behsa guhertinên siyasî li Sûriyê di sala 2025’an de kir</w:t>
        <w:br/>
        <w:t>2026-01-03</w:t>
        <w:br/>
        <w:t>338</w:t>
        <w:br/>
        <w:t>Hunermend Mehsa Zareî li Kirmanşanê hate binçavkirin</w:t>
        <w:br/>
        <w:t>2026-01-03</w:t>
        <w:br/>
        <w:t>Rûpel 12 ji 626</w:t>
        <w:br/>
        <w:t>339</w:t>
        <w:br/>
        <w:t>Kombûna Zenûbiya: Êrişên li dijî xwepêşandêran gefê li aştiya navxweyî</w:t>
        <w:br/>
        <w:t>dixwin</w:t>
        <w:br/>
        <w:t>2025-12-30</w:t>
        <w:br/>
        <w:t>340</w:t>
        <w:br/>
        <w:t>Reqa-Meclisa Jin a PYD’ê civîna xwe ya salane li dar xist</w:t>
        <w:br/>
        <w:t>2025-12-28</w:t>
        <w:br/>
        <w:t>341</w:t>
        <w:br/>
        <w:t>Li Qamişlo jinên ciwan konferansa `Jin û Rêbertî` li dar xistin</w:t>
        <w:br/>
        <w:t>2025-12-28</w:t>
        <w:br/>
        <w:t>342</w:t>
        <w:br/>
        <w:t>Li Reqayê 2 jinên sûcê qetilkirinê û şelandinê kirine hatin girtin</w:t>
        <w:br/>
        <w:t>2025-12-24</w:t>
        <w:br/>
        <w:t>343</w:t>
        <w:br/>
        <w:t>KJK’ê şehîdên komkujiya 23’ê Kanûnê ya li Parîsê bi bîr anî</w:t>
        <w:br/>
        <w:t>2025-12-23</w:t>
        <w:br/>
        <w:t>344</w:t>
        <w:br/>
        <w:t>Li Helebê panelek derbarê mafê Jinan de hat lidarxistin</w:t>
        <w:br/>
        <w:t>2025-12-22</w:t>
        <w:br/>
        <w:t>345</w:t>
        <w:br/>
        <w:t>Parêzer Beşîra Cemaledîn li ser siberoja jinên li Sûriyê hişyarî da</w:t>
        <w:br/>
        <w:t>2025-12-22</w:t>
        <w:br/>
        <w:t>346</w:t>
        <w:br/>
        <w:t>Koordînasyona Jinan a MSD’ê xebatên xwe yê salê nirxandin</w:t>
        <w:br/>
        <w:t>2025-12-21</w:t>
        <w:br/>
        <w:t>347</w:t>
        <w:br/>
        <w:t>Desteya jinan a Dêrazorê civîna xwe ya salê li dae xist</w:t>
        <w:br/>
        <w:t>2025-12-21</w:t>
        <w:br/>
        <w:t>348</w:t>
        <w:br/>
        <w:t>Meclîsa ÎŞtar êrişa li dijî Leyla Zana şermezar kir</w:t>
        <w:br/>
        <w:t>2025-12-21</w:t>
        <w:br/>
        <w:t>349</w:t>
        <w:br/>
        <w:t>Li Hesekê Kongra Star kuştina şêrîn Osê şermezar kir</w:t>
        <w:br/>
        <w:t>2025-12-20</w:t>
        <w:br/>
        <w:t>350</w:t>
        <w:br/>
        <w:t>Platforma Yekîtiya Jinên Kurd a Ewropayê êrîşa li ser Leyla Zana</w:t>
        <w:br/>
        <w:t>Şermezar kir</w:t>
        <w:br/>
        <w:t>2025-12-20</w:t>
        <w:br/>
        <w:t>351</w:t>
        <w:br/>
        <w:t>Koordînasyona KJK’ê êrişa li hemberî Leyla Zana şermezar kir</w:t>
        <w:br/>
        <w:t>2025-12-19</w:t>
        <w:br/>
        <w:t>352</w:t>
        <w:br/>
        <w:t>Eyşe şan li ser gora xwe ya li Amedê hate bibîranîn</w:t>
        <w:br/>
        <w:t>2025-12-18</w:t>
        <w:br/>
        <w:t>353</w:t>
        <w:br/>
        <w:t>Dayikên AŞtiyê dorpêça li ser şêxmeqsûd û EŞrefiyê şermezar kir</w:t>
        <w:br/>
        <w:t>2025-12-18</w:t>
        <w:br/>
        <w:t>354</w:t>
        <w:br/>
        <w:t>Li gorî hin raporan rewşa jinan yên li Girtîgeha Evîn gelekî xirabe</w:t>
        <w:br/>
        <w:t>2025-12-18</w:t>
        <w:br/>
        <w:t>355</w:t>
        <w:br/>
        <w:t>Jiyaneke bi têkoşînê û zehmetiyan dagirtî: Eyşe şan</w:t>
        <w:br/>
        <w:t>2025-12-18</w:t>
        <w:br/>
        <w:t>356</w:t>
        <w:br/>
        <w:t>Li Cindirêsê jineke ciwan bi guleyan hat kuştin</w:t>
        <w:br/>
        <w:t>2025-12-18</w:t>
        <w:br/>
        <w:t>357</w:t>
        <w:br/>
        <w:t>Li Qamişloyê pirtûka “Serpêhatiyên Jineke Kurd” hat îmzekirin</w:t>
        <w:br/>
        <w:t>2025-12-16</w:t>
        <w:br/>
        <w:t>358</w:t>
        <w:br/>
        <w:t>Eyşe şan wê li Amedê bi çalakiyên cihêreng were bibîranîn</w:t>
        <w:br/>
        <w:t>2025-12-16</w:t>
        <w:br/>
        <w:t>359</w:t>
        <w:br/>
        <w:t>1”</w:t>
      </w:r>
    </w:p>
    <w:p>
      <w:r>
        <w:rPr>
          <w:b/>
        </w:rPr>
        <w:t xml:space="preserve">Modal Citation: </w:t>
      </w:r>
      <w:r>
        <w:t>• Future/Modal Complex: « dê planên komkujiyan têk bibe »</w:t>
      </w:r>
    </w:p>
    <w:p>
      <w:r>
        <w:rPr>
          <w:i/>
        </w:rPr>
        <w:t xml:space="preserve">  Sentence: “A wefata xwe de bê bibîranîn</w:t>
        <w:br/>
        <w:t>2025-04-10</w:t>
        <w:br/>
        <w:t>921</w:t>
        <w:br/>
        <w:t>Kombûna Jinên Zenûbiya şêwirên xwendina parêznamên Rêber Apo li dar</w:t>
        <w:br/>
        <w:t>xist</w:t>
        <w:br/>
        <w:t>2025-04-10</w:t>
        <w:br/>
        <w:t>922</w:t>
        <w:br/>
        <w:t>Federasyona Gaziyên Jin: Li hember kuştina jinan em yekîtiya xwe xurt</w:t>
        <w:br/>
        <w:t>bikin</w:t>
        <w:br/>
        <w:t>2025-04-09</w:t>
        <w:br/>
        <w:t>923</w:t>
        <w:br/>
        <w:t>Sebah El Xelîl: Peyama Rêber Apo hêza têkoşînê da jinan</w:t>
        <w:br/>
        <w:t>2025-04-08</w:t>
        <w:br/>
        <w:t>924</w:t>
        <w:br/>
        <w:t>Kombûna Jinan a Zenûbiya kuştina du zarokên keç şermezar kir</w:t>
        <w:br/>
        <w:t>2025-04-08</w:t>
        <w:br/>
        <w:t>925</w:t>
        <w:br/>
        <w:t>YPJ’ê şehadeta şervanekê ragihand</w:t>
        <w:br/>
        <w:t>2025-04-08</w:t>
        <w:br/>
        <w:t>926</w:t>
        <w:br/>
        <w:t>Nergîz Mûhammedî cezaya li Werîşe Mûradî hatiye birîn şermezar kir</w:t>
        <w:br/>
        <w:t>2025-04-08</w:t>
        <w:br/>
        <w:t>927</w:t>
        <w:br/>
        <w:t>Li Minbicê 2 jin di bin navê şerefê de hatin kuştin</w:t>
        <w:br/>
        <w:t>2025-04-06</w:t>
        <w:br/>
        <w:t>928</w:t>
        <w:br/>
        <w:t>Nivîskareke Îranî ji aliyê hêzên rejîma Îranê ve hate êşkencekirin</w:t>
        <w:br/>
        <w:t>2025-04-06</w:t>
        <w:br/>
        <w:t>929</w:t>
        <w:br/>
        <w:t>Jin News: Di meha Adarê de 24 jin û 4 zarok hatin kuştin</w:t>
        <w:br/>
        <w:t>2025-04-06</w:t>
        <w:br/>
        <w:t>Rûpel 33 ji 626</w:t>
        <w:br/>
        <w:t>930</w:t>
        <w:br/>
        <w:t>Jinên Tebqa: Desthilata şamê pergaleke despotîk ava dike</w:t>
        <w:br/>
        <w:t>2025-04-06</w:t>
        <w:br/>
        <w:t>931</w:t>
        <w:br/>
        <w:t>Di nava 4 mehan de 9 şandeyên jinan serdana herêmê kirin</w:t>
        <w:br/>
        <w:t>2025-04-05</w:t>
        <w:br/>
        <w:t>932</w:t>
        <w:br/>
        <w:t>Weqfa Jinên Azad 10 sale ji bo pêşxistina jinan dixebite</w:t>
        <w:br/>
        <w:t>2025-04-05</w:t>
        <w:br/>
        <w:t>933</w:t>
        <w:br/>
        <w:t>YPJ’ê nasnameya şervaneke xwe eşkere kir</w:t>
        <w:br/>
        <w:t>2025-04-05</w:t>
        <w:br/>
        <w:t>934</w:t>
        <w:br/>
        <w:t>Losnak Kavoriyan: Hevgirtina jinan dê planên komkujiyan têk bibe</w:t>
        <w:br/>
        <w:t>2025-04-04</w:t>
        <w:br/>
        <w:t>935</w:t>
        <w:br/>
        <w:t>Jinên Zenûbiya: Divê Suriyeke demokratîk were avakirin</w:t>
        <w:br/>
        <w:t>2025-04-04</w:t>
        <w:br/>
        <w:t>936</w:t>
        <w:br/>
        <w:t>Şoreşgerên Myanmarê: Em ji YPJ’ê hêzê digirin</w:t>
        <w:br/>
        <w:t>2025-04-04</w:t>
        <w:br/>
        <w:t>937</w:t>
        <w:br/>
        <w:t>YPJ’ê damezrandina xwe û rojbûna Rêber Apo pîroz kir</w:t>
        <w:br/>
        <w:t>2025-04-04</w:t>
        <w:br/>
        <w:t>938</w:t>
        <w:br/>
        <w:t>Meclîsa ÎŞtar 4’ê Nîsanê pîroz kir</w:t>
        <w:br/>
        <w:t>2025-04-04</w:t>
        <w:br/>
        <w:t>939</w:t>
        <w:br/>
        <w:t>Yekîneyên Jinên şengalê: 4’ê nîsanê destpêka ji nû ve zayînê ye</w:t>
        <w:br/>
        <w:t>2025-04-04</w:t>
        <w:br/>
        <w:t>940</w:t>
        <w:br/>
        <w:t>YJA Star ji bo 4’ê Nîsanê peyamek da</w:t>
        <w:br/>
        <w:t>2025-04-03</w:t>
        <w:br/>
        <w:t>941</w:t>
        <w:br/>
        <w:t>TJK-E’yê ji bo çalakiyên 4’ê Nîsanê banga tevlîbûnê kir</w:t>
        <w:br/>
        <w:t>2025-04-03</w:t>
        <w:br/>
        <w:t>942</w:t>
        <w:br/>
        <w:t>Jinên li Wanê rojbûna Rêber Apo li çiyayê Reş pîroz kirin</w:t>
        <w:br/>
        <w:t>2025-04-03</w:t>
        <w:br/>
        <w:t>943</w:t>
        <w:br/>
        <w:t>KJK’ê 4’ê Nîsanê rojbûna Rêber Apo pîroz kir</w:t>
        <w:br/>
        <w:t>2025-04-03</w:t>
        <w:br/>
        <w:t>944</w:t>
        <w:br/>
        <w:t>HRW:Divê bê şert û merc Nergîz Mihemedî bê berdan</w:t>
        <w:br/>
        <w:t>2025-04-01</w:t>
        <w:br/>
        <w:t>945</w:t>
        <w:br/>
        <w:t>Şandeyeke ji Kanada, Îrlanda û Amerîka serdana YPJ’ê kir</w:t>
        <w:br/>
        <w:t>2025-04-01</w:t>
        <w:br/>
        <w:t>946</w:t>
        <w:br/>
        <w:t>Li Başûrê Kurdistanû 3 jiin di meha Adarê de mirin</w:t>
        <w:br/>
        <w:t>2025-04-01</w:t>
        <w:br/>
        <w:t>947</w:t>
        <w:br/>
        <w:t>Yekitiya Jinên Êzîdî cejna Ekîto pîroz kir</w:t>
        <w:br/>
        <w:t>2025-04-01</w:t>
        <w:br/>
        <w:t>948</w:t>
        <w:br/>
        <w:t>Kombûna Jinan a Zenûbiya Cejna Remezanê pîroz kir</w:t>
        <w:br/>
        <w:t>2025-03-31</w:t>
        <w:br/>
        <w:t>949</w:t>
        <w:br/>
        <w:t>ŞHikumeta nû ya Sûriyeyê berdewama paşguhkirina rola jinan e’</w:t>
        <w:br/>
        <w:t>2025-03-30</w:t>
        <w:br/>
        <w:t>950</w:t>
        <w:br/>
        <w:t>TJA’yê banga tevlîbûna çalakiyên 4’ê Nîsanê kir</w:t>
        <w:br/>
        <w:t>2025-03-30</w:t>
        <w:br/>
        <w:t>951</w:t>
        <w:br/>
        <w:t>Rewşa tenduristî ya Werîşe Mûradî xirabe</w:t>
        <w:br/>
        <w:t>2025-03-29</w:t>
        <w:br/>
        <w:t>952</w:t>
        <w:br/>
        <w:t>Platforma Çalakiyên Hevbeş û rêxistinên jinan komxebatek li dar xist</w:t>
        <w:br/>
        <w:t>2025-03-27</w:t>
        <w:br/>
        <w:t>953</w:t>
        <w:br/>
        <w:t>Meclisa Jinan a DEM Partiyê bi Partiya Gelecekê re hevdîtin kir</w:t>
        <w:br/>
        <w:t>2025-03-26</w:t>
        <w:br/>
        <w:t>954</w:t>
        <w:br/>
        <w:t>Kongra Star cezayê dervekirinê yê li dijî Pexşan Ezîzî û Werîşe Mûradî</w:t>
        <w:br/>
        <w:t>Şermezar kir</w:t>
        <w:br/>
        <w:t>2025-03-26</w:t>
        <w:br/>
        <w:t>955</w:t>
        <w:br/>
        <w:t>Rêxistinên jinan dijî komkujiyan name pêşkêşî NY’ê kirin</w:t>
        <w:br/>
        <w:t>2025-03-26</w:t>
        <w:br/>
        <w:t>956</w:t>
        <w:br/>
        <w:t>Tevgerên jinan ê Bakur û Rojhilatê ji bo jinên perava Sûriyê pêngava</w:t>
        <w:br/>
        <w:t>alîkariyê dan destpêkirin</w:t>
        <w:br/>
        <w:t>2025-03-25</w:t>
        <w:br/>
        <w:t>957</w:t>
        <w:br/>
        <w:t>Gaziyên Jin: Bi pêşengiya jinên têkoşer wê yekîtiya gelan pêk were</w:t>
        <w:br/>
        <w:t>2025-03-25</w:t>
        <w:br/>
        <w:t>958</w:t>
        <w:br/>
        <w:t>Romana biyografîk a şehîd Gulan ‘Her Demsal Gulan’ hate weşandin</w:t>
        <w:br/>
        <w:t>2025-03-24</w:t>
        <w:br/>
        <w:t>Rûpel 34 ji 626</w:t>
        <w:br/>
        <w:t>959</w:t>
        <w:br/>
        <w:t>Platforma Çalakiyên Hevpeş ên Jinan pêngavek ji bo jinên li perava Sûriyê</w:t>
        <w:br/>
        <w:t>dan destpê kirin</w:t>
        <w:br/>
        <w:t>2025-03-24</w:t>
        <w:br/>
        <w:t>960</w:t>
        <w:br/>
        <w:t>Şandeyeke ji çalakvanên jin serdana Federasyona Gaziyên şer kir</w:t>
        <w:br/>
        <w:t>2025-03-24</w:t>
        <w:br/>
        <w:t>961</w:t>
        <w:br/>
        <w:t>Encamnameya Konferansa Yekemîn a Jinên Kurd li Rojava</w:t>
        <w:br/>
        <w:t>2025-03-23</w:t>
        <w:br/>
        <w:t>962</w:t>
        <w:br/>
        <w:t>Îro Konferansa Yekemîn a Jinên Kurd li Rojava tê lidarxistin</w:t>
        <w:br/>
        <w:t>2025-03-23</w:t>
        <w:br/>
        <w:t>963</w:t>
        <w:br/>
        <w:t>Nûjiyan Erhan li şengalê li ser gora xwe hate bibîranîn</w:t>
        <w:br/>
        <w:t>2025-03-23</w:t>
        <w:br/>
        <w:t>964</w:t>
        <w:br/>
        <w:t>Berxwedanan jinên şengalê, bi artêşa Iraqê gav bi paş ve da avêtin</w:t>
        <w:br/>
        <w:t>2025-03-22</w:t>
        <w:br/>
        <w:t>965</w:t>
        <w:br/>
        <w:t>MKG: Em ê xwedî li têkoşîna rojnemevan Nûjiyan Erhan derkevin</w:t>
        <w:br/>
        <w:t>2025-03-22</w:t>
        <w:br/>
        <w:t>966</w:t>
        <w:br/>
        <w:t>Jinên Siwêda: Divê mafê jinan di destûra Sûriyê de hebe</w:t>
        <w:br/>
        <w:t>2025-03-22</w:t>
        <w:br/>
        <w:t>967</w:t>
        <w:br/>
        <w:t>Rojnamevanên Tûnisî: Hevgirtin berpisyariyek ehlaqî ye</w:t>
        <w:br/>
        <w:t>2025-03-20</w:t>
        <w:br/>
        <w:t>968</w:t>
        <w:br/>
        <w:t>Naîma Hesen: Hikûmeta Colanî ji rêjîma Baas xerabtir e</w:t>
        <w:br/>
        <w:t>2025-03-20</w:t>
        <w:br/>
        <w:t>969</w:t>
        <w:br/>
        <w:t>Yuksel Genç: Ji bo pêvajo bi ser bikeve divê dewlet berpirsyariya xwe bîne</w:t>
        <w:br/>
        <w:t>cih</w:t>
        <w:br/>
        <w:t>2025-03-19</w:t>
        <w:br/>
        <w:t>970</w:t>
        <w:br/>
        <w:t>Asayîş-Jin nasnameya şehîdekê eşkere kir</w:t>
        <w:br/>
        <w:t>2025-03-19</w:t>
        <w:br/>
        <w:t>971</w:t>
        <w:br/>
        <w:t>Şandeyeke jinên Elman serdana YPJ’ê kirin</w:t>
        <w:br/>
        <w:t>2025-03-17</w:t>
        <w:br/>
        <w:t>972</w:t>
        <w:br/>
        <w:t>Karmendên şamê birêvebirina karên jinan bêyî ku zilamek pê re be red kir</w:t>
        <w:br/>
        <w:t>2025-03-17</w:t>
        <w:br/>
        <w:t>973</w:t>
        <w:br/>
        <w:t>Ji KJK’ê ji bo Sakîne Arat peyama sersaxiyê</w:t>
        <w:br/>
        <w:t>2025-03-15</w:t>
        <w:br/>
        <w:t>974</w:t>
        <w:br/>
        <w:t>Jin li hember destûra desthilata şamê meşiyan</w:t>
        <w:br/>
        <w:t>2025-03-15</w:t>
        <w:br/>
        <w:t>975</w:t>
        <w:br/>
        <w:t>Li Wanê agirê Newrozê yê yekem jinan pêxist</w:t>
        <w:br/>
        <w:t>2025-03-15</w:t>
        <w:br/>
        <w:t>976</w:t>
        <w:br/>
        <w:t>Jinên Qendîlê: Newroza îsal bi banga dîrokî ya Rêber Apo watedartir bûye</w:t>
        <w:br/>
        <w:t>2025-03-15</w:t>
        <w:br/>
        <w:t>977</w:t>
        <w:br/>
        <w:t>Meclisa Jinên Sûriyeyê: Danezana destûrî ne li gorî hêviyan e</w:t>
        <w:br/>
        <w:t>2025-03-15</w:t>
        <w:br/>
        <w:t>978</w:t>
        <w:br/>
        <w:t>Meclisa Jinan a DEM Partiyê bi şandeya AKP’ê re hevdîtin kir</w:t>
        <w:br/>
        <w:t>2025-03-13</w:t>
        <w:br/>
        <w:t>979</w:t>
        <w:br/>
        <w:t>Kombûna Zenûbiya têkildarî komkujiyên li peravên Sûriyê daxwaza</w:t>
        <w:br/>
        <w:t>hesabpirsînê kir</w:t>
        <w:br/>
        <w:t>2025-03-13</w:t>
        <w:br/>
        <w:t>980</w:t>
        <w:br/>
        <w:t>Şehîd Gulê Selmo hat bibîranîn</w:t>
        <w:br/>
        <w:t>2025-03-13</w:t>
        <w:br/>
        <w:t>981</w:t>
        <w:br/>
        <w:t>Meclisa Jinan a DEM Partî serdana baskên jinan ên partiyên siyasî kirin</w:t>
        <w:br/>
        <w:t>2025-03-13</w:t>
        <w:br/>
        <w:t>982</w:t>
        <w:br/>
        <w:t>Rîhan Loqo: Doza azadiya jinan doza herî esasî ya Sûriyê ye</w:t>
        <w:br/>
        <w:t>2025-03-12</w:t>
        <w:br/>
        <w:t>983</w:t>
        <w:br/>
        <w:t>Yekîtiya Jinên Demokratîk a Sûdanê: Em ê têkoşîna xwe bidomînin</w:t>
        <w:br/>
        <w:t>2025-03-11</w:t>
        <w:br/>
        <w:t>984</w:t>
        <w:br/>
        <w:t>Çalakvana jin ji ber tevlê pîrozbahiya 8’ê Adarê bû hate binçavkirin</w:t>
        <w:br/>
        <w:t>2025-03-11</w:t>
        <w:br/>
        <w:t>985</w:t>
        <w:br/>
        <w:t>Zozan Sîma: Sedemên mafdar hene ku em li dijî zanist û rêbazên wê</w:t>
        <w:br/>
        <w:t>derkevin</w:t>
        <w:br/>
        <w:t>2025-03-10</w:t>
        <w:br/>
        <w:t>986</w:t>
        <w:br/>
        <w:t>Şêniyên Çiyayê Kezwanê 8’ê Adarê pîroz kir</w:t>
        <w:br/>
        <w:t>2025-03-10</w:t>
        <w:br/>
        <w:t>Rûpel 35 ji 626</w:t>
        <w:br/>
        <w:t>987</w:t>
        <w:br/>
        <w:t>Bi boneya 8’ê Adarê zagonên jinan hatin gotûbêjkirin</w:t>
        <w:br/>
        <w:t>2025-03-10</w:t>
        <w:br/>
        <w:t>988</w:t>
        <w:br/>
        <w:t>Koordînasyona Jinan banga rawestandina sûcên li dijî jinan ên li peravên</w:t>
        <w:br/>
        <w:t>Sûriyê kir</w:t>
        <w:br/>
        <w:t>2025-03-10</w:t>
        <w:br/>
        <w:t>989</w:t>
        <w:br/>
        <w:t>TAJÊ li dijî komkujiya Elewiyan banga xwedîderketinê kir</w:t>
        <w:br/>
        <w:t>2025-03-10</w:t>
        <w:br/>
        <w:t>990</w:t>
        <w:br/>
        <w:t>Koordînasyona KJK’ê çalakiyên 8’ê Adarê silav kir</w:t>
        <w:br/>
        <w:t>2025-03-10</w:t>
        <w:br/>
        <w:t>991</w:t>
        <w:br/>
        <w:t>Kongra Star: Li dijî komkujiyan divê hemû jin bibin yek</w:t>
        <w:br/>
        <w:t>2025-03-10</w:t>
        <w:br/>
        <w:t>992</w:t>
        <w:br/>
        <w:t>Li Qamişlo jinan rewşa dawî li Sûriyê nîqaş kirin</w:t>
        <w:br/>
        <w:t>2025-03-09</w:t>
        <w:br/>
        <w:t>993</w:t>
        <w:br/>
        <w:t>Mitînga 8’ê Adarê ya wanê bi dirûşma ‘Jin, Jiyan, Azadî’ bi dawî bû</w:t>
        <w:br/>
        <w:t>2025-03-09</w:t>
        <w:br/>
        <w:t>994</w:t>
        <w:br/>
        <w:t>Amnesty: Divê Werîşe Muradî were azadkirin</w:t>
        <w:br/>
        <w:t>2025-03-09</w:t>
        <w:br/>
        <w:t>995</w:t>
        <w:br/>
        <w:t>Kombûna Jinan a Zenûbiya êrîşên li dijî Elewiyan şermezar kir</w:t>
        <w:br/>
        <w:t>2025-03-09</w:t>
        <w:br/>
        <w:t>996</w:t>
        <w:br/>
        <w:t>Ruken Ehmed: 8’ê Adarê sembola yekîtiya jinên cîhanê ye</w:t>
        <w:br/>
        <w:t>2025-03-09</w:t>
        <w:br/>
        <w:t>997</w:t>
        <w:br/>
        <w:t>Jinên Dêra Zorê: Em ê li dijî zilmê têkoşînê mezin bikin</w:t>
        <w:br/>
        <w:t>2025-03-09</w:t>
        <w:br/>
        <w:t>998</w:t>
        <w:br/>
        <w:t>Li Fransayê jin 8’ê Adarê bi meşeke girseyî pîroz kir</w:t>
        <w:br/>
        <w:t>2025-03-09</w:t>
        <w:br/>
        <w:t>999</w:t>
        <w:br/>
        <w:t>Riham Hico: Piştî peyama Rêber Apo ruhê 8’ê Adarê li şengalê xwe</w:t>
        <w:br/>
        <w:t>zêdetir nîşan dide</w:t>
        <w:br/>
        <w:t>2025-03-08</w:t>
        <w:br/>
        <w:t>Rûpel 36 ji 626</w:t>
        <w:br/>
        <w:t>NAVEROKA TEMAM A NÛÇEYAN</w:t>
        <w:br/>
        <w:t>JIN 1: Sîbel Yîgîtalp: Nirxê qanûna çarçoveyî bi gavên şênber tê pîvan</w:t>
        <w:br/>
        <w:t>Dîrok: 2026-08-12 | Link: https://ronahi”</w:t>
      </w:r>
    </w:p>
    <w:p>
      <w:r>
        <w:rPr>
          <w:b/>
        </w:rPr>
        <w:t xml:space="preserve">Modal Citation: </w:t>
      </w:r>
      <w:r>
        <w:t>• Future/Modal Complex: « dê nirxên gelê Kurd eşkere bikin »</w:t>
      </w:r>
    </w:p>
    <w:p>
      <w:r>
        <w:rPr>
          <w:i/>
        </w:rPr>
        <w:t xml:space="preserve">  Sentence: “”</w:t>
        <w:br/>
        <w:t>Arîfe Çinar diyar kir ku armanca Rêxistina DEM Partiyê ya Stenbolê ew e ku pêvajoyê civakî bike û wiha axivî:</w:t>
        <w:br/>
        <w:t>“Divê em vê pêvajoyê civakî bikin, li ser xalên taybetî nîqaş bikin û ji van xalan wêdetir, çalakiyên cûrbecûr</w:t>
        <w:br/>
        <w:t>bikin ku dê nirxên gelê Kurd eşkere bikin û pêş bixin”</w:t>
      </w:r>
    </w:p>
    <w:p>
      <w:r>
        <w:rPr>
          <w:b/>
        </w:rPr>
        <w:t xml:space="preserve">Modal Citation: </w:t>
      </w:r>
      <w:r>
        <w:t>• Future/Modal Complex: « wê dê</w:t>
        <w:br/>
        <w:t>wateyek bide »</w:t>
      </w:r>
    </w:p>
    <w:p>
      <w:r>
        <w:rPr>
          <w:i/>
        </w:rPr>
        <w:t xml:space="preserve">  Sentence: “Bandora siyasî ya bi awayê pêkanînê, bandora wê ya li ser zimanê aştiyê, hawîrdora aştiyê û encamên wê dê</w:t>
        <w:br/>
        <w:t>wateyek bide vê qanûna destpêkê”</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“Rojbûyîna Rêber Apo ji bo jin û mirovahiya ku di bin zilma cinawirbûyî ya sîstema kujerê kastîk ê</w:t>
        <w:br/>
        <w:t>deh hezaran salan de têne eciqandin û talankirin, jinûve vejîn e”</w:t>
      </w:r>
    </w:p>
    <w:p>
      <w:r>
        <w:rPr>
          <w:i/>
        </w:rPr>
        <w:t xml:space="preserve">  Sentence: “”</w:t>
        <w:br/>
        <w:t>KJK’ê got, “Rojbûyîna Rêber Apo ji bo jin û mirovahiya ku di bin zilma cinawirbûyî ya sîstema kujerê kastîk ê</w:t>
        <w:br/>
        <w:t>deh hezaran salan de têne eciqandin û talankirin, jinûve vejîn e” û bi vî rengî dewam kir, “Gel û jinên Kurd ên li</w:t>
        <w:br/>
        <w:t>binê betonan hatibûn veşartin ji nava tarîtî û goristanê derxist û bi têkoşîna azadiyê ya bi heybet jinûve gihand</w:t>
        <w:br/>
        <w:t>nasname û hebûna xwe”</w:t>
      </w:r>
    </w:p>
    <w:p>
      <w:r>
        <w:rPr>
          <w:b/>
        </w:rPr>
        <w:t xml:space="preserve">Quotation Record: </w:t>
      </w:r>
      <w:r>
        <w:t>• Speech Verb: « got » | Quote: “Divê em hemû</w:t>
        <w:br/>
        <w:t>mîrateya şehîdan biparêzin”</w:t>
      </w:r>
    </w:p>
    <w:p>
      <w:r>
        <w:rPr>
          <w:i/>
        </w:rPr>
        <w:t xml:space="preserve">  Sentence: “Hêvî Seyid got, “Divê em hemû</w:t>
        <w:br/>
        <w:t>mîrateya şehîdan biparêzin””</w:t>
      </w:r>
    </w:p>
    <w:p>
      <w:r>
        <w:rPr>
          <w:b/>
        </w:rPr>
        <w:t xml:space="preserve">Quotation Record: </w:t>
      </w:r>
      <w:r>
        <w:t>• Speech Verb: « got » | Quote: “Divê em hemû mîrateya şehîdan biparêzin”</w:t>
      </w:r>
    </w:p>
    <w:p>
      <w:r>
        <w:rPr>
          <w:i/>
        </w:rPr>
        <w:t xml:space="preserve">  Sentence: “Hêvî Seyid got, “Divê em hemû mîrateya şehîdan biparêzin””</w:t>
      </w:r>
    </w:p>
    <w:p>
      <w:r>
        <w:rPr>
          <w:b/>
        </w:rPr>
        <w:t xml:space="preserve">Quotation Record: </w:t>
      </w:r>
      <w:r>
        <w:t>• Speech Verb: « got » | Quote: “Wê îspat kiriye ku jin dikarin bibin çirûska</w:t>
        <w:br/>
        <w:t>guhertinê di civakê de”</w:t>
      </w:r>
    </w:p>
    <w:p>
      <w:r>
        <w:rPr>
          <w:i/>
        </w:rPr>
        <w:t xml:space="preserve">  Sentence: “Endama Komîteya Perwerdeyê ya Kombûna Jinan a Zenûbiya li kantona Reqayê Nûr El Huda da zanîn kir ku</w:t>
        <w:br/>
        <w:t>Serhildana Jin, Jiyan, Azadî dersên pir girîng derxistine holê û got: “Wê îspat kiriye ku jin dikarin bibin çirûska</w:t>
        <w:br/>
        <w:t>guhertinê di civakê de””</w:t>
      </w:r>
    </w:p>
    <w:p>
      <w:r>
        <w:rPr>
          <w:b/>
        </w:rPr>
        <w:t xml:space="preserve">Quotation Record: </w:t>
      </w:r>
      <w:r>
        <w:t>• Speech Verb: « got » | Quote: “Şehîdxistina Jîna Emînî ne tenê kuştina kesekê bû, lê belê kuştina hemû jinên welatparêz û azadîxwaz bû”</w:t>
      </w:r>
    </w:p>
    <w:p>
      <w:r>
        <w:rPr>
          <w:i/>
        </w:rPr>
        <w:t xml:space="preserve">  Sentence: “Çalakvana Mafên Jinan Rûbar Ehmed bal Kişand ser şehîdxistina Jîna Emînî û got:</w:t>
        <w:br/>
        <w:t>“Şehîdxistina Jîna Emînî ne tenê kuştina kesekê bû, lê belê kuştina hemû jinên welatparêz û azadîxwaz bû””</w:t>
      </w:r>
    </w:p>
    <w:p>
      <w:r>
        <w:rPr>
          <w:b/>
        </w:rPr>
        <w:t xml:space="preserve">Quotation Record: </w:t>
      </w:r>
      <w:r>
        <w:t>• Speech Verb: « got » | Quote: “Em weke ciwan deyîndarê Rêber Apo û şehîdane, emê heta dawî li têkoşîna wan xwedî derkevin”</w:t>
      </w:r>
    </w:p>
    <w:p>
      <w:r>
        <w:rPr>
          <w:i/>
        </w:rPr>
        <w:t xml:space="preserve">  Sentence: “Di merasîmê de, endama Yekîtiya Jinên Ciwan Zeyneb Ebdo li ser jiyana şehîdan axivî û got:</w:t>
        <w:br/>
        <w:t>“Em weke ciwan deyîndarê Rêber Apo û şehîdane, emê heta dawî li têkoşîna wan xwedî derkevin”</w:t>
        <w:br/>
        <w:t>Piştre li sinivziyona oxirkirina cenazeya şehîd Çiya Rizgar û şehîd Bêrîtan Amed hate temaşekirin”</w:t>
      </w:r>
    </w:p>
    <w:p>
      <w:pPr>
        <w:pStyle w:val="Heading1"/>
      </w:pPr>
      <w:r>
        <w:t>11. Negation Morphology &amp; Distribution</w:t>
      </w:r>
    </w:p>
    <w:p>
      <w:r>
        <w:t>Negation operates through prefixal 'ne-' / 'na-' or negative existential 'nîne' / 'tune':</w:t>
      </w:r>
    </w:p>
    <w:p>
      <w:r>
        <w:rPr>
          <w:b/>
        </w:rPr>
        <w:t xml:space="preserve">Negation Citation: </w:t>
      </w:r>
      <w:r>
        <w:t>• Negative Unit: « tune »</w:t>
      </w:r>
    </w:p>
    <w:p>
      <w:r>
        <w:rPr>
          <w:i/>
        </w:rPr>
        <w:t xml:space="preserve">  Sentence: “lidar xist</w:t>
        <w:br/>
        <w:t>2026-08-06</w:t>
        <w:br/>
        <w:t>20</w:t>
        <w:br/>
        <w:t>Ayşe Acar Başaran: Di nava partiyan û rêveberiyên herêmî de kotaya jin</w:t>
        <w:br/>
        <w:t>ên ciwan mecbûrî ye</w:t>
        <w:br/>
        <w:t>2026-08-05</w:t>
        <w:br/>
        <w:t>21</w:t>
        <w:br/>
        <w:t>Saziya Zenûbya ji bo piştgirîkirin û pêşxistina jinan xebatek dest pê kiriye</w:t>
        <w:br/>
        <w:t>2026-08-05</w:t>
        <w:br/>
        <w:t>22</w:t>
        <w:br/>
        <w:t>Rojnamevan rastî lêpirsîna nûçeyên doza Gulîstan Doku hatin</w:t>
        <w:br/>
        <w:t>2026-08-04</w:t>
        <w:br/>
        <w:t>23</w:t>
        <w:br/>
        <w:t>Jinên Ermenî daxwaza wekheviya bêyî cudabûna olî dikin</w:t>
        <w:br/>
        <w:t>2026-08-04</w:t>
        <w:br/>
        <w:t>24</w:t>
        <w:br/>
        <w:t>Sara Reza: Daiş’ê xwest Êzdiyan tune bike</w:t>
        <w:br/>
        <w:t>2026-08-03</w:t>
        <w:br/>
        <w:t>Rûpel 1 ji 626</w:t>
        <w:br/>
        <w:t>25</w:t>
        <w:br/>
        <w:t>”Em ê ji bo dîtina jin û zarokên Êzdî têbikoşîn”</w:t>
        <w:br/>
        <w:t>2026-08-03</w:t>
        <w:br/>
        <w:t>26</w:t>
        <w:br/>
        <w:t>YPJ: Xwdîderketina li gelê Êzidî pîvana bingehîn a mirovahiyê ye</w:t>
        <w:br/>
        <w:t>2026-08-03</w:t>
        <w:br/>
        <w:t>27</w:t>
        <w:br/>
        <w:t>Gulîstan Doku – 2 polîsên din hatin girtin</w:t>
        <w:br/>
        <w:t>2026-08-02</w:t>
        <w:br/>
        <w:t>28</w:t>
        <w:br/>
        <w:t>Fermandariya Biryargeha YJŞ’ê cangoriyên fermana şengalê bi bîr anî</w:t>
        <w:br/>
        <w:t>2026-08-02</w:t>
        <w:br/>
        <w:t>29</w:t>
        <w:br/>
        <w:t>Meclisa ÎŞtar derbarê tundiyê de daxuyanî da</w:t>
        <w:br/>
        <w:t>2026-08-01</w:t>
        <w:br/>
        <w:t>30</w:t>
        <w:br/>
        <w:t>Komîsyona Jinan a KNK’ê: şengal divê bibe herêmek xweser”</w:t>
      </w:r>
    </w:p>
    <w:p>
      <w:r>
        <w:rPr>
          <w:b/>
        </w:rPr>
        <w:t xml:space="preserve">Negation Citation: </w:t>
      </w:r>
      <w:r>
        <w:t>• Negative Unit: « nebû »</w:t>
      </w:r>
    </w:p>
    <w:p>
      <w:r>
        <w:rPr>
          <w:i/>
        </w:rPr>
        <w:t xml:space="preserve">  Sentence: “2026-08-01</w:t>
        <w:br/>
        <w:t>31</w:t>
        <w:br/>
        <w:t>TJK-E: Me şengal ji bîr nekiriye û em ê nedin jibîrkirin</w:t>
        <w:br/>
        <w:t>2026-08-01</w:t>
        <w:br/>
        <w:t>32</w:t>
        <w:br/>
        <w:t>Li Îran û Rojhilat di mehekê de 26 jin hatin kuştin</w:t>
        <w:br/>
        <w:t>2026-08-01</w:t>
        <w:br/>
        <w:t>33</w:t>
        <w:br/>
        <w:t>Meclisa Jinan a PYD’ê biryara li dijî Çîçek Kobanê şermezar kir</w:t>
        <w:br/>
        <w:t>2026-07-30</w:t>
        <w:br/>
        <w:t>34</w:t>
        <w:br/>
        <w:t>Di dosya Gulistan Doku de pêşketinên nû</w:t>
        <w:br/>
        <w:t>2026-07-30</w:t>
        <w:br/>
        <w:t>35</w:t>
        <w:br/>
        <w:t>Li Efganîstanê 4 jin hatine binçavkirin</w:t>
        <w:br/>
        <w:t>2026-07-30</w:t>
        <w:br/>
        <w:t>36</w:t>
        <w:br/>
        <w:t>Parêzerên Warîşe Muradî ji ber rewşa wê ya tenduristî bi fikarin</w:t>
        <w:br/>
        <w:t>2026-07-30</w:t>
        <w:br/>
        <w:t>37</w:t>
        <w:br/>
        <w:t>Xalîda Fedbûş serokatiya civaka neteweyî ya gel a Cezayîrê dike</w:t>
        <w:br/>
        <w:t>2026-07-29</w:t>
        <w:br/>
        <w:t>38</w:t>
        <w:br/>
        <w:t>Agahî ji jineke ciwan a ji Holê nayê wergirtin</w:t>
        <w:br/>
        <w:t>2026-07-29</w:t>
        <w:br/>
        <w:t>39</w:t>
        <w:br/>
        <w:t>Li germiyan jinek bi kêrê hate kuştin</w:t>
        <w:br/>
        <w:t>2026-07-28</w:t>
        <w:br/>
        <w:t>40</w:t>
        <w:br/>
        <w:t>Rûyê nû yê tundiya li dijî Jinan</w:t>
        <w:br/>
        <w:t>2026-07-28</w:t>
        <w:br/>
        <w:t>41</w:t>
        <w:br/>
        <w:t>Pasdarên Îranê 3 endamên malbateke Kurd kuştin</w:t>
        <w:br/>
        <w:t>2026-07-28</w:t>
        <w:br/>
        <w:t>42</w:t>
        <w:br/>
        <w:t>Dîdem Yilmaz: Ji bo pêvajoyê statuya Ocalan û siyaseta demokratîk krîtîk e</w:t>
        <w:br/>
        <w:t>2026-07-27</w:t>
        <w:br/>
        <w:t>43</w:t>
        <w:br/>
        <w:t>Li Mexmûrê Komxebata jinê hat lidarxistin</w:t>
        <w:br/>
        <w:t>2026-07-27</w:t>
        <w:br/>
        <w:t>44</w:t>
        <w:br/>
        <w:t>Rêxistina Kahramana hevgirtina xwe bi Jinên Êzidî re ragihand</w:t>
        <w:br/>
        <w:t>2026-07-27</w:t>
        <w:br/>
        <w:t>45</w:t>
        <w:br/>
        <w:t>Tevgera ‘Pencereya Hêviyê’ ji bo jinên Efgan kampanyayek da destpêkirin</w:t>
        <w:br/>
        <w:t>2026-07-26</w:t>
        <w:br/>
        <w:t>46</w:t>
        <w:br/>
        <w:t>Li Kerkûkê jinek hat kuştin</w:t>
        <w:br/>
        <w:t>2026-07-26</w:t>
        <w:br/>
        <w:t>47</w:t>
        <w:br/>
        <w:t>Jinên Tirbespiyê: Em dixwazin mafê me di destûrê de hebe</w:t>
        <w:br/>
        <w:t>2026-07-26</w:t>
        <w:br/>
        <w:t>48</w:t>
        <w:br/>
        <w:t>Li Edeneyê 2 jin hatin kuştin</w:t>
        <w:br/>
        <w:t>2026-07-25</w:t>
        <w:br/>
        <w:t>49</w:t>
        <w:br/>
        <w:t>DEM Partî bi jinên Suryan re civiya</w:t>
        <w:br/>
        <w:t>2026-07-23</w:t>
        <w:br/>
        <w:t>50</w:t>
        <w:br/>
        <w:t>Jina ku li Rewanduzê şewitîbû jiyana xwe ji dest da</w:t>
        <w:br/>
        <w:t>2026-07-22</w:t>
        <w:br/>
        <w:t>51</w:t>
        <w:br/>
        <w:t>Desteya Jinan a Cizîrê beşdarî paneleke li şamê bûn</w:t>
        <w:br/>
        <w:t>2026-07-21</w:t>
        <w:br/>
        <w:t>52</w:t>
        <w:br/>
        <w:t>Lêpirsîna Gulîstan Doku: 15 kes hatin binçavkirin</w:t>
        <w:br/>
        <w:t>2026-07-21</w:t>
        <w:br/>
        <w:t>53</w:t>
        <w:br/>
        <w:t>YPJ`ê nasnameya şehîdekê eşkere kir</w:t>
        <w:br/>
        <w:t>2026-07-21</w:t>
        <w:br/>
        <w:t>54</w:t>
        <w:br/>
        <w:t>MKG’Ê Ayfer Serçe bi bîr anî</w:t>
        <w:br/>
        <w:t>2026-07-19</w:t>
        <w:br/>
        <w:t>Rûpel 2 ji 626</w:t>
        <w:br/>
        <w:t>55</w:t>
        <w:br/>
        <w:t>Platforma yekîtiya jinên Kurd êrişên li ser Başûr şermezar kir</w:t>
        <w:br/>
        <w:t>2026-07-19</w:t>
        <w:br/>
        <w:t>56</w:t>
        <w:br/>
        <w:t>YPJ’ê 14 Saliya şoreşa Rojava Pîroz Kir</w:t>
        <w:br/>
        <w:t>2026-07-18</w:t>
        <w:br/>
        <w:t>57</w:t>
        <w:br/>
        <w:t>Jinek hat qetilkirin: Kongra Star banga hesabpirsînê kir</w:t>
        <w:br/>
        <w:t>2026-07-18</w:t>
        <w:br/>
        <w:t>58</w:t>
        <w:br/>
        <w:t>Li Wanê konferansa meclîsa jinan a DEM Partiyê hat lidarxistin</w:t>
        <w:br/>
        <w:t>2026-07-18</w:t>
        <w:br/>
        <w:t>59</w:t>
        <w:br/>
        <w:t>Baroya Wanê xwest gora Rojîn Kabaîş were vekirin</w:t>
        <w:br/>
        <w:t>2026-07-18</w:t>
        <w:br/>
        <w:t>60</w:t>
        <w:br/>
        <w:t>Kongra Star ji bo salvegera şoreşa 19’ê Tîrmehê daxuyaniyek da</w:t>
        <w:br/>
        <w:t>2026-07-18</w:t>
        <w:br/>
        <w:t>61</w:t>
        <w:br/>
        <w:t>Jinên Êzidî di salvegera fermana 3’yê Tebaxê de kampanyayek dan</w:t>
        <w:br/>
        <w:t>destpêkirin</w:t>
        <w:br/>
        <w:t>2026-07-18</w:t>
        <w:br/>
        <w:t>62</w:t>
        <w:br/>
        <w:t>Li Girtîgeha Evînê îşkence li girtiyekê hat kirin</w:t>
        <w:br/>
        <w:t>2026-07-17</w:t>
        <w:br/>
        <w:t>63</w:t>
        <w:br/>
        <w:t>Bedriye Ebdulkerîm: Hewl didin kuştinên jinan weke xwekujî nîşan bidin</w:t>
        <w:br/>
        <w:t>2026-07-15</w:t>
        <w:br/>
        <w:t>64</w:t>
        <w:br/>
        <w:t>Desteya Jinan a Cizîrê bi Desteya Malbat û Nifûsê re hat entegrekirin</w:t>
        <w:br/>
        <w:t>2026-07-15</w:t>
        <w:br/>
        <w:t>65</w:t>
        <w:br/>
        <w:t>Rêjima Îranê 60 girtiyên jin ên din veguhestin Girtîgeha Evînê</w:t>
        <w:br/>
        <w:t>2026-07-14</w:t>
        <w:br/>
        <w:t>66</w:t>
        <w:br/>
        <w:t>Dayika Wedha yek ji şahidên dîrokê ye</w:t>
        <w:br/>
        <w:t>2026-07-14</w:t>
        <w:br/>
        <w:t>67</w:t>
        <w:br/>
        <w:t>Nameya Hayrî Dûrmûş ya ku beriya 46 salan ji girtîgehê nivîsand hat</w:t>
        <w:br/>
        <w:t>weşandin</w:t>
        <w:br/>
        <w:t>2026-07-14</w:t>
        <w:br/>
        <w:t>68</w:t>
        <w:br/>
        <w:t>Rêya herî baş a rûbirûbûna tewanên elektronîk xweparastin e</w:t>
        <w:br/>
        <w:t>2026-07-13</w:t>
        <w:br/>
        <w:t>69</w:t>
        <w:br/>
        <w:t>Sebahat Tuncel: AŞtiya esasî bi misogerkirina azadiya gel Kurd gengaz e</w:t>
        <w:br/>
        <w:t>2026-07-12</w:t>
        <w:br/>
        <w:t>70</w:t>
        <w:br/>
        <w:t>Dayikên AŞtiyê li Kobaniyê ji bo wefata Dayika Baharê peyama sersaxiyê</w:t>
        <w:br/>
        <w:t>dan</w:t>
        <w:br/>
        <w:t>2026-07-12</w:t>
        <w:br/>
        <w:t>71</w:t>
        <w:br/>
        <w:t>PYD`ê û Kongra Star li Lubnanê berxwedana 14`ê Tîrmehê bi bîr anîn</w:t>
        <w:br/>
        <w:t>2026-07-12</w:t>
        <w:br/>
        <w:t>72</w:t>
        <w:br/>
        <w:t>Werîşe Muradî tevlî rûniştina dadgehê nebû</w:t>
        <w:br/>
        <w:t>2026-07-12</w:t>
        <w:br/>
        <w:t>73</w:t>
        <w:br/>
        <w:t>Viyan Mihemed dixwaze di cîhana hunerêde geşbûna behreya xwe bibîne</w:t>
        <w:br/>
        <w:t>2026-07-10</w:t>
        <w:br/>
        <w:t>74</w:t>
        <w:br/>
        <w:t>Îranê cezayên darvekirinê li ser 12 xwepêşanderan birî</w:t>
        <w:br/>
        <w:t>2026-07-10</w:t>
        <w:br/>
        <w:t>75</w:t>
        <w:br/>
        <w:t>Leyla Guven: Gever çar beşên Kurdistanê di nav dilê xwe de dihewîne</w:t>
        <w:br/>
        <w:t>2026-07-09</w:t>
        <w:br/>
        <w:t>76</w:t>
        <w:br/>
        <w:t>Şilêr Mam Qedrî bi kefalet hat berdan</w:t>
        <w:br/>
        <w:t>2026-07-09</w:t>
        <w:br/>
        <w:t>77</w:t>
        <w:br/>
        <w:t>KCK’ê ji bo Selvî Tepe peyama sersaxiyê da</w:t>
        <w:br/>
        <w:t>2026-07-08</w:t>
        <w:br/>
        <w:t>78</w:t>
        <w:br/>
        <w:t>Însiyatîfa ”Pêwîstiya min bi aştiyê heye” daxwazên xwe pêşkêşî meclisê</w:t>
        <w:br/>
        <w:t>kir</w:t>
        <w:br/>
        <w:t>2026-07-08</w:t>
        <w:br/>
        <w:t>79</w:t>
        <w:br/>
        <w:t>Eren Keskîn: Ji bo pêvajo bi rê ve biçe divê Birêz Ocalan azad bibe</w:t>
        <w:br/>
        <w:t>2026-07-08</w:t>
        <w:br/>
        <w:t>80</w:t>
        <w:br/>
        <w:t>Jinên kurd bang li Nato kirin: Mafên kurdan nîqaş bikin</w:t>
        <w:br/>
        <w:t>2026-07-07</w:t>
        <w:br/>
        <w:t>81</w:t>
        <w:br/>
        <w:t>Jinên Kurd bang li Nato’yê kirin: Mafê Kurdan nîqaş bikin</w:t>
        <w:br/>
        <w:t>2026-07-06</w:t>
        <w:br/>
        <w:t>82</w:t>
        <w:br/>
        <w:t>Jinan banga misogerkirina mafên çandî û zimanî di destûrê de kirin</w:t>
        <w:br/>
        <w:t>2026-07-06</w:t>
        <w:br/>
        <w:t>Rûpel 3 ji 626</w:t>
        <w:br/>
        <w:t>83</w:t>
        <w:br/>
        <w:t>Desteya Jinan hevdîtinan li şamê pêk tîne</w:t>
        <w:br/>
        <w:t>2026-07-05</w:t>
        <w:br/>
        <w:t>84</w:t>
        <w:br/>
        <w:t>Rojnamevana Meksîkî ya hatibû revandin kuştî hat dîtin</w:t>
        <w:br/>
        <w:t>2026-07-04</w:t>
        <w:br/>
        <w:t>85</w:t>
        <w:br/>
        <w:t>YPJ’ê nasnameya şervaneke xwe eşkere kir</w:t>
        <w:br/>
        <w:t>2026-07-01</w:t>
        <w:br/>
        <w:t>86</w:t>
        <w:br/>
        <w:t>Mclisa jin a PYD’ê êrişa li dijî jina kurd şermezar kir</w:t>
        <w:br/>
        <w:t>2026-07-01</w:t>
        <w:br/>
        <w:t>87</w:t>
        <w:br/>
        <w:t>Sida Yildiz: Ji bo siyaseta demokratîk ewlehiya hiqûqî şerte</w:t>
        <w:br/>
        <w:t>2026-06-30</w:t>
        <w:br/>
        <w:t>88</w:t>
        <w:br/>
        <w:t>KJAR’ê bi daxuyaniyekê şehîd Zîlan û Zîlan Pepûle bi bîr anî</w:t>
        <w:br/>
        <w:t>2026-06-30</w:t>
        <w:br/>
        <w:t>89</w:t>
        <w:br/>
        <w:t>Şandeyeke jinan a ji Rojava li Başûrê Kurdistanê ye</w:t>
        <w:br/>
        <w:t>2026-06-29</w:t>
        <w:br/>
        <w:t>90</w:t>
        <w:br/>
        <w:t>Li Zaxo jineke piştî şewitîna 10 rojan jiyana xwe ji dest da</w:t>
        <w:br/>
        <w:t>2026-06-29</w:t>
        <w:br/>
        <w:t>91</w:t>
        <w:br/>
        <w:t>Suzan Heme Reşîd: Pêwîste jin xwe rast perwerde bikin</w:t>
        <w:br/>
        <w:t>2026-06-29</w:t>
        <w:br/>
        <w:t>92</w:t>
        <w:br/>
        <w:t>YRJ: Jinên rojnamevan hêza xwe ya şikandina bendan û ragihandina</w:t>
        <w:br/>
        <w:t>dengê civakê îsbat kir</w:t>
        <w:br/>
        <w:t>2026-06-28</w:t>
        <w:br/>
        <w:t>93</w:t>
        <w:br/>
        <w:t>YRJ’ê bi boneya salvegera damezirandina xwe ya 6’emîn daxuyaniyek da</w:t>
        <w:br/>
        <w:t>2026-06-28</w:t>
        <w:br/>
        <w:t>94</w:t>
        <w:br/>
        <w:t>HPG: Fermandar Zozan Denîz şehîd bû</w:t>
        <w:br/>
        <w:t>2026-06-27</w:t>
        <w:br/>
        <w:t>95</w:t>
        <w:br/>
        <w:t>Dayika aştiyê Behiye Sevîm jiyana xwe ji dest da</w:t>
        <w:br/>
        <w:t>2026-06-26</w:t>
        <w:br/>
        <w:t>96</w:t>
        <w:br/>
        <w:t>Rêxistinên mafên mirovan ji bo Nana Xanim banga parastina neteweyî kirin</w:t>
        <w:br/>
        <w:t>2026-06-26</w:t>
        <w:br/>
        <w:t>97</w:t>
        <w:br/>
        <w:t>Çalakiya Nobetê ya li Mexmûrê ji bo azadiya fîzîkî ya Rêber Apo didome</w:t>
        <w:br/>
        <w:t>2026-06-25</w:t>
        <w:br/>
        <w:t>98</w:t>
        <w:br/>
        <w:t>Dr”</w:t>
      </w:r>
    </w:p>
    <w:p>
      <w:r>
        <w:rPr>
          <w:b/>
        </w:rPr>
        <w:t xml:space="preserve">Negation Citation: </w:t>
      </w:r>
      <w:r>
        <w:t>• Negative Unit: « naxwazin »</w:t>
      </w:r>
    </w:p>
    <w:p>
      <w:r>
        <w:rPr>
          <w:i/>
        </w:rPr>
        <w:t xml:space="preserve">  Sentence: “Xeyal Cewahirî : Tu pêşketinek rasteqîn bêyî beşdariya sereke ya</w:t>
        <w:br/>
        <w:t>jinan pêk nayê</w:t>
        <w:br/>
        <w:t>2026-06-25</w:t>
        <w:br/>
        <w:t>99</w:t>
        <w:br/>
        <w:t>Keça Serhildêr a Kurdistanê : Leyla Agirî</w:t>
        <w:br/>
        <w:t>2026-06-25</w:t>
        <w:br/>
        <w:t>100</w:t>
        <w:br/>
        <w:t>Dîroka xebata jinan li Sûriyê : Sedsalên guherîn û têkoşînê</w:t>
        <w:br/>
        <w:t>2026-06-25</w:t>
        <w:br/>
        <w:t>101</w:t>
        <w:br/>
        <w:t>Li Qamişlo Meclîsa Jin a PYD’ê panêleke diyalokê li dar dixe</w:t>
        <w:br/>
        <w:t>2026-06-25</w:t>
        <w:br/>
        <w:t>102</w:t>
        <w:br/>
        <w:t>Stranbêja jin Azer Ezîma koça dawî kir</w:t>
        <w:br/>
        <w:t>2026-06-24</w:t>
        <w:br/>
        <w:t>103</w:t>
        <w:br/>
        <w:t>Tulay Hatîmogullari: Divê demildest biryarên mafê mirovan a Ewropayê pêk</w:t>
        <w:br/>
        <w:t>were</w:t>
        <w:br/>
        <w:t>2026-06-24</w:t>
        <w:br/>
        <w:t>104</w:t>
        <w:br/>
        <w:t>jinên Bakurê Kurdistanê: Li Sûriyê hedefgirtina jinan didome</w:t>
        <w:br/>
        <w:t>2026-06-23</w:t>
        <w:br/>
        <w:t>105</w:t>
        <w:br/>
        <w:t>Li Sûriyê tundiya li ser bingeha zayendî zêde dibe</w:t>
        <w:br/>
        <w:t>2026-06-23</w:t>
        <w:br/>
        <w:t>106</w:t>
        <w:br/>
        <w:t>Halîse Dakali: Divê Tirkiyê Mafê Hêviyê bighîne Statuya yasayî</w:t>
        <w:br/>
        <w:t>2026-06-22</w:t>
        <w:br/>
        <w:t>107</w:t>
        <w:br/>
        <w:t>Mûna Yûsif: Jin di avakirina Sûriya nû de hêmanên bingehîn in</w:t>
        <w:br/>
        <w:t>2026-06-22</w:t>
        <w:br/>
        <w:t>108</w:t>
        <w:br/>
        <w:t>Nivîskar Fatme Ehmed: Em dixwazin çîrokên têkoşîna YPJ’ê bi rêya</w:t>
        <w:br/>
        <w:t>hunerê vebêjin</w:t>
        <w:br/>
        <w:t>2026-06-22</w:t>
        <w:br/>
        <w:t>109</w:t>
        <w:br/>
        <w:t>Çalakiya dayikên şemiyê di hefteya 1108’an de didome</w:t>
        <w:br/>
        <w:t>2026-06-21</w:t>
        <w:br/>
        <w:t>110</w:t>
        <w:br/>
        <w:t>‘Desthilatdarî pêvajoyê di nava sînorên xwe de dimeşîne’</w:t>
        <w:br/>
        <w:t>2026-06-21</w:t>
        <w:br/>
        <w:t>Rûpel 4 ji 626</w:t>
        <w:br/>
        <w:t>111</w:t>
        <w:br/>
        <w:t>Ayten Kaplan: Têkoşîna me ya li dijî avaniyên baviksalar wê berdewam</w:t>
        <w:br/>
        <w:t>bike</w:t>
        <w:br/>
        <w:t>2026-06-21</w:t>
        <w:br/>
        <w:t>112</w:t>
        <w:br/>
        <w:t>Li Hesekê mîtîngek girseyî ji bo piştgiriya YPJ`ê hate lidarxistin</w:t>
        <w:br/>
        <w:t>2026-06-21</w:t>
        <w:br/>
        <w:t>113</w:t>
        <w:br/>
        <w:t>KRDF: Rojnemevan a Alman Eva Maria hat berdan</w:t>
        <w:br/>
        <w:t>2026-06-19</w:t>
        <w:br/>
        <w:t>114</w:t>
        <w:br/>
        <w:t>Zext û binpêkirinên dadgeha rejîma Îranê dewam dike</w:t>
        <w:br/>
        <w:t>2026-06-19</w:t>
        <w:br/>
        <w:t>115</w:t>
        <w:br/>
        <w:t>Bêrîtan Zinar: Qebûlkirina YPJ’ê daxwaza hemû jinan e</w:t>
        <w:br/>
        <w:t>2026-06-19</w:t>
        <w:br/>
        <w:t>116</w:t>
        <w:br/>
        <w:t>Denîz Poyraz li Îzmîr û Enqere hat bîranîn</w:t>
        <w:br/>
        <w:t>2026-06-18</w:t>
        <w:br/>
        <w:t>117</w:t>
        <w:br/>
        <w:t>Ala Talebanî di hikumeta Iraqê de xebata “Rawêjkara serokwezîr” wergirt</w:t>
        <w:br/>
        <w:t>2026-06-17</w:t>
        <w:br/>
        <w:t>118</w:t>
        <w:br/>
        <w:t>Lîdîa Almeîda jiyana xwe ji dest da</w:t>
        <w:br/>
        <w:t>2026-06-17</w:t>
        <w:br/>
        <w:t>119</w:t>
        <w:br/>
        <w:t>Weqfa Jin a şehîd şevîn a Mexmûr dewreyên perwerdeyê ji bo jinan vekir</w:t>
        <w:br/>
        <w:t>2026-06-16</w:t>
        <w:br/>
        <w:t>120</w:t>
        <w:br/>
        <w:t>Emîra El-Izo: Pêwîstî bi zagonên mafê jinan biparêze heye</w:t>
        <w:br/>
        <w:t>2026-06-16</w:t>
        <w:br/>
        <w:t>121</w:t>
        <w:br/>
        <w:t>Di avakirina Komara demokratîk de jin temînat in</w:t>
        <w:br/>
        <w:t>2026-06-16</w:t>
        <w:br/>
        <w:t>122</w:t>
        <w:br/>
        <w:t>YPJ: Fermandar Koçerîn, şîlan û Kînda sembola fedayitiya welat in</w:t>
        <w:br/>
        <w:t>2026-06-16</w:t>
        <w:br/>
        <w:t>123</w:t>
        <w:br/>
        <w:t>Banga ji bo mitînga azadiyê</w:t>
        <w:br/>
        <w:t>2026-06-15</w:t>
        <w:br/>
        <w:t>124</w:t>
        <w:br/>
        <w:t>Rûşen Seydaoglu pêşinyara konfedralîzma jinan a demokratîk kir</w:t>
        <w:br/>
        <w:t>2026-06-15</w:t>
        <w:br/>
        <w:t>125</w:t>
        <w:br/>
        <w:t>Îran – Çalakvana kurd Sohêl Metaî hat binçavkirin</w:t>
        <w:br/>
        <w:t>2026-06-15</w:t>
        <w:br/>
        <w:t>126</w:t>
        <w:br/>
        <w:t>Pexşan Ezîzî: Dosyaya min bi lîstikeke siyasî ve girêdayî ye</w:t>
        <w:br/>
        <w:t>2026-06-15</w:t>
        <w:br/>
        <w:t>127</w:t>
        <w:br/>
        <w:t>Dayika aştiyê Munîbe koç jiyana xwe ji dest da</w:t>
        <w:br/>
        <w:t>2026-06-15</w:t>
        <w:br/>
        <w:t>128</w:t>
        <w:br/>
        <w:t>Kongra Star bi peyamekê sersaxî da malbata Dua Silo</w:t>
        <w:br/>
        <w:t>2026-06-15</w:t>
        <w:br/>
        <w:t>129</w:t>
        <w:br/>
        <w:t>Yelda Ehmed: Talîban nikare berxwedana jinan tehmûl bike</w:t>
        <w:br/>
        <w:t>2026-06-14</w:t>
        <w:br/>
        <w:t>130</w:t>
        <w:br/>
        <w:t>Nawreng Mihemed: Statûya kurdan ji ber nebûna yekîtiyê lewaz bûye</w:t>
        <w:br/>
        <w:t>2026-06-14</w:t>
        <w:br/>
        <w:t>131</w:t>
        <w:br/>
        <w:t>Bi hebûna YPJ`ê re dê deskeftiyên şoreşa Rojava werin parastin</w:t>
        <w:br/>
        <w:t>2026-06-14</w:t>
        <w:br/>
        <w:t>132</w:t>
        <w:br/>
        <w:t>YJK-S : Em tevli çalakiyê greva jinan bibin û piştgirî bidin YPJ</w:t>
        <w:br/>
        <w:t>2026-06-11</w:t>
        <w:br/>
        <w:t>133</w:t>
        <w:br/>
        <w:t>Li dijî kuştina jinan li Dêrsimê çalakî hat lidarxistin</w:t>
        <w:br/>
        <w:t>2026-06-10</w:t>
        <w:br/>
        <w:t>134</w:t>
        <w:br/>
        <w:t>Dîcle Ayşegul: Ji ber kujer nayên ceza kirin bûyerên kuştinê zêde dibin</w:t>
        <w:br/>
        <w:t>2026-06-10</w:t>
        <w:br/>
        <w:t>135</w:t>
        <w:br/>
        <w:t>Jin di girtîgehên Îranê de rastî êşkenceyên derûnî tên</w:t>
        <w:br/>
        <w:t>2026-06-09</w:t>
        <w:br/>
        <w:t>136</w:t>
        <w:br/>
        <w:t>Hêzên Talîbanê jineke kurd û keça wê kuştin</w:t>
        <w:br/>
        <w:t>2026-06-08</w:t>
        <w:br/>
        <w:t>137</w:t>
        <w:br/>
        <w:t>Meclisa ÎŞtar a Mexmûrê bertek nîşanî gotinên Rahmî da</w:t>
        <w:br/>
        <w:t>2026-06-08</w:t>
        <w:br/>
        <w:t>138</w:t>
        <w:br/>
        <w:t>KJAR’ê tundiya li ser jin û zarokan şermezar kir</w:t>
        <w:br/>
        <w:t>2026-06-07</w:t>
        <w:br/>
        <w:t>139</w:t>
        <w:br/>
        <w:t>Ofîsa Partiyên Siyasî: Em ê hebûna jinan di sûriya nû de misoger bikin</w:t>
        <w:br/>
        <w:t>2026-06-07</w:t>
        <w:br/>
        <w:t>Rûpel 5 ji 626</w:t>
        <w:br/>
        <w:t>140</w:t>
        <w:br/>
        <w:t>Ajansa Jinhayê rastî êrişa sîber hat</w:t>
        <w:br/>
        <w:t>2026-06-06</w:t>
        <w:br/>
        <w:t>141</w:t>
        <w:br/>
        <w:t>2 jin hatin kuştin û 2 bi guman jiyana xwe ji dest dan</w:t>
        <w:br/>
        <w:t>2026-06-06</w:t>
        <w:br/>
        <w:t>142</w:t>
        <w:br/>
        <w:t>KCDP : Di meha gulanê de 16 jin hatin kuştin</w:t>
        <w:br/>
        <w:t>2026-06-06</w:t>
        <w:br/>
        <w:t>143</w:t>
        <w:br/>
        <w:t>TJA: Ev gotin bi tena serê xwe gotineke henek nîn e</w:t>
        <w:br/>
        <w:t>2026-06-06</w:t>
        <w:br/>
        <w:t>144</w:t>
        <w:br/>
        <w:t>Meclîs Jinan a DEM Partiyê li dijî Pakêta Darazê ya 12’emîn banga</w:t>
        <w:br/>
        <w:t>têkoşînê kir</w:t>
        <w:br/>
        <w:t>2026-06-04</w:t>
        <w:br/>
        <w:t>145</w:t>
        <w:br/>
        <w:t>Dayîkek û 2 zarokên wê ku li Siwêdayê hatibûn revandin hatin berdan</w:t>
        <w:br/>
        <w:t>2026-06-04</w:t>
        <w:br/>
        <w:t>146</w:t>
        <w:br/>
        <w:t>Polîsên Hamburgê pankarta ji bo piştgiriya YPJ’ê boyax kirin</w:t>
        <w:br/>
        <w:t>2026-06-04</w:t>
        <w:br/>
        <w:t>147</w:t>
        <w:br/>
        <w:t>Şêrîn Hisên: Ji bo Sûriyeke aram hebûna YPJ’ê girîng e</w:t>
        <w:br/>
        <w:t>2026-06-03</w:t>
        <w:br/>
        <w:t>148</w:t>
        <w:br/>
        <w:t>TAJÊ 19 jinên li Mûsilê hatibûn kuştin bibîr anî</w:t>
        <w:br/>
        <w:t>2026-06-02</w:t>
        <w:br/>
        <w:t>149</w:t>
        <w:br/>
        <w:t>Parêzer Rojîn Abdulbaqî: Divê destûr mafên jinan biparêze</w:t>
        <w:br/>
        <w:t>2026-06-02</w:t>
        <w:br/>
        <w:t>150</w:t>
        <w:br/>
        <w:t>Li Kolombiyayê ji bo piştgiriya YPJ’ê çalakî hat lidarxistin</w:t>
        <w:br/>
        <w:t>2026-06-01</w:t>
        <w:br/>
        <w:t>151</w:t>
        <w:br/>
        <w:t>28 şervanên YPJ’ê yên dîlgirtî hatin berdan</w:t>
        <w:br/>
        <w:t>2026-06-01</w:t>
        <w:br/>
        <w:t>152</w:t>
        <w:br/>
        <w:t>Li Qamişloyê gel ji bo YPJ‘ê meşiyan</w:t>
        <w:br/>
        <w:t>2026-05-31</w:t>
        <w:br/>
        <w:t>153</w:t>
        <w:br/>
        <w:t>Çiya Yasîn: Herî zêde jin rastî tundî û kuştinê tên</w:t>
        <w:br/>
        <w:t>2026-05-30</w:t>
        <w:br/>
        <w:t>154</w:t>
        <w:br/>
        <w:t>Rêjîma Îranê li Bokanê 2 xwişk binçav kirin</w:t>
        <w:br/>
        <w:t>2026-05-29</w:t>
        <w:br/>
        <w:t>155</w:t>
        <w:br/>
        <w:t>Dîlek Başalan: Jin hem bi rengekî dînamîk hem jî bi baldarî nêzî pêvajoyê</w:t>
        <w:br/>
        <w:t>dibin</w:t>
        <w:br/>
        <w:t>2026-05-28</w:t>
        <w:br/>
        <w:t>156</w:t>
        <w:br/>
        <w:t>Kongra Star qetilkirina Dîlan Omer şermezar kir</w:t>
        <w:br/>
        <w:t>2026-05-23</w:t>
        <w:br/>
        <w:t>157</w:t>
        <w:br/>
        <w:t>Tîma Hîlal serdana YPJ’ê kir</w:t>
        <w:br/>
        <w:t>2026-05-23</w:t>
        <w:br/>
        <w:t>158</w:t>
        <w:br/>
        <w:t>KJK: Pêvajo rawestiyaye, divê Rêber Apo bi aktîf beşdar bibe</w:t>
        <w:br/>
        <w:t>2026-05-22</w:t>
        <w:br/>
        <w:t>159</w:t>
        <w:br/>
        <w:t>Mafên jinan û statuya YPJ’ê mijarên civînê bûn</w:t>
        <w:br/>
        <w:t>2026-05-21</w:t>
        <w:br/>
        <w:t>160</w:t>
        <w:br/>
        <w:t>Fransa-Dayikekê xwe û 3 zarokên xwe ji avahiyê avêtin xwarê</w:t>
        <w:br/>
        <w:t>2026-05-21</w:t>
        <w:br/>
        <w:t>161</w:t>
        <w:br/>
        <w:t>Li Agiriyê zilamekî hevjîna xwe kuşt</w:t>
        <w:br/>
        <w:t>2026-05-21</w:t>
        <w:br/>
        <w:t>162</w:t>
        <w:br/>
        <w:t>Şandeya Partiya Jinan a Komînist a Sosyalît serdana YPJ’ê kir</w:t>
        <w:br/>
        <w:t>2026-05-21</w:t>
        <w:br/>
        <w:t>163</w:t>
        <w:br/>
        <w:t>Desteya Jinan bi Desteya Malbat û şêniyan re entegrasyon gotûbêj kir</w:t>
        <w:br/>
        <w:t>2026-05-20</w:t>
        <w:br/>
        <w:t>164</w:t>
        <w:br/>
        <w:t>Rêxistinên jinan ên Brezîlyayê piştgirî dan kampanyaya em hemû YPJ’ne</w:t>
        <w:br/>
        <w:t>2026-05-19</w:t>
        <w:br/>
        <w:t>165</w:t>
        <w:br/>
        <w:t>Şandeyek Alman serdana YPJ’ê kir</w:t>
        <w:br/>
        <w:t>2026-05-19</w:t>
        <w:br/>
        <w:t>166</w:t>
        <w:br/>
        <w:t>Nêrgiz Mihemedî ji nexweşxaneyê derket</w:t>
        <w:br/>
        <w:t>2026-05-19</w:t>
        <w:br/>
        <w:t>167</w:t>
        <w:br/>
        <w:t>Zozan Ozgokçe: Li dijî tundiyê naxwazin mekanîzmayekê biafirînin</w:t>
        <w:br/>
        <w:t>2026-05-19</w:t>
        <w:br/>
        <w:t>168</w:t>
        <w:br/>
        <w:t>TAJÊ encamnameya kongreya xwe ya 3’ yemîn eşkere kir</w:t>
        <w:br/>
        <w:t>2026-05-19</w:t>
        <w:br/>
        <w:t>Rûpel 6 ji 626</w:t>
        <w:br/>
        <w:t>169</w:t>
        <w:br/>
        <w:t>Eren Keskîn: Hêzên li pişt kuştinên kiryarên nediyar dewlet e</w:t>
        <w:br/>
        <w:t>2026-05-18</w:t>
        <w:br/>
        <w:t>170</w:t>
        <w:br/>
        <w:t>Ayşe Betul: Di pêvajoya aştiyê de modelek cuda tê tecrubekirin</w:t>
        <w:br/>
        <w:t>2026-05-18</w:t>
        <w:br/>
        <w:t>171</w:t>
        <w:br/>
        <w:t>Parêzer Bahar şahrayiyan hat girtin</w:t>
        <w:br/>
        <w:t>2026-05-18</w:t>
        <w:br/>
        <w:t>172</w:t>
        <w:br/>
        <w:t>Li Silêmaniyê piştgirî bi YPJ’ê re hat kirin</w:t>
        <w:br/>
        <w:t>2026-05-18</w:t>
        <w:br/>
        <w:t>173</w:t>
        <w:br/>
        <w:t>Jinên başûr: YPJ’ê bû sembola azadiyê</w:t>
        <w:br/>
        <w:t>2026-05-18</w:t>
        <w:br/>
        <w:t>174</w:t>
        <w:br/>
        <w:t>Kongreya 3’yemîn a TAJÊ destpê kir</w:t>
        <w:br/>
        <w:t>2026-05-18</w:t>
        <w:br/>
        <w:t>175</w:t>
        <w:br/>
        <w:t>Li Hesekê komxebata statuya YPJ’ê û mafên jinan</w:t>
        <w:br/>
        <w:t>2026-05-16</w:t>
        <w:br/>
        <w:t>176</w:t>
        <w:br/>
        <w:t>Li Urmiyeyê mamostayek hate binçavkirin</w:t>
        <w:br/>
        <w:t>2026-05-16</w:t>
        <w:br/>
        <w:t>177</w:t>
        <w:br/>
        <w:t>Ferînaz Etiya bi peyamekê piştgirî da YPJŞê</w:t>
        <w:br/>
        <w:t>2026-05-15</w:t>
        <w:br/>
        <w:t>178</w:t>
        <w:br/>
        <w:t>Kongra Star: Em ê xwedî li ziman û nasnameya xwe derkevin</w:t>
        <w:br/>
        <w:t>2026-05-15</w:t>
        <w:br/>
        <w:t>179</w:t>
        <w:br/>
        <w:t>Çilaxa-Kongra Star Wêneyên şervanên YPJ’ê daleqandin</w:t>
        <w:br/>
        <w:t>2026-05-14</w:t>
        <w:br/>
        <w:t>180</w:t>
        <w:br/>
        <w:t>Têkildarî statuya YPJ’ê panelek hat lidarxistin</w:t>
        <w:br/>
        <w:t>2026-05-14</w:t>
        <w:br/>
        <w:t>181</w:t>
        <w:br/>
        <w:t>Li Werîşe Muradî 6 mehên din cezayê girtîgehê hat birîn</w:t>
        <w:br/>
        <w:t>2026-05-14</w:t>
        <w:br/>
        <w:t>182</w:t>
        <w:br/>
        <w:t>Li îranê 25 jin hatin girtin</w:t>
        <w:br/>
        <w:t>2026-05-13</w:t>
        <w:br/>
        <w:t>183</w:t>
        <w:br/>
        <w:t>112 xelagirên xelata nobelê ji bo Nêrgiz Mihemedî bang kirin</w:t>
        <w:br/>
        <w:t>2026-05-13</w:t>
        <w:br/>
        <w:t>184</w:t>
        <w:br/>
        <w:t>HPJ: Em bi hemû hêza xwe li kêleka YPJ’ê ne</w:t>
        <w:br/>
        <w:t>2026-05-12</w:t>
        <w:br/>
        <w:t>185</w:t>
        <w:br/>
        <w:t>Tîrêjek ji tarîtiya zilmê ber bi asoya azadiyê ve: Leyla Qasim</w:t>
        <w:br/>
        <w:t>2026-05-12</w:t>
        <w:br/>
        <w:t>186</w:t>
        <w:br/>
        <w:t>Nêrgiz Mihemedî ji bo tedawiyê bi kefalet hate berdan</w:t>
        <w:br/>
        <w:t>2026-05-11</w:t>
        <w:br/>
        <w:t>187</w:t>
        <w:br/>
        <w:t>Li Hesekê panela mafên jinan û mafê zimanê dayikê</w:t>
        <w:br/>
        <w:t>2026-05-10</w:t>
        <w:br/>
        <w:t>188</w:t>
        <w:br/>
        <w:t>Bi sedan jin ji bo piştgiriya YPJ`ê meşiyan</w:t>
        <w:br/>
        <w:t>2026-05-10</w:t>
        <w:br/>
        <w:t>189</w:t>
        <w:br/>
        <w:t>Rêjîma Îranê bi sepandina cezayê giran hewl dide jinan bitirsîne</w:t>
        <w:br/>
        <w:t>2026-05-10</w:t>
        <w:br/>
        <w:t>190</w:t>
        <w:br/>
        <w:t>Fransa, Spanya û Kanada ji bo Nêrgiz Mihemed bang kirin</w:t>
        <w:br/>
        <w:t>2026-05-09</w:t>
        <w:br/>
        <w:t>191</w:t>
        <w:br/>
        <w:t>Werîşe Muradî ji bo şîrîn Elemhûlî û hevalên wê: Hûn birîneke zindî ne</w:t>
        <w:br/>
        <w:t>2026-05-09</w:t>
        <w:br/>
        <w:t>192</w:t>
        <w:br/>
        <w:t>KJAR: Em şehîdên 9’ê Gulanê bibîrtînin</w:t>
        <w:br/>
        <w:t>2026-05-09</w:t>
        <w:br/>
        <w:t>193</w:t>
        <w:br/>
        <w:t>Ayşegul Dogan: Divê heyeta me dimildest bi birêz Abdullah Ocalan re</w:t>
        <w:br/>
        <w:t>hevdîtinê bike</w:t>
        <w:br/>
        <w:t>2026-05-07</w:t>
        <w:br/>
        <w:t>194</w:t>
        <w:br/>
        <w:t>Li Qamişloyê ji bo piştgiriya YPJ`ê meşa girseyî</w:t>
        <w:br/>
        <w:t>2026-05-06</w:t>
        <w:br/>
        <w:t>195</w:t>
        <w:br/>
        <w:t>Endama Navenda Jineolojî Malda Kûsa hat bîranîn</w:t>
        <w:br/>
        <w:t>2026-05-05</w:t>
        <w:br/>
        <w:t>196</w:t>
        <w:br/>
        <w:t>KJK’ê banga piştgirî û xwedîderketina li Kampanyaya YPJ’ê kir</w:t>
        <w:br/>
        <w:t>2026-05-04</w:t>
        <w:br/>
        <w:t>197</w:t>
        <w:br/>
        <w:t>Jineke Êzidî ya hatibû rizgarkirin gihişte şengalê</w:t>
        <w:br/>
        <w:t>2026-05-04</w:t>
        <w:br/>
        <w:t>Rûpel 7 ji 626</w:t>
        <w:br/>
        <w:t>198</w:t>
        <w:br/>
        <w:t>TAJÊ tevlî pêngava ‘Em YPJ ne’ bû</w:t>
        <w:br/>
        <w:t>2026-05-03</w:t>
        <w:br/>
        <w:t>199</w:t>
        <w:br/>
        <w:t>Nêrgiz Mihemedî krîza dil derbas kir</w:t>
        <w:br/>
        <w:t>2026-05-03</w:t>
        <w:br/>
        <w:t>200</w:t>
        <w:br/>
        <w:t>Platforma Jinên Rojhilatê Kurdistanê-Jîna hat damezrandin</w:t>
        <w:br/>
        <w:t>2026-05-01</w:t>
        <w:br/>
        <w:t>201</w:t>
        <w:br/>
        <w:t>KJK: Bêyî azadiya jinê têkoşîna azadî û kedê temam nabe</w:t>
        <w:br/>
        <w:t>2026-05-01</w:t>
        <w:br/>
        <w:t>202</w:t>
        <w:br/>
        <w:t>YPJ nasnameya şehîd Zîlan Kobanê eşkere kir</w:t>
        <w:br/>
        <w:t>2026-04-29</w:t>
        <w:br/>
        <w:t>203</w:t>
        <w:br/>
        <w:t>Arzû Karaman: Pêvajoya AŞtî û Civaka Demokratîk ji bo jinan hêviyek</w:t>
        <w:br/>
        <w:t>mezin e</w:t>
        <w:br/>
        <w:t>2026-04-29</w:t>
        <w:br/>
        <w:t>204</w:t>
        <w:br/>
        <w:t>Li Bursayê jineke din hat kuştin</w:t>
        <w:br/>
        <w:t>2026-04-29</w:t>
        <w:br/>
        <w:t>205</w:t>
        <w:br/>
        <w:t>Suheyla El-Esem: Bêyî jinan di cihê biryarê de li Sûrî guhertinek baş</w:t>
        <w:br/>
        <w:t>çênabe</w:t>
        <w:br/>
        <w:t>2026-04-29</w:t>
        <w:br/>
        <w:t>206</w:t>
        <w:br/>
        <w:t>Konferansa Jinan a Rêveberiya Xwecihî ya DEM Partiyê tê lidarxistin</w:t>
        <w:br/>
        <w:t>2026-04-29</w:t>
        <w:br/>
        <w:t>207</w:t>
        <w:br/>
        <w:t>Halîde Turkoglû: Em ê têkoşîna rêxistinkirî ya jinan mezin bikin</w:t>
        <w:br/>
        <w:t>2026-04-29</w:t>
        <w:br/>
        <w:t>208</w:t>
        <w:br/>
        <w:t>Li Stenbolê li dijî tundiyê 2’ê Gulanê dê meşek bê lidarxistin</w:t>
        <w:br/>
        <w:t>2026-04-29</w:t>
        <w:br/>
        <w:t>209</w:t>
        <w:br/>
        <w:t>Aktîvîst Sewsen şoman bi peyamekê piştgirî da YPJ’ê</w:t>
        <w:br/>
        <w:t>2026-04-29</w:t>
        <w:br/>
        <w:t>210</w:t>
        <w:br/>
        <w:t>Li Başûrê Kurdistanê festîvalên çandî ji bo jinan bûne derfetên nû ên kar</w:t>
        <w:br/>
        <w:t>2026-04-28</w:t>
        <w:br/>
        <w:t>211</w:t>
        <w:br/>
        <w:t>Xelatgira Nobelê Nêrgiz Mihemedî nayê dermankirin</w:t>
        <w:br/>
        <w:t>2026-04-27</w:t>
        <w:br/>
        <w:t>212</w:t>
        <w:br/>
        <w:t>Trump ji nişka ve biryara xwe guhert: Serdana krîtîk a li Pakistanê hat</w:t>
        <w:br/>
        <w:t>betalkirin</w:t>
        <w:br/>
        <w:t>2026-04-26</w:t>
        <w:br/>
        <w:t>213</w:t>
        <w:br/>
        <w:t>Bernameya Kampanyaya piştgiriya YPJ’ê</w:t>
        <w:br/>
        <w:t>2026-04-26</w:t>
        <w:br/>
        <w:t>214</w:t>
        <w:br/>
        <w:t>Çalakvaneke Sûdanî: YPJ’ê ji bo gelê xwe gelek bedel da</w:t>
        <w:br/>
        <w:t>2026-04-26</w:t>
        <w:br/>
        <w:t>215</w:t>
        <w:br/>
        <w:t>Kampanyaya Piştgiriya YPJ’ê hat destpêkirin</w:t>
        <w:br/>
        <w:t>2026-04-26</w:t>
        <w:br/>
        <w:t>216</w:t>
        <w:br/>
        <w:t>Newroz Uysal: Li dijî jinan şerê taybet tê meşandin</w:t>
        <w:br/>
        <w:t>2026-04-23</w:t>
        <w:br/>
        <w:t>217</w:t>
        <w:br/>
        <w:t>Kongra Star ji bo Zeyneb Celalyan daxuyaniyek da</w:t>
        <w:br/>
        <w:t>2026-04-23</w:t>
        <w:br/>
        <w:t>218</w:t>
        <w:br/>
        <w:t>Şervana Hêza Jinan a Ermen şehîd Talar hat oxirkirin</w:t>
        <w:br/>
        <w:t>2026-04-21</w:t>
        <w:br/>
        <w:t>219</w:t>
        <w:br/>
        <w:t>YRJŞê têkildarî Roja Rojnamegeriya Kurdî semînerek da</w:t>
        <w:br/>
        <w:t>2026-04-20</w:t>
        <w:br/>
        <w:t>220</w:t>
        <w:br/>
        <w:t>Kongra Star li bajarê Dirbêsiyê civîn li dar xist</w:t>
        <w:br/>
        <w:t>2026-04-20</w:t>
        <w:br/>
        <w:t>221</w:t>
        <w:br/>
        <w:t>YPJ: Rêzgirtina têkoşîna jinan pîvanekî mirovî û gerdûnî ye</w:t>
        <w:br/>
        <w:t>2026-04-20</w:t>
        <w:br/>
        <w:t>222</w:t>
        <w:br/>
        <w:t>Hêza Jinan a Ermen şehadeta şervanekê ragihand</w:t>
        <w:br/>
        <w:t>2026-04-20</w:t>
        <w:br/>
        <w:t>223</w:t>
        <w:br/>
        <w:t>Li Silêmaniyê serdana gora şehîd Xezal Mewlan hat kirin</w:t>
        <w:br/>
        <w:t>2026-04-18</w:t>
        <w:br/>
        <w:t>224</w:t>
        <w:br/>
        <w:t>Ofîsa Jinan a MSD`ê panelek li dar xist</w:t>
        <w:br/>
        <w:t>2026-04-18</w:t>
        <w:br/>
        <w:t>225</w:t>
        <w:br/>
        <w:t>Jinek ji aliyê hevjînê xwe ve hat qetilkirin</w:t>
        <w:br/>
        <w:t>2026-04-18</w:t>
        <w:br/>
        <w:t>Rûpel 8 ji 626</w:t>
        <w:br/>
        <w:t>226</w:t>
        <w:br/>
        <w:t>Yekitiya Jinên Ciwan li ser zayendperestiyê panelek Ii dar xist</w:t>
        <w:br/>
        <w:t>2026-04-16</w:t>
        <w:br/>
        <w:t>227</w:t>
        <w:br/>
        <w:t>YPJ: Hevêryên me Tolîn Tolhildan û Hela Serêkaniyê şehîd bûn</w:t>
        <w:br/>
        <w:t>2026-04-14</w:t>
        <w:br/>
        <w:t>228</w:t>
        <w:br/>
        <w:t>Zeynep Cansiz jiyana xwe ji dest da</w:t>
        <w:br/>
        <w:t>2026-04-13</w:t>
        <w:br/>
        <w:t>229</w:t>
        <w:br/>
        <w:t>Li Hesekê û Til temir dayika Uwêş hat bi bîranîn</w:t>
        <w:br/>
        <w:t>2026-04-11</w:t>
        <w:br/>
        <w:t>230</w:t>
        <w:br/>
        <w:t>Salvegera 33”</w:t>
      </w:r>
    </w:p>
    <w:p>
      <w:r>
        <w:rPr>
          <w:b/>
        </w:rPr>
        <w:t xml:space="preserve">Negation Citation: </w:t>
      </w:r>
      <w:r>
        <w:t>• Negative Unit: « nabe »</w:t>
      </w:r>
    </w:p>
    <w:p>
      <w:r>
        <w:rPr>
          <w:i/>
        </w:rPr>
        <w:t xml:space="preserve">  Sentence: “2026-04-08</w:t>
        <w:br/>
        <w:t>233</w:t>
        <w:br/>
        <w:t>YPJ’ê nasnameya 3’ê şervanên xwe eşkere kir</w:t>
        <w:br/>
        <w:t>2026-04-07</w:t>
        <w:br/>
        <w:t>234</w:t>
        <w:br/>
        <w:t>Deklarasyona encamnameyê ya Konferansa “AŞtî bê me nabe” hate</w:t>
        <w:br/>
        <w:t>eşkerekirin</w:t>
        <w:br/>
        <w:t>2026-04-07</w:t>
        <w:br/>
        <w:t>235</w:t>
        <w:br/>
        <w:t>PAJK: Ji bo azadiya fîzîkî ya Rêber Apo wê têkoşîna me bidome</w:t>
        <w:br/>
        <w:t>2026-04-04</w:t>
        <w:br/>
        <w:t>236</w:t>
        <w:br/>
        <w:t>YPJ’ê salvegera 14’an a damezrandian xwe pîroz kir</w:t>
        <w:br/>
        <w:t>2026-04-03</w:t>
        <w:br/>
        <w:t>237</w:t>
        <w:br/>
        <w:t>Salvegera damezrandina YPJ’ê</w:t>
        <w:br/>
        <w:t>2026-04-03</w:t>
        <w:br/>
        <w:t>238</w:t>
        <w:br/>
        <w:t>YRJŞê êrişa li dijî rojnamevanan li Çelebiyê şermezar kir</w:t>
        <w:br/>
        <w:t>2026-04-02</w:t>
        <w:br/>
        <w:t>239</w:t>
        <w:br/>
        <w:t>KJK: Di 4’ê Nîsanê de em qada dagirin</w:t>
        <w:br/>
        <w:t>2026-04-02</w:t>
        <w:br/>
        <w:t>240</w:t>
        <w:br/>
        <w:t>YPJ’ê têkildarî hevdîtina li şamê daxuyanî da</w:t>
        <w:br/>
        <w:t>2026-04-02</w:t>
        <w:br/>
        <w:t>241</w:t>
        <w:br/>
        <w:t>KJAR: 4’ê Nîsanê roja azadî û vejînê ye</w:t>
        <w:br/>
        <w:t>2026-04-02</w:t>
        <w:br/>
        <w:t>242</w:t>
        <w:br/>
        <w:t>Civîna şandeya YPJ a bi Wezîrê Parastinê re bi dawî bû</w:t>
        <w:br/>
        <w:t>2026-04-01</w:t>
        <w:br/>
        <w:t>243</w:t>
        <w:br/>
        <w:t>Ji bo Nêrgiz Mihemedî banga lezgîn: Jiyana wê di xeteriyê de ye</w:t>
        <w:br/>
        <w:t>2026-04-01</w:t>
        <w:br/>
        <w:t>244</w:t>
        <w:br/>
        <w:t>Şandeya YPJ`ê li şamê ye</w:t>
        <w:br/>
        <w:t>2026-04-01</w:t>
        <w:br/>
        <w:t>245</w:t>
        <w:br/>
        <w:t>Endama Konseya Rêveber a KJK’ê Çîgdem Dogû 4’ê Nîsanê rojbûna</w:t>
        <w:br/>
        <w:t>Rêber Apo pîroz kir</w:t>
        <w:br/>
        <w:t>2026-04-01</w:t>
        <w:br/>
        <w:t>246</w:t>
        <w:br/>
        <w:t>YPJ`ê nasnameya 3 şehîdan eşkere kir</w:t>
        <w:br/>
        <w:t>2026-03-29</w:t>
        <w:br/>
        <w:t>247</w:t>
        <w:br/>
        <w:t>Li Reqayê cenazeyê jinekê hat dîtin</w:t>
        <w:br/>
        <w:t>2026-03-29</w:t>
        <w:br/>
        <w:t>248</w:t>
        <w:br/>
        <w:t>Şandeya Jinan a ji Hindistanê serdana mala Rêber Apo ya li Amarayê kir</w:t>
        <w:br/>
        <w:t>2026-03-28</w:t>
        <w:br/>
        <w:t>249</w:t>
        <w:br/>
        <w:t>Yekitiya Jinên Suryan pêşangehek vekir</w:t>
        <w:br/>
        <w:t>2026-03-25</w:t>
        <w:br/>
        <w:t>250</w:t>
        <w:br/>
        <w:t>Li Hemayê cenazeya jinekê hat dîtin</w:t>
        <w:br/>
        <w:t>2026-03-23</w:t>
        <w:br/>
        <w:t>251</w:t>
        <w:br/>
        <w:t>Kongra Star Cejna Newroz û Remezanê pîroz kir</w:t>
        <w:br/>
        <w:t>2026-03-20</w:t>
        <w:br/>
        <w:t>252</w:t>
        <w:br/>
        <w:t>Kampanyaya Kongra Star bi dawî bû</w:t>
        <w:br/>
        <w:t>2026-03-19</w:t>
        <w:br/>
        <w:t>253</w:t>
        <w:br/>
        <w:t>KJK’ê bi boneya Newrozê daxuyaniyek da</w:t>
        <w:br/>
        <w:t>2026-03-19</w:t>
        <w:br/>
        <w:t>254</w:t>
        <w:br/>
        <w:t>Encamnameya konferansa Kongra Star</w:t>
        <w:br/>
        <w:t>2026-03-17</w:t>
        <w:br/>
        <w:t>Rûpel 9 ji 626</w:t>
        <w:br/>
        <w:t>255</w:t>
        <w:br/>
        <w:t>Konferansa jinan a li ser mijarên “siyaset, hiqûq, parastin, entegrasyon”</w:t>
        <w:br/>
        <w:t>dest pê kir</w:t>
        <w:br/>
        <w:t>2026-03-17</w:t>
        <w:br/>
        <w:t>256</w:t>
        <w:br/>
        <w:t>Jina bi berxwedana xwe di bîra mirovan de ma: Besê Anûş</w:t>
        <w:br/>
        <w:t>2026-03-17</w:t>
        <w:br/>
        <w:t>257</w:t>
        <w:br/>
        <w:t>KJAR’ê ji bo Zeynep Celaliyan name ji Meclîsa Federal a Almanya re şand</w:t>
        <w:br/>
        <w:t>2026-03-14</w:t>
        <w:br/>
        <w:t>258</w:t>
        <w:br/>
        <w:t>Kongra Star ji bo girtî û windahiyan kampanya da destpêkirin</w:t>
        <w:br/>
        <w:t>2026-03-12</w:t>
        <w:br/>
        <w:t>259</w:t>
        <w:br/>
        <w:t>YPJ: Salih Muslim pîvanên welatparêziya rasteqîn e</w:t>
        <w:br/>
        <w:t>2026-03-12</w:t>
        <w:br/>
        <w:t>260</w:t>
        <w:br/>
        <w:t>Li Dirbêsiyê peykerê ‘kezî’ hat danîn</w:t>
        <w:br/>
        <w:t>2026-03-09</w:t>
        <w:br/>
        <w:t>261</w:t>
        <w:br/>
        <w:t>8’ê Adarê bû navê berxwedana jinan – ŞEHREZAD XELAT</w:t>
        <w:br/>
        <w:t>2026-03-09</w:t>
        <w:br/>
        <w:t>262</w:t>
        <w:br/>
        <w:t>Ji Rêber Abdullah Ocalan peyama 8’ê Adarê</w:t>
        <w:br/>
        <w:t>2026-03-08</w:t>
        <w:br/>
        <w:t>263</w:t>
        <w:br/>
        <w:t>Gerîlayên YJA Starê 8’ê Adarê pîroz kir</w:t>
        <w:br/>
        <w:t>2026-03-08</w:t>
        <w:br/>
        <w:t>264</w:t>
        <w:br/>
        <w:t>MSD: 8’ê Adarê li hemû Jinên cîhanê pîroz be</w:t>
        <w:br/>
        <w:t>2026-03-08</w:t>
        <w:br/>
        <w:t>265</w:t>
        <w:br/>
        <w:t>Yekgirtina NEDA: Dengê jinan wê bilind bimîne heta ku azadî pêk were</w:t>
        <w:br/>
        <w:t>2026-03-07</w:t>
        <w:br/>
        <w:t>266</w:t>
        <w:br/>
        <w:t>“8`ê Adarê roja nûkirina soza berdewamiya têkoşîna li dijî tundiiyê ye”</w:t>
        <w:br/>
        <w:t>2026-03-07</w:t>
        <w:br/>
        <w:t>267</w:t>
        <w:br/>
        <w:t>Kongra Star li Lubnanê banga xurtkirina beşdariya siyasî û civakî ya jinan</w:t>
        <w:br/>
        <w:t>kir</w:t>
        <w:br/>
        <w:t>2026-03-07</w:t>
        <w:br/>
        <w:t>268</w:t>
        <w:br/>
        <w:t>Hevseroka MSD: Gerek Jin hevpara sazkirina biryaran be</w:t>
        <w:br/>
        <w:t>2026-03-07</w:t>
        <w:br/>
        <w:t>269</w:t>
        <w:br/>
        <w:t>Sibê li 4 bajaran çalakiyên 8’ê Adarê li dar dikevin</w:t>
        <w:br/>
        <w:t>2026-03-07</w:t>
        <w:br/>
        <w:t>270</w:t>
        <w:br/>
        <w:t>Ji rêxistinên hiqûqî peyam: Bila 8’ê Adarê bibe çiraya aştiyê</w:t>
        <w:br/>
        <w:t>2026-03-07</w:t>
        <w:br/>
        <w:t>271</w:t>
        <w:br/>
        <w:t>Ji Rêber Apo name: Jin dikarin bi awayekî çalaktir di vê pêvajoyê de bilîzin</w:t>
        <w:br/>
        <w:t>2026-03-07</w:t>
        <w:br/>
        <w:t>272</w:t>
        <w:br/>
        <w:t>Rêxistinên jinan yên Rojhilatê Kurdistanê ji bo 8’ê Adarê peyamek dan</w:t>
        <w:br/>
        <w:t>2026-03-06</w:t>
        <w:br/>
        <w:t>273</w:t>
        <w:br/>
        <w:t>Rêber Abdullah Ocalan ji bo 8’ê Adarê danezanek amade kir</w:t>
        <w:br/>
        <w:t>2026-03-06</w:t>
        <w:br/>
        <w:t>274</w:t>
        <w:br/>
        <w:t>Kongra Star bi boneya roja 8’ê Adarê daxuyaniyek weşand</w:t>
        <w:br/>
        <w:t>2026-03-06</w:t>
        <w:br/>
        <w:t>275</w:t>
        <w:br/>
        <w:t>Dayika AŞtiyê qeza derbas kir: Rewşa wê gran e</w:t>
        <w:br/>
        <w:t>2026-03-05</w:t>
        <w:br/>
        <w:t>276</w:t>
        <w:br/>
        <w:t>KJAR: Bi rihê 8’ê Adarê xwe rêxistin bikin</w:t>
        <w:br/>
        <w:t>2026-03-05</w:t>
        <w:br/>
        <w:t>277</w:t>
        <w:br/>
        <w:t>NY: Kujerên Yenar Mihemed ceza bikin</w:t>
        <w:br/>
        <w:t>2026-03-05</w:t>
        <w:br/>
        <w:t>278</w:t>
        <w:br/>
        <w:t>YPJŞê nasnameya fermandareke şehîd aşkera kir</w:t>
        <w:br/>
        <w:t>2026-03-04</w:t>
        <w:br/>
        <w:t>279</w:t>
        <w:br/>
        <w:t>Li Kobanê têkildarî 8’ê Adarê semînerek li dar ket</w:t>
        <w:br/>
        <w:t>2026-03-04</w:t>
        <w:br/>
        <w:t>280</w:t>
        <w:br/>
        <w:t>Kongra Star qetilkirina Yenar Mihemed şermezar kir</w:t>
        <w:br/>
        <w:t>2026-03-03</w:t>
        <w:br/>
        <w:t>281</w:t>
        <w:br/>
        <w:t>Seroka Rêxistina azadiya jinan a Iraqê hat kuştin</w:t>
        <w:br/>
        <w:t>2026-03-02</w:t>
        <w:br/>
        <w:t>282</w:t>
        <w:br/>
        <w:t>Depoyên genim ên Hesekê bi keziyên sembolîk hatin xemilandin</w:t>
        <w:br/>
        <w:t>2026-03-02</w:t>
        <w:br/>
        <w:t>283</w:t>
        <w:br/>
        <w:t>Yekîtiya Jinên Kurd komcivîn li dar xist</w:t>
        <w:br/>
        <w:t>2026-03-02</w:t>
        <w:br/>
        <w:t>Rûpel 10 ji 626</w:t>
        <w:br/>
        <w:t>284</w:t>
        <w:br/>
        <w:t>KJK’ê pêngava ‘Niha dema jinan e’ da destpêkirin</w:t>
        <w:br/>
        <w:t>2026-03-02</w:t>
        <w:br/>
        <w:t>285</w:t>
        <w:br/>
        <w:t>Bi boneya 8’ê Adarê bajar tên xemilandin</w:t>
        <w:br/>
        <w:t>2026-03-01</w:t>
        <w:br/>
        <w:t>286</w:t>
        <w:br/>
        <w:t>Kongra Star daxwaza berdana dîlgirtiyan kir</w:t>
        <w:br/>
        <w:t>2026-03-01</w:t>
        <w:br/>
        <w:t>287</w:t>
        <w:br/>
        <w:t>Li Kobanê jin ji bo piştgiriya YPJ`ê meşiyan</w:t>
        <w:br/>
        <w:t>2026-03-01</w:t>
        <w:br/>
        <w:t>288</w:t>
        <w:br/>
        <w:t>YPJ: Hevrê Diljîn û Rûken bûn remza jiyana azad</w:t>
        <w:br/>
        <w:t>2026-02-28</w:t>
        <w:br/>
        <w:t>289</w:t>
        <w:br/>
        <w:t>Y”</w:t>
      </w:r>
    </w:p>
    <w:p>
      <w:r>
        <w:rPr>
          <w:b/>
        </w:rPr>
        <w:t xml:space="preserve">Negation Citation: </w:t>
      </w:r>
      <w:r>
        <w:t>• Negative Unit: « tune »</w:t>
      </w:r>
    </w:p>
    <w:p>
      <w:r>
        <w:rPr>
          <w:i/>
        </w:rPr>
        <w:t xml:space="preserve">  Sentence: “Konferansa Yekîtiya Jinên Kurd a Ewropa li Holanda hat lidarxistin</w:t>
        <w:br/>
        <w:t>2025-12-16</w:t>
        <w:br/>
        <w:t>360</w:t>
        <w:br/>
        <w:t>Yekîtiya Jinên Suryan pêşengeheke karê destan li Dêrikê vekir</w:t>
        <w:br/>
        <w:t>2025-12-14</w:t>
        <w:br/>
        <w:t>361</w:t>
        <w:br/>
        <w:t>Perwîn Buldan: Di pêvajoya aştiyê de birêz Ocalan herî zêde bi jinan</w:t>
        <w:br/>
        <w:t>bawer e</w:t>
        <w:br/>
        <w:t>2025-12-14</w:t>
        <w:br/>
        <w:t>362</w:t>
        <w:br/>
        <w:t>Kongra Star li Lubnanê civîna xwe ya salane li dar xist</w:t>
        <w:br/>
        <w:t>2025-12-14</w:t>
        <w:br/>
        <w:t>363</w:t>
        <w:br/>
        <w:t>Yekîtiya Ewropayê daxwaza berdana Nêrgiz Mihemedî kir</w:t>
        <w:br/>
        <w:t>2025-12-14</w:t>
        <w:br/>
        <w:t>364</w:t>
        <w:br/>
        <w:t>Nêrgiz Mihemedî û 7 çalakvanên din hatin binçavkirin</w:t>
        <w:br/>
        <w:t>2025-12-13</w:t>
        <w:br/>
        <w:t>365</w:t>
        <w:br/>
        <w:t>Li Îranê xelatgira nobelê Nêrgiz Mihemedî hat girtin</w:t>
        <w:br/>
        <w:t>2025-12-12</w:t>
        <w:br/>
        <w:t>366</w:t>
        <w:br/>
        <w:t>Rohilat Efrîn: Diyaloga me û şamê berdewam e lê gavên piratîkî tune ne</w:t>
        <w:br/>
        <w:t>2025-12-12</w:t>
        <w:br/>
        <w:t>Rûpel 13 ji 626</w:t>
        <w:br/>
        <w:t>367</w:t>
        <w:br/>
        <w:t>Kombûna Jinan a Zenûbiya li Dêrazorê civîna xwe ya 6 mehan li dar xist</w:t>
        <w:br/>
        <w:t>2025-12-11</w:t>
        <w:br/>
        <w:t>368</w:t>
        <w:br/>
        <w:t>li Helebê nivîsgeha platforma diyalogê jinan hat li darxistin</w:t>
        <w:br/>
        <w:t>2025-12-10</w:t>
        <w:br/>
        <w:t>369</w:t>
        <w:br/>
        <w:t>Rêxistina Sara têkildarî kuştina 2 jinên ciwan daxwaza lêpirsînê kir</w:t>
        <w:br/>
        <w:t>2025-12-07</w:t>
        <w:br/>
        <w:t>370</w:t>
        <w:br/>
        <w:t>Şehîd şîlan Kobanê û hevreyên wê hatin bîranîn</w:t>
        <w:br/>
        <w:t>2025-12-07</w:t>
        <w:br/>
        <w:t>371</w:t>
        <w:br/>
        <w:t>14’emîn konferansa Meclîsa ÎŞtar bi dawî bû</w:t>
        <w:br/>
        <w:t>2025-12-07</w:t>
        <w:br/>
        <w:t>372</w:t>
        <w:br/>
        <w:t>Konferansa Meclîsa ÎŞtar a Mexmûrê di roja 2’an de dewam dike</w:t>
        <w:br/>
        <w:t>2025-12-06</w:t>
        <w:br/>
        <w:t>373</w:t>
        <w:br/>
        <w:t>Li Mexmûrê konferansa Meclisa ÎŞtar ya 14”</w:t>
      </w:r>
    </w:p>
    <w:p>
      <w:r>
        <w:rPr>
          <w:b/>
        </w:rPr>
        <w:t xml:space="preserve">Negation Citation: </w:t>
      </w:r>
      <w:r>
        <w:t>• Negative Unit: « ne navendîbûn »</w:t>
      </w:r>
    </w:p>
    <w:p>
      <w:r>
        <w:rPr>
          <w:i/>
        </w:rPr>
        <w:t xml:space="preserve">  Sentence: “tê lidarxistin</w:t>
        <w:br/>
        <w:t>2025-12-05</w:t>
        <w:br/>
        <w:t>374</w:t>
        <w:br/>
        <w:t>Li Qamişloyê pêşangeha hunerên jinan</w:t>
        <w:br/>
        <w:t>2025-12-04</w:t>
        <w:br/>
        <w:t>375</w:t>
        <w:br/>
        <w:t>Îro meclisa Jinan a Dêrezorê civîna salê li dar xist</w:t>
        <w:br/>
        <w:t>2025-12-01</w:t>
        <w:br/>
        <w:t>376</w:t>
        <w:br/>
        <w:t>Şêra Osê: Tundiya siyasî li dijî jinên Sûrî didome</w:t>
        <w:br/>
        <w:t>2025-12-01</w:t>
        <w:br/>
        <w:t>377</w:t>
        <w:br/>
        <w:t>Jina Êzidî ya hat rizgarkirin li şengalê hate pêşwazîkirin</w:t>
        <w:br/>
        <w:t>2025-11-30</w:t>
        <w:br/>
        <w:t>378</w:t>
        <w:br/>
        <w:t>Rejîma Îranê di salekê de 44 jin bi dar ve kirin</w:t>
        <w:br/>
        <w:t>2025-11-29</w:t>
        <w:br/>
        <w:t>379</w:t>
        <w:br/>
        <w:t>Kongra Star şehîd şîlan û hevrêyên wê bi bîr anîn</w:t>
        <w:br/>
        <w:t>2025-11-29</w:t>
        <w:br/>
        <w:t>380</w:t>
        <w:br/>
        <w:t>Bi boneya 25’ê Mijdarê de turnovaya futbolê ya jinên ciwan</w:t>
        <w:br/>
        <w:t>2025-11-28</w:t>
        <w:br/>
        <w:t>381</w:t>
        <w:br/>
        <w:t>Li Rimêlanê semînerek li ser têkoşîna li dijî tundiya li ser jinan hat</w:t>
        <w:br/>
        <w:t>lidarxistin</w:t>
        <w:br/>
        <w:t>2025-11-27</w:t>
        <w:br/>
        <w:t>382</w:t>
        <w:br/>
        <w:t>Li Reqayê panelek li ser tundiya li ser jinan hat dayîn</w:t>
        <w:br/>
        <w:t>2025-11-26</w:t>
        <w:br/>
        <w:t>383</w:t>
        <w:br/>
        <w:t>Nivîsgeha jinan a meclisa giştî ya Helebê civîna salane li dar xist</w:t>
        <w:br/>
        <w:t>2025-11-26</w:t>
        <w:br/>
        <w:t>384</w:t>
        <w:br/>
        <w:t>Îran: Di salekê de 110 jin hatin kuştin</w:t>
        <w:br/>
        <w:t>2025-11-26</w:t>
        <w:br/>
        <w:t>385</w:t>
        <w:br/>
        <w:t>Li Mexmûrê bi boneya 25’ê Mijdarê meşekî girseyî hat lidarxistin</w:t>
        <w:br/>
        <w:t>2025-11-25</w:t>
        <w:br/>
        <w:t>386</w:t>
        <w:br/>
        <w:t>Yekîneya jin û nivîsgeha hişbir û sûc ya NY raporek nû weşand</w:t>
        <w:br/>
        <w:t>2025-11-25</w:t>
        <w:br/>
        <w:t>387</w:t>
        <w:br/>
        <w:t>Rêber Apo bi boneya 25’ê Mijdarê peyam weşand</w:t>
        <w:br/>
        <w:t>2025-11-25</w:t>
        <w:br/>
        <w:t>388</w:t>
        <w:br/>
        <w:t>Koordînasyona Kongra Star: Li dijî desthilatê hêza xwe bikin yek</w:t>
        <w:br/>
        <w:t>2025-11-25</w:t>
        <w:br/>
        <w:t>389</w:t>
        <w:br/>
        <w:t>Performansa salekê ya saziyên jinan: Nêzî 30 hezar çalakî û perwerde</w:t>
        <w:br/>
        <w:t>2025-11-25</w:t>
        <w:br/>
        <w:t>390</w:t>
        <w:br/>
        <w:t>Li Dirbêsiyê panelek hat lidarxistin</w:t>
        <w:br/>
        <w:t>2025-11-23</w:t>
        <w:br/>
        <w:t>391</w:t>
        <w:br/>
        <w:t>Zarîn Kobanê: Têkoşîna ji bo jiyaneke azad pêwîst e were xurtkirin</w:t>
        <w:br/>
        <w:t>2025-11-22</w:t>
        <w:br/>
        <w:t>392</w:t>
        <w:br/>
        <w:t>Li Helebê çalakiyên Têkoşîna li dijî Tundiya li ser Jinan didomin</w:t>
        <w:br/>
        <w:t>2025-11-21</w:t>
        <w:br/>
        <w:t>393</w:t>
        <w:br/>
        <w:t>Li herêmê di bin kontrola hikumeta veguhêz de tundiya li dijî jinê</w:t>
        <w:br/>
        <w:t>2025-11-21</w:t>
        <w:br/>
        <w:t>394</w:t>
        <w:br/>
        <w:t>YJK-S’ê bernameya 25’ê Mijdarê eşkere kir</w:t>
        <w:br/>
        <w:t>2025-11-20</w:t>
        <w:br/>
        <w:t>395</w:t>
        <w:br/>
        <w:t>KJK’ê bi nêzbûna 25’ê Mijdarê daxuyaniyek weşand</w:t>
        <w:br/>
        <w:t>2025-11-20</w:t>
        <w:br/>
        <w:t>Rûpel 14 ji 626</w:t>
        <w:br/>
        <w:t>396</w:t>
        <w:br/>
        <w:t>Bîlançoya binpêkirinên li dijî jinan ên li herêmên dagirkirî</w:t>
        <w:br/>
        <w:t>2025-11-20</w:t>
        <w:br/>
        <w:t>397</w:t>
        <w:br/>
        <w:t>Li Parîsê li dijî tundiya li ser Jinê pêşangeh hat vekirin</w:t>
        <w:br/>
        <w:t>2025-11-19</w:t>
        <w:br/>
        <w:t>398</w:t>
        <w:br/>
        <w:t>Rewşa jinên Sûriyeyê mijara çalakiyên 25şê Mijdarê bû</w:t>
        <w:br/>
        <w:t>2025-11-19</w:t>
        <w:br/>
        <w:t>399</w:t>
        <w:br/>
        <w:t>Îlham Ehmed: Pirsgirêka jinan rasterast bandorê li ser aştiya civakî dike</w:t>
        <w:br/>
        <w:t>2025-11-19</w:t>
        <w:br/>
        <w:t>400</w:t>
        <w:br/>
        <w:t>Çalakiyên 25’ê Mijdarê: Li bajarê Amûdê dewreyeke perwerdeyê hat vekirin</w:t>
        <w:br/>
        <w:t>2025-11-18</w:t>
        <w:br/>
        <w:t>401</w:t>
        <w:br/>
        <w:t>Kongra Star ji bo endama TJA Bêrîvan Kutlu peyamek sersaxiyê weşand</w:t>
        <w:br/>
        <w:t>2025-11-18</w:t>
        <w:br/>
        <w:t>402</w:t>
        <w:br/>
        <w:t>Şêra Osê: Temînata çareseriya kirîza Sûriyê ne navendîbûn e</w:t>
        <w:br/>
        <w:t>2025-11-18</w:t>
        <w:br/>
        <w:t>403</w:t>
        <w:br/>
        <w:t>Jineke ji Hesekê ji xwezayê dermanan çêdike û êşa nexweşan sivik dike</w:t>
        <w:br/>
        <w:t>2025-11-17</w:t>
        <w:br/>
        <w:t>404</w:t>
        <w:br/>
        <w:t>Tundiya li dijî jinan li herêmên Hikumeta Veguhêz a Sûriyê zêde dibe</w:t>
        <w:br/>
        <w:t>2025-11-16</w:t>
        <w:br/>
        <w:t>405</w:t>
        <w:br/>
        <w:t>Li Lubnanê di çarçoveya çalakiyên 25şê Mijdarê de panelek hate lidarxistin</w:t>
        <w:br/>
        <w:t>2025-11-16</w:t>
        <w:br/>
        <w:t>406</w:t>
        <w:br/>
        <w:t>Li Sûdanê destdirêjî li 32 jinan hat kirin</w:t>
        <w:br/>
        <w:t>2025-11-16</w:t>
        <w:br/>
        <w:t>407</w:t>
        <w:br/>
        <w:t>Jinek kuştî di mala xwe de hat dîtin</w:t>
        <w:br/>
        <w:t>2025-11-15</w:t>
        <w:br/>
        <w:t>408</w:t>
        <w:br/>
        <w:t>Jinên Bakur û Rojhilatê Sûriyeyê starta çalakiyên 25’ê Mijdarê dan</w:t>
        <w:br/>
        <w:t>2025-11-15</w:t>
        <w:br/>
        <w:t>409</w:t>
        <w:br/>
        <w:t>Di saziyên xizmetguzarî û şaredariyan de rola jinan</w:t>
        <w:br/>
        <w:t>2025-11-15</w:t>
        <w:br/>
        <w:t>410</w:t>
        <w:br/>
        <w:t>Semîra El Ezîz: Hişmendiya rejîma Bais û Hikumeta Veguhêz hemen e</w:t>
        <w:br/>
        <w:t>2025-11-12</w:t>
        <w:br/>
        <w:t>411</w:t>
        <w:br/>
        <w:t>Dayê Xanê 847 rojin ji bo azadiya Rêber Apo di çalakiyan de ye</w:t>
        <w:br/>
        <w:t>2025-11-12</w:t>
        <w:br/>
        <w:t>412</w:t>
        <w:br/>
        <w:t>Jinan nenavendîbûnê nîqaş kir</w:t>
        <w:br/>
        <w:t>2025-11-11</w:t>
        <w:br/>
        <w:t>413</w:t>
        <w:br/>
        <w:t>Li Reqayê panela rola jinan di avakirina Sûriyeya demokratîk de hat</w:t>
        <w:br/>
        <w:t>lidarxistin</w:t>
        <w:br/>
        <w:t>2025-11-10</w:t>
        <w:br/>
        <w:t>414</w:t>
        <w:br/>
        <w:t>Li bajarên Cizîrê çalakiyên curbicur ên têkoşîna dijî tundiya ser jinan</w:t>
        <w:br/>
        <w:t>2025-11-09</w:t>
        <w:br/>
        <w:t>415</w:t>
        <w:br/>
        <w:t>Li Amûdê Meclisa Jinan a PYD’ê rêbazên têkoşîna li dijî tundiyê nîqaş kir</w:t>
        <w:br/>
        <w:t>2025-11-09</w:t>
        <w:br/>
        <w:t>416</w:t>
        <w:br/>
        <w:t>Nûnertiyên Kongra Star û PYD’ê piştgiriya kampanyaya Sûriyeke</w:t>
        <w:br/>
        <w:t>demokratîk kirin</w:t>
        <w:br/>
        <w:t>2025-11-08</w:t>
        <w:br/>
        <w:t>417</w:t>
        <w:br/>
        <w:t>Tedawiya Zeyneb Celaliyan tê astengkirin</w:t>
        <w:br/>
        <w:t>2025-11-08</w:t>
        <w:br/>
        <w:t>418</w:t>
        <w:br/>
        <w:t>Konferansa 4”</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'Ronahi_Kurmanci_Jin.pdf'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