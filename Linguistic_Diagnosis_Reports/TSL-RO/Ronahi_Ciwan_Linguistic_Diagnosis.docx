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6"/>
        </w:rPr>
        <w:t>FIRST-PRINCIPLES LINGUISTIC DIAGNOSIS REPORT</w:t>
        <w:br/>
        <w:t>FILE: RONAHI_KURMANCI_CIWAN.PDF</w:t>
      </w:r>
    </w:p>
    <w:p>
      <w:pPr>
        <w:jc w:val="center"/>
      </w:pPr>
      <w:r>
        <w:rPr>
          <w:i/>
          <w:color w:val="5A5A5A"/>
          <w:sz w:val="21"/>
        </w:rPr>
        <w:t>Autonomous Linguistic Field Diagnosis (Stream A: Documentary Corpus Reconstruction)</w:t>
        <w:br/>
        <w:t>Source: Ronahi | Archive: Ronahi_Kurmanci_Ciwan.pdf | Total Word Tokens: 75,872</w:t>
      </w:r>
    </w:p>
    <w:p/>
    <w:p>
      <w:pPr>
        <w:pStyle w:val="Heading1"/>
      </w:pPr>
      <w:r>
        <w:t>1. File Identification &amp; Metadata</w:t>
      </w:r>
    </w:p>
    <w:p>
      <w:r>
        <w:t>This analytical diagnostic report provides an exhaustive first-principles linguistic examination of the documentary corpus file 'Ronahi_Kurmanci_Ciwan.pdf', originating from 'Ronahi'. The diagnosis is conducted strictly from internal evidence without importing external grammar rules, predefined paradigms, or external lexical translations.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Parameter</w:t>
            </w:r>
          </w:p>
        </w:tc>
        <w:tc>
          <w:tcPr>
            <w:tcW w:type="dxa" w:w="4680"/>
          </w:tcPr>
          <w:p>
            <w:r>
              <w:rPr>
                <w:b/>
                <w:color w:val="0F2D5A"/>
              </w:rPr>
              <w:t>Corpus Value</w:t>
            </w:r>
          </w:p>
        </w:tc>
      </w:tr>
      <w:tr>
        <w:tc>
          <w:tcPr>
            <w:tcW w:type="dxa" w:w="4680"/>
          </w:tcPr>
          <w:p>
            <w:r>
              <w:t>Primary File Name</w:t>
            </w:r>
          </w:p>
        </w:tc>
        <w:tc>
          <w:tcPr>
            <w:tcW w:type="dxa" w:w="4680"/>
          </w:tcPr>
          <w:p>
            <w:r>
              <w:t>Ronahi_Kurmanci_Ciwan.pdf</w:t>
            </w:r>
          </w:p>
        </w:tc>
      </w:tr>
      <w:tr>
        <w:tc>
          <w:tcPr>
            <w:tcW w:type="dxa" w:w="4680"/>
          </w:tcPr>
          <w:p>
            <w:r>
              <w:t>News Publisher / Source</w:t>
            </w:r>
          </w:p>
        </w:tc>
        <w:tc>
          <w:tcPr>
            <w:tcW w:type="dxa" w:w="4680"/>
          </w:tcPr>
          <w:p>
            <w:r>
              <w:t>Ronahi</w:t>
            </w:r>
          </w:p>
        </w:tc>
      </w:tr>
      <w:tr>
        <w:tc>
          <w:tcPr>
            <w:tcW w:type="dxa" w:w="4680"/>
          </w:tcPr>
          <w:p>
            <w:r>
              <w:t>Total Running Lines</w:t>
            </w:r>
          </w:p>
        </w:tc>
        <w:tc>
          <w:tcPr>
            <w:tcW w:type="dxa" w:w="4680"/>
          </w:tcPr>
          <w:p>
            <w:r>
              <w:t>7,624 lines</w:t>
            </w:r>
          </w:p>
        </w:tc>
      </w:tr>
      <w:tr>
        <w:tc>
          <w:tcPr>
            <w:tcW w:type="dxa" w:w="4680"/>
          </w:tcPr>
          <w:p>
            <w:r>
              <w:t>Total Word Tokens</w:t>
            </w:r>
          </w:p>
        </w:tc>
        <w:tc>
          <w:tcPr>
            <w:tcW w:type="dxa" w:w="4680"/>
          </w:tcPr>
          <w:p>
            <w:r>
              <w:t>75,872 words</w:t>
            </w:r>
          </w:p>
        </w:tc>
      </w:tr>
      <w:tr>
        <w:tc>
          <w:tcPr>
            <w:tcW w:type="dxa" w:w="4680"/>
          </w:tcPr>
          <w:p>
            <w:r>
              <w:t>Total Word Types (Vocabulary)</w:t>
            </w:r>
          </w:p>
        </w:tc>
        <w:tc>
          <w:tcPr>
            <w:tcW w:type="dxa" w:w="4680"/>
          </w:tcPr>
          <w:p>
            <w:r>
              <w:t>5,756 types</w:t>
            </w:r>
          </w:p>
        </w:tc>
      </w:tr>
      <w:tr>
        <w:tc>
          <w:tcPr>
            <w:tcW w:type="dxa" w:w="4680"/>
          </w:tcPr>
          <w:p>
            <w:r>
              <w:t>Type-Token Ratio (TTR)</w:t>
            </w:r>
          </w:p>
        </w:tc>
        <w:tc>
          <w:tcPr>
            <w:tcW w:type="dxa" w:w="4680"/>
          </w:tcPr>
          <w:p>
            <w:r>
              <w:t>0.0759</w:t>
            </w:r>
          </w:p>
        </w:tc>
      </w:tr>
      <w:tr>
        <w:tc>
          <w:tcPr>
            <w:tcW w:type="dxa" w:w="4680"/>
          </w:tcPr>
          <w:p>
            <w:r>
              <w:t>Total Clauses / Sentences</w:t>
            </w:r>
          </w:p>
        </w:tc>
        <w:tc>
          <w:tcPr>
            <w:tcW w:type="dxa" w:w="4680"/>
          </w:tcPr>
          <w:p>
            <w:r>
              <w:t>3,687 units</w:t>
            </w:r>
          </w:p>
        </w:tc>
      </w:tr>
    </w:tbl>
    <w:p/>
    <w:p>
      <w:pPr>
        <w:pStyle w:val="Heading1"/>
      </w:pPr>
      <w:r>
        <w:t>2. Source Provenance &amp; Document Architecture</w:t>
      </w:r>
    </w:p>
    <w:p>
      <w:r>
        <w:t>The archive represents authentic documentary text from Ronahi. Every article in the file begins with formal title headers, date stamps, and verified URLs, followed by multi-paragraph prose.</w:t>
      </w:r>
    </w:p>
    <w:p>
      <w:pPr>
        <w:pStyle w:val="Heading1"/>
      </w:pPr>
      <w:r>
        <w:t>3. Methodological Isolation Statement</w:t>
      </w:r>
    </w:p>
    <w:p>
      <w:r>
        <w:t>This diagnosis was executed in complete isolation from published Kurdish grammars, dictionaries, translation software, and Stream B native-speaker elicitations. All formal units and rules emerge strictly from internal recurrence.</w:t>
      </w:r>
    </w:p>
    <w:p>
      <w:pPr>
        <w:pStyle w:val="Heading1"/>
      </w:pPr>
      <w:r>
        <w:t>4. Quantitative Corpus Description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Rank</w:t>
            </w:r>
          </w:p>
        </w:tc>
        <w:tc>
          <w:tcPr>
            <w:tcW w:type="dxa" w:w="2340"/>
          </w:tcPr>
          <w:p>
            <w:r>
              <w:rPr>
                <w:b/>
                <w:color w:val="0F2D5A"/>
              </w:rPr>
              <w:t>Word Form</w:t>
            </w:r>
          </w:p>
        </w:tc>
        <w:tc>
          <w:tcPr>
            <w:tcW w:type="dxa" w:w="2340"/>
          </w:tcPr>
          <w:p>
            <w:r>
              <w:rPr>
                <w:b/>
                <w:color w:val="0F2D5A"/>
              </w:rPr>
              <w:t>Absolute Frequency</w:t>
            </w:r>
          </w:p>
        </w:tc>
        <w:tc>
          <w:tcPr>
            <w:tcW w:type="dxa" w:w="2340"/>
          </w:tcPr>
          <w:p>
            <w:r>
              <w:rPr>
                <w:b/>
                <w:color w:val="0F2D5A"/>
              </w:rPr>
              <w:t>Relative %</w:t>
            </w:r>
          </w:p>
        </w:tc>
      </w:tr>
      <w:tr>
        <w:tc>
          <w:tcPr>
            <w:tcW w:type="dxa" w:w="2340"/>
          </w:tcPr>
          <w:p>
            <w:r>
              <w:t>1</w:t>
            </w:r>
          </w:p>
        </w:tc>
        <w:tc>
          <w:tcPr>
            <w:tcW w:type="dxa" w:w="2340"/>
          </w:tcPr>
          <w:p>
            <w:r>
              <w:t>li</w:t>
            </w:r>
          </w:p>
        </w:tc>
        <w:tc>
          <w:tcPr>
            <w:tcW w:type="dxa" w:w="2340"/>
          </w:tcPr>
          <w:p>
            <w:r>
              <w:t>3,280</w:t>
            </w:r>
          </w:p>
        </w:tc>
        <w:tc>
          <w:tcPr>
            <w:tcW w:type="dxa" w:w="2340"/>
          </w:tcPr>
          <w:p>
            <w:r>
              <w:t>4.32%</w:t>
            </w:r>
          </w:p>
        </w:tc>
      </w:tr>
      <w:tr>
        <w:tc>
          <w:tcPr>
            <w:tcW w:type="dxa" w:w="2340"/>
          </w:tcPr>
          <w:p>
            <w:r>
              <w:t>2</w:t>
            </w:r>
          </w:p>
        </w:tc>
        <w:tc>
          <w:tcPr>
            <w:tcW w:type="dxa" w:w="2340"/>
          </w:tcPr>
          <w:p>
            <w:r>
              <w:t>û</w:t>
            </w:r>
          </w:p>
        </w:tc>
        <w:tc>
          <w:tcPr>
            <w:tcW w:type="dxa" w:w="2340"/>
          </w:tcPr>
          <w:p>
            <w:r>
              <w:t>3,146</w:t>
            </w:r>
          </w:p>
        </w:tc>
        <w:tc>
          <w:tcPr>
            <w:tcW w:type="dxa" w:w="2340"/>
          </w:tcPr>
          <w:p>
            <w:r>
              <w:t>4.15%</w:t>
            </w:r>
          </w:p>
        </w:tc>
      </w:tr>
      <w:tr>
        <w:tc>
          <w:tcPr>
            <w:tcW w:type="dxa" w:w="2340"/>
          </w:tcPr>
          <w:p>
            <w:r>
              <w:t>3</w:t>
            </w:r>
          </w:p>
        </w:tc>
        <w:tc>
          <w:tcPr>
            <w:tcW w:type="dxa" w:w="2340"/>
          </w:tcPr>
          <w:p>
            <w:r>
              <w:t>bi</w:t>
            </w:r>
          </w:p>
        </w:tc>
        <w:tc>
          <w:tcPr>
            <w:tcW w:type="dxa" w:w="2340"/>
          </w:tcPr>
          <w:p>
            <w:r>
              <w:t>1,938</w:t>
            </w:r>
          </w:p>
        </w:tc>
        <w:tc>
          <w:tcPr>
            <w:tcW w:type="dxa" w:w="2340"/>
          </w:tcPr>
          <w:p>
            <w:r>
              <w:t>2.55%</w:t>
            </w:r>
          </w:p>
        </w:tc>
      </w:tr>
      <w:tr>
        <w:tc>
          <w:tcPr>
            <w:tcW w:type="dxa" w:w="2340"/>
          </w:tcPr>
          <w:p>
            <w:r>
              <w:t>4</w:t>
            </w:r>
          </w:p>
        </w:tc>
        <w:tc>
          <w:tcPr>
            <w:tcW w:type="dxa" w:w="2340"/>
          </w:tcPr>
          <w:p>
            <w:r>
              <w:t>ji</w:t>
            </w:r>
          </w:p>
        </w:tc>
        <w:tc>
          <w:tcPr>
            <w:tcW w:type="dxa" w:w="2340"/>
          </w:tcPr>
          <w:p>
            <w:r>
              <w:t>1,432</w:t>
            </w:r>
          </w:p>
        </w:tc>
        <w:tc>
          <w:tcPr>
            <w:tcW w:type="dxa" w:w="2340"/>
          </w:tcPr>
          <w:p>
            <w:r>
              <w:t>1.89%</w:t>
            </w:r>
          </w:p>
        </w:tc>
      </w:tr>
      <w:tr>
        <w:tc>
          <w:tcPr>
            <w:tcW w:type="dxa" w:w="2340"/>
          </w:tcPr>
          <w:p>
            <w:r>
              <w:t>5</w:t>
            </w:r>
          </w:p>
        </w:tc>
        <w:tc>
          <w:tcPr>
            <w:tcW w:type="dxa" w:w="2340"/>
          </w:tcPr>
          <w:p>
            <w:r>
              <w:t>ciwanên</w:t>
            </w:r>
          </w:p>
        </w:tc>
        <w:tc>
          <w:tcPr>
            <w:tcW w:type="dxa" w:w="2340"/>
          </w:tcPr>
          <w:p>
            <w:r>
              <w:t>1,284</w:t>
            </w:r>
          </w:p>
        </w:tc>
        <w:tc>
          <w:tcPr>
            <w:tcW w:type="dxa" w:w="2340"/>
          </w:tcPr>
          <w:p>
            <w:r>
              <w:t>1.69%</w:t>
            </w:r>
          </w:p>
        </w:tc>
      </w:tr>
      <w:tr>
        <w:tc>
          <w:tcPr>
            <w:tcW w:type="dxa" w:w="2340"/>
          </w:tcPr>
          <w:p>
            <w:r>
              <w:t>6</w:t>
            </w:r>
          </w:p>
        </w:tc>
        <w:tc>
          <w:tcPr>
            <w:tcW w:type="dxa" w:w="2340"/>
          </w:tcPr>
          <w:p>
            <w:r>
              <w:t>de</w:t>
            </w:r>
          </w:p>
        </w:tc>
        <w:tc>
          <w:tcPr>
            <w:tcW w:type="dxa" w:w="2340"/>
          </w:tcPr>
          <w:p>
            <w:r>
              <w:t>1,135</w:t>
            </w:r>
          </w:p>
        </w:tc>
        <w:tc>
          <w:tcPr>
            <w:tcW w:type="dxa" w:w="2340"/>
          </w:tcPr>
          <w:p>
            <w:r>
              <w:t>1.50%</w:t>
            </w:r>
          </w:p>
        </w:tc>
      </w:tr>
      <w:tr>
        <w:tc>
          <w:tcPr>
            <w:tcW w:type="dxa" w:w="2340"/>
          </w:tcPr>
          <w:p>
            <w:r>
              <w:t>7</w:t>
            </w:r>
          </w:p>
        </w:tc>
        <w:tc>
          <w:tcPr>
            <w:tcW w:type="dxa" w:w="2340"/>
          </w:tcPr>
          <w:p>
            <w:r>
              <w:t>di</w:t>
            </w:r>
          </w:p>
        </w:tc>
        <w:tc>
          <w:tcPr>
            <w:tcW w:type="dxa" w:w="2340"/>
          </w:tcPr>
          <w:p>
            <w:r>
              <w:t>1,118</w:t>
            </w:r>
          </w:p>
        </w:tc>
        <w:tc>
          <w:tcPr>
            <w:tcW w:type="dxa" w:w="2340"/>
          </w:tcPr>
          <w:p>
            <w:r>
              <w:t>1.47%</w:t>
            </w:r>
          </w:p>
        </w:tc>
      </w:tr>
      <w:tr>
        <w:tc>
          <w:tcPr>
            <w:tcW w:type="dxa" w:w="2340"/>
          </w:tcPr>
          <w:p>
            <w:r>
              <w:t>8</w:t>
            </w:r>
          </w:p>
        </w:tc>
        <w:tc>
          <w:tcPr>
            <w:tcW w:type="dxa" w:w="2340"/>
          </w:tcPr>
          <w:p>
            <w:r>
              <w:t>ciwan</w:t>
            </w:r>
          </w:p>
        </w:tc>
        <w:tc>
          <w:tcPr>
            <w:tcW w:type="dxa" w:w="2340"/>
          </w:tcPr>
          <w:p>
            <w:r>
              <w:t>1,100</w:t>
            </w:r>
          </w:p>
        </w:tc>
        <w:tc>
          <w:tcPr>
            <w:tcW w:type="dxa" w:w="2340"/>
          </w:tcPr>
          <w:p>
            <w:r>
              <w:t>1.45%</w:t>
            </w:r>
          </w:p>
        </w:tc>
      </w:tr>
      <w:tr>
        <w:tc>
          <w:tcPr>
            <w:tcW w:type="dxa" w:w="2340"/>
          </w:tcPr>
          <w:p>
            <w:r>
              <w:t>9</w:t>
            </w:r>
          </w:p>
        </w:tc>
        <w:tc>
          <w:tcPr>
            <w:tcW w:type="dxa" w:w="2340"/>
          </w:tcPr>
          <w:p>
            <w:r>
              <w:t>ku</w:t>
            </w:r>
          </w:p>
        </w:tc>
        <w:tc>
          <w:tcPr>
            <w:tcW w:type="dxa" w:w="2340"/>
          </w:tcPr>
          <w:p>
            <w:r>
              <w:t>1,026</w:t>
            </w:r>
          </w:p>
        </w:tc>
        <w:tc>
          <w:tcPr>
            <w:tcW w:type="dxa" w:w="2340"/>
          </w:tcPr>
          <w:p>
            <w:r>
              <w:t>1.35%</w:t>
            </w:r>
          </w:p>
        </w:tc>
      </w:tr>
      <w:tr>
        <w:tc>
          <w:tcPr>
            <w:tcW w:type="dxa" w:w="2340"/>
          </w:tcPr>
          <w:p>
            <w:r>
              <w:t>10</w:t>
            </w:r>
          </w:p>
        </w:tc>
        <w:tc>
          <w:tcPr>
            <w:tcW w:type="dxa" w:w="2340"/>
          </w:tcPr>
          <w:p>
            <w:r>
              <w:t>a</w:t>
            </w:r>
          </w:p>
        </w:tc>
        <w:tc>
          <w:tcPr>
            <w:tcW w:type="dxa" w:w="2340"/>
          </w:tcPr>
          <w:p>
            <w:r>
              <w:t>888</w:t>
            </w:r>
          </w:p>
        </w:tc>
        <w:tc>
          <w:tcPr>
            <w:tcW w:type="dxa" w:w="2340"/>
          </w:tcPr>
          <w:p>
            <w:r>
              <w:t>1.17%</w:t>
            </w:r>
          </w:p>
        </w:tc>
      </w:tr>
      <w:tr>
        <w:tc>
          <w:tcPr>
            <w:tcW w:type="dxa" w:w="2340"/>
          </w:tcPr>
          <w:p>
            <w:r>
              <w:t>11</w:t>
            </w:r>
          </w:p>
        </w:tc>
        <w:tc>
          <w:tcPr>
            <w:tcW w:type="dxa" w:w="2340"/>
          </w:tcPr>
          <w:p>
            <w:r>
              <w:t>ya</w:t>
            </w:r>
          </w:p>
        </w:tc>
        <w:tc>
          <w:tcPr>
            <w:tcW w:type="dxa" w:w="2340"/>
          </w:tcPr>
          <w:p>
            <w:r>
              <w:t>805</w:t>
            </w:r>
          </w:p>
        </w:tc>
        <w:tc>
          <w:tcPr>
            <w:tcW w:type="dxa" w:w="2340"/>
          </w:tcPr>
          <w:p>
            <w:r>
              <w:t>1.06%</w:t>
            </w:r>
          </w:p>
        </w:tc>
      </w:tr>
      <w:tr>
        <w:tc>
          <w:tcPr>
            <w:tcW w:type="dxa" w:w="2340"/>
          </w:tcPr>
          <w:p>
            <w:r>
              <w:t>12</w:t>
            </w:r>
          </w:p>
        </w:tc>
        <w:tc>
          <w:tcPr>
            <w:tcW w:type="dxa" w:w="2340"/>
          </w:tcPr>
          <w:p>
            <w:r>
              <w:t>ciwanan</w:t>
            </w:r>
          </w:p>
        </w:tc>
        <w:tc>
          <w:tcPr>
            <w:tcW w:type="dxa" w:w="2340"/>
          </w:tcPr>
          <w:p>
            <w:r>
              <w:t>789</w:t>
            </w:r>
          </w:p>
        </w:tc>
        <w:tc>
          <w:tcPr>
            <w:tcW w:type="dxa" w:w="2340"/>
          </w:tcPr>
          <w:p>
            <w:r>
              <w:t>1.04%</w:t>
            </w:r>
          </w:p>
        </w:tc>
      </w:tr>
      <w:tr>
        <w:tc>
          <w:tcPr>
            <w:tcW w:type="dxa" w:w="2340"/>
          </w:tcPr>
          <w:p>
            <w:r>
              <w:t>13</w:t>
            </w:r>
          </w:p>
        </w:tc>
        <w:tc>
          <w:tcPr>
            <w:tcW w:type="dxa" w:w="2340"/>
          </w:tcPr>
          <w:p>
            <w:r>
              <w:t>xwe</w:t>
            </w:r>
          </w:p>
        </w:tc>
        <w:tc>
          <w:tcPr>
            <w:tcW w:type="dxa" w:w="2340"/>
          </w:tcPr>
          <w:p>
            <w:r>
              <w:t>771</w:t>
            </w:r>
          </w:p>
        </w:tc>
        <w:tc>
          <w:tcPr>
            <w:tcW w:type="dxa" w:w="2340"/>
          </w:tcPr>
          <w:p>
            <w:r>
              <w:t>1.02%</w:t>
            </w:r>
          </w:p>
        </w:tc>
      </w:tr>
      <w:tr>
        <w:tc>
          <w:tcPr>
            <w:tcW w:type="dxa" w:w="2340"/>
          </w:tcPr>
          <w:p>
            <w:r>
              <w:t>14</w:t>
            </w:r>
          </w:p>
        </w:tc>
        <w:tc>
          <w:tcPr>
            <w:tcW w:type="dxa" w:w="2340"/>
          </w:tcPr>
          <w:p>
            <w:r>
              <w:t>rêber</w:t>
            </w:r>
          </w:p>
        </w:tc>
        <w:tc>
          <w:tcPr>
            <w:tcW w:type="dxa" w:w="2340"/>
          </w:tcPr>
          <w:p>
            <w:r>
              <w:t>746</w:t>
            </w:r>
          </w:p>
        </w:tc>
        <w:tc>
          <w:tcPr>
            <w:tcW w:type="dxa" w:w="2340"/>
          </w:tcPr>
          <w:p>
            <w:r>
              <w:t>0.98%</w:t>
            </w:r>
          </w:p>
        </w:tc>
      </w:tr>
      <w:tr>
        <w:tc>
          <w:tcPr>
            <w:tcW w:type="dxa" w:w="2340"/>
          </w:tcPr>
          <w:p>
            <w:r>
              <w:t>15</w:t>
            </w:r>
          </w:p>
        </w:tc>
        <w:tc>
          <w:tcPr>
            <w:tcW w:type="dxa" w:w="2340"/>
          </w:tcPr>
          <w:p>
            <w:r>
              <w:t>ser</w:t>
            </w:r>
          </w:p>
        </w:tc>
        <w:tc>
          <w:tcPr>
            <w:tcW w:type="dxa" w:w="2340"/>
          </w:tcPr>
          <w:p>
            <w:r>
              <w:t>682</w:t>
            </w:r>
          </w:p>
        </w:tc>
        <w:tc>
          <w:tcPr>
            <w:tcW w:type="dxa" w:w="2340"/>
          </w:tcPr>
          <w:p>
            <w:r>
              <w:t>0.90%</w:t>
            </w:r>
          </w:p>
        </w:tc>
      </w:tr>
      <w:tr>
        <w:tc>
          <w:tcPr>
            <w:tcW w:type="dxa" w:w="2340"/>
          </w:tcPr>
          <w:p>
            <w:r>
              <w:t>16</w:t>
            </w:r>
          </w:p>
        </w:tc>
        <w:tc>
          <w:tcPr>
            <w:tcW w:type="dxa" w:w="2340"/>
          </w:tcPr>
          <w:p>
            <w:r>
              <w:t>kir</w:t>
            </w:r>
          </w:p>
        </w:tc>
        <w:tc>
          <w:tcPr>
            <w:tcW w:type="dxa" w:w="2340"/>
          </w:tcPr>
          <w:p>
            <w:r>
              <w:t>680</w:t>
            </w:r>
          </w:p>
        </w:tc>
        <w:tc>
          <w:tcPr>
            <w:tcW w:type="dxa" w:w="2340"/>
          </w:tcPr>
          <w:p>
            <w:r>
              <w:t>0.90%</w:t>
            </w:r>
          </w:p>
        </w:tc>
      </w:tr>
      <w:tr>
        <w:tc>
          <w:tcPr>
            <w:tcW w:type="dxa" w:w="2340"/>
          </w:tcPr>
          <w:p>
            <w:r>
              <w:t>17</w:t>
            </w:r>
          </w:p>
        </w:tc>
        <w:tc>
          <w:tcPr>
            <w:tcW w:type="dxa" w:w="2340"/>
          </w:tcPr>
          <w:p>
            <w:r>
              <w:t>dijî</w:t>
            </w:r>
          </w:p>
        </w:tc>
        <w:tc>
          <w:tcPr>
            <w:tcW w:type="dxa" w:w="2340"/>
          </w:tcPr>
          <w:p>
            <w:r>
              <w:t>578</w:t>
            </w:r>
          </w:p>
        </w:tc>
        <w:tc>
          <w:tcPr>
            <w:tcW w:type="dxa" w:w="2340"/>
          </w:tcPr>
          <w:p>
            <w:r>
              <w:t>0.76%</w:t>
            </w:r>
          </w:p>
        </w:tc>
      </w:tr>
      <w:tr>
        <w:tc>
          <w:tcPr>
            <w:tcW w:type="dxa" w:w="2340"/>
          </w:tcPr>
          <w:p>
            <w:r>
              <w:t>18</w:t>
            </w:r>
          </w:p>
        </w:tc>
        <w:tc>
          <w:tcPr>
            <w:tcW w:type="dxa" w:w="2340"/>
          </w:tcPr>
          <w:p>
            <w:r>
              <w:t>kirin</w:t>
            </w:r>
          </w:p>
        </w:tc>
        <w:tc>
          <w:tcPr>
            <w:tcW w:type="dxa" w:w="2340"/>
          </w:tcPr>
          <w:p>
            <w:r>
              <w:t>527</w:t>
            </w:r>
          </w:p>
        </w:tc>
        <w:tc>
          <w:tcPr>
            <w:tcW w:type="dxa" w:w="2340"/>
          </w:tcPr>
          <w:p>
            <w:r>
              <w:t>0.69%</w:t>
            </w:r>
          </w:p>
        </w:tc>
      </w:tr>
      <w:tr>
        <w:tc>
          <w:tcPr>
            <w:tcW w:type="dxa" w:w="2340"/>
          </w:tcPr>
          <w:p>
            <w:r>
              <w:t>19</w:t>
            </w:r>
          </w:p>
        </w:tc>
        <w:tc>
          <w:tcPr>
            <w:tcW w:type="dxa" w:w="2340"/>
          </w:tcPr>
          <w:p>
            <w:r>
              <w:t>bo</w:t>
            </w:r>
          </w:p>
        </w:tc>
        <w:tc>
          <w:tcPr>
            <w:tcW w:type="dxa" w:w="2340"/>
          </w:tcPr>
          <w:p>
            <w:r>
              <w:t>503</w:t>
            </w:r>
          </w:p>
        </w:tc>
        <w:tc>
          <w:tcPr>
            <w:tcW w:type="dxa" w:w="2340"/>
          </w:tcPr>
          <w:p>
            <w:r>
              <w:t>0.66%</w:t>
            </w:r>
          </w:p>
        </w:tc>
      </w:tr>
      <w:tr>
        <w:tc>
          <w:tcPr>
            <w:tcW w:type="dxa" w:w="2340"/>
          </w:tcPr>
          <w:p>
            <w:r>
              <w:t>20</w:t>
            </w:r>
          </w:p>
        </w:tc>
        <w:tc>
          <w:tcPr>
            <w:tcW w:type="dxa" w:w="2340"/>
          </w:tcPr>
          <w:p>
            <w:r>
              <w:t>şoreşger</w:t>
            </w:r>
          </w:p>
        </w:tc>
        <w:tc>
          <w:tcPr>
            <w:tcW w:type="dxa" w:w="2340"/>
          </w:tcPr>
          <w:p>
            <w:r>
              <w:t>496</w:t>
            </w:r>
          </w:p>
        </w:tc>
        <w:tc>
          <w:tcPr>
            <w:tcW w:type="dxa" w:w="2340"/>
          </w:tcPr>
          <w:p>
            <w:r>
              <w:t>0.65%</w:t>
            </w:r>
          </w:p>
        </w:tc>
      </w:tr>
    </w:tbl>
    <w:p/>
    <w:p>
      <w:pPr>
        <w:pStyle w:val="Heading1"/>
      </w:pPr>
      <w:r>
        <w:t>5. Grapheme Inventory &amp; Frequency Distribution</w:t>
      </w:r>
    </w:p>
    <w:p>
      <w:r>
        <w:t>The document employs a 31-letter Latin alphabet featuring 8 vowels (a, e, ê, i, î, o, u, û) and 23 consonants (b, c, ç, d, f, g, h, j, k, l, m, n, p, q, r, s, ş, t, v, w, x, y, z). Diacritics (ç, ê, î, ş, û) carry distinctive phonological and morphological weight.</w:t>
      </w:r>
    </w:p>
    <w:p>
      <w:pPr>
        <w:pStyle w:val="Heading1"/>
      </w:pPr>
      <w:r>
        <w:t>6. The Nominal Construct Linker (Izafe) System</w:t>
      </w:r>
    </w:p>
    <w:p>
      <w:r>
        <w:t>Nominal modifier relations strictly place the head noun first, followed by a construct linker particle that agrees with the head noun in gender and number:</w:t>
      </w:r>
    </w:p>
    <w:p>
      <w:pPr>
        <w:pStyle w:val="Heading2"/>
      </w:pPr>
      <w:r>
        <w:t>A. Feminine Singular Construct Linker (-a / -ya)</w:t>
      </w:r>
    </w:p>
    <w:p>
      <w:r>
        <w:rPr>
          <w:b/>
        </w:rPr>
        <w:t xml:space="preserve">Attested Occurrence: </w:t>
      </w:r>
      <w:r>
        <w:t>• Construct Phrase: « Fîzîkî ya Rêber »</w:t>
      </w:r>
    </w:p>
    <w:p>
      <w:r>
        <w:rPr>
          <w:i/>
        </w:rPr>
        <w:t xml:space="preserve">  Full Context: “RONAHÎ TV - CIWAN</w:t>
        <w:br/>
        <w:t>Pêrist Û Naveroka Temam A Nûçeyan (441 Nûçeyên Bi Kurmancî)</w:t>
        <w:br/>
        <w:t>Pêrist / Table of Contents</w:t>
        <w:br/>
        <w:t>#</w:t>
        <w:br/>
        <w:t>Sernavê Nûçeyê</w:t>
        <w:br/>
        <w:t>Dîrok</w:t>
        <w:br/>
        <w:t>1</w:t>
        <w:br/>
        <w:t>Ciwanên enternasyonalîst: Azadiya Fîzîkî ya Rêber Apo ji bo me girîng e</w:t>
        <w:br/>
        <w:t>2026-04-01</w:t>
        <w:br/>
        <w:t>2</w:t>
        <w:br/>
        <w:t>Li Basela Swîsreyê konferansa ciwanên Kurd destpê kir</w:t>
        <w:br/>
        <w:t>2026-03-29</w:t>
        <w:br/>
        <w:t>3</w:t>
        <w:br/>
        <w:t>Ciwanên Tirbespiyê bi meşekê komplpoya 15` Sibatê şermezar kir</w:t>
        <w:br/>
        <w:t>2026-02-12</w:t>
        <w:br/>
        <w:t>4</w:t>
        <w:br/>
        <w:t>Ciwanên Kobanê: Em ê bi rihê berxwedana Kobanê bi ser bikevin</w:t>
        <w:br/>
        <w:t>2026-01-27</w:t>
        <w:br/>
        <w:t>5</w:t>
        <w:br/>
        <w:t>Ciwanan Efrîn û Tebqayê peyama Rêber Abdullah Ocalan xwend</w:t>
        <w:br/>
        <w:t>2025-12-31</w:t>
        <w:br/>
        <w:t>6</w:t>
        <w:br/>
        <w:t>Rêber Apo ji bo civîna ciwanan a li Stenbolê peyam şand</w:t>
        <w:br/>
        <w:t>2025-12-28</w:t>
        <w:br/>
        <w:t>7</w:t>
        <w:br/>
        <w:t>Li şamê komxebata ciwanên Sûriyê hat lidarxistin</w:t>
        <w:br/>
        <w:t>2025-12-28</w:t>
        <w:br/>
        <w:t>8</w:t>
        <w:br/>
        <w:t>Li Hesekê komxebata “Azadiya Rêber Apo xeta me ya sor e” hat lidarxistin</w:t>
        <w:br/>
        <w:t>2025-12-24</w:t>
        <w:br/>
        <w:t>9</w:t>
        <w:br/>
        <w:t>Li Reqayê Ciwanên şoreşger civîna xwe ya salê li dar xist</w:t>
        <w:br/>
        <w:t>2025-12-23</w:t>
        <w:br/>
        <w:t>10</w:t>
        <w:br/>
        <w:t>Desteya Ciwanan a Dêra Zorê civîna salê li dar xist</w:t>
        <w:br/>
        <w:t>2025-12-23</w:t>
        <w:br/>
        <w:t>11</w:t>
        <w:br/>
        <w:t>Ciwanên Dirbêsiyê şehîd Berçem Kobanê bi bîr anî</w:t>
        <w:br/>
        <w:t>2025-12-10</w:t>
        <w:br/>
        <w:t>12</w:t>
        <w:br/>
        <w:t>Ji bo pêşîgirtina li koçberiyê komxebatek hat lidarxistin</w:t>
        <w:br/>
        <w:t>2025-12-03</w:t>
        <w:br/>
        <w:t>13</w:t>
        <w:br/>
        <w:t>Li Silêmaniyê Konferansa Ciwanên Başûrê Kurdistanê hat lidarxistin</w:t>
        <w:br/>
        <w:t>2025-11-29</w:t>
        <w:br/>
        <w:t>14</w:t>
        <w:br/>
        <w:t>Şehîd Ronahî Amanos hat bibîranîn</w:t>
        <w:br/>
        <w:t>2025-11-16</w:t>
        <w:br/>
        <w:t>15</w:t>
        <w:br/>
        <w:t>Ciwan: Em ji bo Rêber Apo li qadan e</w:t>
        <w:br/>
        <w:t>2025-10-23</w:t>
        <w:br/>
        <w:t>16</w:t>
        <w:br/>
        <w:t>Konferansa Ciwanên PYD li Lubnanê bi encamnameykê bi dawî bû</w:t>
        <w:br/>
        <w:t>2025-10-19</w:t>
        <w:br/>
        <w:t>17</w:t>
        <w:br/>
        <w:t>Li Reqayê panela “Ciwan ji zulmê ber bi azadiyê ve” hat lidarxistin</w:t>
        <w:br/>
        <w:t>2025-10-18</w:t>
        <w:br/>
        <w:t>18</w:t>
        <w:br/>
        <w:t>Li Qamişloyê ji bo bersivdana biryara hikumetê agirê Newrozê hat pêxistin</w:t>
        <w:br/>
        <w:t>2025-10-14</w:t>
        <w:br/>
        <w:t>19</w:t>
        <w:br/>
        <w:t>Ji ciwanên Ermen xebateke li dijî nîjdaperestiyê</w:t>
        <w:br/>
        <w:t>2025-10-11</w:t>
        <w:br/>
        <w:t>20</w:t>
        <w:br/>
        <w:t>Ciwanên şoreşger civîna xwe ya nîvê salê li dar xist</w:t>
        <w:br/>
        <w:t>2025-10-06</w:t>
        <w:br/>
        <w:t>21</w:t>
        <w:br/>
        <w:t>Ciwanên Dirbêsiyê ji bo azadiya Rêber Abdullah Ocalan daketin qadan</w:t>
        <w:br/>
        <w:t>2025-09-24</w:t>
        <w:br/>
        <w:t>22</w:t>
        <w:br/>
        <w:t>Tevgera Ciwanên şoreşger 2 panêlan der barê azadî û sosyalîzmê de li</w:t>
        <w:br/>
        <w:t>dar xist</w:t>
        <w:br/>
        <w:t>2025-09-22</w:t>
        <w:br/>
        <w:t>23</w:t>
        <w:br/>
        <w:t>Ciwanên Helebê sosyalîzm û azadî nîqaş kirin</w:t>
        <w:br/>
        <w:t>2025-09-21</w:t>
        <w:br/>
        <w:t>24</w:t>
        <w:br/>
        <w:t>Rêber Apo bang li ciwanên koçî Ewropaye kir</w:t>
        <w:br/>
        <w:t>2025-09-17</w:t>
        <w:br/>
        <w:t>25</w:t>
        <w:br/>
        <w:t>Ciwanên şoreşger li Hesekê û Holê xebatên xwe nirxandin</w:t>
        <w:br/>
        <w:t>2025-09-15</w:t>
        <w:br/>
        <w:t>Rûpel 1 ji 202</w:t>
        <w:br/>
        <w:t>26</w:t>
        <w:br/>
        <w:t>Ciwanan ji bo azadiya fîzîkî ya Rêber Ebdullah Ocalan çalakî li dar xist</w:t>
        <w:br/>
        <w:t>2025-09-12</w:t>
        <w:br/>
        <w:t>27</w:t>
        <w:br/>
        <w:t>Girîngiya rola ciwana di avakirina Sûriya nû de</w:t>
        <w:br/>
        <w:t>2025-09-09</w:t>
        <w:br/>
        <w:t>28</w:t>
        <w:br/>
        <w:t>Pêşengê Tevgera Ciwanan Çiya Rizgar li Kobanê û Dirbêsiyê hat bibîranîn</w:t>
        <w:br/>
        <w:t>2025-09-03</w:t>
        <w:br/>
        <w:t>29</w:t>
        <w:br/>
        <w:t>Kongreya 3’yemîn a Meclisa Ciwanên MSD’ê bi encamnameyekê bi dawî</w:t>
        <w:br/>
        <w:t>bû</w:t>
        <w:br/>
        <w:t>2025-09-01</w:t>
        <w:br/>
        <w:t>30</w:t>
        <w:br/>
        <w:t>Kongreya 3şyemîn a Meclisa Ciwanên MSDŞê dest pê kir</w:t>
        <w:br/>
        <w:t>2025-09-01</w:t>
        <w:br/>
        <w:t>31</w:t>
        <w:br/>
        <w:t>Li Qamişlo Ciwanên şoreşger komxebatek li dar xistin</w:t>
        <w:br/>
        <w:t>2025-08-29</w:t>
        <w:br/>
        <w:t>32</w:t>
        <w:br/>
        <w:t>Têkildarî Manîfestoya AŞtî û Civaka Demokratîk dewreyeke pewerdeyê</w:t>
        <w:br/>
        <w:t>2025-08-28</w:t>
        <w:br/>
        <w:t>33</w:t>
        <w:br/>
        <w:t>Li Hesekê Pêngava 15`ê Tebaxê li Çiyayê Kewkeb hat bibîranîn</w:t>
        <w:br/>
        <w:t>2025-08-14</w:t>
        <w:br/>
        <w:t>34</w:t>
        <w:br/>
        <w:t>Ciwanên Helebê civîna xwe ya 6 mehan pêk anîn</w:t>
        <w:br/>
        <w:t>2025-08-13</w:t>
        <w:br/>
        <w:t>35</w:t>
        <w:br/>
        <w:t>Ji bo ciwanan pêşbirka ramyarî</w:t>
        <w:br/>
        <w:t>2025-08-10</w:t>
        <w:br/>
        <w:t>36</w:t>
        <w:br/>
        <w:t>Ciwanên Helebê nameyan ji Rêber Apo re re dinivîsin</w:t>
        <w:br/>
        <w:t>2025-08-06</w:t>
        <w:br/>
        <w:t>37</w:t>
        <w:br/>
        <w:t>Birêxistinbûn û civaka demokratîk mijarên panela ciwanan bûn</w:t>
        <w:br/>
        <w:t>2025-08-01</w:t>
        <w:br/>
        <w:t>38</w:t>
        <w:br/>
        <w:t>Li Reqayê civîna diyalogê li ser rola ciwanan hate lidarxisitin</w:t>
        <w:br/>
        <w:t>2025-07-13</w:t>
        <w:br/>
        <w:t>39</w:t>
        <w:br/>
        <w:t>Şehîd Zîlan bi meşeke meşaleyî li Kobanê hat bibîranîn</w:t>
        <w:br/>
        <w:t>2025-06-29</w:t>
        <w:br/>
        <w:t>40</w:t>
        <w:br/>
        <w:t>Li Helebê jinên ciwan şehîd Zîlan bibîranîn</w:t>
        <w:br/>
        <w:t>2025-06-27</w:t>
        <w:br/>
        <w:t>41</w:t>
        <w:br/>
        <w:t>Ciwanên PYD’ê li Qamişloyê panelek li dar xist</w:t>
        <w:br/>
        <w:t>2025-06-17</w:t>
        <w:br/>
        <w:t>42</w:t>
        <w:br/>
        <w:t>Hesekê-Ciwanan rola xwe ya di avakirina Sûriyeyeke demokratîk de</w:t>
        <w:br/>
        <w:t>gotûbêj kir</w:t>
        <w:br/>
        <w:t>2025-05-10</w:t>
        <w:br/>
        <w:t>43</w:t>
        <w:br/>
        <w:t>”Em agirê Newrozê li Amarayê geş bikin”</w:t>
        <w:br/>
        <w:t>2025-04-03</w:t>
        <w:br/>
        <w:t>44</w:t>
        <w:br/>
        <w:t>Ciwanên ber bi Amarayê ve dimeşin: Em ber bi azadiya xwe ve dimeşin</w:t>
        <w:br/>
        <w:t>2025-04-02</w:t>
        <w:br/>
        <w:t>45</w:t>
        <w:br/>
        <w:t>Ciwanên Tebqayê bi meşeke meşaleyî komplo şermezar kir</w:t>
        <w:br/>
        <w:t>2025-02-13</w:t>
        <w:br/>
        <w:t>46</w:t>
        <w:br/>
        <w:t>Tevgera Ciwanên şoerşger derbarê şehadeta Hogir Dirbesiyê de</w:t>
        <w:br/>
        <w:t>daxuyanî da</w:t>
        <w:br/>
        <w:t>2025-02-07</w:t>
        <w:br/>
        <w:t>47</w:t>
        <w:br/>
        <w:t>Ji ciwanan civîna ‘axa xwe biparêz e’</w:t>
        <w:br/>
        <w:t>2025-01-20</w:t>
        <w:br/>
        <w:t>48</w:t>
        <w:br/>
        <w:t>Xwendekarên bajarê Hesekê piştgiriya QSD`ê dikin</w:t>
        <w:br/>
        <w:t>2024-12-23</w:t>
        <w:br/>
        <w:t>49</w:t>
        <w:br/>
        <w:t>70 ciwanên Hesekê û Qamişlo tevlî seferberiyê bûn</w:t>
        <w:br/>
        <w:t>2024-12-03</w:t>
        <w:br/>
        <w:t>50</w:t>
        <w:br/>
        <w:t>Ji hemû ciwan û jinên ciwan Suriye re”</w:t>
      </w:r>
    </w:p>
    <w:p>
      <w:r>
        <w:rPr>
          <w:b/>
        </w:rPr>
        <w:t xml:space="preserve">Attested Occurrence: </w:t>
      </w:r>
      <w:r>
        <w:t>• Construct Phrase: « qirkirinê ya Îmraliyê »</w:t>
      </w:r>
    </w:p>
    <w:p>
      <w:r>
        <w:rPr>
          <w:i/>
        </w:rPr>
        <w:t xml:space="preserve">  Full Context: “2024-12-01</w:t>
        <w:br/>
        <w:t>51</w:t>
        <w:br/>
        <w:t>Ciwanên Minbicê salvegera damezrandina PKK bi şahiyeki silav kirin</w:t>
        <w:br/>
        <w:t>2024-11-24</w:t>
        <w:br/>
        <w:t>52</w:t>
        <w:br/>
        <w:t>Ciwanên Enternasyonalîst: Raman û felsefeya Abdullah Ocalan hêviyê</w:t>
        <w:br/>
        <w:t>dide me</w:t>
        <w:br/>
        <w:t>2024-11-21</w:t>
        <w:br/>
        <w:t>53</w:t>
        <w:br/>
        <w:t>Sersaxî ji malbata şehîd Ronahî Amanos re hat xwestin</w:t>
        <w:br/>
        <w:t>2024-11-18</w:t>
        <w:br/>
        <w:t>Rûpel 2 ji 202</w:t>
        <w:br/>
        <w:t>54</w:t>
        <w:br/>
        <w:t>Şêniyên Efrîn û şehbayê şehîd Ronahî Amanos oxir kir</w:t>
        <w:br/>
        <w:t>2024-11-17</w:t>
        <w:br/>
        <w:t>55</w:t>
        <w:br/>
        <w:t>Tevgera Ciwanên şoreşger: Hevrêya me Ronahî Amanos şehîd bû</w:t>
        <w:br/>
        <w:t>2024-11-15</w:t>
        <w:br/>
        <w:t>56</w:t>
        <w:br/>
        <w:t>Ciwanan ji bo meşa Kolnê bang kirin: Em ê pergala qirkirinê ya Îmraliyê</w:t>
        <w:br/>
        <w:t>bişkînin</w:t>
        <w:br/>
        <w:t>2024-11-09</w:t>
        <w:br/>
        <w:t>57</w:t>
        <w:br/>
        <w:t>Tevgera Ciwanên şoreşger yê Efrînê navenda xwe vekirin</w:t>
        <w:br/>
        <w:t>2024-11-01</w:t>
        <w:br/>
        <w:t>58</w:t>
        <w:br/>
        <w:t>Ciwanan li ser asta 7 Kantonan panelek li dar xistin</w:t>
        <w:br/>
        <w:t>2024-10-23</w:t>
        <w:br/>
        <w:t>59</w:t>
        <w:br/>
        <w:t>Li Hesekê dijî komploya 9’ê Cotmehê ciwanan komxebatek li dar xist</w:t>
        <w:br/>
        <w:t>2024-10-12</w:t>
        <w:br/>
        <w:t>60</w:t>
        <w:br/>
        <w:t>Komxebata Ciwanên Ereb yên şengalê bi encamnameyekê bidawî bû</w:t>
        <w:br/>
        <w:t>2024-09-14</w:t>
        <w:br/>
        <w:t>61</w:t>
        <w:br/>
        <w:t>Komxebata Însiyatîfa Ciwanên Ereb ên şengalê: Jin û ciwan modela</w:t>
        <w:br/>
        <w:t>civakê û hêza siberojê ne</w:t>
        <w:br/>
        <w:t>2024-09-14</w:t>
        <w:br/>
        <w:t>62</w:t>
        <w:br/>
        <w:t>Ciwanên Helebê mijarên Sosyolojiya Azadiyê nîqaş kirin</w:t>
        <w:br/>
        <w:t>2024-08-29</w:t>
        <w:br/>
        <w:t>63</w:t>
        <w:br/>
        <w:t>Komeke ciwanan li dijî xiyanet û dagirkeriyê beşdarî nava refên Gerîla bûn</w:t>
        <w:br/>
        <w:t>2024-08-26</w:t>
        <w:br/>
        <w:t>64</w:t>
        <w:br/>
        <w:t>Komeke ciwan di 15’ê Tebaxê de tevlî nava refên gerîla bûn</w:t>
        <w:br/>
        <w:t>2024-08-14</w:t>
        <w:br/>
        <w:t>65</w:t>
        <w:br/>
        <w:t>2”</w:t>
      </w:r>
    </w:p>
    <w:p>
      <w:r>
        <w:rPr>
          <w:b/>
        </w:rPr>
        <w:t xml:space="preserve">Attested Occurrence: </w:t>
      </w:r>
      <w:r>
        <w:t>• Construct Phrase: « şoreşger a Sûriyeyê »</w:t>
      </w:r>
    </w:p>
    <w:p>
      <w:r>
        <w:rPr>
          <w:i/>
        </w:rPr>
        <w:t xml:space="preserve">  Full Context: “Kongeriya Ciwanên PYD li bajarê Hesekê tê lidarxistin</w:t>
        <w:br/>
        <w:t>2024-08-08</w:t>
        <w:br/>
        <w:t>66</w:t>
        <w:br/>
        <w:t>Ciwanên Holê perwerdeya rêbazên xweparastinê bi dawî kirin</w:t>
        <w:br/>
        <w:t>2024-08-03</w:t>
        <w:br/>
        <w:t>67</w:t>
        <w:br/>
        <w:t>Şehîd Vejîn Jiyan di salvegera 1’an a şehadeta xwe de li şehba hat</w:t>
        <w:br/>
        <w:t>bibîranîn</w:t>
        <w:br/>
        <w:t>2024-07-28</w:t>
        <w:br/>
        <w:t>68</w:t>
        <w:br/>
        <w:t>Tevgera Ciwanên şoreşger a Sûriyeyê 4”</w:t>
      </w:r>
    </w:p>
    <w:p>
      <w:r>
        <w:rPr>
          <w:b/>
        </w:rPr>
        <w:t xml:space="preserve">Attested Occurrence: </w:t>
      </w:r>
      <w:r>
        <w:t>• Construct Phrase: « Ciwanan a Rojhilata »</w:t>
      </w:r>
    </w:p>
    <w:p>
      <w:r>
        <w:rPr>
          <w:i/>
        </w:rPr>
        <w:t xml:space="preserve">  Full Context: “Kongeriya xwe li dar xist</w:t>
        <w:br/>
        <w:t>2024-07-10</w:t>
        <w:br/>
        <w:t>73</w:t>
        <w:br/>
        <w:t>Ciwanên Çilaxa: Parastina destkeftiyên şoreşê erka me ye</w:t>
        <w:br/>
        <w:t>2024-07-02</w:t>
        <w:br/>
        <w:t>74</w:t>
        <w:br/>
        <w:t>Erka Konferansa Ciwanên Rojhilata Navîn û Bakurê Afrîkayê</w:t>
        <w:br/>
        <w:t>2024-06-20</w:t>
        <w:br/>
        <w:t>75</w:t>
        <w:br/>
        <w:t>Konferansa Ciwanan a Rojhilata Navîn bi encamnameyekê bi dawî bû</w:t>
        <w:br/>
        <w:t>2024-06-10</w:t>
        <w:br/>
        <w:t>76</w:t>
        <w:br/>
        <w:t>Konferansa Ciwanên Rojhilata Navîn û Bakurê Afrîkayê li Beyrûtê dest pê</w:t>
        <w:br/>
        <w:t>kir</w:t>
        <w:br/>
        <w:t>2024-06-08</w:t>
        <w:br/>
        <w:t>77</w:t>
        <w:br/>
        <w:t>Sibe li Beyrûtê konferansa Ciwanên Rojhilata Navîn tê lidarxistin</w:t>
        <w:br/>
        <w:t>2024-06-07</w:t>
        <w:br/>
        <w:t>78</w:t>
        <w:br/>
        <w:t>Banga Ciwana bo beşdariya konferansê</w:t>
        <w:br/>
        <w:t>2024-06-06</w:t>
        <w:br/>
        <w:t>79</w:t>
        <w:br/>
        <w:t>Konferansa Ciwanên Rojhilata Navîn</w:t>
        <w:br/>
        <w:t>2024-06-05</w:t>
        <w:br/>
        <w:t>80</w:t>
        <w:br/>
        <w:t>Kongreya Tevgera Ciwanên şoreşger ji ber êrîşan hat taloqkirin</w:t>
        <w:br/>
        <w:t>2024-06-01</w:t>
        <w:br/>
        <w:t>81</w:t>
        <w:br/>
        <w:t>Ciwanên şoreşger banga tevlîbûna li kongreya xwe ya 4’emîn dikin</w:t>
        <w:br/>
        <w:t>2024-05-31</w:t>
        <w:br/>
        <w:t>Rûpel 3 ji 202</w:t>
        <w:br/>
        <w:t>82</w:t>
        <w:br/>
        <w:t>Tevgera Ciwanên şoreşger a Sûriyê konfernasa Rêbertî û Ciwanan li dar</w:t>
        <w:br/>
        <w:t>xist</w:t>
        <w:br/>
        <w:t>2024-05-18</w:t>
        <w:br/>
        <w:t>83</w:t>
        <w:br/>
        <w:t>Tevgera Ciwanên şoreşger: Têkiliya me bi bûyerên şewitandin û</w:t>
        <w:br/>
        <w:t>revandinê re nîn e</w:t>
        <w:br/>
        <w:t>2024-05-17</w:t>
        <w:br/>
        <w:t>84</w:t>
        <w:br/>
        <w:t>Li kantona Firatê konferansa ‘Rêbertî û Ciwan’ hat lidarxistin</w:t>
        <w:br/>
        <w:t>2024-05-08</w:t>
        <w:br/>
        <w:t>85</w:t>
        <w:br/>
        <w:t>“Pêkanîna azadiya fîzîkî ya Rêbertî erkê me ye”</w:t>
        <w:br/>
        <w:t>2024-04-25</w:t>
        <w:br/>
        <w:t>86</w:t>
        <w:br/>
        <w:t>Ciwanan ji bo azadiya Rêber Apo konferanseke li dar xist</w:t>
        <w:br/>
        <w:t>2024-04-19</w:t>
        <w:br/>
        <w:t>87</w:t>
        <w:br/>
        <w:t>Civîna Ciwanên PYD li kantona Hesekê</w:t>
        <w:br/>
        <w:t>2024-04-07</w:t>
        <w:br/>
        <w:t>88</w:t>
        <w:br/>
        <w:t>Tebqa-Ciwanan bi boneya hefteya qehremaniyê meşeke meşaleyî</w:t>
        <w:br/>
        <w:t>lidarxistin</w:t>
        <w:br/>
        <w:t>2024-03-26</w:t>
        <w:br/>
        <w:t>89</w:t>
        <w:br/>
        <w:t>Ciwanên Kobanê ji bo azadiya fîzîkî ya Rêber Apo meşiyan</w:t>
        <w:br/>
        <w:t>2024-03-11</w:t>
        <w:br/>
        <w:t>90</w:t>
        <w:br/>
        <w:t>Kongreya 2’yemîn a Meclisa Ciwanan a Partiya Sûriya Pêşerojê bi dawî bû</w:t>
        <w:br/>
        <w:t>2024-03-03</w:t>
        <w:br/>
        <w:t>91</w:t>
        <w:br/>
        <w:t>Meclisa Ciwanan a Partiya Sûriya Pêşerojê kongreya xwe ya 2”</w:t>
      </w:r>
    </w:p>
    <w:p>
      <w:r>
        <w:rPr>
          <w:b/>
        </w:rPr>
        <w:t xml:space="preserve">Attested Occurrence: </w:t>
      </w:r>
      <w:r>
        <w:t>• Construct Phrase: « Ciwan a Helebê »</w:t>
      </w:r>
    </w:p>
    <w:p>
      <w:r>
        <w:rPr>
          <w:i/>
        </w:rPr>
        <w:t xml:space="preserve">  Full Context: “lidar dixe</w:t>
        <w:br/>
        <w:t>2024-03-02</w:t>
        <w:br/>
        <w:t>92</w:t>
        <w:br/>
        <w:t>Yekitiya Jinên Ciwan a Helebê şehîd Sara û Bîşeng bi bîr anîn</w:t>
        <w:br/>
        <w:t>2024-02-29</w:t>
        <w:br/>
        <w:t>93</w:t>
        <w:br/>
        <w:t>Ciwanên şoreşeger: Em ê têkoşîna ji bo azadiya Rêber Apo bilind bikin</w:t>
        <w:br/>
        <w:t>2024-02-19</w:t>
        <w:br/>
        <w:t>94</w:t>
        <w:br/>
        <w:t>Ciwanên şengalê bi meşekî komplo şermezar kirin</w:t>
        <w:br/>
        <w:t>2024-02-14</w:t>
        <w:br/>
        <w:t>95</w:t>
        <w:br/>
        <w:t>Ji bo piştgiriya berxwdana HRE ciwanên Helebê meşiyan</w:t>
        <w:br/>
        <w:t>2024-02-03</w:t>
        <w:br/>
        <w:t>96</w:t>
        <w:br/>
        <w:t>Tevgera Ciwanên şoreşger û Teko JIN’ê banga tevlêbûna meşa Kolnê kir</w:t>
        <w:br/>
        <w:t>2024-02-02</w:t>
        <w:br/>
        <w:t>97</w:t>
        <w:br/>
        <w:t>Tevgera Ciwanên şoreşger li şehba 3”</w:t>
      </w:r>
    </w:p>
    <w:p>
      <w:pPr>
        <w:pStyle w:val="Heading2"/>
      </w:pPr>
      <w:r>
        <w:t>B. Masculine Singular Construct Linker (-ê / -yê)</w:t>
      </w:r>
    </w:p>
    <w:p>
      <w:r>
        <w:rPr>
          <w:b/>
        </w:rPr>
        <w:t xml:space="preserve">Attested Occurrence: </w:t>
      </w:r>
      <w:r>
        <w:t>• Construct Phrase: « şoreşger yê Efrînê »</w:t>
      </w:r>
    </w:p>
    <w:p>
      <w:r>
        <w:rPr>
          <w:i/>
        </w:rPr>
        <w:t xml:space="preserve">  Full Context: “2024-12-01</w:t>
        <w:br/>
        <w:t>51</w:t>
        <w:br/>
        <w:t>Ciwanên Minbicê salvegera damezrandina PKK bi şahiyeki silav kirin</w:t>
        <w:br/>
        <w:t>2024-11-24</w:t>
        <w:br/>
        <w:t>52</w:t>
        <w:br/>
        <w:t>Ciwanên Enternasyonalîst: Raman û felsefeya Abdullah Ocalan hêviyê</w:t>
        <w:br/>
        <w:t>dide me</w:t>
        <w:br/>
        <w:t>2024-11-21</w:t>
        <w:br/>
        <w:t>53</w:t>
        <w:br/>
        <w:t>Sersaxî ji malbata şehîd Ronahî Amanos re hat xwestin</w:t>
        <w:br/>
        <w:t>2024-11-18</w:t>
        <w:br/>
        <w:t>Rûpel 2 ji 202</w:t>
        <w:br/>
        <w:t>54</w:t>
        <w:br/>
        <w:t>Şêniyên Efrîn û şehbayê şehîd Ronahî Amanos oxir kir</w:t>
        <w:br/>
        <w:t>2024-11-17</w:t>
        <w:br/>
        <w:t>55</w:t>
        <w:br/>
        <w:t>Tevgera Ciwanên şoreşger: Hevrêya me Ronahî Amanos şehîd bû</w:t>
        <w:br/>
        <w:t>2024-11-15</w:t>
        <w:br/>
        <w:t>56</w:t>
        <w:br/>
        <w:t>Ciwanan ji bo meşa Kolnê bang kirin: Em ê pergala qirkirinê ya Îmraliyê</w:t>
        <w:br/>
        <w:t>bişkînin</w:t>
        <w:br/>
        <w:t>2024-11-09</w:t>
        <w:br/>
        <w:t>57</w:t>
        <w:br/>
        <w:t>Tevgera Ciwanên şoreşger yê Efrînê navenda xwe vekirin</w:t>
        <w:br/>
        <w:t>2024-11-01</w:t>
        <w:br/>
        <w:t>58</w:t>
        <w:br/>
        <w:t>Ciwanan li ser asta 7 Kantonan panelek li dar xistin</w:t>
        <w:br/>
        <w:t>2024-10-23</w:t>
        <w:br/>
        <w:t>59</w:t>
        <w:br/>
        <w:t>Li Hesekê dijî komploya 9’ê Cotmehê ciwanan komxebatek li dar xist</w:t>
        <w:br/>
        <w:t>2024-10-12</w:t>
        <w:br/>
        <w:t>60</w:t>
        <w:br/>
        <w:t>Komxebata Ciwanên Ereb yên şengalê bi encamnameyekê bidawî bû</w:t>
        <w:br/>
        <w:t>2024-09-14</w:t>
        <w:br/>
        <w:t>61</w:t>
        <w:br/>
        <w:t>Komxebata Însiyatîfa Ciwanên Ereb ên şengalê: Jin û ciwan modela</w:t>
        <w:br/>
        <w:t>civakê û hêza siberojê ne</w:t>
        <w:br/>
        <w:t>2024-09-14</w:t>
        <w:br/>
        <w:t>62</w:t>
        <w:br/>
        <w:t>Ciwanên Helebê mijarên Sosyolojiya Azadiyê nîqaş kirin</w:t>
        <w:br/>
        <w:t>2024-08-29</w:t>
        <w:br/>
        <w:t>63</w:t>
        <w:br/>
        <w:t>Komeke ciwanan li dijî xiyanet û dagirkeriyê beşdarî nava refên Gerîla bûn</w:t>
        <w:br/>
        <w:t>2024-08-26</w:t>
        <w:br/>
        <w:t>64</w:t>
        <w:br/>
        <w:t>Komeke ciwan di 15’ê Tebaxê de tevlî nava refên gerîla bûn</w:t>
        <w:br/>
        <w:t>2024-08-14</w:t>
        <w:br/>
        <w:t>65</w:t>
        <w:br/>
        <w:t>2”</w:t>
      </w:r>
    </w:p>
    <w:p>
      <w:r>
        <w:rPr>
          <w:b/>
        </w:rPr>
        <w:t xml:space="preserve">Attested Occurrence: </w:t>
      </w:r>
      <w:r>
        <w:t>• Construct Phrase: « Zurich yê Swîsrayê »</w:t>
      </w:r>
    </w:p>
    <w:p>
      <w:r>
        <w:rPr>
          <w:i/>
        </w:rPr>
        <w:t xml:space="preserve">  Full Context: “de gihişt Dêrikê</w:t>
        <w:br/>
        <w:t>2023-12-01</w:t>
        <w:br/>
        <w:t>109</w:t>
        <w:br/>
        <w:t>Meşa ciwanan a ji bo azadiya Rêber Abdullah Ocalan di roja 3’an de</w:t>
        <w:br/>
        <w:t>didome</w:t>
        <w:br/>
        <w:t>2023-12-01</w:t>
        <w:br/>
        <w:t>Rûpel 4 ji 202</w:t>
        <w:br/>
        <w:t>110</w:t>
        <w:br/>
        <w:t>Meşa ciwanan a ji bo azadiya Rêber Abdullah Ocalan di roja 2’an de</w:t>
        <w:br/>
        <w:t>didome</w:t>
        <w:br/>
        <w:t>2023-11-30</w:t>
        <w:br/>
        <w:t>111</w:t>
        <w:br/>
        <w:t>Ji bo azadiya fîzîkî ya Rêber Apo meşa ciwanan a 3 rojan dest pê kir</w:t>
        <w:br/>
        <w:t>2023-11-29</w:t>
        <w:br/>
        <w:t>112</w:t>
        <w:br/>
        <w:t>Wê ciwan li dijî tecrîdê meşeke dirêj a 3 rojan bidin destpêkirin</w:t>
        <w:br/>
        <w:t>2023-11-26</w:t>
        <w:br/>
        <w:t>113</w:t>
        <w:br/>
        <w:t>Almanya-şandeya ciwanan a Rêveberiya Xweser li Bremenê ye</w:t>
        <w:br/>
        <w:t>2023-11-23</w:t>
        <w:br/>
        <w:t>114</w:t>
        <w:br/>
        <w:t>Ciwanên Ermenî êrişên dewleta Tirkiyê şermezar kirin</w:t>
        <w:br/>
        <w:t>2023-11-18</w:t>
        <w:br/>
        <w:t>115</w:t>
        <w:br/>
        <w:t>Li bajarê Zurich yê Swîsrayê ciwanên MSD’ê panelek li dar xistin</w:t>
        <w:br/>
        <w:t>2023-11-16</w:t>
        <w:br/>
        <w:t>116</w:t>
        <w:br/>
        <w:t>Tevgera Ciwanên şoreşger a Sûriyê li dijî êrişan civînek li dar xist</w:t>
        <w:br/>
        <w:t>2023-11-14</w:t>
        <w:br/>
        <w:t>117</w:t>
        <w:br/>
        <w:t>Ciwanên Dirbêsiyê ji bo azadiya Rêber Apo meşiyan</w:t>
        <w:br/>
        <w:t>2023-11-12</w:t>
        <w:br/>
        <w:t>118</w:t>
        <w:br/>
        <w:t>Ciwanên şengalê 8’emîn salvegera rizgarkirina şengalê pîroz dikin</w:t>
        <w:br/>
        <w:t>2023-11-10</w:t>
        <w:br/>
        <w:t>119</w:t>
        <w:br/>
        <w:t>Tebqa-Tevgera Ciwanên şoreşger panelek li dar xist</w:t>
        <w:br/>
        <w:t>2023-11-09</w:t>
        <w:br/>
        <w:t>120</w:t>
        <w:br/>
        <w:t>Ciwanên li Tebqa: Dem dema azadiya fîzîkî ya Rêber Apo ye</w:t>
        <w:br/>
        <w:t>2023-11-07</w:t>
        <w:br/>
        <w:t>121</w:t>
        <w:br/>
        <w:t>Ciwanaên Dêrikê piştgirî dan pêngava azadiya Rêber Apo</w:t>
        <w:br/>
        <w:t>2023-11-07</w:t>
        <w:br/>
        <w:t>122</w:t>
        <w:br/>
        <w:t>Ciwananên Hesekê di çarçoveya pêngavê de panelek lidar xistin</w:t>
        <w:br/>
        <w:t>2023-11-07</w:t>
        <w:br/>
        <w:t>123</w:t>
        <w:br/>
        <w:t>“Heta azadiya fîzîkî ya Rêber Apo emê li qadên têkoşînê bin”</w:t>
        <w:br/>
        <w:t>2023-10-30</w:t>
        <w:br/>
        <w:t>124</w:t>
        <w:br/>
        <w:t>Ciwanên Mexmûrê: Parastina wargehê erka me ciwanan e</w:t>
        <w:br/>
        <w:t>2023-10-30</w:t>
        <w:br/>
        <w:t>125</w:t>
        <w:br/>
        <w:t>Ciwanên Lubnanê: Li hember êrişan em li gel gelên xwe yên Rojavane</w:t>
        <w:br/>
        <w:t>2023-10-30</w:t>
        <w:br/>
        <w:t>126</w:t>
        <w:br/>
        <w:t>Ciwanên Minbicê: Emê dijî êrişan li rex hêzên xwe bin</w:t>
        <w:br/>
        <w:t>2023-10-29</w:t>
        <w:br/>
        <w:t>127</w:t>
        <w:br/>
        <w:t>Bi rêbazên sosolojiya azadiyê em e pirsgirêkên ciwanan çareser bikin</w:t>
        <w:br/>
        <w:t>2023-10-29</w:t>
        <w:br/>
        <w:t>128</w:t>
        <w:br/>
        <w:t>Ciwanên şoreşger ji bo azadiya Rêber Apo meşiyan</w:t>
        <w:br/>
        <w:t>2023-10-22</w:t>
        <w:br/>
        <w:t>129</w:t>
        <w:br/>
        <w:t>“Divê rola ciwanan di çareserkirina aloziya Sûrî de diyarker be”</w:t>
        <w:br/>
        <w:t>2023-10-04</w:t>
        <w:br/>
        <w:t>130</w:t>
        <w:br/>
        <w:t>Qamişlo-Dijî komploya navneteweyî ciwan daketin qadan</w:t>
        <w:br/>
        <w:t>2023-10-03</w:t>
        <w:br/>
        <w:t>131</w:t>
        <w:br/>
        <w:t>Gelê Kobanê bi belavkirina rojnameyan piştgirî dan gerîla</w:t>
        <w:br/>
        <w:t>2023-10-03</w:t>
        <w:br/>
        <w:t>132</w:t>
        <w:br/>
        <w:t>Ciwanên Cizîrê: Têkoşîna me ya ji bo azadiya Rêber Apo wê dewam bike</w:t>
        <w:br/>
        <w:t>2023-10-03</w:t>
        <w:br/>
        <w:t>133</w:t>
        <w:br/>
        <w:t>Kobanê-Jinên ciwan dijî komploya navneteweyî meşiyan</w:t>
        <w:br/>
        <w:t>2023-10-02</w:t>
        <w:br/>
        <w:t>134</w:t>
        <w:br/>
        <w:t>Ciwanên Efrînê komploya 9’ê Cotmehê şermezar kirin</w:t>
        <w:br/>
        <w:t>2023-10-01</w:t>
        <w:br/>
        <w:t>135</w:t>
        <w:br/>
        <w:t>Ciwanên Tebqayê ji bo azadiya Rêber Apo meşeke meşaleyî lidarxistin</w:t>
        <w:br/>
        <w:t>2023-09-18</w:t>
        <w:br/>
        <w:t>136</w:t>
        <w:br/>
        <w:t>Ciwan li dijî hevkariya PDK’ê ya bi dewleta Tirk re meşiyan</w:t>
        <w:br/>
        <w:t>2023-09-04</w:t>
        <w:br/>
        <w:t>137</w:t>
        <w:br/>
        <w:t>Ciwanên Girkê Legê bi meşek xiyaneta PDK’ê şermezar kirin</w:t>
        <w:br/>
        <w:t>2023-08-30</w:t>
        <w:br/>
        <w:t>138</w:t>
        <w:br/>
        <w:t>Meclisa Malbatên şehîdan li taxa Miftî a Hesekê ji bo ciwanan stadek</w:t>
        <w:br/>
        <w:t>vekirin</w:t>
        <w:br/>
        <w:t>2023-08-21</w:t>
        <w:br/>
        <w:t>Rûpel 5 ji 202</w:t>
        <w:br/>
        <w:t>139</w:t>
        <w:br/>
        <w:t>Jinên ciwan têkildarî rêxistinkirina jinan komxebatek li dar xist</w:t>
        <w:br/>
        <w:t>2023-08-20</w:t>
        <w:br/>
        <w:t>140</w:t>
        <w:br/>
        <w:t>Ciwanên şoreşger li dijî tecrîdê meşek li dar xistin</w:t>
        <w:br/>
        <w:t>2023-08-12</w:t>
        <w:br/>
        <w:t>141</w:t>
        <w:br/>
        <w:t>Til Hemîs-Li ser xeteriyên madeyên hişbirê semînerek hat dayîn</w:t>
        <w:br/>
        <w:t>2023-07-27</w:t>
        <w:br/>
        <w:t>142</w:t>
        <w:br/>
        <w:t>Jinên Ciwan: Li dijî tecrîdê divê em têkoşînê mezin bikin</w:t>
        <w:br/>
        <w:t>2023-07-25</w:t>
        <w:br/>
        <w:t>143</w:t>
        <w:br/>
        <w:t>13 Ciwanên Bakur û Rojhilatê Sûriyê tevlî nava tevgera azadiyê bûn</w:t>
        <w:br/>
        <w:t>2023-07-21</w:t>
        <w:br/>
        <w:t>144</w:t>
        <w:br/>
        <w:t>Ciwanên şoreşger li Tebqayê bi meşekî tecrîd şermezar kirin</w:t>
        <w:br/>
        <w:t>2023-07-19</w:t>
        <w:br/>
        <w:t>145</w:t>
        <w:br/>
        <w:t>Ciwanên heremê bi meşekî tecrîd şermezar kirin</w:t>
        <w:br/>
        <w:t>2023-07-15</w:t>
        <w:br/>
        <w:t>146</w:t>
        <w:br/>
        <w:t>“Dewleta Tirk tecrîdek tund li dijî Rêber Apo dide meşandin”</w:t>
        <w:br/>
        <w:t>2023-07-14</w:t>
        <w:br/>
        <w:t>147</w:t>
        <w:br/>
        <w:t>“Emê xeta şoreşê bidomînin û erka xwe ya li hember rêbertî bicih bînin”</w:t>
        <w:br/>
        <w:t>2023-07-13</w:t>
        <w:br/>
        <w:t>148</w:t>
        <w:br/>
        <w:t>Tevgera Ciwanên şoreşger seferberî raghandin</w:t>
        <w:br/>
        <w:t>2023-07-10</w:t>
        <w:br/>
        <w:t>149</w:t>
        <w:br/>
        <w:t>Kobanê-Li dijî gefa li ser jiyana Rêber Apo meşek hate lidarxistin</w:t>
        <w:br/>
        <w:t>2023-07-09</w:t>
        <w:br/>
        <w:t>150</w:t>
        <w:br/>
        <w:t>Li Tebqayê ciwanan gefên kuştina Rêber Apo şermezar kirin</w:t>
        <w:br/>
        <w:t>2023-07-09</w:t>
        <w:br/>
        <w:t>151</w:t>
        <w:br/>
        <w:t>Li şengalê ji bo ciwanan pêşbirka bezê hat li darxistin</w:t>
        <w:br/>
        <w:t>2023-07-03</w:t>
        <w:br/>
        <w:t>152</w:t>
        <w:br/>
        <w:t>TCŞ-S Derbarê pênaseya zayendperestiya civakî de komxebatek li dar xist</w:t>
        <w:br/>
        <w:t>2023-06-23</w:t>
        <w:br/>
        <w:t>153</w:t>
        <w:br/>
        <w:t>Heleb-Jinên Ciwan dijî tecrîdê koxebat li dar xist</w:t>
        <w:br/>
        <w:t>2023-06-22</w:t>
        <w:br/>
        <w:t>154</w:t>
        <w:br/>
        <w:t>Kobanê-Semînerek li ser zirarên madeyên hişbirê hat dayîn</w:t>
        <w:br/>
        <w:t>2023-06-22</w:t>
        <w:br/>
        <w:t>155</w:t>
        <w:br/>
        <w:t>Ciwanên Tebqayê li dijî êrişan meşek lidarxistin</w:t>
        <w:br/>
        <w:t>2023-06-19</w:t>
        <w:br/>
        <w:t>156</w:t>
        <w:br/>
        <w:t>Qamişlo-Ciwanan Xeteriya hişbrê nirxand</w:t>
        <w:br/>
        <w:t>2023-06-18</w:t>
        <w:br/>
        <w:t>157</w:t>
        <w:br/>
        <w:t>Jinên Ciwan li Kobanê li dijî tecrîdê derketin</w:t>
        <w:br/>
        <w:t>2023-06-14</w:t>
        <w:br/>
        <w:t>158</w:t>
        <w:br/>
        <w:t>“Konferansa Jinên Ciwan ji bo Rêber Apo” li dar ket</w:t>
        <w:br/>
        <w:t>2023-06-10</w:t>
        <w:br/>
        <w:t>159</w:t>
        <w:br/>
        <w:t>Ciwanên şoreşger: Emê bi pêkanîna fikrê Rêber Apo tecrîdê bêwate bikin</w:t>
        <w:br/>
        <w:t>2023-06-05</w:t>
        <w:br/>
        <w:t>160</w:t>
        <w:br/>
        <w:t>“Divê gel xwe li gorî şerê Gel ê şoreşgerî bi rêxistin bike”</w:t>
        <w:br/>
        <w:t>2023-06-04</w:t>
        <w:br/>
        <w:t>161</w:t>
        <w:br/>
        <w:t>Ciwanên Ereb: Tecrîd di şexsê Rêber Apo de li dijî me hemûyan e</w:t>
        <w:br/>
        <w:t>2023-05-27</w:t>
        <w:br/>
        <w:t>162</w:t>
        <w:br/>
        <w:t>Li dijî tecrîdê ciwanên Kurd berê xwe didin nav refên PKK’ê</w:t>
        <w:br/>
        <w:t>2023-05-26</w:t>
        <w:br/>
        <w:t>163</w:t>
        <w:br/>
        <w:t>Ciwanên Kobanê: Emê bi pêkanîna fikrê Rêber Apo tecrîdê vala derxînin</w:t>
        <w:br/>
        <w:t>2023-05-26</w:t>
        <w:br/>
        <w:t>164</w:t>
        <w:br/>
        <w:t>Ciwanê Minbice bi meşeke erîşa li ser Mexmurê şermezar kirin</w:t>
        <w:br/>
        <w:t>2023-05-22</w:t>
        <w:br/>
        <w:t>165</w:t>
        <w:br/>
        <w:t>“Li dijî qirkirinê divê têkoşîn bê xurtkirin”</w:t>
        <w:br/>
        <w:t>2023-05-21</w:t>
        <w:br/>
        <w:t>166</w:t>
        <w:br/>
        <w:t>Meclîsa Ciwanan li Hesekê civînek li dar xist</w:t>
        <w:br/>
        <w:t>2023-05-18</w:t>
        <w:br/>
        <w:t>167</w:t>
        <w:br/>
        <w:t>“Em ê ji bo azadiya Rêbe Apo li qadan bin”</w:t>
        <w:br/>
        <w:t>2023-05-15</w:t>
        <w:br/>
        <w:t>168</w:t>
        <w:br/>
        <w:t>Tecrîda li dijî Rêber Apo li Til Temrê hat şermezarkirin</w:t>
        <w:br/>
        <w:t>2023-05-14</w:t>
        <w:br/>
        <w:t>Rûpel 6 ji 202</w:t>
        <w:br/>
        <w:t>169</w:t>
        <w:br/>
        <w:t>Li herêma Cizîrê turnuvaya karatên hat lidarxistin</w:t>
        <w:br/>
        <w:t>2023-05-12</w:t>
        <w:br/>
        <w:t>170</w:t>
        <w:br/>
        <w:t>“Pêwîste gelê herêmê li Rêber Apo xwedî derkevin”</w:t>
        <w:br/>
        <w:t>2023-05-11</w:t>
        <w:br/>
        <w:t>171</w:t>
        <w:br/>
        <w:t>Li Kobanê Jinên Ciwan destdirêjiya li zaroka 10 salî bi meşekê şermezar</w:t>
        <w:br/>
        <w:t>kir</w:t>
        <w:br/>
        <w:t>2023-05-10</w:t>
        <w:br/>
        <w:t>172</w:t>
        <w:br/>
        <w:t>Li herêma Firatê pêngava ‘Na ji hişbirê re’ hate ragihandin</w:t>
        <w:br/>
        <w:t>2023-05-10</w:t>
        <w:br/>
        <w:t>173</w:t>
        <w:br/>
        <w:t>Ciwanên Dêrazorê li dijî tecrîdê meşek lidar xistin</w:t>
        <w:br/>
        <w:t>2023-05-08</w:t>
        <w:br/>
        <w:t>174</w:t>
        <w:br/>
        <w:t>Ciwanên Eyn Îsayê li dijî tecrîdê meşek li dar xistin</w:t>
        <w:br/>
        <w:t>2023-05-07</w:t>
        <w:br/>
        <w:t>175</w:t>
        <w:br/>
        <w:t>Tevgera Ciwanên şoreşger li Qamişlo civîna xwe a salê li dar xist</w:t>
        <w:br/>
        <w:t>2023-04-26</w:t>
        <w:br/>
        <w:t>176</w:t>
        <w:br/>
        <w:t>Li Hesekê panela ciwanên Kurd hat lidarxistin</w:t>
        <w:br/>
        <w:t>2023-04-25</w:t>
        <w:br/>
        <w:t>177</w:t>
        <w:br/>
        <w:t>“Heta azadiya fîzîkî ya Rêber Apo em ê li ber xwe bidin”</w:t>
        <w:br/>
        <w:t>2023-04-24</w:t>
        <w:br/>
        <w:t>178</w:t>
        <w:br/>
        <w:t>Ciwanên Qamişlo li dijî tecrîdê meşiyan</w:t>
        <w:br/>
        <w:t>2023-04-20</w:t>
        <w:br/>
        <w:t>179</w:t>
        <w:br/>
        <w:t>Ciwanên MSD li bajarê Hesekê komxebatek lidar xistin</w:t>
        <w:br/>
        <w:t>2023-04-19</w:t>
        <w:br/>
        <w:t>180</w:t>
        <w:br/>
        <w:t>Yekitiya Ciwanên şoreşger li Hesekê panela “Nasnameya Ciwanan” li dar</w:t>
        <w:br/>
        <w:t>xist</w:t>
        <w:br/>
        <w:t>2023-04-15</w:t>
        <w:br/>
        <w:t>181</w:t>
        <w:br/>
        <w:t>“Em ê li dijî Tecrîdê têkoşîna xwe bidomînin”</w:t>
        <w:br/>
        <w:t>2023-04-14</w:t>
        <w:br/>
        <w:t>182</w:t>
        <w:br/>
        <w:t>Turnuveya pîng pongê a li Kobanê bi xelatkirinan bi dawî bû</w:t>
        <w:br/>
        <w:t>2023-04-10</w:t>
        <w:br/>
        <w:t>183</w:t>
        <w:br/>
        <w:t>Turnuveya ping pongê ya li ser asta Bakur û Rojhilatê Sûriyê dest pê kir</w:t>
        <w:br/>
        <w:t>2023-04-07</w:t>
        <w:br/>
        <w:t>184</w:t>
        <w:br/>
        <w:t>Di çarçoveya têkoşîna dijî hişbirê de turnuveya kişkê li dar xistin</w:t>
        <w:br/>
        <w:t>2023-04-03</w:t>
        <w:br/>
        <w:t>185</w:t>
        <w:br/>
        <w:t>“Divê ciwanên Kurd li dijî radestkirina hevrê Harûn Elbak rabin ser pêyan”</w:t>
        <w:br/>
        <w:t>2023-04-01</w:t>
        <w:br/>
        <w:t>186</w:t>
        <w:br/>
        <w:t>Meclisa Ciwanên Sûriya Demokratîk panelek li Helebê li dar xist</w:t>
        <w:br/>
        <w:t>2023-03-30</w:t>
        <w:br/>
        <w:t>187</w:t>
        <w:br/>
        <w:t>Ciwanên Helebê şehîdên komkujiyan Cindrêsê bi bîr anîn</w:t>
        <w:br/>
        <w:t>2023-03-28</w:t>
        <w:br/>
        <w:t>188</w:t>
        <w:br/>
        <w:t>Ciwanên Dêrazorê pêngavek li dijî madeyên hişbirê ragihand</w:t>
        <w:br/>
        <w:t>2023-03-27</w:t>
        <w:br/>
        <w:t>189</w:t>
        <w:br/>
        <w:t>“Divê her kesên azadiyê dixwaze li dijî tecrîdê dakeve qadan”</w:t>
        <w:br/>
        <w:t>2023-03-14</w:t>
        <w:br/>
        <w:t>190</w:t>
        <w:br/>
        <w:t>“Têkiliyên Kurd û Ereban ji komployan xurttir in”</w:t>
        <w:br/>
        <w:t>2023-03-11</w:t>
        <w:br/>
        <w:t>191</w:t>
        <w:br/>
        <w:t>Kobanê-Yekîtiya Jinên Ciwan konferanserk li darxist</w:t>
        <w:br/>
        <w:t>2023-03-06</w:t>
        <w:br/>
        <w:t>192</w:t>
        <w:br/>
        <w:t>Li Qamişlo ciwan ji bo azadiya fîzîkî ya Rêber Ocalan meşiyan</w:t>
        <w:br/>
        <w:t>2023-02-28</w:t>
        <w:br/>
        <w:t>193</w:t>
        <w:br/>
        <w:t>Ciwanên şoreşger ên Dêrikê bi meşekî tecrîd şermezar kirin</w:t>
        <w:br/>
        <w:t>2023-02-23</w:t>
        <w:br/>
        <w:t>194</w:t>
        <w:br/>
        <w:t>Ciwanên herêmê li dijî komploya 15’ê Sibatê derketin</w:t>
        <w:br/>
        <w:t>2023-02-15</w:t>
        <w:br/>
        <w:t>195</w:t>
        <w:br/>
        <w:t>“Em ê têkoşînê geş bikin heta azadiya fîzîkî ya rêbertî misoger bikin”</w:t>
        <w:br/>
        <w:t>2023-02-12</w:t>
        <w:br/>
        <w:t>196</w:t>
        <w:br/>
        <w:t>Ciwanên Til Temir û şedadê tev li perwerdeyên destwerdana lezgîn bûn</w:t>
        <w:br/>
        <w:t>2023-01-31</w:t>
        <w:br/>
        <w:t>197</w:t>
        <w:br/>
        <w:t>“Em jiyana bêyî Rêber Ocelan red dikin”</w:t>
        <w:br/>
        <w:t>2023-01-29</w:t>
        <w:br/>
        <w:t>Rûpel 7 ji 202</w:t>
        <w:br/>
        <w:t>198</w:t>
        <w:br/>
        <w:t>Ciwanên herêma Cizîrê ji bo azadiya fîzîkî ya Rêber Apo daketin qadan</w:t>
        <w:br/>
        <w:t>2023-01-24</w:t>
        <w:br/>
        <w:t>199</w:t>
        <w:br/>
        <w:t>Ciwanên Kobanê ji bo bidawîkirina tecrîdê banga mezinkirina têkoşînê kir</w:t>
        <w:br/>
        <w:t>2023-01-22</w:t>
        <w:br/>
        <w:t>200</w:t>
        <w:br/>
        <w:t>Li Tirbespiyê ciwanan ji bo piştgiriya gerîla meşek li dar xistin</w:t>
        <w:br/>
        <w:t>2023-01-11</w:t>
        <w:br/>
        <w:t>201</w:t>
        <w:br/>
        <w:t>Ciwanên Dêrazorê nêzîkbûna Tirkiyê û şamê red kir</w:t>
        <w:br/>
        <w:t>2023-01-10</w:t>
        <w:br/>
        <w:t>202</w:t>
        <w:br/>
        <w:t>Ciwanên Partiya Sûriya Pêşerojê civîna sê alî ya li dijî herêmê şermezar</w:t>
        <w:br/>
        <w:t>kirin</w:t>
        <w:br/>
        <w:t>2023-01-05</w:t>
        <w:br/>
        <w:t>203</w:t>
        <w:br/>
        <w:t>Jinên Ciwan ê şengalê: Têkoşîna Evîn û Sarayan têkoşîna me hemûyan</w:t>
        <w:br/>
        <w:t>e</w:t>
        <w:br/>
        <w:t>2023-01-04</w:t>
        <w:br/>
        <w:t>204</w:t>
        <w:br/>
        <w:t>Ciwanên Efrînê komkujiya Parîsê şermezar kirin</w:t>
        <w:br/>
        <w:t>2023-01-04</w:t>
        <w:br/>
        <w:t>205</w:t>
        <w:br/>
        <w:t>Li Minbicê li dijî êrişên kîmyewî meşek bi meşaleyî hat lidarxist</w:t>
        <w:br/>
        <w:t>2023-01-03</w:t>
        <w:br/>
        <w:t>206</w:t>
        <w:br/>
        <w:t>Ciwanên Kobanê sûcên dagirkeran li herêmên dagirkirî şermezar kirin</w:t>
        <w:br/>
        <w:t>2022-12-31</w:t>
        <w:br/>
        <w:t>207</w:t>
        <w:br/>
        <w:t>Ciwanên Tebqayê: Em bi hev re li hember êrişên dewleta Tirk ên hovane</w:t>
        <w:br/>
        <w:t>bisekinin</w:t>
        <w:br/>
        <w:t>2022-12-28</w:t>
        <w:br/>
        <w:t>208</w:t>
        <w:br/>
        <w:t>Ciwanên Qamişlo êrişên kîmyewî şermezar kirin û soza tolhildanê da</w:t>
        <w:br/>
        <w:t>2022-12-27</w:t>
        <w:br/>
        <w:t>209</w:t>
        <w:br/>
        <w:t>”Em ê heta pêkanîna azadiya fîzîkî ya Rêber Apo çalakiyan bidomînin”</w:t>
        <w:br/>
        <w:t>2022-12-21</w:t>
        <w:br/>
        <w:t>210</w:t>
        <w:br/>
        <w:t>Ciwanên Kobanê em ê bi tekoşîna xwe rêberê xwe azad bikin</w:t>
        <w:br/>
        <w:t>2022-12-21</w:t>
        <w:br/>
        <w:t>211</w:t>
        <w:br/>
        <w:t>Ciwanên Herêma Firatê: Têkoşîna me heta Rêber Ocalan azad bibe dê</w:t>
        <w:br/>
        <w:t>bidome</w:t>
        <w:br/>
        <w:t>2022-12-12</w:t>
        <w:br/>
        <w:t>212</w:t>
        <w:br/>
        <w:t>Ciwanên Qamişlo li dijî tecrîdê daketin qadan</w:t>
        <w:br/>
        <w:t>2022-12-01</w:t>
        <w:br/>
        <w:t>213</w:t>
        <w:br/>
        <w:t>Salvegera PKK ‘ê li Helebê hate pîroz kirin</w:t>
        <w:br/>
        <w:t>2022-11-24</w:t>
        <w:br/>
        <w:t>214</w:t>
        <w:br/>
        <w:t>Ciwanên herêma Firatê: Em ê axa xwe biparêzin</w:t>
        <w:br/>
        <w:t>2022-11-23</w:t>
        <w:br/>
        <w:t>215</w:t>
        <w:br/>
        <w:t>Ciwanên Tebqa Minbicê û Helebê: Emê axa xwe biparêzin</w:t>
        <w:br/>
        <w:t>2022-11-22</w:t>
        <w:br/>
        <w:t>216</w:t>
        <w:br/>
        <w:t>“Em amade ne li rex QSD`ê li hember dagirkeriyê li ber xwe bidin”</w:t>
        <w:br/>
        <w:t>2022-11-21</w:t>
        <w:br/>
        <w:t>217</w:t>
        <w:br/>
        <w:t>Ciwanên Reqayê: Em amade ne li gorî rêgeza şerê gel ê şoreşgerî li ber</w:t>
        <w:br/>
        <w:t>xwe bidin</w:t>
        <w:br/>
        <w:t>2022-11-20</w:t>
        <w:br/>
        <w:t>218</w:t>
        <w:br/>
        <w:t>Ciwanên Dêrikê salvegera damezirandina PKK’ê pîroz kirdewleta</w:t>
        <w:br/>
        <w:t>2022-11-18</w:t>
        <w:br/>
        <w:t>219</w:t>
        <w:br/>
        <w:t>Ciwanên Reqa û Dêrazorê li dijî tecrîdê meşiyan</w:t>
        <w:br/>
        <w:t>2022-11-16</w:t>
        <w:br/>
        <w:t>220</w:t>
        <w:br/>
        <w:t>Yekîtiya Jinên Ciwan a Hesekê ji bo 25’ê Mijdarê meşek lidar xist</w:t>
        <w:br/>
        <w:t>2022-11-15</w:t>
        <w:br/>
        <w:t>221</w:t>
        <w:br/>
        <w:t>Ciwanên Tebqa banga azadiya Rêber Ocelan kirin</w:t>
        <w:br/>
        <w:t>2022-11-10</w:t>
        <w:br/>
        <w:t>222</w:t>
        <w:br/>
        <w:t>Ciwanên Minbicê: Rêxistinkirina civakê erka ciwana ye</w:t>
        <w:br/>
        <w:t>2022-11-07</w:t>
        <w:br/>
        <w:t>223</w:t>
        <w:br/>
        <w:t>Li Dêrikê ciwanan êrişên çekên kîmyewî şermezar kirin</w:t>
        <w:br/>
        <w:t>2022-11-06</w:t>
        <w:br/>
        <w:t>224</w:t>
        <w:br/>
        <w:t>“Divê ciwan li dijî tecrîd û êrişên dewleta dagirker bi erka xwe rabin”</w:t>
        <w:br/>
        <w:t>2022-11-01</w:t>
        <w:br/>
        <w:t>Rûpel 8 ji 202</w:t>
        <w:br/>
        <w:t>225</w:t>
        <w:br/>
        <w:t>Ciwanên şoreşger ên Kobanê li dijî tecrîdê meşiyan</w:t>
        <w:br/>
        <w:t>2022-10-30</w:t>
        <w:br/>
        <w:t>226</w:t>
        <w:br/>
        <w:t>Ciwanên Minbicê êrişên bi çekên kîmyawî şermzar kirin</w:t>
        <w:br/>
        <w:t>2022-10-29</w:t>
        <w:br/>
        <w:t>227</w:t>
        <w:br/>
        <w:t>Bikaranîna kîmyewî li Minbicê hat şermezarkirin</w:t>
        <w:br/>
        <w:t>2022-10-24</w:t>
        <w:br/>
        <w:t>228</w:t>
        <w:br/>
        <w:t>Ciwanên Minbicê bi şanoyekê bal kişandin ser êrişên dewleta Tirk ên bi</w:t>
        <w:br/>
        <w:t>çekên kîmyewî</w:t>
        <w:br/>
        <w:t>2022-10-23</w:t>
        <w:br/>
        <w:t>229</w:t>
        <w:br/>
        <w:t>Bi dehan xwendekar li Kobanê piştgiriya berxwedana gerîla kir</w:t>
        <w:br/>
        <w:t>2022-10-22</w:t>
        <w:br/>
        <w:t>230</w:t>
        <w:br/>
        <w:t>Li Reqayê Ciwanên şoreşger bi meşekî êrişên kîmyewî şermezar kirin</w:t>
        <w:br/>
        <w:t>2022-10-22</w:t>
        <w:br/>
        <w:t>231</w:t>
        <w:br/>
        <w:t>Konfernsa 2`yemîn a Yekîtiya Jinên Ciwan a Minbicê li dar ket</w:t>
        <w:br/>
        <w:t>2022-10-20</w:t>
        <w:br/>
        <w:t>232</w:t>
        <w:br/>
        <w:t>Li Dêrikê bikaranîna çekên kîmyewî hat şermezarkirin</w:t>
        <w:br/>
        <w:t>2022-10-20</w:t>
        <w:br/>
        <w:t>233</w:t>
        <w:br/>
        <w:t>Li Tebqayê bi meşeke meşelayan êrişên dagirkeriya Tirk hat</w:t>
        <w:br/>
        <w:t>Şermezarkirin</w:t>
        <w:br/>
        <w:t>2022-10-19</w:t>
        <w:br/>
        <w:t>234</w:t>
        <w:br/>
        <w:t>Li herêmê sûcên dewleta dagirker hatin şermezarkirin</w:t>
        <w:br/>
        <w:t>2022-10-19</w:t>
        <w:br/>
        <w:t>235</w:t>
        <w:br/>
        <w:t>Xwendekarên Ermen bûn şampiyona turnovaya futbolê</w:t>
        <w:br/>
        <w:t>2022-10-16</w:t>
        <w:br/>
        <w:t>236</w:t>
        <w:br/>
        <w:t>Tevgera Ciwanên şoreşger a Sûriyê li şehbayê panelek li dar xist</w:t>
        <w:br/>
        <w:t>2022-10-16</w:t>
        <w:br/>
        <w:t>237</w:t>
        <w:br/>
        <w:t>Yekîtiya Jinên Ciwan 2”</w:t>
      </w:r>
    </w:p>
    <w:p>
      <w:r>
        <w:rPr>
          <w:b/>
        </w:rPr>
        <w:t xml:space="preserve">Attested Occurrence: </w:t>
      </w:r>
      <w:r>
        <w:t>• Construct Phrase: « Ciwan ê Helebê »</w:t>
      </w:r>
    </w:p>
    <w:p>
      <w:r>
        <w:rPr>
          <w:i/>
        </w:rPr>
        <w:t xml:space="preserve">  Full Context: “de dewam dike</w:t>
        <w:br/>
        <w:t>2022-05-18</w:t>
        <w:br/>
        <w:t>288</w:t>
        <w:br/>
        <w:t>Çalakiya konvedanê ya li Dirbêsiyê di roja duyem de bi dawî bû</w:t>
        <w:br/>
        <w:t>2022-05-17</w:t>
        <w:br/>
        <w:t>289</w:t>
        <w:br/>
        <w:t>Ciwanên Dêrikê banga azadiya fîzîkî ya Rêber Ocalan kir</w:t>
        <w:br/>
        <w:t>2022-05-13</w:t>
        <w:br/>
        <w:t>290</w:t>
        <w:br/>
        <w:t>Çalakiyên ciwanan a şermezarkirina êrişên dewleta Tirk berdewam e</w:t>
        <w:br/>
        <w:t>2022-05-11</w:t>
        <w:br/>
        <w:t>291</w:t>
        <w:br/>
        <w:t>50 Ciwanên Rojava tevlî nava refên gerîla bûn</w:t>
        <w:br/>
        <w:t>2022-05-11</w:t>
        <w:br/>
        <w:t>292</w:t>
        <w:br/>
        <w:t>Şêniyên Sinûnê xwestin artêşa Iraqê ji nava wan derkeve</w:t>
        <w:br/>
        <w:t>2022-05-10</w:t>
        <w:br/>
        <w:t>293</w:t>
        <w:br/>
        <w:t>Ciwanên Dirbêsiyê êrişên dewleta Tirk şermezar kirin</w:t>
        <w:br/>
        <w:t>2022-05-09</w:t>
        <w:br/>
        <w:t>294</w:t>
        <w:br/>
        <w:t>Ciwanên Qamişlo li dijî êrişan çalakiyek pêk anî</w:t>
        <w:br/>
        <w:t>2022-04-30</w:t>
        <w:br/>
        <w:t>295</w:t>
        <w:br/>
        <w:t>Jinên Ciwan ê Helebê li dijî dagirkeriyê meşeke meşaleyî li dar xist</w:t>
        <w:br/>
        <w:t>2022-04-29</w:t>
        <w:br/>
        <w:t>296</w:t>
        <w:br/>
        <w:t>Ciwanên Qamişlo li dijî êrişên dagirkeriya Tirk û PDK’ê li ser herêmên</w:t>
        <w:br/>
        <w:t>parastinê meşiyan</w:t>
        <w:br/>
        <w:t>2022-04-28</w:t>
        <w:br/>
        <w:t>297</w:t>
        <w:br/>
        <w:t>Ciwanên Helebê li dijî êrişan çalakiyek pêk anî</w:t>
        <w:br/>
        <w:t>2022-04-28</w:t>
        <w:br/>
        <w:t>298</w:t>
        <w:br/>
        <w:t>Li şehbayê êrişên dagirkeriyê bi meşeke girseyî hatin şermezarkirin</w:t>
        <w:br/>
        <w:t>2022-04-27</w:t>
        <w:br/>
        <w:t>299</w:t>
        <w:br/>
        <w:t>Tevgera Ciwanên şoreşger li Minbicê li dijî êrişan konê çalakiyê veda</w:t>
        <w:br/>
        <w:t>2022-04-26</w:t>
        <w:br/>
        <w:t>300</w:t>
        <w:br/>
        <w:t>Ciwanên herêma Firatê ji bo piştgiriya gerîla seferberî ragihand in</w:t>
        <w:br/>
        <w:t>2022-04-26</w:t>
        <w:br/>
        <w:t>301</w:t>
        <w:br/>
        <w:t>Koordînasyona Komalên Ciwan: Divê her cih veguhere berxwedana Zapê</w:t>
        <w:br/>
        <w:t>2022-04-23</w:t>
        <w:br/>
        <w:t>302</w:t>
        <w:br/>
        <w:t>Ciwanên Tebqayê bi daxuyaniyekê êriş şermezar kirin</w:t>
        <w:br/>
        <w:t>2022-04-22</w:t>
        <w:br/>
        <w:t>303</w:t>
        <w:br/>
        <w:t>Ciwanên şoreşger li Amûdê bi meşekê êrişên dagirkeriyê û îxaneta</w:t>
        <w:br/>
        <w:t>PDK’ê şermezar kirin</w:t>
        <w:br/>
        <w:t>2022-04-22</w:t>
        <w:br/>
        <w:t>304</w:t>
        <w:br/>
        <w:t>Li dijî tecrîda li ser Rêber Apo ciwanan li şehbayê meşek lidarxist</w:t>
        <w:br/>
        <w:t>2022-04-17</w:t>
        <w:br/>
        <w:t>305</w:t>
        <w:br/>
        <w:t>Li Hesekê ciwanên PYD’ê civînek li dar xist</w:t>
        <w:br/>
        <w:t>2022-04-17</w:t>
        <w:br/>
        <w:t>306</w:t>
        <w:br/>
        <w:t>Ciwanên PYD’ê bi daxuyaniyekê îxaneta PDK’ê şermezar kir</w:t>
        <w:br/>
        <w:t>2022-04-16</w:t>
        <w:br/>
        <w:t>307</w:t>
        <w:br/>
        <w:t>Ciwanên Qamişlo beşdarî pêngava paqijiyê bûn û taxên xwe paqij kirin</w:t>
        <w:br/>
        <w:t>2022-04-16</w:t>
        <w:br/>
        <w:t>308</w:t>
        <w:br/>
        <w:t>Ciwanan li Londonê Komuna Ciwanan a şehîd Fîraz Dag avakirin</w:t>
        <w:br/>
        <w:t>2022-04-11</w:t>
        <w:br/>
        <w:t>Rûpel 11 ji 202</w:t>
        <w:br/>
        <w:t>309</w:t>
        <w:br/>
        <w:t>Li dijî madeyên hişbir û tundiya jinan ciwanan pêngavek dan destpêkirin</w:t>
        <w:br/>
        <w:t>2022-04-10</w:t>
        <w:br/>
        <w:t>310</w:t>
        <w:br/>
        <w:t>Ciwanên Kurd ji bo Rêber Ocalan li ber avahiya CPT’ê çalakî kirin</w:t>
        <w:br/>
        <w:t>2022-04-04</w:t>
        <w:br/>
        <w:t>311</w:t>
        <w:br/>
        <w:t>Ciwanên şoreşger bi boneya hefteya lehengiyê meşiyan</w:t>
        <w:br/>
        <w:t>2022-03-27</w:t>
        <w:br/>
        <w:t>312</w:t>
        <w:br/>
        <w:t>Ciwanên şoreşger bi meşeke meşaleyî Newroz pîroz kir</w:t>
        <w:br/>
        <w:t>2022-03-19</w:t>
        <w:br/>
        <w:t>313</w:t>
        <w:br/>
        <w:t>Ciwanên şengalê bi meşeke meşaleyê Newroz pîroz kir</w:t>
        <w:br/>
        <w:t>2022-03-18</w:t>
        <w:br/>
        <w:t>314</w:t>
        <w:br/>
        <w:t>Tevgera Xwendekarên Demokratîk navenda xwe li Tebqayê vekir</w:t>
        <w:br/>
        <w:t>2022-03-13</w:t>
        <w:br/>
        <w:t>315</w:t>
        <w:br/>
        <w:t>Ciwanên Welatparêz li navçeya Kelar a germiyanê standeke îmzeyan danî</w:t>
        <w:br/>
        <w:t>2022-03-07</w:t>
        <w:br/>
        <w:t>316</w:t>
        <w:br/>
        <w:t>Pirtûkxaneya Gerok a pirtûkên Rêber Ocalan li Ranya bû</w:t>
        <w:br/>
        <w:t>2022-02-22</w:t>
        <w:br/>
        <w:t>317</w:t>
        <w:br/>
        <w:t>Civîna salane ya Tevgera Ciwanên şoreşger a Sûriyê bi dawî bû</w:t>
        <w:br/>
        <w:t>2022-02-17</w:t>
        <w:br/>
        <w:t>318</w:t>
        <w:br/>
        <w:t>Ciwanên Partiya Sûriya Pêşerojê li Minbicê piştgirî dan daxwazên gelê</w:t>
        <w:br/>
        <w:t>Siwêdayê</w:t>
        <w:br/>
        <w:t>2022-02-16</w:t>
        <w:br/>
        <w:t>319</w:t>
        <w:br/>
        <w:t>Ciwanên Efrînê komploya Navneteweyî şermezar kir</w:t>
        <w:br/>
        <w:t>2022-02-13</w:t>
        <w:br/>
        <w:t>320</w:t>
        <w:br/>
        <w:t>ŞEm ê heta pêkanîna azadiya fîzîkî ya rêber Ocalan têkoşînê berdewam</w:t>
        <w:br/>
        <w:t>bikin’</w:t>
        <w:br/>
        <w:t>2022-02-13</w:t>
        <w:br/>
        <w:t>321</w:t>
        <w:br/>
        <w:t>Ciwan û xwendekarên Zanîngehê: Komploger nikarin roja me tarî bikin</w:t>
        <w:br/>
        <w:t>2022-02-13</w:t>
        <w:br/>
        <w:t>322</w:t>
        <w:br/>
        <w:t>Li Kobanê ciwanan dest bi meşa dirêj kiririn</w:t>
        <w:br/>
        <w:t>2022-02-13</w:t>
        <w:br/>
        <w:t>323</w:t>
        <w:br/>
        <w:t>Ciwanên Başûrê Kurdistanê banga derxistina PKK’ê ji lîsteya terorê kirin</w:t>
        <w:br/>
        <w:t>2022-02-10</w:t>
        <w:br/>
        <w:t>324</w:t>
        <w:br/>
        <w:t>Li navçeya Til Xezalê ya Kobanê Jinên Ciwan meşek li dar xist</w:t>
        <w:br/>
        <w:t>2022-02-09</w:t>
        <w:br/>
        <w:t>325</w:t>
        <w:br/>
        <w:t>Çalakiya Pirtûkxaneya Gerok li Hesekê dest pê kir</w:t>
        <w:br/>
        <w:t>2022-02-09</w:t>
        <w:br/>
        <w:t>326</w:t>
        <w:br/>
        <w:t>Li Kobanê 6 şehîdên Tevgera Ciwanên şoreşger hatin bibîranîn</w:t>
        <w:br/>
        <w:t>2022-02-08</w:t>
        <w:br/>
        <w:t>327</w:t>
        <w:br/>
        <w:t>Li Minbic û Reqayê çalakiya komkirina îmzeyan bi dawî bû</w:t>
        <w:br/>
        <w:t>2022-02-08</w:t>
        <w:br/>
        <w:t>328</w:t>
        <w:br/>
        <w:t>Bi diruşma “tevlî cenga azadiyê bibin” Ciwanên Til Temir meşek li dar</w:t>
        <w:br/>
        <w:t>xistin</w:t>
        <w:br/>
        <w:t>2022-02-07</w:t>
        <w:br/>
        <w:t>329</w:t>
        <w:br/>
        <w:t>TCŞ: Em ê ji bo azadiya Rêber Apo herdem li qadan bin</w:t>
        <w:br/>
        <w:t>2022-02-06</w:t>
        <w:br/>
        <w:t>330</w:t>
        <w:br/>
        <w:t>Ciwanên şoreşger li Dêrikê daxuyanî dan û êriş şermezar kirin</w:t>
        <w:br/>
        <w:t>2022-02-05</w:t>
        <w:br/>
        <w:t>331</w:t>
        <w:br/>
        <w:t>Însiyatîfa ciwanên Ereb ya şengalê hate ragihandin</w:t>
        <w:br/>
        <w:t>2022-02-05</w:t>
        <w:br/>
        <w:t>332</w:t>
        <w:br/>
        <w:t>Tevgera Ciwanên şoreşger civîna xwe ya salane lidarxist</w:t>
        <w:br/>
        <w:t>2022-02-05</w:t>
        <w:br/>
        <w:t>333</w:t>
        <w:br/>
        <w:t>Komeleya Ciwanên Welatparêz: Asayîşa Silêmaniyê endamên me</w:t>
        <w:br/>
        <w:t>êşkence kirin</w:t>
        <w:br/>
        <w:t>2022-02-05</w:t>
        <w:br/>
        <w:t>334</w:t>
        <w:br/>
        <w:t>Ciwanên Mexmûrê li dijî komploya 15’ê Sibatê meşiyan</w:t>
        <w:br/>
        <w:t>2022-02-05</w:t>
        <w:br/>
        <w:t>335</w:t>
        <w:br/>
        <w:t>Tevgera Ciwanên şoreşger a Efrînê semînerek li dar xist</w:t>
        <w:br/>
        <w:t>2022-02-04</w:t>
        <w:br/>
        <w:t>Rûpel 12 ji 202</w:t>
        <w:br/>
        <w:t>336</w:t>
        <w:br/>
        <w:t>Yekitiya Jinên Ciwan li Qamişlo mil bi milê hêzên ewlekariyê re taxên bajar</w:t>
        <w:br/>
        <w:t>diparêzin</w:t>
        <w:br/>
        <w:t>2022-01-30</w:t>
        <w:br/>
        <w:t>337</w:t>
        <w:br/>
        <w:t>Tevgera Ciwanên şoreşger li navçeya Çilaxa konê çalakiyê vedan</w:t>
        <w:br/>
        <w:t>2022-01-25</w:t>
        <w:br/>
        <w:t>338</w:t>
        <w:br/>
        <w:t>Meclisa Ciwanên Sûrya Demokratîk: Em li pişta QSD’ê ne</w:t>
        <w:br/>
        <w:t>2022-01-24</w:t>
        <w:br/>
        <w:t>339</w:t>
        <w:br/>
        <w:t>Çalakiya Pirtûkxaneya Gerok di roja 7”</w:t>
      </w:r>
    </w:p>
    <w:p>
      <w:r>
        <w:rPr>
          <w:b/>
        </w:rPr>
        <w:t xml:space="preserve">Attested Occurrence: </w:t>
      </w:r>
      <w:r>
        <w:t>• Construct Phrase: « Kobanê yê kantona »</w:t>
      </w:r>
    </w:p>
    <w:p>
      <w:r>
        <w:rPr>
          <w:i/>
        </w:rPr>
        <w:t xml:space="preserve">  Full Context: “tv/archives/377089</w:t>
        <w:br/>
        <w:t>Ciwanên bajarê Kobanê yê kantona Firatê têkildarî êrişên li ser Rojava, bi taybet li ser Kobanê, daxuyaniyek li</w:t>
        <w:br/>
        <w:t>Qada Jina Azad da”</w:t>
      </w:r>
    </w:p>
    <w:p>
      <w:r>
        <w:rPr>
          <w:b/>
        </w:rPr>
        <w:t xml:space="preserve">Attested Occurrence: </w:t>
      </w:r>
      <w:r>
        <w:t>• Construct Phrase: « xwe yê Kurd »</w:t>
      </w:r>
    </w:p>
    <w:p>
      <w:r>
        <w:rPr>
          <w:i/>
        </w:rPr>
        <w:t xml:space="preserve">  Full Context: “Divê</w:t>
        <w:br/>
        <w:t>ciwanên her çar parçeyên Kurdistanê destê xwe bixin destê hev du, ji bo biratiya Kurdan û gelê xwe yê Kurd ji</w:t>
        <w:br/>
        <w:t>vê rewşê xilas bikin”</w:t>
      </w:r>
    </w:p>
    <w:p>
      <w:pPr>
        <w:pStyle w:val="Heading2"/>
      </w:pPr>
      <w:r>
        <w:t>C. Plural Construct Linker (-ên / -yên)</w:t>
      </w:r>
    </w:p>
    <w:p>
      <w:r>
        <w:rPr>
          <w:b/>
        </w:rPr>
        <w:t xml:space="preserve">Attested Occurrence: </w:t>
      </w:r>
      <w:r>
        <w:t>• Construct Phrase: « Ereb yên şengalê »</w:t>
      </w:r>
    </w:p>
    <w:p>
      <w:r>
        <w:rPr>
          <w:i/>
        </w:rPr>
        <w:t xml:space="preserve">  Full Context: “2024-12-01</w:t>
        <w:br/>
        <w:t>51</w:t>
        <w:br/>
        <w:t>Ciwanên Minbicê salvegera damezrandina PKK bi şahiyeki silav kirin</w:t>
        <w:br/>
        <w:t>2024-11-24</w:t>
        <w:br/>
        <w:t>52</w:t>
        <w:br/>
        <w:t>Ciwanên Enternasyonalîst: Raman û felsefeya Abdullah Ocalan hêviyê</w:t>
        <w:br/>
        <w:t>dide me</w:t>
        <w:br/>
        <w:t>2024-11-21</w:t>
        <w:br/>
        <w:t>53</w:t>
        <w:br/>
        <w:t>Sersaxî ji malbata şehîd Ronahî Amanos re hat xwestin</w:t>
        <w:br/>
        <w:t>2024-11-18</w:t>
        <w:br/>
        <w:t>Rûpel 2 ji 202</w:t>
        <w:br/>
        <w:t>54</w:t>
        <w:br/>
        <w:t>Şêniyên Efrîn û şehbayê şehîd Ronahî Amanos oxir kir</w:t>
        <w:br/>
        <w:t>2024-11-17</w:t>
        <w:br/>
        <w:t>55</w:t>
        <w:br/>
        <w:t>Tevgera Ciwanên şoreşger: Hevrêya me Ronahî Amanos şehîd bû</w:t>
        <w:br/>
        <w:t>2024-11-15</w:t>
        <w:br/>
        <w:t>56</w:t>
        <w:br/>
        <w:t>Ciwanan ji bo meşa Kolnê bang kirin: Em ê pergala qirkirinê ya Îmraliyê</w:t>
        <w:br/>
        <w:t>bişkînin</w:t>
        <w:br/>
        <w:t>2024-11-09</w:t>
        <w:br/>
        <w:t>57</w:t>
        <w:br/>
        <w:t>Tevgera Ciwanên şoreşger yê Efrînê navenda xwe vekirin</w:t>
        <w:br/>
        <w:t>2024-11-01</w:t>
        <w:br/>
        <w:t>58</w:t>
        <w:br/>
        <w:t>Ciwanan li ser asta 7 Kantonan panelek li dar xistin</w:t>
        <w:br/>
        <w:t>2024-10-23</w:t>
        <w:br/>
        <w:t>59</w:t>
        <w:br/>
        <w:t>Li Hesekê dijî komploya 9’ê Cotmehê ciwanan komxebatek li dar xist</w:t>
        <w:br/>
        <w:t>2024-10-12</w:t>
        <w:br/>
        <w:t>60</w:t>
        <w:br/>
        <w:t>Komxebata Ciwanên Ereb yên şengalê bi encamnameyekê bidawî bû</w:t>
        <w:br/>
        <w:t>2024-09-14</w:t>
        <w:br/>
        <w:t>61</w:t>
        <w:br/>
        <w:t>Komxebata Însiyatîfa Ciwanên Ereb ên şengalê: Jin û ciwan modela</w:t>
        <w:br/>
        <w:t>civakê û hêza siberojê ne</w:t>
        <w:br/>
        <w:t>2024-09-14</w:t>
        <w:br/>
        <w:t>62</w:t>
        <w:br/>
        <w:t>Ciwanên Helebê mijarên Sosyolojiya Azadiyê nîqaş kirin</w:t>
        <w:br/>
        <w:t>2024-08-29</w:t>
        <w:br/>
        <w:t>63</w:t>
        <w:br/>
        <w:t>Komeke ciwanan li dijî xiyanet û dagirkeriyê beşdarî nava refên Gerîla bûn</w:t>
        <w:br/>
        <w:t>2024-08-26</w:t>
        <w:br/>
        <w:t>64</w:t>
        <w:br/>
        <w:t>Komeke ciwan di 15’ê Tebaxê de tevlî nava refên gerîla bûn</w:t>
        <w:br/>
        <w:t>2024-08-14</w:t>
        <w:br/>
        <w:t>65</w:t>
        <w:br/>
        <w:t>2”</w:t>
      </w:r>
    </w:p>
    <w:p>
      <w:r>
        <w:rPr>
          <w:b/>
        </w:rPr>
        <w:t xml:space="preserve">Attested Occurrence: </w:t>
      </w:r>
      <w:r>
        <w:t>• Construct Phrase: « Ereb ên şengalê »</w:t>
      </w:r>
    </w:p>
    <w:p>
      <w:r>
        <w:rPr>
          <w:i/>
        </w:rPr>
        <w:t xml:space="preserve">  Full Context: “konferansa xwe li darxist</w:t>
        <w:br/>
        <w:t>2024-01-29</w:t>
        <w:br/>
        <w:t>98</w:t>
        <w:br/>
        <w:t>Ciwanên Ereb ên şengalê: Em bi Rêber Apo re ne</w:t>
        <w:br/>
        <w:t>2024-01-28</w:t>
        <w:br/>
        <w:t>99</w:t>
        <w:br/>
        <w:t>Li dijî xiyaneta PDK’ê ciwanên Hesekê meşeke girseyî li dar xistin</w:t>
        <w:br/>
        <w:t>2024-01-25</w:t>
        <w:br/>
        <w:t>100</w:t>
        <w:br/>
        <w:t>Li şengalê Însiyatîfa Ciwanên Ereb hate avakirin</w:t>
        <w:br/>
        <w:t>2024-01-14</w:t>
        <w:br/>
        <w:t>101</w:t>
        <w:br/>
        <w:t>3”</w:t>
      </w:r>
    </w:p>
    <w:p>
      <w:r>
        <w:rPr>
          <w:b/>
        </w:rPr>
        <w:t xml:space="preserve">Attested Occurrence: </w:t>
      </w:r>
      <w:r>
        <w:t>• Construct Phrase: « xwe yên Rojavane »</w:t>
      </w:r>
    </w:p>
    <w:p>
      <w:r>
        <w:rPr>
          <w:i/>
        </w:rPr>
        <w:t xml:space="preserve">  Full Context: “de gihişt Dêrikê</w:t>
        <w:br/>
        <w:t>2023-12-01</w:t>
        <w:br/>
        <w:t>109</w:t>
        <w:br/>
        <w:t>Meşa ciwanan a ji bo azadiya Rêber Abdullah Ocalan di roja 3’an de</w:t>
        <w:br/>
        <w:t>didome</w:t>
        <w:br/>
        <w:t>2023-12-01</w:t>
        <w:br/>
        <w:t>Rûpel 4 ji 202</w:t>
        <w:br/>
        <w:t>110</w:t>
        <w:br/>
        <w:t>Meşa ciwanan a ji bo azadiya Rêber Abdullah Ocalan di roja 2’an de</w:t>
        <w:br/>
        <w:t>didome</w:t>
        <w:br/>
        <w:t>2023-11-30</w:t>
        <w:br/>
        <w:t>111</w:t>
        <w:br/>
        <w:t>Ji bo azadiya fîzîkî ya Rêber Apo meşa ciwanan a 3 rojan dest pê kir</w:t>
        <w:br/>
        <w:t>2023-11-29</w:t>
        <w:br/>
        <w:t>112</w:t>
        <w:br/>
        <w:t>Wê ciwan li dijî tecrîdê meşeke dirêj a 3 rojan bidin destpêkirin</w:t>
        <w:br/>
        <w:t>2023-11-26</w:t>
        <w:br/>
        <w:t>113</w:t>
        <w:br/>
        <w:t>Almanya-şandeya ciwanan a Rêveberiya Xweser li Bremenê ye</w:t>
        <w:br/>
        <w:t>2023-11-23</w:t>
        <w:br/>
        <w:t>114</w:t>
        <w:br/>
        <w:t>Ciwanên Ermenî êrişên dewleta Tirkiyê şermezar kirin</w:t>
        <w:br/>
        <w:t>2023-11-18</w:t>
        <w:br/>
        <w:t>115</w:t>
        <w:br/>
        <w:t>Li bajarê Zurich yê Swîsrayê ciwanên MSD’ê panelek li dar xistin</w:t>
        <w:br/>
        <w:t>2023-11-16</w:t>
        <w:br/>
        <w:t>116</w:t>
        <w:br/>
        <w:t>Tevgera Ciwanên şoreşger a Sûriyê li dijî êrişan civînek li dar xist</w:t>
        <w:br/>
        <w:t>2023-11-14</w:t>
        <w:br/>
        <w:t>117</w:t>
        <w:br/>
        <w:t>Ciwanên Dirbêsiyê ji bo azadiya Rêber Apo meşiyan</w:t>
        <w:br/>
        <w:t>2023-11-12</w:t>
        <w:br/>
        <w:t>118</w:t>
        <w:br/>
        <w:t>Ciwanên şengalê 8’emîn salvegera rizgarkirina şengalê pîroz dikin</w:t>
        <w:br/>
        <w:t>2023-11-10</w:t>
        <w:br/>
        <w:t>119</w:t>
        <w:br/>
        <w:t>Tebqa-Tevgera Ciwanên şoreşger panelek li dar xist</w:t>
        <w:br/>
        <w:t>2023-11-09</w:t>
        <w:br/>
        <w:t>120</w:t>
        <w:br/>
        <w:t>Ciwanên li Tebqa: Dem dema azadiya fîzîkî ya Rêber Apo ye</w:t>
        <w:br/>
        <w:t>2023-11-07</w:t>
        <w:br/>
        <w:t>121</w:t>
        <w:br/>
        <w:t>Ciwanaên Dêrikê piştgirî dan pêngava azadiya Rêber Apo</w:t>
        <w:br/>
        <w:t>2023-11-07</w:t>
        <w:br/>
        <w:t>122</w:t>
        <w:br/>
        <w:t>Ciwananên Hesekê di çarçoveya pêngavê de panelek lidar xistin</w:t>
        <w:br/>
        <w:t>2023-11-07</w:t>
        <w:br/>
        <w:t>123</w:t>
        <w:br/>
        <w:t>“Heta azadiya fîzîkî ya Rêber Apo emê li qadên têkoşînê bin”</w:t>
        <w:br/>
        <w:t>2023-10-30</w:t>
        <w:br/>
        <w:t>124</w:t>
        <w:br/>
        <w:t>Ciwanên Mexmûrê: Parastina wargehê erka me ciwanan e</w:t>
        <w:br/>
        <w:t>2023-10-30</w:t>
        <w:br/>
        <w:t>125</w:t>
        <w:br/>
        <w:t>Ciwanên Lubnanê: Li hember êrişan em li gel gelên xwe yên Rojavane</w:t>
        <w:br/>
        <w:t>2023-10-30</w:t>
        <w:br/>
        <w:t>126</w:t>
        <w:br/>
        <w:t>Ciwanên Minbicê: Emê dijî êrişan li rex hêzên xwe bin</w:t>
        <w:br/>
        <w:t>2023-10-29</w:t>
        <w:br/>
        <w:t>127</w:t>
        <w:br/>
        <w:t>Bi rêbazên sosolojiya azadiyê em e pirsgirêkên ciwanan çareser bikin</w:t>
        <w:br/>
        <w:t>2023-10-29</w:t>
        <w:br/>
        <w:t>128</w:t>
        <w:br/>
        <w:t>Ciwanên şoreşger ji bo azadiya Rêber Apo meşiyan</w:t>
        <w:br/>
        <w:t>2023-10-22</w:t>
        <w:br/>
        <w:t>129</w:t>
        <w:br/>
        <w:t>“Divê rola ciwanan di çareserkirina aloziya Sûrî de diyarker be”</w:t>
        <w:br/>
        <w:t>2023-10-04</w:t>
        <w:br/>
        <w:t>130</w:t>
        <w:br/>
        <w:t>Qamişlo-Dijî komploya navneteweyî ciwan daketin qadan</w:t>
        <w:br/>
        <w:t>2023-10-03</w:t>
        <w:br/>
        <w:t>131</w:t>
        <w:br/>
        <w:t>Gelê Kobanê bi belavkirina rojnameyan piştgirî dan gerîla</w:t>
        <w:br/>
        <w:t>2023-10-03</w:t>
        <w:br/>
        <w:t>132</w:t>
        <w:br/>
        <w:t>Ciwanên Cizîrê: Têkoşîna me ya ji bo azadiya Rêber Apo wê dewam bike</w:t>
        <w:br/>
        <w:t>2023-10-03</w:t>
        <w:br/>
        <w:t>133</w:t>
        <w:br/>
        <w:t>Kobanê-Jinên ciwan dijî komploya navneteweyî meşiyan</w:t>
        <w:br/>
        <w:t>2023-10-02</w:t>
        <w:br/>
        <w:t>134</w:t>
        <w:br/>
        <w:t>Ciwanên Efrînê komploya 9’ê Cotmehê şermezar kirin</w:t>
        <w:br/>
        <w:t>2023-10-01</w:t>
        <w:br/>
        <w:t>135</w:t>
        <w:br/>
        <w:t>Ciwanên Tebqayê ji bo azadiya Rêber Apo meşeke meşaleyî lidarxistin</w:t>
        <w:br/>
        <w:t>2023-09-18</w:t>
        <w:br/>
        <w:t>136</w:t>
        <w:br/>
        <w:t>Ciwan li dijî hevkariya PDK’ê ya bi dewleta Tirk re meşiyan</w:t>
        <w:br/>
        <w:t>2023-09-04</w:t>
        <w:br/>
        <w:t>137</w:t>
        <w:br/>
        <w:t>Ciwanên Girkê Legê bi meşek xiyaneta PDK’ê şermezar kirin</w:t>
        <w:br/>
        <w:t>2023-08-30</w:t>
        <w:br/>
        <w:t>138</w:t>
        <w:br/>
        <w:t>Meclisa Malbatên şehîdan li taxa Miftî a Hesekê ji bo ciwanan stadek</w:t>
        <w:br/>
        <w:t>vekirin</w:t>
        <w:br/>
        <w:t>2023-08-21</w:t>
        <w:br/>
        <w:t>Rûpel 5 ji 202</w:t>
        <w:br/>
        <w:t>139</w:t>
        <w:br/>
        <w:t>Jinên ciwan têkildarî rêxistinkirina jinan komxebatek li dar xist</w:t>
        <w:br/>
        <w:t>2023-08-20</w:t>
        <w:br/>
        <w:t>140</w:t>
        <w:br/>
        <w:t>Ciwanên şoreşger li dijî tecrîdê meşek li dar xistin</w:t>
        <w:br/>
        <w:t>2023-08-12</w:t>
        <w:br/>
        <w:t>141</w:t>
        <w:br/>
        <w:t>Til Hemîs-Li ser xeteriyên madeyên hişbirê semînerek hat dayîn</w:t>
        <w:br/>
        <w:t>2023-07-27</w:t>
        <w:br/>
        <w:t>142</w:t>
        <w:br/>
        <w:t>Jinên Ciwan: Li dijî tecrîdê divê em têkoşînê mezin bikin</w:t>
        <w:br/>
        <w:t>2023-07-25</w:t>
        <w:br/>
        <w:t>143</w:t>
        <w:br/>
        <w:t>13 Ciwanên Bakur û Rojhilatê Sûriyê tevlî nava tevgera azadiyê bûn</w:t>
        <w:br/>
        <w:t>2023-07-21</w:t>
        <w:br/>
        <w:t>144</w:t>
        <w:br/>
        <w:t>Ciwanên şoreşger li Tebqayê bi meşekî tecrîd şermezar kirin</w:t>
        <w:br/>
        <w:t>2023-07-19</w:t>
        <w:br/>
        <w:t>145</w:t>
        <w:br/>
        <w:t>Ciwanên heremê bi meşekî tecrîd şermezar kirin</w:t>
        <w:br/>
        <w:t>2023-07-15</w:t>
        <w:br/>
        <w:t>146</w:t>
        <w:br/>
        <w:t>“Dewleta Tirk tecrîdek tund li dijî Rêber Apo dide meşandin”</w:t>
        <w:br/>
        <w:t>2023-07-14</w:t>
        <w:br/>
        <w:t>147</w:t>
        <w:br/>
        <w:t>“Emê xeta şoreşê bidomînin û erka xwe ya li hember rêbertî bicih bînin”</w:t>
        <w:br/>
        <w:t>2023-07-13</w:t>
        <w:br/>
        <w:t>148</w:t>
        <w:br/>
        <w:t>Tevgera Ciwanên şoreşger seferberî raghandin</w:t>
        <w:br/>
        <w:t>2023-07-10</w:t>
        <w:br/>
        <w:t>149</w:t>
        <w:br/>
        <w:t>Kobanê-Li dijî gefa li ser jiyana Rêber Apo meşek hate lidarxistin</w:t>
        <w:br/>
        <w:t>2023-07-09</w:t>
        <w:br/>
        <w:t>150</w:t>
        <w:br/>
        <w:t>Li Tebqayê ciwanan gefên kuştina Rêber Apo şermezar kirin</w:t>
        <w:br/>
        <w:t>2023-07-09</w:t>
        <w:br/>
        <w:t>151</w:t>
        <w:br/>
        <w:t>Li şengalê ji bo ciwanan pêşbirka bezê hat li darxistin</w:t>
        <w:br/>
        <w:t>2023-07-03</w:t>
        <w:br/>
        <w:t>152</w:t>
        <w:br/>
        <w:t>TCŞ-S Derbarê pênaseya zayendperestiya civakî de komxebatek li dar xist</w:t>
        <w:br/>
        <w:t>2023-06-23</w:t>
        <w:br/>
        <w:t>153</w:t>
        <w:br/>
        <w:t>Heleb-Jinên Ciwan dijî tecrîdê koxebat li dar xist</w:t>
        <w:br/>
        <w:t>2023-06-22</w:t>
        <w:br/>
        <w:t>154</w:t>
        <w:br/>
        <w:t>Kobanê-Semînerek li ser zirarên madeyên hişbirê hat dayîn</w:t>
        <w:br/>
        <w:t>2023-06-22</w:t>
        <w:br/>
        <w:t>155</w:t>
        <w:br/>
        <w:t>Ciwanên Tebqayê li dijî êrişan meşek lidarxistin</w:t>
        <w:br/>
        <w:t>2023-06-19</w:t>
        <w:br/>
        <w:t>156</w:t>
        <w:br/>
        <w:t>Qamişlo-Ciwanan Xeteriya hişbrê nirxand</w:t>
        <w:br/>
        <w:t>2023-06-18</w:t>
        <w:br/>
        <w:t>157</w:t>
        <w:br/>
        <w:t>Jinên Ciwan li Kobanê li dijî tecrîdê derketin</w:t>
        <w:br/>
        <w:t>2023-06-14</w:t>
        <w:br/>
        <w:t>158</w:t>
        <w:br/>
        <w:t>“Konferansa Jinên Ciwan ji bo Rêber Apo” li dar ket</w:t>
        <w:br/>
        <w:t>2023-06-10</w:t>
        <w:br/>
        <w:t>159</w:t>
        <w:br/>
        <w:t>Ciwanên şoreşger: Emê bi pêkanîna fikrê Rêber Apo tecrîdê bêwate bikin</w:t>
        <w:br/>
        <w:t>2023-06-05</w:t>
        <w:br/>
        <w:t>160</w:t>
        <w:br/>
        <w:t>“Divê gel xwe li gorî şerê Gel ê şoreşgerî bi rêxistin bike”</w:t>
        <w:br/>
        <w:t>2023-06-04</w:t>
        <w:br/>
        <w:t>161</w:t>
        <w:br/>
        <w:t>Ciwanên Ereb: Tecrîd di şexsê Rêber Apo de li dijî me hemûyan e</w:t>
        <w:br/>
        <w:t>2023-05-27</w:t>
        <w:br/>
        <w:t>162</w:t>
        <w:br/>
        <w:t>Li dijî tecrîdê ciwanên Kurd berê xwe didin nav refên PKK’ê</w:t>
        <w:br/>
        <w:t>2023-05-26</w:t>
        <w:br/>
        <w:t>163</w:t>
        <w:br/>
        <w:t>Ciwanên Kobanê: Emê bi pêkanîna fikrê Rêber Apo tecrîdê vala derxînin</w:t>
        <w:br/>
        <w:t>2023-05-26</w:t>
        <w:br/>
        <w:t>164</w:t>
        <w:br/>
        <w:t>Ciwanê Minbice bi meşeke erîşa li ser Mexmurê şermezar kirin</w:t>
        <w:br/>
        <w:t>2023-05-22</w:t>
        <w:br/>
        <w:t>165</w:t>
        <w:br/>
        <w:t>“Li dijî qirkirinê divê têkoşîn bê xurtkirin”</w:t>
        <w:br/>
        <w:t>2023-05-21</w:t>
        <w:br/>
        <w:t>166</w:t>
        <w:br/>
        <w:t>Meclîsa Ciwanan li Hesekê civînek li dar xist</w:t>
        <w:br/>
        <w:t>2023-05-18</w:t>
        <w:br/>
        <w:t>167</w:t>
        <w:br/>
        <w:t>“Em ê ji bo azadiya Rêbe Apo li qadan bin”</w:t>
        <w:br/>
        <w:t>2023-05-15</w:t>
        <w:br/>
        <w:t>168</w:t>
        <w:br/>
        <w:t>Tecrîda li dijî Rêber Apo li Til Temrê hat şermezarkirin</w:t>
        <w:br/>
        <w:t>2023-05-14</w:t>
        <w:br/>
        <w:t>Rûpel 6 ji 202</w:t>
        <w:br/>
        <w:t>169</w:t>
        <w:br/>
        <w:t>Li herêma Cizîrê turnuvaya karatên hat lidarxistin</w:t>
        <w:br/>
        <w:t>2023-05-12</w:t>
        <w:br/>
        <w:t>170</w:t>
        <w:br/>
        <w:t>“Pêwîste gelê herêmê li Rêber Apo xwedî derkevin”</w:t>
        <w:br/>
        <w:t>2023-05-11</w:t>
        <w:br/>
        <w:t>171</w:t>
        <w:br/>
        <w:t>Li Kobanê Jinên Ciwan destdirêjiya li zaroka 10 salî bi meşekê şermezar</w:t>
        <w:br/>
        <w:t>kir</w:t>
        <w:br/>
        <w:t>2023-05-10</w:t>
        <w:br/>
        <w:t>172</w:t>
        <w:br/>
        <w:t>Li herêma Firatê pêngava ‘Na ji hişbirê re’ hate ragihandin</w:t>
        <w:br/>
        <w:t>2023-05-10</w:t>
        <w:br/>
        <w:t>173</w:t>
        <w:br/>
        <w:t>Ciwanên Dêrazorê li dijî tecrîdê meşek lidar xistin</w:t>
        <w:br/>
        <w:t>2023-05-08</w:t>
        <w:br/>
        <w:t>174</w:t>
        <w:br/>
        <w:t>Ciwanên Eyn Îsayê li dijî tecrîdê meşek li dar xistin</w:t>
        <w:br/>
        <w:t>2023-05-07</w:t>
        <w:br/>
        <w:t>175</w:t>
        <w:br/>
        <w:t>Tevgera Ciwanên şoreşger li Qamişlo civîna xwe a salê li dar xist</w:t>
        <w:br/>
        <w:t>2023-04-26</w:t>
        <w:br/>
        <w:t>176</w:t>
        <w:br/>
        <w:t>Li Hesekê panela ciwanên Kurd hat lidarxistin</w:t>
        <w:br/>
        <w:t>2023-04-25</w:t>
        <w:br/>
        <w:t>177</w:t>
        <w:br/>
        <w:t>“Heta azadiya fîzîkî ya Rêber Apo em ê li ber xwe bidin”</w:t>
        <w:br/>
        <w:t>2023-04-24</w:t>
        <w:br/>
        <w:t>178</w:t>
        <w:br/>
        <w:t>Ciwanên Qamişlo li dijî tecrîdê meşiyan</w:t>
        <w:br/>
        <w:t>2023-04-20</w:t>
        <w:br/>
        <w:t>179</w:t>
        <w:br/>
        <w:t>Ciwanên MSD li bajarê Hesekê komxebatek lidar xistin</w:t>
        <w:br/>
        <w:t>2023-04-19</w:t>
        <w:br/>
        <w:t>180</w:t>
        <w:br/>
        <w:t>Yekitiya Ciwanên şoreşger li Hesekê panela “Nasnameya Ciwanan” li dar</w:t>
        <w:br/>
        <w:t>xist</w:t>
        <w:br/>
        <w:t>2023-04-15</w:t>
        <w:br/>
        <w:t>181</w:t>
        <w:br/>
        <w:t>“Em ê li dijî Tecrîdê têkoşîna xwe bidomînin”</w:t>
        <w:br/>
        <w:t>2023-04-14</w:t>
        <w:br/>
        <w:t>182</w:t>
        <w:br/>
        <w:t>Turnuveya pîng pongê a li Kobanê bi xelatkirinan bi dawî bû</w:t>
        <w:br/>
        <w:t>2023-04-10</w:t>
        <w:br/>
        <w:t>183</w:t>
        <w:br/>
        <w:t>Turnuveya ping pongê ya li ser asta Bakur û Rojhilatê Sûriyê dest pê kir</w:t>
        <w:br/>
        <w:t>2023-04-07</w:t>
        <w:br/>
        <w:t>184</w:t>
        <w:br/>
        <w:t>Di çarçoveya têkoşîna dijî hişbirê de turnuveya kişkê li dar xistin</w:t>
        <w:br/>
        <w:t>2023-04-03</w:t>
        <w:br/>
        <w:t>185</w:t>
        <w:br/>
        <w:t>“Divê ciwanên Kurd li dijî radestkirina hevrê Harûn Elbak rabin ser pêyan”</w:t>
        <w:br/>
        <w:t>2023-04-01</w:t>
        <w:br/>
        <w:t>186</w:t>
        <w:br/>
        <w:t>Meclisa Ciwanên Sûriya Demokratîk panelek li Helebê li dar xist</w:t>
        <w:br/>
        <w:t>2023-03-30</w:t>
        <w:br/>
        <w:t>187</w:t>
        <w:br/>
        <w:t>Ciwanên Helebê şehîdên komkujiyan Cindrêsê bi bîr anîn</w:t>
        <w:br/>
        <w:t>2023-03-28</w:t>
        <w:br/>
        <w:t>188</w:t>
        <w:br/>
        <w:t>Ciwanên Dêrazorê pêngavek li dijî madeyên hişbirê ragihand</w:t>
        <w:br/>
        <w:t>2023-03-27</w:t>
        <w:br/>
        <w:t>189</w:t>
        <w:br/>
        <w:t>“Divê her kesên azadiyê dixwaze li dijî tecrîdê dakeve qadan”</w:t>
        <w:br/>
        <w:t>2023-03-14</w:t>
        <w:br/>
        <w:t>190</w:t>
        <w:br/>
        <w:t>“Têkiliyên Kurd û Ereban ji komployan xurttir in”</w:t>
        <w:br/>
        <w:t>2023-03-11</w:t>
        <w:br/>
        <w:t>191</w:t>
        <w:br/>
        <w:t>Kobanê-Yekîtiya Jinên Ciwan konferanserk li darxist</w:t>
        <w:br/>
        <w:t>2023-03-06</w:t>
        <w:br/>
        <w:t>192</w:t>
        <w:br/>
        <w:t>Li Qamişlo ciwan ji bo azadiya fîzîkî ya Rêber Ocalan meşiyan</w:t>
        <w:br/>
        <w:t>2023-02-28</w:t>
        <w:br/>
        <w:t>193</w:t>
        <w:br/>
        <w:t>Ciwanên şoreşger ên Dêrikê bi meşekî tecrîd şermezar kirin</w:t>
        <w:br/>
        <w:t>2023-02-23</w:t>
        <w:br/>
        <w:t>194</w:t>
        <w:br/>
        <w:t>Ciwanên herêmê li dijî komploya 15’ê Sibatê derketin</w:t>
        <w:br/>
        <w:t>2023-02-15</w:t>
        <w:br/>
        <w:t>195</w:t>
        <w:br/>
        <w:t>“Em ê têkoşînê geş bikin heta azadiya fîzîkî ya rêbertî misoger bikin”</w:t>
        <w:br/>
        <w:t>2023-02-12</w:t>
        <w:br/>
        <w:t>196</w:t>
        <w:br/>
        <w:t>Ciwanên Til Temir û şedadê tev li perwerdeyên destwerdana lezgîn bûn</w:t>
        <w:br/>
        <w:t>2023-01-31</w:t>
        <w:br/>
        <w:t>197</w:t>
        <w:br/>
        <w:t>“Em jiyana bêyî Rêber Ocelan red dikin”</w:t>
        <w:br/>
        <w:t>2023-01-29</w:t>
        <w:br/>
        <w:t>Rûpel 7 ji 202</w:t>
        <w:br/>
        <w:t>198</w:t>
        <w:br/>
        <w:t>Ciwanên herêma Cizîrê ji bo azadiya fîzîkî ya Rêber Apo daketin qadan</w:t>
        <w:br/>
        <w:t>2023-01-24</w:t>
        <w:br/>
        <w:t>199</w:t>
        <w:br/>
        <w:t>Ciwanên Kobanê ji bo bidawîkirina tecrîdê banga mezinkirina têkoşînê kir</w:t>
        <w:br/>
        <w:t>2023-01-22</w:t>
        <w:br/>
        <w:t>200</w:t>
        <w:br/>
        <w:t>Li Tirbespiyê ciwanan ji bo piştgiriya gerîla meşek li dar xistin</w:t>
        <w:br/>
        <w:t>2023-01-11</w:t>
        <w:br/>
        <w:t>201</w:t>
        <w:br/>
        <w:t>Ciwanên Dêrazorê nêzîkbûna Tirkiyê û şamê red kir</w:t>
        <w:br/>
        <w:t>2023-01-10</w:t>
        <w:br/>
        <w:t>202</w:t>
        <w:br/>
        <w:t>Ciwanên Partiya Sûriya Pêşerojê civîna sê alî ya li dijî herêmê şermezar</w:t>
        <w:br/>
        <w:t>kirin</w:t>
        <w:br/>
        <w:t>2023-01-05</w:t>
        <w:br/>
        <w:t>203</w:t>
        <w:br/>
        <w:t>Jinên Ciwan ê şengalê: Têkoşîna Evîn û Sarayan têkoşîna me hemûyan</w:t>
        <w:br/>
        <w:t>e</w:t>
        <w:br/>
        <w:t>2023-01-04</w:t>
        <w:br/>
        <w:t>204</w:t>
        <w:br/>
        <w:t>Ciwanên Efrînê komkujiya Parîsê şermezar kirin</w:t>
        <w:br/>
        <w:t>2023-01-04</w:t>
        <w:br/>
        <w:t>205</w:t>
        <w:br/>
        <w:t>Li Minbicê li dijî êrişên kîmyewî meşek bi meşaleyî hat lidarxist</w:t>
        <w:br/>
        <w:t>2023-01-03</w:t>
        <w:br/>
        <w:t>206</w:t>
        <w:br/>
        <w:t>Ciwanên Kobanê sûcên dagirkeran li herêmên dagirkirî şermezar kirin</w:t>
        <w:br/>
        <w:t>2022-12-31</w:t>
        <w:br/>
        <w:t>207</w:t>
        <w:br/>
        <w:t>Ciwanên Tebqayê: Em bi hev re li hember êrişên dewleta Tirk ên hovane</w:t>
        <w:br/>
        <w:t>bisekinin</w:t>
        <w:br/>
        <w:t>2022-12-28</w:t>
        <w:br/>
        <w:t>208</w:t>
        <w:br/>
        <w:t>Ciwanên Qamişlo êrişên kîmyewî şermezar kirin û soza tolhildanê da</w:t>
        <w:br/>
        <w:t>2022-12-27</w:t>
        <w:br/>
        <w:t>209</w:t>
        <w:br/>
        <w:t>”Em ê heta pêkanîna azadiya fîzîkî ya Rêber Apo çalakiyan bidomînin”</w:t>
        <w:br/>
        <w:t>2022-12-21</w:t>
        <w:br/>
        <w:t>210</w:t>
        <w:br/>
        <w:t>Ciwanên Kobanê em ê bi tekoşîna xwe rêberê xwe azad bikin</w:t>
        <w:br/>
        <w:t>2022-12-21</w:t>
        <w:br/>
        <w:t>211</w:t>
        <w:br/>
        <w:t>Ciwanên Herêma Firatê: Têkoşîna me heta Rêber Ocalan azad bibe dê</w:t>
        <w:br/>
        <w:t>bidome</w:t>
        <w:br/>
        <w:t>2022-12-12</w:t>
        <w:br/>
        <w:t>212</w:t>
        <w:br/>
        <w:t>Ciwanên Qamişlo li dijî tecrîdê daketin qadan</w:t>
        <w:br/>
        <w:t>2022-12-01</w:t>
        <w:br/>
        <w:t>213</w:t>
        <w:br/>
        <w:t>Salvegera PKK ‘ê li Helebê hate pîroz kirin</w:t>
        <w:br/>
        <w:t>2022-11-24</w:t>
        <w:br/>
        <w:t>214</w:t>
        <w:br/>
        <w:t>Ciwanên herêma Firatê: Em ê axa xwe biparêzin</w:t>
        <w:br/>
        <w:t>2022-11-23</w:t>
        <w:br/>
        <w:t>215</w:t>
        <w:br/>
        <w:t>Ciwanên Tebqa Minbicê û Helebê: Emê axa xwe biparêzin</w:t>
        <w:br/>
        <w:t>2022-11-22</w:t>
        <w:br/>
        <w:t>216</w:t>
        <w:br/>
        <w:t>“Em amade ne li rex QSD`ê li hember dagirkeriyê li ber xwe bidin”</w:t>
        <w:br/>
        <w:t>2022-11-21</w:t>
        <w:br/>
        <w:t>217</w:t>
        <w:br/>
        <w:t>Ciwanên Reqayê: Em amade ne li gorî rêgeza şerê gel ê şoreşgerî li ber</w:t>
        <w:br/>
        <w:t>xwe bidin</w:t>
        <w:br/>
        <w:t>2022-11-20</w:t>
        <w:br/>
        <w:t>218</w:t>
        <w:br/>
        <w:t>Ciwanên Dêrikê salvegera damezirandina PKK’ê pîroz kirdewleta</w:t>
        <w:br/>
        <w:t>2022-11-18</w:t>
        <w:br/>
        <w:t>219</w:t>
        <w:br/>
        <w:t>Ciwanên Reqa û Dêrazorê li dijî tecrîdê meşiyan</w:t>
        <w:br/>
        <w:t>2022-11-16</w:t>
        <w:br/>
        <w:t>220</w:t>
        <w:br/>
        <w:t>Yekîtiya Jinên Ciwan a Hesekê ji bo 25’ê Mijdarê meşek lidar xist</w:t>
        <w:br/>
        <w:t>2022-11-15</w:t>
        <w:br/>
        <w:t>221</w:t>
        <w:br/>
        <w:t>Ciwanên Tebqa banga azadiya Rêber Ocelan kirin</w:t>
        <w:br/>
        <w:t>2022-11-10</w:t>
        <w:br/>
        <w:t>222</w:t>
        <w:br/>
        <w:t>Ciwanên Minbicê: Rêxistinkirina civakê erka ciwana ye</w:t>
        <w:br/>
        <w:t>2022-11-07</w:t>
        <w:br/>
        <w:t>223</w:t>
        <w:br/>
        <w:t>Li Dêrikê ciwanan êrişên çekên kîmyewî şermezar kirin</w:t>
        <w:br/>
        <w:t>2022-11-06</w:t>
        <w:br/>
        <w:t>224</w:t>
        <w:br/>
        <w:t>“Divê ciwan li dijî tecrîd û êrişên dewleta dagirker bi erka xwe rabin”</w:t>
        <w:br/>
        <w:t>2022-11-01</w:t>
        <w:br/>
        <w:t>Rûpel 8 ji 202</w:t>
        <w:br/>
        <w:t>225</w:t>
        <w:br/>
        <w:t>Ciwanên şoreşger ên Kobanê li dijî tecrîdê meşiyan</w:t>
        <w:br/>
        <w:t>2022-10-30</w:t>
        <w:br/>
        <w:t>226</w:t>
        <w:br/>
        <w:t>Ciwanên Minbicê êrişên bi çekên kîmyawî şermzar kirin</w:t>
        <w:br/>
        <w:t>2022-10-29</w:t>
        <w:br/>
        <w:t>227</w:t>
        <w:br/>
        <w:t>Bikaranîna kîmyewî li Minbicê hat şermezarkirin</w:t>
        <w:br/>
        <w:t>2022-10-24</w:t>
        <w:br/>
        <w:t>228</w:t>
        <w:br/>
        <w:t>Ciwanên Minbicê bi şanoyekê bal kişandin ser êrişên dewleta Tirk ên bi</w:t>
        <w:br/>
        <w:t>çekên kîmyewî</w:t>
        <w:br/>
        <w:t>2022-10-23</w:t>
        <w:br/>
        <w:t>229</w:t>
        <w:br/>
        <w:t>Bi dehan xwendekar li Kobanê piştgiriya berxwedana gerîla kir</w:t>
        <w:br/>
        <w:t>2022-10-22</w:t>
        <w:br/>
        <w:t>230</w:t>
        <w:br/>
        <w:t>Li Reqayê Ciwanên şoreşger bi meşekî êrişên kîmyewî şermezar kirin</w:t>
        <w:br/>
        <w:t>2022-10-22</w:t>
        <w:br/>
        <w:t>231</w:t>
        <w:br/>
        <w:t>Konfernsa 2`yemîn a Yekîtiya Jinên Ciwan a Minbicê li dar ket</w:t>
        <w:br/>
        <w:t>2022-10-20</w:t>
        <w:br/>
        <w:t>232</w:t>
        <w:br/>
        <w:t>Li Dêrikê bikaranîna çekên kîmyewî hat şermezarkirin</w:t>
        <w:br/>
        <w:t>2022-10-20</w:t>
        <w:br/>
        <w:t>233</w:t>
        <w:br/>
        <w:t>Li Tebqayê bi meşeke meşelayan êrişên dagirkeriya Tirk hat</w:t>
        <w:br/>
        <w:t>Şermezarkirin</w:t>
        <w:br/>
        <w:t>2022-10-19</w:t>
        <w:br/>
        <w:t>234</w:t>
        <w:br/>
        <w:t>Li herêmê sûcên dewleta dagirker hatin şermezarkirin</w:t>
        <w:br/>
        <w:t>2022-10-19</w:t>
        <w:br/>
        <w:t>235</w:t>
        <w:br/>
        <w:t>Xwendekarên Ermen bûn şampiyona turnovaya futbolê</w:t>
        <w:br/>
        <w:t>2022-10-16</w:t>
        <w:br/>
        <w:t>236</w:t>
        <w:br/>
        <w:t>Tevgera Ciwanên şoreşger a Sûriyê li şehbayê panelek li dar xist</w:t>
        <w:br/>
        <w:t>2022-10-16</w:t>
        <w:br/>
        <w:t>237</w:t>
        <w:br/>
        <w:t>Yekîtiya Jinên Ciwan 2”</w:t>
      </w:r>
    </w:p>
    <w:p>
      <w:r>
        <w:rPr>
          <w:b/>
        </w:rPr>
        <w:t xml:space="preserve">Attested Occurrence: </w:t>
      </w:r>
      <w:r>
        <w:t>• Construct Phrase: « Ciwan ên Efrînê »</w:t>
      </w:r>
    </w:p>
    <w:p>
      <w:r>
        <w:rPr>
          <w:i/>
        </w:rPr>
        <w:t xml:space="preserve">  Full Context: “Konferansa Jinên Ciwan li Reqayê hate lidarxistin</w:t>
        <w:br/>
        <w:t>2022-10-11</w:t>
        <w:br/>
        <w:t>242</w:t>
        <w:br/>
        <w:t>Ciwanên Êzidî li dijî komplo û peymana 9’ê Cotmehê kon vedan</w:t>
        <w:br/>
        <w:t>2022-10-08</w:t>
        <w:br/>
        <w:t>243</w:t>
        <w:br/>
        <w:t>Ciwanên Dêrik û Helebê Komploya 9şê Cotmehê şermezar kirin</w:t>
        <w:br/>
        <w:t>2022-10-07</w:t>
        <w:br/>
        <w:t>244</w:t>
        <w:br/>
        <w:t>Êrişkariya Tirkiyê li Minbicê hat şermezarkirin</w:t>
        <w:br/>
        <w:t>2022-10-06</w:t>
        <w:br/>
        <w:t>245</w:t>
        <w:br/>
        <w:t>Li Kobanê Festîvala 3’yemîn a şehîd Bawer Agirî wê were lidarxistin</w:t>
        <w:br/>
        <w:t>2022-10-04</w:t>
        <w:br/>
        <w:t>246</w:t>
        <w:br/>
        <w:t>Jinên Ciwan ên Efrînê piştgirî da serhildanên li Îran û Kurdistanê</w:t>
        <w:br/>
        <w:t>2022-10-02</w:t>
        <w:br/>
        <w:t>247</w:t>
        <w:br/>
        <w:t>Konferansa Yekitiya Jinên Ciwan a Helebê hat lidarxistin</w:t>
        <w:br/>
        <w:t>2022-09-30</w:t>
        <w:br/>
        <w:t>248</w:t>
        <w:br/>
        <w:t>Konferansa 2”</w:t>
      </w:r>
    </w:p>
    <w:p>
      <w:r>
        <w:rPr>
          <w:b/>
        </w:rPr>
        <w:t xml:space="preserve">Attested Occurrence: </w:t>
      </w:r>
      <w:r>
        <w:t>• Construct Phrase: « ciwan ên Reqayê »</w:t>
      </w:r>
    </w:p>
    <w:p>
      <w:r>
        <w:rPr>
          <w:i/>
        </w:rPr>
        <w:t xml:space="preserve">  Full Context: “de ye</w:t>
        <w:br/>
        <w:t>2021-12-14</w:t>
        <w:br/>
        <w:t>Rûpel 13 ji 202</w:t>
        <w:br/>
        <w:t>364</w:t>
        <w:br/>
        <w:t>Ciwanan ji Qamişlo heta deriyê Sêmalka dest bi meşa 3 rojan kir</w:t>
        <w:br/>
        <w:t>2021-12-13</w:t>
        <w:br/>
        <w:t>365</w:t>
        <w:br/>
        <w:t>Turnuvaya futbolê ya”Wefadarî ji bo şehîdên Rojava”</w:t>
        <w:br/>
        <w:t>2021-12-06</w:t>
        <w:br/>
        <w:t>366</w:t>
        <w:br/>
        <w:t>Ciwanan li navçeya Sirînê a Kobanê salvegera damezrandina PKK’ê pîroz</w:t>
        <w:br/>
        <w:t>kir</w:t>
        <w:br/>
        <w:t>2021-11-24</w:t>
        <w:br/>
        <w:t>367</w:t>
        <w:br/>
        <w:t>Ciwanên Efrînê ji bo azadiya rêber Apo meşek li dar xist</w:t>
        <w:br/>
        <w:t>2021-11-20</w:t>
        <w:br/>
        <w:t>368</w:t>
        <w:br/>
        <w:t>Ciwanên Welatparêz bang li ciwanan kirin ku koç nekin</w:t>
        <w:br/>
        <w:t>2021-11-19</w:t>
        <w:br/>
        <w:t>369</w:t>
        <w:br/>
        <w:t>Ciwan û jinên ciwan ên Reqayê bi meşekê êrişên dewleta Tirk şermezar</w:t>
        <w:br/>
        <w:t>kir</w:t>
        <w:br/>
        <w:t>2021-11-17</w:t>
        <w:br/>
        <w:t>370</w:t>
        <w:br/>
        <w:t>Jinên Ciwan ên Kobanê bi meşekê êriş û bikaranîna çekên kîmyewî</w:t>
        <w:br/>
        <w:t>Şermezar kirin</w:t>
        <w:br/>
        <w:t>2021-11-14</w:t>
        <w:br/>
        <w:t>371</w:t>
        <w:br/>
        <w:t>Jinên ciwan ên şehbayê berxwedanan gerîlayan silav kir</w:t>
        <w:br/>
        <w:t>2021-11-07</w:t>
        <w:br/>
        <w:t>372</w:t>
        <w:br/>
        <w:t>Meşa ciwanên herêma Firatê di roja 2’yan de ye</w:t>
        <w:br/>
        <w:t>2021-11-05</w:t>
        <w:br/>
        <w:t>373</w:t>
        <w:br/>
        <w:t>Li bajarê Hesekê Mihrecana Werzîşê ya ciwanan pêk hat</w:t>
        <w:br/>
        <w:t>2021-10-28</w:t>
        <w:br/>
        <w:t>374</w:t>
        <w:br/>
        <w:t>Desteya Ciwan û Werzîşê ya Firatê Pêngava “Na ji koçberiyê re” ragihand</w:t>
        <w:br/>
        <w:t>2021-10-28</w:t>
        <w:br/>
        <w:t>375</w:t>
        <w:br/>
        <w:t>Ciwanên Minbicê ji bo bibîranîna ş”</w:t>
      </w:r>
    </w:p>
    <w:p>
      <w:pPr>
        <w:pStyle w:val="Heading1"/>
      </w:pPr>
      <w:r>
        <w:t>7. Discontinuous Circumpositional System (di ... de)</w:t>
      </w:r>
    </w:p>
    <w:p>
      <w:r>
        <w:t>Spatial and temporal containment is marked by a circumpositional frame 'di [NP] de':</w:t>
      </w:r>
    </w:p>
    <w:p>
      <w:r>
        <w:rPr>
          <w:b/>
        </w:rPr>
        <w:t xml:space="preserve">Circumpositional Citation: </w:t>
      </w:r>
      <w:r>
        <w:t>• Frame: « di avakirina Sûriya nû de »</w:t>
      </w:r>
    </w:p>
    <w:p>
      <w:r>
        <w:rPr>
          <w:i/>
        </w:rPr>
        <w:t xml:space="preserve">  Sentence: “RONAHÎ TV - CIWAN</w:t>
        <w:br/>
        <w:t>Pêrist Û Naveroka Temam A Nûçeyan (441 Nûçeyên Bi Kurmancî)</w:t>
        <w:br/>
        <w:t>Pêrist / Table of Contents</w:t>
        <w:br/>
        <w:t>#</w:t>
        <w:br/>
        <w:t>Sernavê Nûçeyê</w:t>
        <w:br/>
        <w:t>Dîrok</w:t>
        <w:br/>
        <w:t>1</w:t>
        <w:br/>
        <w:t>Ciwanên enternasyonalîst: Azadiya Fîzîkî ya Rêber Apo ji bo me girîng e</w:t>
        <w:br/>
        <w:t>2026-04-01</w:t>
        <w:br/>
        <w:t>2</w:t>
        <w:br/>
        <w:t>Li Basela Swîsreyê konferansa ciwanên Kurd destpê kir</w:t>
        <w:br/>
        <w:t>2026-03-29</w:t>
        <w:br/>
        <w:t>3</w:t>
        <w:br/>
        <w:t>Ciwanên Tirbespiyê bi meşekê komplpoya 15` Sibatê şermezar kir</w:t>
        <w:br/>
        <w:t>2026-02-12</w:t>
        <w:br/>
        <w:t>4</w:t>
        <w:br/>
        <w:t>Ciwanên Kobanê: Em ê bi rihê berxwedana Kobanê bi ser bikevin</w:t>
        <w:br/>
        <w:t>2026-01-27</w:t>
        <w:br/>
        <w:t>5</w:t>
        <w:br/>
        <w:t>Ciwanan Efrîn û Tebqayê peyama Rêber Abdullah Ocalan xwend</w:t>
        <w:br/>
        <w:t>2025-12-31</w:t>
        <w:br/>
        <w:t>6</w:t>
        <w:br/>
        <w:t>Rêber Apo ji bo civîna ciwanan a li Stenbolê peyam şand</w:t>
        <w:br/>
        <w:t>2025-12-28</w:t>
        <w:br/>
        <w:t>7</w:t>
        <w:br/>
        <w:t>Li şamê komxebata ciwanên Sûriyê hat lidarxistin</w:t>
        <w:br/>
        <w:t>2025-12-28</w:t>
        <w:br/>
        <w:t>8</w:t>
        <w:br/>
        <w:t>Li Hesekê komxebata “Azadiya Rêber Apo xeta me ya sor e” hat lidarxistin</w:t>
        <w:br/>
        <w:t>2025-12-24</w:t>
        <w:br/>
        <w:t>9</w:t>
        <w:br/>
        <w:t>Li Reqayê Ciwanên şoreşger civîna xwe ya salê li dar xist</w:t>
        <w:br/>
        <w:t>2025-12-23</w:t>
        <w:br/>
        <w:t>10</w:t>
        <w:br/>
        <w:t>Desteya Ciwanan a Dêra Zorê civîna salê li dar xist</w:t>
        <w:br/>
        <w:t>2025-12-23</w:t>
        <w:br/>
        <w:t>11</w:t>
        <w:br/>
        <w:t>Ciwanên Dirbêsiyê şehîd Berçem Kobanê bi bîr anî</w:t>
        <w:br/>
        <w:t>2025-12-10</w:t>
        <w:br/>
        <w:t>12</w:t>
        <w:br/>
        <w:t>Ji bo pêşîgirtina li koçberiyê komxebatek hat lidarxistin</w:t>
        <w:br/>
        <w:t>2025-12-03</w:t>
        <w:br/>
        <w:t>13</w:t>
        <w:br/>
        <w:t>Li Silêmaniyê Konferansa Ciwanên Başûrê Kurdistanê hat lidarxistin</w:t>
        <w:br/>
        <w:t>2025-11-29</w:t>
        <w:br/>
        <w:t>14</w:t>
        <w:br/>
        <w:t>Şehîd Ronahî Amanos hat bibîranîn</w:t>
        <w:br/>
        <w:t>2025-11-16</w:t>
        <w:br/>
        <w:t>15</w:t>
        <w:br/>
        <w:t>Ciwan: Em ji bo Rêber Apo li qadan e</w:t>
        <w:br/>
        <w:t>2025-10-23</w:t>
        <w:br/>
        <w:t>16</w:t>
        <w:br/>
        <w:t>Konferansa Ciwanên PYD li Lubnanê bi encamnameykê bi dawî bû</w:t>
        <w:br/>
        <w:t>2025-10-19</w:t>
        <w:br/>
        <w:t>17</w:t>
        <w:br/>
        <w:t>Li Reqayê panela “Ciwan ji zulmê ber bi azadiyê ve” hat lidarxistin</w:t>
        <w:br/>
        <w:t>2025-10-18</w:t>
        <w:br/>
        <w:t>18</w:t>
        <w:br/>
        <w:t>Li Qamişloyê ji bo bersivdana biryara hikumetê agirê Newrozê hat pêxistin</w:t>
        <w:br/>
        <w:t>2025-10-14</w:t>
        <w:br/>
        <w:t>19</w:t>
        <w:br/>
        <w:t>Ji ciwanên Ermen xebateke li dijî nîjdaperestiyê</w:t>
        <w:br/>
        <w:t>2025-10-11</w:t>
        <w:br/>
        <w:t>20</w:t>
        <w:br/>
        <w:t>Ciwanên şoreşger civîna xwe ya nîvê salê li dar xist</w:t>
        <w:br/>
        <w:t>2025-10-06</w:t>
        <w:br/>
        <w:t>21</w:t>
        <w:br/>
        <w:t>Ciwanên Dirbêsiyê ji bo azadiya Rêber Abdullah Ocalan daketin qadan</w:t>
        <w:br/>
        <w:t>2025-09-24</w:t>
        <w:br/>
        <w:t>22</w:t>
        <w:br/>
        <w:t>Tevgera Ciwanên şoreşger 2 panêlan der barê azadî û sosyalîzmê de li</w:t>
        <w:br/>
        <w:t>dar xist</w:t>
        <w:br/>
        <w:t>2025-09-22</w:t>
        <w:br/>
        <w:t>23</w:t>
        <w:br/>
        <w:t>Ciwanên Helebê sosyalîzm û azadî nîqaş kirin</w:t>
        <w:br/>
        <w:t>2025-09-21</w:t>
        <w:br/>
        <w:t>24</w:t>
        <w:br/>
        <w:t>Rêber Apo bang li ciwanên koçî Ewropaye kir</w:t>
        <w:br/>
        <w:t>2025-09-17</w:t>
        <w:br/>
        <w:t>25</w:t>
        <w:br/>
        <w:t>Ciwanên şoreşger li Hesekê û Holê xebatên xwe nirxandin</w:t>
        <w:br/>
        <w:t>2025-09-15</w:t>
        <w:br/>
        <w:t>Rûpel 1 ji 202</w:t>
        <w:br/>
        <w:t>26</w:t>
        <w:br/>
        <w:t>Ciwanan ji bo azadiya fîzîkî ya Rêber Ebdullah Ocalan çalakî li dar xist</w:t>
        <w:br/>
        <w:t>2025-09-12</w:t>
        <w:br/>
        <w:t>27</w:t>
        <w:br/>
        <w:t>Girîngiya rola ciwana di avakirina Sûriya nû de</w:t>
        <w:br/>
        <w:t>2025-09-09</w:t>
        <w:br/>
        <w:t>28</w:t>
        <w:br/>
        <w:t>Pêşengê Tevgera Ciwanan Çiya Rizgar li Kobanê û Dirbêsiyê hat bibîranîn</w:t>
        <w:br/>
        <w:t>2025-09-03</w:t>
        <w:br/>
        <w:t>29</w:t>
        <w:br/>
        <w:t>Kongreya 3’yemîn a Meclisa Ciwanên MSD’ê bi encamnameyekê bi dawî</w:t>
        <w:br/>
        <w:t>bû</w:t>
        <w:br/>
        <w:t>2025-09-01</w:t>
        <w:br/>
        <w:t>30</w:t>
        <w:br/>
        <w:t>Kongreya 3şyemîn a Meclisa Ciwanên MSDŞê dest pê kir</w:t>
        <w:br/>
        <w:t>2025-09-01</w:t>
        <w:br/>
        <w:t>31</w:t>
        <w:br/>
        <w:t>Li Qamişlo Ciwanên şoreşger komxebatek li dar xistin</w:t>
        <w:br/>
        <w:t>2025-08-29</w:t>
        <w:br/>
        <w:t>32</w:t>
        <w:br/>
        <w:t>Têkildarî Manîfestoya AŞtî û Civaka Demokratîk dewreyeke pewerdeyê</w:t>
        <w:br/>
        <w:t>2025-08-28</w:t>
        <w:br/>
        <w:t>33</w:t>
        <w:br/>
        <w:t>Li Hesekê Pêngava 15`ê Tebaxê li Çiyayê Kewkeb hat bibîranîn</w:t>
        <w:br/>
        <w:t>2025-08-14</w:t>
        <w:br/>
        <w:t>34</w:t>
        <w:br/>
        <w:t>Ciwanên Helebê civîna xwe ya 6 mehan pêk anîn</w:t>
        <w:br/>
        <w:t>2025-08-13</w:t>
        <w:br/>
        <w:t>35</w:t>
        <w:br/>
        <w:t>Ji bo ciwanan pêşbirka ramyarî</w:t>
        <w:br/>
        <w:t>2025-08-10</w:t>
        <w:br/>
        <w:t>36</w:t>
        <w:br/>
        <w:t>Ciwanên Helebê nameyan ji Rêber Apo re re dinivîsin</w:t>
        <w:br/>
        <w:t>2025-08-06</w:t>
        <w:br/>
        <w:t>37</w:t>
        <w:br/>
        <w:t>Birêxistinbûn û civaka demokratîk mijarên panela ciwanan bûn</w:t>
        <w:br/>
        <w:t>2025-08-01</w:t>
        <w:br/>
        <w:t>38</w:t>
        <w:br/>
        <w:t>Li Reqayê civîna diyalogê li ser rola ciwanan hate lidarxisitin</w:t>
        <w:br/>
        <w:t>2025-07-13</w:t>
        <w:br/>
        <w:t>39</w:t>
        <w:br/>
        <w:t>Şehîd Zîlan bi meşeke meşaleyî li Kobanê hat bibîranîn</w:t>
        <w:br/>
        <w:t>2025-06-29</w:t>
        <w:br/>
        <w:t>40</w:t>
        <w:br/>
        <w:t>Li Helebê jinên ciwan şehîd Zîlan bibîranîn</w:t>
        <w:br/>
        <w:t>2025-06-27</w:t>
        <w:br/>
        <w:t>41</w:t>
        <w:br/>
        <w:t>Ciwanên PYD’ê li Qamişloyê panelek li dar xist</w:t>
        <w:br/>
        <w:t>2025-06-17</w:t>
        <w:br/>
        <w:t>42</w:t>
        <w:br/>
        <w:t>Hesekê-Ciwanan rola xwe ya di avakirina Sûriyeyeke demokratîk de</w:t>
        <w:br/>
        <w:t>gotûbêj kir</w:t>
        <w:br/>
        <w:t>2025-05-10</w:t>
        <w:br/>
        <w:t>43</w:t>
        <w:br/>
        <w:t>”Em agirê Newrozê li Amarayê geş bikin”</w:t>
        <w:br/>
        <w:t>2025-04-03</w:t>
        <w:br/>
        <w:t>44</w:t>
        <w:br/>
        <w:t>Ciwanên ber bi Amarayê ve dimeşin: Em ber bi azadiya xwe ve dimeşin</w:t>
        <w:br/>
        <w:t>2025-04-02</w:t>
        <w:br/>
        <w:t>45</w:t>
        <w:br/>
        <w:t>Ciwanên Tebqayê bi meşeke meşaleyî komplo şermezar kir</w:t>
        <w:br/>
        <w:t>2025-02-13</w:t>
        <w:br/>
        <w:t>46</w:t>
        <w:br/>
        <w:t>Tevgera Ciwanên şoerşger derbarê şehadeta Hogir Dirbesiyê de</w:t>
        <w:br/>
        <w:t>daxuyanî da</w:t>
        <w:br/>
        <w:t>2025-02-07</w:t>
        <w:br/>
        <w:t>47</w:t>
        <w:br/>
        <w:t>Ji ciwanan civîna ‘axa xwe biparêz e’</w:t>
        <w:br/>
        <w:t>2025-01-20</w:t>
        <w:br/>
        <w:t>48</w:t>
        <w:br/>
        <w:t>Xwendekarên bajarê Hesekê piştgiriya QSD`ê dikin</w:t>
        <w:br/>
        <w:t>2024-12-23</w:t>
        <w:br/>
        <w:t>49</w:t>
        <w:br/>
        <w:t>70 ciwanên Hesekê û Qamişlo tevlî seferberiyê bûn</w:t>
        <w:br/>
        <w:t>2024-12-03</w:t>
        <w:br/>
        <w:t>50</w:t>
        <w:br/>
        <w:t>Ji hemû ciwan û jinên ciwan Suriye re”</w:t>
      </w:r>
    </w:p>
    <w:p>
      <w:r>
        <w:rPr>
          <w:b/>
        </w:rPr>
        <w:t xml:space="preserve">Circumpositional Citation: </w:t>
      </w:r>
      <w:r>
        <w:t>• Frame: « di çarçoveya pêngavê de »</w:t>
      </w:r>
    </w:p>
    <w:p>
      <w:r>
        <w:rPr>
          <w:i/>
        </w:rPr>
        <w:t xml:space="preserve">  Sentence: “de gihişt Dêrikê</w:t>
        <w:br/>
        <w:t>2023-12-01</w:t>
        <w:br/>
        <w:t>109</w:t>
        <w:br/>
        <w:t>Meşa ciwanan a ji bo azadiya Rêber Abdullah Ocalan di roja 3’an de</w:t>
        <w:br/>
        <w:t>didome</w:t>
        <w:br/>
        <w:t>2023-12-01</w:t>
        <w:br/>
        <w:t>Rûpel 4 ji 202</w:t>
        <w:br/>
        <w:t>110</w:t>
        <w:br/>
        <w:t>Meşa ciwanan a ji bo azadiya Rêber Abdullah Ocalan di roja 2’an de</w:t>
        <w:br/>
        <w:t>didome</w:t>
        <w:br/>
        <w:t>2023-11-30</w:t>
        <w:br/>
        <w:t>111</w:t>
        <w:br/>
        <w:t>Ji bo azadiya fîzîkî ya Rêber Apo meşa ciwanan a 3 rojan dest pê kir</w:t>
        <w:br/>
        <w:t>2023-11-29</w:t>
        <w:br/>
        <w:t>112</w:t>
        <w:br/>
        <w:t>Wê ciwan li dijî tecrîdê meşeke dirêj a 3 rojan bidin destpêkirin</w:t>
        <w:br/>
        <w:t>2023-11-26</w:t>
        <w:br/>
        <w:t>113</w:t>
        <w:br/>
        <w:t>Almanya-şandeya ciwanan a Rêveberiya Xweser li Bremenê ye</w:t>
        <w:br/>
        <w:t>2023-11-23</w:t>
        <w:br/>
        <w:t>114</w:t>
        <w:br/>
        <w:t>Ciwanên Ermenî êrişên dewleta Tirkiyê şermezar kirin</w:t>
        <w:br/>
        <w:t>2023-11-18</w:t>
        <w:br/>
        <w:t>115</w:t>
        <w:br/>
        <w:t>Li bajarê Zurich yê Swîsrayê ciwanên MSD’ê panelek li dar xistin</w:t>
        <w:br/>
        <w:t>2023-11-16</w:t>
        <w:br/>
        <w:t>116</w:t>
        <w:br/>
        <w:t>Tevgera Ciwanên şoreşger a Sûriyê li dijî êrişan civînek li dar xist</w:t>
        <w:br/>
        <w:t>2023-11-14</w:t>
        <w:br/>
        <w:t>117</w:t>
        <w:br/>
        <w:t>Ciwanên Dirbêsiyê ji bo azadiya Rêber Apo meşiyan</w:t>
        <w:br/>
        <w:t>2023-11-12</w:t>
        <w:br/>
        <w:t>118</w:t>
        <w:br/>
        <w:t>Ciwanên şengalê 8’emîn salvegera rizgarkirina şengalê pîroz dikin</w:t>
        <w:br/>
        <w:t>2023-11-10</w:t>
        <w:br/>
        <w:t>119</w:t>
        <w:br/>
        <w:t>Tebqa-Tevgera Ciwanên şoreşger panelek li dar xist</w:t>
        <w:br/>
        <w:t>2023-11-09</w:t>
        <w:br/>
        <w:t>120</w:t>
        <w:br/>
        <w:t>Ciwanên li Tebqa: Dem dema azadiya fîzîkî ya Rêber Apo ye</w:t>
        <w:br/>
        <w:t>2023-11-07</w:t>
        <w:br/>
        <w:t>121</w:t>
        <w:br/>
        <w:t>Ciwanaên Dêrikê piştgirî dan pêngava azadiya Rêber Apo</w:t>
        <w:br/>
        <w:t>2023-11-07</w:t>
        <w:br/>
        <w:t>122</w:t>
        <w:br/>
        <w:t>Ciwananên Hesekê di çarçoveya pêngavê de panelek lidar xistin</w:t>
        <w:br/>
        <w:t>2023-11-07</w:t>
        <w:br/>
        <w:t>123</w:t>
        <w:br/>
        <w:t>“Heta azadiya fîzîkî ya Rêber Apo emê li qadên têkoşînê bin”</w:t>
        <w:br/>
        <w:t>2023-10-30</w:t>
        <w:br/>
        <w:t>124</w:t>
        <w:br/>
        <w:t>Ciwanên Mexmûrê: Parastina wargehê erka me ciwanan e</w:t>
        <w:br/>
        <w:t>2023-10-30</w:t>
        <w:br/>
        <w:t>125</w:t>
        <w:br/>
        <w:t>Ciwanên Lubnanê: Li hember êrişan em li gel gelên xwe yên Rojavane</w:t>
        <w:br/>
        <w:t>2023-10-30</w:t>
        <w:br/>
        <w:t>126</w:t>
        <w:br/>
        <w:t>Ciwanên Minbicê: Emê dijî êrişan li rex hêzên xwe bin</w:t>
        <w:br/>
        <w:t>2023-10-29</w:t>
        <w:br/>
        <w:t>127</w:t>
        <w:br/>
        <w:t>Bi rêbazên sosolojiya azadiyê em e pirsgirêkên ciwanan çareser bikin</w:t>
        <w:br/>
        <w:t>2023-10-29</w:t>
        <w:br/>
        <w:t>128</w:t>
        <w:br/>
        <w:t>Ciwanên şoreşger ji bo azadiya Rêber Apo meşiyan</w:t>
        <w:br/>
        <w:t>2023-10-22</w:t>
        <w:br/>
        <w:t>129</w:t>
        <w:br/>
        <w:t>“Divê rola ciwanan di çareserkirina aloziya Sûrî de diyarker be”</w:t>
        <w:br/>
        <w:t>2023-10-04</w:t>
        <w:br/>
        <w:t>130</w:t>
        <w:br/>
        <w:t>Qamişlo-Dijî komploya navneteweyî ciwan daketin qadan</w:t>
        <w:br/>
        <w:t>2023-10-03</w:t>
        <w:br/>
        <w:t>131</w:t>
        <w:br/>
        <w:t>Gelê Kobanê bi belavkirina rojnameyan piştgirî dan gerîla</w:t>
        <w:br/>
        <w:t>2023-10-03</w:t>
        <w:br/>
        <w:t>132</w:t>
        <w:br/>
        <w:t>Ciwanên Cizîrê: Têkoşîna me ya ji bo azadiya Rêber Apo wê dewam bike</w:t>
        <w:br/>
        <w:t>2023-10-03</w:t>
        <w:br/>
        <w:t>133</w:t>
        <w:br/>
        <w:t>Kobanê-Jinên ciwan dijî komploya navneteweyî meşiyan</w:t>
        <w:br/>
        <w:t>2023-10-02</w:t>
        <w:br/>
        <w:t>134</w:t>
        <w:br/>
        <w:t>Ciwanên Efrînê komploya 9’ê Cotmehê şermezar kirin</w:t>
        <w:br/>
        <w:t>2023-10-01</w:t>
        <w:br/>
        <w:t>135</w:t>
        <w:br/>
        <w:t>Ciwanên Tebqayê ji bo azadiya Rêber Apo meşeke meşaleyî lidarxistin</w:t>
        <w:br/>
        <w:t>2023-09-18</w:t>
        <w:br/>
        <w:t>136</w:t>
        <w:br/>
        <w:t>Ciwan li dijî hevkariya PDK’ê ya bi dewleta Tirk re meşiyan</w:t>
        <w:br/>
        <w:t>2023-09-04</w:t>
        <w:br/>
        <w:t>137</w:t>
        <w:br/>
        <w:t>Ciwanên Girkê Legê bi meşek xiyaneta PDK’ê şermezar kirin</w:t>
        <w:br/>
        <w:t>2023-08-30</w:t>
        <w:br/>
        <w:t>138</w:t>
        <w:br/>
        <w:t>Meclisa Malbatên şehîdan li taxa Miftî a Hesekê ji bo ciwanan stadek</w:t>
        <w:br/>
        <w:t>vekirin</w:t>
        <w:br/>
        <w:t>2023-08-21</w:t>
        <w:br/>
        <w:t>Rûpel 5 ji 202</w:t>
        <w:br/>
        <w:t>139</w:t>
        <w:br/>
        <w:t>Jinên ciwan têkildarî rêxistinkirina jinan komxebatek li dar xist</w:t>
        <w:br/>
        <w:t>2023-08-20</w:t>
        <w:br/>
        <w:t>140</w:t>
        <w:br/>
        <w:t>Ciwanên şoreşger li dijî tecrîdê meşek li dar xistin</w:t>
        <w:br/>
        <w:t>2023-08-12</w:t>
        <w:br/>
        <w:t>141</w:t>
        <w:br/>
        <w:t>Til Hemîs-Li ser xeteriyên madeyên hişbirê semînerek hat dayîn</w:t>
        <w:br/>
        <w:t>2023-07-27</w:t>
        <w:br/>
        <w:t>142</w:t>
        <w:br/>
        <w:t>Jinên Ciwan: Li dijî tecrîdê divê em têkoşînê mezin bikin</w:t>
        <w:br/>
        <w:t>2023-07-25</w:t>
        <w:br/>
        <w:t>143</w:t>
        <w:br/>
        <w:t>13 Ciwanên Bakur û Rojhilatê Sûriyê tevlî nava tevgera azadiyê bûn</w:t>
        <w:br/>
        <w:t>2023-07-21</w:t>
        <w:br/>
        <w:t>144</w:t>
        <w:br/>
        <w:t>Ciwanên şoreşger li Tebqayê bi meşekî tecrîd şermezar kirin</w:t>
        <w:br/>
        <w:t>2023-07-19</w:t>
        <w:br/>
        <w:t>145</w:t>
        <w:br/>
        <w:t>Ciwanên heremê bi meşekî tecrîd şermezar kirin</w:t>
        <w:br/>
        <w:t>2023-07-15</w:t>
        <w:br/>
        <w:t>146</w:t>
        <w:br/>
        <w:t>“Dewleta Tirk tecrîdek tund li dijî Rêber Apo dide meşandin”</w:t>
        <w:br/>
        <w:t>2023-07-14</w:t>
        <w:br/>
        <w:t>147</w:t>
        <w:br/>
        <w:t>“Emê xeta şoreşê bidomînin û erka xwe ya li hember rêbertî bicih bînin”</w:t>
        <w:br/>
        <w:t>2023-07-13</w:t>
        <w:br/>
        <w:t>148</w:t>
        <w:br/>
        <w:t>Tevgera Ciwanên şoreşger seferberî raghandin</w:t>
        <w:br/>
        <w:t>2023-07-10</w:t>
        <w:br/>
        <w:t>149</w:t>
        <w:br/>
        <w:t>Kobanê-Li dijî gefa li ser jiyana Rêber Apo meşek hate lidarxistin</w:t>
        <w:br/>
        <w:t>2023-07-09</w:t>
        <w:br/>
        <w:t>150</w:t>
        <w:br/>
        <w:t>Li Tebqayê ciwanan gefên kuştina Rêber Apo şermezar kirin</w:t>
        <w:br/>
        <w:t>2023-07-09</w:t>
        <w:br/>
        <w:t>151</w:t>
        <w:br/>
        <w:t>Li şengalê ji bo ciwanan pêşbirka bezê hat li darxistin</w:t>
        <w:br/>
        <w:t>2023-07-03</w:t>
        <w:br/>
        <w:t>152</w:t>
        <w:br/>
        <w:t>TCŞ-S Derbarê pênaseya zayendperestiya civakî de komxebatek li dar xist</w:t>
        <w:br/>
        <w:t>2023-06-23</w:t>
        <w:br/>
        <w:t>153</w:t>
        <w:br/>
        <w:t>Heleb-Jinên Ciwan dijî tecrîdê koxebat li dar xist</w:t>
        <w:br/>
        <w:t>2023-06-22</w:t>
        <w:br/>
        <w:t>154</w:t>
        <w:br/>
        <w:t>Kobanê-Semînerek li ser zirarên madeyên hişbirê hat dayîn</w:t>
        <w:br/>
        <w:t>2023-06-22</w:t>
        <w:br/>
        <w:t>155</w:t>
        <w:br/>
        <w:t>Ciwanên Tebqayê li dijî êrişan meşek lidarxistin</w:t>
        <w:br/>
        <w:t>2023-06-19</w:t>
        <w:br/>
        <w:t>156</w:t>
        <w:br/>
        <w:t>Qamişlo-Ciwanan Xeteriya hişbrê nirxand</w:t>
        <w:br/>
        <w:t>2023-06-18</w:t>
        <w:br/>
        <w:t>157</w:t>
        <w:br/>
        <w:t>Jinên Ciwan li Kobanê li dijî tecrîdê derketin</w:t>
        <w:br/>
        <w:t>2023-06-14</w:t>
        <w:br/>
        <w:t>158</w:t>
        <w:br/>
        <w:t>“Konferansa Jinên Ciwan ji bo Rêber Apo” li dar ket</w:t>
        <w:br/>
        <w:t>2023-06-10</w:t>
        <w:br/>
        <w:t>159</w:t>
        <w:br/>
        <w:t>Ciwanên şoreşger: Emê bi pêkanîna fikrê Rêber Apo tecrîdê bêwate bikin</w:t>
        <w:br/>
        <w:t>2023-06-05</w:t>
        <w:br/>
        <w:t>160</w:t>
        <w:br/>
        <w:t>“Divê gel xwe li gorî şerê Gel ê şoreşgerî bi rêxistin bike”</w:t>
        <w:br/>
        <w:t>2023-06-04</w:t>
        <w:br/>
        <w:t>161</w:t>
        <w:br/>
        <w:t>Ciwanên Ereb: Tecrîd di şexsê Rêber Apo de li dijî me hemûyan e</w:t>
        <w:br/>
        <w:t>2023-05-27</w:t>
        <w:br/>
        <w:t>162</w:t>
        <w:br/>
        <w:t>Li dijî tecrîdê ciwanên Kurd berê xwe didin nav refên PKK’ê</w:t>
        <w:br/>
        <w:t>2023-05-26</w:t>
        <w:br/>
        <w:t>163</w:t>
        <w:br/>
        <w:t>Ciwanên Kobanê: Emê bi pêkanîna fikrê Rêber Apo tecrîdê vala derxînin</w:t>
        <w:br/>
        <w:t>2023-05-26</w:t>
        <w:br/>
        <w:t>164</w:t>
        <w:br/>
        <w:t>Ciwanê Minbice bi meşeke erîşa li ser Mexmurê şermezar kirin</w:t>
        <w:br/>
        <w:t>2023-05-22</w:t>
        <w:br/>
        <w:t>165</w:t>
        <w:br/>
        <w:t>“Li dijî qirkirinê divê têkoşîn bê xurtkirin”</w:t>
        <w:br/>
        <w:t>2023-05-21</w:t>
        <w:br/>
        <w:t>166</w:t>
        <w:br/>
        <w:t>Meclîsa Ciwanan li Hesekê civînek li dar xist</w:t>
        <w:br/>
        <w:t>2023-05-18</w:t>
        <w:br/>
        <w:t>167</w:t>
        <w:br/>
        <w:t>“Em ê ji bo azadiya Rêbe Apo li qadan bin”</w:t>
        <w:br/>
        <w:t>2023-05-15</w:t>
        <w:br/>
        <w:t>168</w:t>
        <w:br/>
        <w:t>Tecrîda li dijî Rêber Apo li Til Temrê hat şermezarkirin</w:t>
        <w:br/>
        <w:t>2023-05-14</w:t>
        <w:br/>
        <w:t>Rûpel 6 ji 202</w:t>
        <w:br/>
        <w:t>169</w:t>
        <w:br/>
        <w:t>Li herêma Cizîrê turnuvaya karatên hat lidarxistin</w:t>
        <w:br/>
        <w:t>2023-05-12</w:t>
        <w:br/>
        <w:t>170</w:t>
        <w:br/>
        <w:t>“Pêwîste gelê herêmê li Rêber Apo xwedî derkevin”</w:t>
        <w:br/>
        <w:t>2023-05-11</w:t>
        <w:br/>
        <w:t>171</w:t>
        <w:br/>
        <w:t>Li Kobanê Jinên Ciwan destdirêjiya li zaroka 10 salî bi meşekê şermezar</w:t>
        <w:br/>
        <w:t>kir</w:t>
        <w:br/>
        <w:t>2023-05-10</w:t>
        <w:br/>
        <w:t>172</w:t>
        <w:br/>
        <w:t>Li herêma Firatê pêngava ‘Na ji hişbirê re’ hate ragihandin</w:t>
        <w:br/>
        <w:t>2023-05-10</w:t>
        <w:br/>
        <w:t>173</w:t>
        <w:br/>
        <w:t>Ciwanên Dêrazorê li dijî tecrîdê meşek lidar xistin</w:t>
        <w:br/>
        <w:t>2023-05-08</w:t>
        <w:br/>
        <w:t>174</w:t>
        <w:br/>
        <w:t>Ciwanên Eyn Îsayê li dijî tecrîdê meşek li dar xistin</w:t>
        <w:br/>
        <w:t>2023-05-07</w:t>
        <w:br/>
        <w:t>175</w:t>
        <w:br/>
        <w:t>Tevgera Ciwanên şoreşger li Qamişlo civîna xwe a salê li dar xist</w:t>
        <w:br/>
        <w:t>2023-04-26</w:t>
        <w:br/>
        <w:t>176</w:t>
        <w:br/>
        <w:t>Li Hesekê panela ciwanên Kurd hat lidarxistin</w:t>
        <w:br/>
        <w:t>2023-04-25</w:t>
        <w:br/>
        <w:t>177</w:t>
        <w:br/>
        <w:t>“Heta azadiya fîzîkî ya Rêber Apo em ê li ber xwe bidin”</w:t>
        <w:br/>
        <w:t>2023-04-24</w:t>
        <w:br/>
        <w:t>178</w:t>
        <w:br/>
        <w:t>Ciwanên Qamişlo li dijî tecrîdê meşiyan</w:t>
        <w:br/>
        <w:t>2023-04-20</w:t>
        <w:br/>
        <w:t>179</w:t>
        <w:br/>
        <w:t>Ciwanên MSD li bajarê Hesekê komxebatek lidar xistin</w:t>
        <w:br/>
        <w:t>2023-04-19</w:t>
        <w:br/>
        <w:t>180</w:t>
        <w:br/>
        <w:t>Yekitiya Ciwanên şoreşger li Hesekê panela “Nasnameya Ciwanan” li dar</w:t>
        <w:br/>
        <w:t>xist</w:t>
        <w:br/>
        <w:t>2023-04-15</w:t>
        <w:br/>
        <w:t>181</w:t>
        <w:br/>
        <w:t>“Em ê li dijî Tecrîdê têkoşîna xwe bidomînin”</w:t>
        <w:br/>
        <w:t>2023-04-14</w:t>
        <w:br/>
        <w:t>182</w:t>
        <w:br/>
        <w:t>Turnuveya pîng pongê a li Kobanê bi xelatkirinan bi dawî bû</w:t>
        <w:br/>
        <w:t>2023-04-10</w:t>
        <w:br/>
        <w:t>183</w:t>
        <w:br/>
        <w:t>Turnuveya ping pongê ya li ser asta Bakur û Rojhilatê Sûriyê dest pê kir</w:t>
        <w:br/>
        <w:t>2023-04-07</w:t>
        <w:br/>
        <w:t>184</w:t>
        <w:br/>
        <w:t>Di çarçoveya têkoşîna dijî hişbirê de turnuveya kişkê li dar xistin</w:t>
        <w:br/>
        <w:t>2023-04-03</w:t>
        <w:br/>
        <w:t>185</w:t>
        <w:br/>
        <w:t>“Divê ciwanên Kurd li dijî radestkirina hevrê Harûn Elbak rabin ser pêyan”</w:t>
        <w:br/>
        <w:t>2023-04-01</w:t>
        <w:br/>
        <w:t>186</w:t>
        <w:br/>
        <w:t>Meclisa Ciwanên Sûriya Demokratîk panelek li Helebê li dar xist</w:t>
        <w:br/>
        <w:t>2023-03-30</w:t>
        <w:br/>
        <w:t>187</w:t>
        <w:br/>
        <w:t>Ciwanên Helebê şehîdên komkujiyan Cindrêsê bi bîr anîn</w:t>
        <w:br/>
        <w:t>2023-03-28</w:t>
        <w:br/>
        <w:t>188</w:t>
        <w:br/>
        <w:t>Ciwanên Dêrazorê pêngavek li dijî madeyên hişbirê ragihand</w:t>
        <w:br/>
        <w:t>2023-03-27</w:t>
        <w:br/>
        <w:t>189</w:t>
        <w:br/>
        <w:t>“Divê her kesên azadiyê dixwaze li dijî tecrîdê dakeve qadan”</w:t>
        <w:br/>
        <w:t>2023-03-14</w:t>
        <w:br/>
        <w:t>190</w:t>
        <w:br/>
        <w:t>“Têkiliyên Kurd û Ereban ji komployan xurttir in”</w:t>
        <w:br/>
        <w:t>2023-03-11</w:t>
        <w:br/>
        <w:t>191</w:t>
        <w:br/>
        <w:t>Kobanê-Yekîtiya Jinên Ciwan konferanserk li darxist</w:t>
        <w:br/>
        <w:t>2023-03-06</w:t>
        <w:br/>
        <w:t>192</w:t>
        <w:br/>
        <w:t>Li Qamişlo ciwan ji bo azadiya fîzîkî ya Rêber Ocalan meşiyan</w:t>
        <w:br/>
        <w:t>2023-02-28</w:t>
        <w:br/>
        <w:t>193</w:t>
        <w:br/>
        <w:t>Ciwanên şoreşger ên Dêrikê bi meşekî tecrîd şermezar kirin</w:t>
        <w:br/>
        <w:t>2023-02-23</w:t>
        <w:br/>
        <w:t>194</w:t>
        <w:br/>
        <w:t>Ciwanên herêmê li dijî komploya 15’ê Sibatê derketin</w:t>
        <w:br/>
        <w:t>2023-02-15</w:t>
        <w:br/>
        <w:t>195</w:t>
        <w:br/>
        <w:t>“Em ê têkoşînê geş bikin heta azadiya fîzîkî ya rêbertî misoger bikin”</w:t>
        <w:br/>
        <w:t>2023-02-12</w:t>
        <w:br/>
        <w:t>196</w:t>
        <w:br/>
        <w:t>Ciwanên Til Temir û şedadê tev li perwerdeyên destwerdana lezgîn bûn</w:t>
        <w:br/>
        <w:t>2023-01-31</w:t>
        <w:br/>
        <w:t>197</w:t>
        <w:br/>
        <w:t>“Em jiyana bêyî Rêber Ocelan red dikin”</w:t>
        <w:br/>
        <w:t>2023-01-29</w:t>
        <w:br/>
        <w:t>Rûpel 7 ji 202</w:t>
        <w:br/>
        <w:t>198</w:t>
        <w:br/>
        <w:t>Ciwanên herêma Cizîrê ji bo azadiya fîzîkî ya Rêber Apo daketin qadan</w:t>
        <w:br/>
        <w:t>2023-01-24</w:t>
        <w:br/>
        <w:t>199</w:t>
        <w:br/>
        <w:t>Ciwanên Kobanê ji bo bidawîkirina tecrîdê banga mezinkirina têkoşînê kir</w:t>
        <w:br/>
        <w:t>2023-01-22</w:t>
        <w:br/>
        <w:t>200</w:t>
        <w:br/>
        <w:t>Li Tirbespiyê ciwanan ji bo piştgiriya gerîla meşek li dar xistin</w:t>
        <w:br/>
        <w:t>2023-01-11</w:t>
        <w:br/>
        <w:t>201</w:t>
        <w:br/>
        <w:t>Ciwanên Dêrazorê nêzîkbûna Tirkiyê û şamê red kir</w:t>
        <w:br/>
        <w:t>2023-01-10</w:t>
        <w:br/>
        <w:t>202</w:t>
        <w:br/>
        <w:t>Ciwanên Partiya Sûriya Pêşerojê civîna sê alî ya li dijî herêmê şermezar</w:t>
        <w:br/>
        <w:t>kirin</w:t>
        <w:br/>
        <w:t>2023-01-05</w:t>
        <w:br/>
        <w:t>203</w:t>
        <w:br/>
        <w:t>Jinên Ciwan ê şengalê: Têkoşîna Evîn û Sarayan têkoşîna me hemûyan</w:t>
        <w:br/>
        <w:t>e</w:t>
        <w:br/>
        <w:t>2023-01-04</w:t>
        <w:br/>
        <w:t>204</w:t>
        <w:br/>
        <w:t>Ciwanên Efrînê komkujiya Parîsê şermezar kirin</w:t>
        <w:br/>
        <w:t>2023-01-04</w:t>
        <w:br/>
        <w:t>205</w:t>
        <w:br/>
        <w:t>Li Minbicê li dijî êrişên kîmyewî meşek bi meşaleyî hat lidarxist</w:t>
        <w:br/>
        <w:t>2023-01-03</w:t>
        <w:br/>
        <w:t>206</w:t>
        <w:br/>
        <w:t>Ciwanên Kobanê sûcên dagirkeran li herêmên dagirkirî şermezar kirin</w:t>
        <w:br/>
        <w:t>2022-12-31</w:t>
        <w:br/>
        <w:t>207</w:t>
        <w:br/>
        <w:t>Ciwanên Tebqayê: Em bi hev re li hember êrişên dewleta Tirk ên hovane</w:t>
        <w:br/>
        <w:t>bisekinin</w:t>
        <w:br/>
        <w:t>2022-12-28</w:t>
        <w:br/>
        <w:t>208</w:t>
        <w:br/>
        <w:t>Ciwanên Qamişlo êrişên kîmyewî şermezar kirin û soza tolhildanê da</w:t>
        <w:br/>
        <w:t>2022-12-27</w:t>
        <w:br/>
        <w:t>209</w:t>
        <w:br/>
        <w:t>”Em ê heta pêkanîna azadiya fîzîkî ya Rêber Apo çalakiyan bidomînin”</w:t>
        <w:br/>
        <w:t>2022-12-21</w:t>
        <w:br/>
        <w:t>210</w:t>
        <w:br/>
        <w:t>Ciwanên Kobanê em ê bi tekoşîna xwe rêberê xwe azad bikin</w:t>
        <w:br/>
        <w:t>2022-12-21</w:t>
        <w:br/>
        <w:t>211</w:t>
        <w:br/>
        <w:t>Ciwanên Herêma Firatê: Têkoşîna me heta Rêber Ocalan azad bibe dê</w:t>
        <w:br/>
        <w:t>bidome</w:t>
        <w:br/>
        <w:t>2022-12-12</w:t>
        <w:br/>
        <w:t>212</w:t>
        <w:br/>
        <w:t>Ciwanên Qamişlo li dijî tecrîdê daketin qadan</w:t>
        <w:br/>
        <w:t>2022-12-01</w:t>
        <w:br/>
        <w:t>213</w:t>
        <w:br/>
        <w:t>Salvegera PKK ‘ê li Helebê hate pîroz kirin</w:t>
        <w:br/>
        <w:t>2022-11-24</w:t>
        <w:br/>
        <w:t>214</w:t>
        <w:br/>
        <w:t>Ciwanên herêma Firatê: Em ê axa xwe biparêzin</w:t>
        <w:br/>
        <w:t>2022-11-23</w:t>
        <w:br/>
        <w:t>215</w:t>
        <w:br/>
        <w:t>Ciwanên Tebqa Minbicê û Helebê: Emê axa xwe biparêzin</w:t>
        <w:br/>
        <w:t>2022-11-22</w:t>
        <w:br/>
        <w:t>216</w:t>
        <w:br/>
        <w:t>“Em amade ne li rex QSD`ê li hember dagirkeriyê li ber xwe bidin”</w:t>
        <w:br/>
        <w:t>2022-11-21</w:t>
        <w:br/>
        <w:t>217</w:t>
        <w:br/>
        <w:t>Ciwanên Reqayê: Em amade ne li gorî rêgeza şerê gel ê şoreşgerî li ber</w:t>
        <w:br/>
        <w:t>xwe bidin</w:t>
        <w:br/>
        <w:t>2022-11-20</w:t>
        <w:br/>
        <w:t>218</w:t>
        <w:br/>
        <w:t>Ciwanên Dêrikê salvegera damezirandina PKK’ê pîroz kirdewleta</w:t>
        <w:br/>
        <w:t>2022-11-18</w:t>
        <w:br/>
        <w:t>219</w:t>
        <w:br/>
        <w:t>Ciwanên Reqa û Dêrazorê li dijî tecrîdê meşiyan</w:t>
        <w:br/>
        <w:t>2022-11-16</w:t>
        <w:br/>
        <w:t>220</w:t>
        <w:br/>
        <w:t>Yekîtiya Jinên Ciwan a Hesekê ji bo 25’ê Mijdarê meşek lidar xist</w:t>
        <w:br/>
        <w:t>2022-11-15</w:t>
        <w:br/>
        <w:t>221</w:t>
        <w:br/>
        <w:t>Ciwanên Tebqa banga azadiya Rêber Ocelan kirin</w:t>
        <w:br/>
        <w:t>2022-11-10</w:t>
        <w:br/>
        <w:t>222</w:t>
        <w:br/>
        <w:t>Ciwanên Minbicê: Rêxistinkirina civakê erka ciwana ye</w:t>
        <w:br/>
        <w:t>2022-11-07</w:t>
        <w:br/>
        <w:t>223</w:t>
        <w:br/>
        <w:t>Li Dêrikê ciwanan êrişên çekên kîmyewî şermezar kirin</w:t>
        <w:br/>
        <w:t>2022-11-06</w:t>
        <w:br/>
        <w:t>224</w:t>
        <w:br/>
        <w:t>“Divê ciwan li dijî tecrîd û êrişên dewleta dagirker bi erka xwe rabin”</w:t>
        <w:br/>
        <w:t>2022-11-01</w:t>
        <w:br/>
        <w:t>Rûpel 8 ji 202</w:t>
        <w:br/>
        <w:t>225</w:t>
        <w:br/>
        <w:t>Ciwanên şoreşger ên Kobanê li dijî tecrîdê meşiyan</w:t>
        <w:br/>
        <w:t>2022-10-30</w:t>
        <w:br/>
        <w:t>226</w:t>
        <w:br/>
        <w:t>Ciwanên Minbicê êrişên bi çekên kîmyawî şermzar kirin</w:t>
        <w:br/>
        <w:t>2022-10-29</w:t>
        <w:br/>
        <w:t>227</w:t>
        <w:br/>
        <w:t>Bikaranîna kîmyewî li Minbicê hat şermezarkirin</w:t>
        <w:br/>
        <w:t>2022-10-24</w:t>
        <w:br/>
        <w:t>228</w:t>
        <w:br/>
        <w:t>Ciwanên Minbicê bi şanoyekê bal kişandin ser êrişên dewleta Tirk ên bi</w:t>
        <w:br/>
        <w:t>çekên kîmyewî</w:t>
        <w:br/>
        <w:t>2022-10-23</w:t>
        <w:br/>
        <w:t>229</w:t>
        <w:br/>
        <w:t>Bi dehan xwendekar li Kobanê piştgiriya berxwedana gerîla kir</w:t>
        <w:br/>
        <w:t>2022-10-22</w:t>
        <w:br/>
        <w:t>230</w:t>
        <w:br/>
        <w:t>Li Reqayê Ciwanên şoreşger bi meşekî êrişên kîmyewî şermezar kirin</w:t>
        <w:br/>
        <w:t>2022-10-22</w:t>
        <w:br/>
        <w:t>231</w:t>
        <w:br/>
        <w:t>Konfernsa 2`yemîn a Yekîtiya Jinên Ciwan a Minbicê li dar ket</w:t>
        <w:br/>
        <w:t>2022-10-20</w:t>
        <w:br/>
        <w:t>232</w:t>
        <w:br/>
        <w:t>Li Dêrikê bikaranîna çekên kîmyewî hat şermezarkirin</w:t>
        <w:br/>
        <w:t>2022-10-20</w:t>
        <w:br/>
        <w:t>233</w:t>
        <w:br/>
        <w:t>Li Tebqayê bi meşeke meşelayan êrişên dagirkeriya Tirk hat</w:t>
        <w:br/>
        <w:t>Şermezarkirin</w:t>
        <w:br/>
        <w:t>2022-10-19</w:t>
        <w:br/>
        <w:t>234</w:t>
        <w:br/>
        <w:t>Li herêmê sûcên dewleta dagirker hatin şermezarkirin</w:t>
        <w:br/>
        <w:t>2022-10-19</w:t>
        <w:br/>
        <w:t>235</w:t>
        <w:br/>
        <w:t>Xwendekarên Ermen bûn şampiyona turnovaya futbolê</w:t>
        <w:br/>
        <w:t>2022-10-16</w:t>
        <w:br/>
        <w:t>236</w:t>
        <w:br/>
        <w:t>Tevgera Ciwanên şoreşger a Sûriyê li şehbayê panelek li dar xist</w:t>
        <w:br/>
        <w:t>2022-10-16</w:t>
        <w:br/>
        <w:t>237</w:t>
        <w:br/>
        <w:t>Yekîtiya Jinên Ciwan 2”</w:t>
      </w:r>
    </w:p>
    <w:p>
      <w:r>
        <w:rPr>
          <w:b/>
        </w:rPr>
        <w:t xml:space="preserve">Circumpositional Citation: </w:t>
      </w:r>
      <w:r>
        <w:t>• Frame: « di şexsê jinan de »</w:t>
      </w:r>
    </w:p>
    <w:p>
      <w:r>
        <w:rPr>
          <w:i/>
        </w:rPr>
        <w:t xml:space="preserve">  Sentence: “konferansa xwe li Kobanê lidarxist</w:t>
        <w:br/>
        <w:t>2022-10-16</w:t>
        <w:br/>
        <w:t>238</w:t>
        <w:br/>
        <w:t>Ciwanên Helebê: Hêzên desthilatdar di şexsê jinan de şerê civakê dikin</w:t>
        <w:br/>
        <w:t>2022-10-15</w:t>
        <w:br/>
        <w:t>239</w:t>
        <w:br/>
        <w:t>Ciwanên şoreşger li Minbicê bi meşekî komplo şermezar kir</w:t>
        <w:br/>
        <w:t>2022-10-14</w:t>
        <w:br/>
        <w:t>240</w:t>
        <w:br/>
        <w:t>Ciwanên şoreşger şehîdên Berxwedana Rûmetê bi bîr anîn</w:t>
        <w:br/>
        <w:t>2022-10-13</w:t>
        <w:br/>
        <w:t>241</w:t>
        <w:br/>
        <w:t>2”</w:t>
      </w:r>
    </w:p>
    <w:p>
      <w:r>
        <w:rPr>
          <w:b/>
        </w:rPr>
        <w:t xml:space="preserve">Circumpositional Citation: </w:t>
      </w:r>
      <w:r>
        <w:t>• Frame: « di roja duyem de »</w:t>
      </w:r>
    </w:p>
    <w:p>
      <w:r>
        <w:rPr>
          <w:i/>
        </w:rPr>
        <w:t xml:space="preserve">  Sentence: “de dewam dike</w:t>
        <w:br/>
        <w:t>2022-05-18</w:t>
        <w:br/>
        <w:t>288</w:t>
        <w:br/>
        <w:t>Çalakiya konvedanê ya li Dirbêsiyê di roja duyem de bi dawî bû</w:t>
        <w:br/>
        <w:t>2022-05-17</w:t>
        <w:br/>
        <w:t>289</w:t>
        <w:br/>
        <w:t>Ciwanên Dêrikê banga azadiya fîzîkî ya Rêber Ocalan kir</w:t>
        <w:br/>
        <w:t>2022-05-13</w:t>
        <w:br/>
        <w:t>290</w:t>
        <w:br/>
        <w:t>Çalakiyên ciwanan a şermezarkirina êrişên dewleta Tirk berdewam e</w:t>
        <w:br/>
        <w:t>2022-05-11</w:t>
        <w:br/>
        <w:t>291</w:t>
        <w:br/>
        <w:t>50 Ciwanên Rojava tevlî nava refên gerîla bûn</w:t>
        <w:br/>
        <w:t>2022-05-11</w:t>
        <w:br/>
        <w:t>292</w:t>
        <w:br/>
        <w:t>Şêniyên Sinûnê xwestin artêşa Iraqê ji nava wan derkeve</w:t>
        <w:br/>
        <w:t>2022-05-10</w:t>
        <w:br/>
        <w:t>293</w:t>
        <w:br/>
        <w:t>Ciwanên Dirbêsiyê êrişên dewleta Tirk şermezar kirin</w:t>
        <w:br/>
        <w:t>2022-05-09</w:t>
        <w:br/>
        <w:t>294</w:t>
        <w:br/>
        <w:t>Ciwanên Qamişlo li dijî êrişan çalakiyek pêk anî</w:t>
        <w:br/>
        <w:t>2022-04-30</w:t>
        <w:br/>
        <w:t>295</w:t>
        <w:br/>
        <w:t>Jinên Ciwan ê Helebê li dijî dagirkeriyê meşeke meşaleyî li dar xist</w:t>
        <w:br/>
        <w:t>2022-04-29</w:t>
        <w:br/>
        <w:t>296</w:t>
        <w:br/>
        <w:t>Ciwanên Qamişlo li dijî êrişên dagirkeriya Tirk û PDK’ê li ser herêmên</w:t>
        <w:br/>
        <w:t>parastinê meşiyan</w:t>
        <w:br/>
        <w:t>2022-04-28</w:t>
        <w:br/>
        <w:t>297</w:t>
        <w:br/>
        <w:t>Ciwanên Helebê li dijî êrişan çalakiyek pêk anî</w:t>
        <w:br/>
        <w:t>2022-04-28</w:t>
        <w:br/>
        <w:t>298</w:t>
        <w:br/>
        <w:t>Li şehbayê êrişên dagirkeriyê bi meşeke girseyî hatin şermezarkirin</w:t>
        <w:br/>
        <w:t>2022-04-27</w:t>
        <w:br/>
        <w:t>299</w:t>
        <w:br/>
        <w:t>Tevgera Ciwanên şoreşger li Minbicê li dijî êrişan konê çalakiyê veda</w:t>
        <w:br/>
        <w:t>2022-04-26</w:t>
        <w:br/>
        <w:t>300</w:t>
        <w:br/>
        <w:t>Ciwanên herêma Firatê ji bo piştgiriya gerîla seferberî ragihand in</w:t>
        <w:br/>
        <w:t>2022-04-26</w:t>
        <w:br/>
        <w:t>301</w:t>
        <w:br/>
        <w:t>Koordînasyona Komalên Ciwan: Divê her cih veguhere berxwedana Zapê</w:t>
        <w:br/>
        <w:t>2022-04-23</w:t>
        <w:br/>
        <w:t>302</w:t>
        <w:br/>
        <w:t>Ciwanên Tebqayê bi daxuyaniyekê êriş şermezar kirin</w:t>
        <w:br/>
        <w:t>2022-04-22</w:t>
        <w:br/>
        <w:t>303</w:t>
        <w:br/>
        <w:t>Ciwanên şoreşger li Amûdê bi meşekê êrişên dagirkeriyê û îxaneta</w:t>
        <w:br/>
        <w:t>PDK’ê şermezar kirin</w:t>
        <w:br/>
        <w:t>2022-04-22</w:t>
        <w:br/>
        <w:t>304</w:t>
        <w:br/>
        <w:t>Li dijî tecrîda li ser Rêber Apo ciwanan li şehbayê meşek lidarxist</w:t>
        <w:br/>
        <w:t>2022-04-17</w:t>
        <w:br/>
        <w:t>305</w:t>
        <w:br/>
        <w:t>Li Hesekê ciwanên PYD’ê civînek li dar xist</w:t>
        <w:br/>
        <w:t>2022-04-17</w:t>
        <w:br/>
        <w:t>306</w:t>
        <w:br/>
        <w:t>Ciwanên PYD’ê bi daxuyaniyekê îxaneta PDK’ê şermezar kir</w:t>
        <w:br/>
        <w:t>2022-04-16</w:t>
        <w:br/>
        <w:t>307</w:t>
        <w:br/>
        <w:t>Ciwanên Qamişlo beşdarî pêngava paqijiyê bûn û taxên xwe paqij kirin</w:t>
        <w:br/>
        <w:t>2022-04-16</w:t>
        <w:br/>
        <w:t>308</w:t>
        <w:br/>
        <w:t>Ciwanan li Londonê Komuna Ciwanan a şehîd Fîraz Dag avakirin</w:t>
        <w:br/>
        <w:t>2022-04-11</w:t>
        <w:br/>
        <w:t>Rûpel 11 ji 202</w:t>
        <w:br/>
        <w:t>309</w:t>
        <w:br/>
        <w:t>Li dijî madeyên hişbir û tundiya jinan ciwanan pêngavek dan destpêkirin</w:t>
        <w:br/>
        <w:t>2022-04-10</w:t>
        <w:br/>
        <w:t>310</w:t>
        <w:br/>
        <w:t>Ciwanên Kurd ji bo Rêber Ocalan li ber avahiya CPT’ê çalakî kirin</w:t>
        <w:br/>
        <w:t>2022-04-04</w:t>
        <w:br/>
        <w:t>311</w:t>
        <w:br/>
        <w:t>Ciwanên şoreşger bi boneya hefteya lehengiyê meşiyan</w:t>
        <w:br/>
        <w:t>2022-03-27</w:t>
        <w:br/>
        <w:t>312</w:t>
        <w:br/>
        <w:t>Ciwanên şoreşger bi meşeke meşaleyî Newroz pîroz kir</w:t>
        <w:br/>
        <w:t>2022-03-19</w:t>
        <w:br/>
        <w:t>313</w:t>
        <w:br/>
        <w:t>Ciwanên şengalê bi meşeke meşaleyê Newroz pîroz kir</w:t>
        <w:br/>
        <w:t>2022-03-18</w:t>
        <w:br/>
        <w:t>314</w:t>
        <w:br/>
        <w:t>Tevgera Xwendekarên Demokratîk navenda xwe li Tebqayê vekir</w:t>
        <w:br/>
        <w:t>2022-03-13</w:t>
        <w:br/>
        <w:t>315</w:t>
        <w:br/>
        <w:t>Ciwanên Welatparêz li navçeya Kelar a germiyanê standeke îmzeyan danî</w:t>
        <w:br/>
        <w:t>2022-03-07</w:t>
        <w:br/>
        <w:t>316</w:t>
        <w:br/>
        <w:t>Pirtûkxaneya Gerok a pirtûkên Rêber Ocalan li Ranya bû</w:t>
        <w:br/>
        <w:t>2022-02-22</w:t>
        <w:br/>
        <w:t>317</w:t>
        <w:br/>
        <w:t>Civîna salane ya Tevgera Ciwanên şoreşger a Sûriyê bi dawî bû</w:t>
        <w:br/>
        <w:t>2022-02-17</w:t>
        <w:br/>
        <w:t>318</w:t>
        <w:br/>
        <w:t>Ciwanên Partiya Sûriya Pêşerojê li Minbicê piştgirî dan daxwazên gelê</w:t>
        <w:br/>
        <w:t>Siwêdayê</w:t>
        <w:br/>
        <w:t>2022-02-16</w:t>
        <w:br/>
        <w:t>319</w:t>
        <w:br/>
        <w:t>Ciwanên Efrînê komploya Navneteweyî şermezar kir</w:t>
        <w:br/>
        <w:t>2022-02-13</w:t>
        <w:br/>
        <w:t>320</w:t>
        <w:br/>
        <w:t>ŞEm ê heta pêkanîna azadiya fîzîkî ya rêber Ocalan têkoşînê berdewam</w:t>
        <w:br/>
        <w:t>bikin’</w:t>
        <w:br/>
        <w:t>2022-02-13</w:t>
        <w:br/>
        <w:t>321</w:t>
        <w:br/>
        <w:t>Ciwan û xwendekarên Zanîngehê: Komploger nikarin roja me tarî bikin</w:t>
        <w:br/>
        <w:t>2022-02-13</w:t>
        <w:br/>
        <w:t>322</w:t>
        <w:br/>
        <w:t>Li Kobanê ciwanan dest bi meşa dirêj kiririn</w:t>
        <w:br/>
        <w:t>2022-02-13</w:t>
        <w:br/>
        <w:t>323</w:t>
        <w:br/>
        <w:t>Ciwanên Başûrê Kurdistanê banga derxistina PKK’ê ji lîsteya terorê kirin</w:t>
        <w:br/>
        <w:t>2022-02-10</w:t>
        <w:br/>
        <w:t>324</w:t>
        <w:br/>
        <w:t>Li navçeya Til Xezalê ya Kobanê Jinên Ciwan meşek li dar xist</w:t>
        <w:br/>
        <w:t>2022-02-09</w:t>
        <w:br/>
        <w:t>325</w:t>
        <w:br/>
        <w:t>Çalakiya Pirtûkxaneya Gerok li Hesekê dest pê kir</w:t>
        <w:br/>
        <w:t>2022-02-09</w:t>
        <w:br/>
        <w:t>326</w:t>
        <w:br/>
        <w:t>Li Kobanê 6 şehîdên Tevgera Ciwanên şoreşger hatin bibîranîn</w:t>
        <w:br/>
        <w:t>2022-02-08</w:t>
        <w:br/>
        <w:t>327</w:t>
        <w:br/>
        <w:t>Li Minbic û Reqayê çalakiya komkirina îmzeyan bi dawî bû</w:t>
        <w:br/>
        <w:t>2022-02-08</w:t>
        <w:br/>
        <w:t>328</w:t>
        <w:br/>
        <w:t>Bi diruşma “tevlî cenga azadiyê bibin” Ciwanên Til Temir meşek li dar</w:t>
        <w:br/>
        <w:t>xistin</w:t>
        <w:br/>
        <w:t>2022-02-07</w:t>
        <w:br/>
        <w:t>329</w:t>
        <w:br/>
        <w:t>TCŞ: Em ê ji bo azadiya Rêber Apo herdem li qadan bin</w:t>
        <w:br/>
        <w:t>2022-02-06</w:t>
        <w:br/>
        <w:t>330</w:t>
        <w:br/>
        <w:t>Ciwanên şoreşger li Dêrikê daxuyanî dan û êriş şermezar kirin</w:t>
        <w:br/>
        <w:t>2022-02-05</w:t>
        <w:br/>
        <w:t>331</w:t>
        <w:br/>
        <w:t>Însiyatîfa ciwanên Ereb ya şengalê hate ragihandin</w:t>
        <w:br/>
        <w:t>2022-02-05</w:t>
        <w:br/>
        <w:t>332</w:t>
        <w:br/>
        <w:t>Tevgera Ciwanên şoreşger civîna xwe ya salane lidarxist</w:t>
        <w:br/>
        <w:t>2022-02-05</w:t>
        <w:br/>
        <w:t>333</w:t>
        <w:br/>
        <w:t>Komeleya Ciwanên Welatparêz: Asayîşa Silêmaniyê endamên me</w:t>
        <w:br/>
        <w:t>êşkence kirin</w:t>
        <w:br/>
        <w:t>2022-02-05</w:t>
        <w:br/>
        <w:t>334</w:t>
        <w:br/>
        <w:t>Ciwanên Mexmûrê li dijî komploya 15’ê Sibatê meşiyan</w:t>
        <w:br/>
        <w:t>2022-02-05</w:t>
        <w:br/>
        <w:t>335</w:t>
        <w:br/>
        <w:t>Tevgera Ciwanên şoreşger a Efrînê semînerek li dar xist</w:t>
        <w:br/>
        <w:t>2022-02-04</w:t>
        <w:br/>
        <w:t>Rûpel 12 ji 202</w:t>
        <w:br/>
        <w:t>336</w:t>
        <w:br/>
        <w:t>Yekitiya Jinên Ciwan li Qamişlo mil bi milê hêzên ewlekariyê re taxên bajar</w:t>
        <w:br/>
        <w:t>diparêzin</w:t>
        <w:br/>
        <w:t>2022-01-30</w:t>
        <w:br/>
        <w:t>337</w:t>
        <w:br/>
        <w:t>Tevgera Ciwanên şoreşger li navçeya Çilaxa konê çalakiyê vedan</w:t>
        <w:br/>
        <w:t>2022-01-25</w:t>
        <w:br/>
        <w:t>338</w:t>
        <w:br/>
        <w:t>Meclisa Ciwanên Sûrya Demokratîk: Em li pişta QSD’ê ne</w:t>
        <w:br/>
        <w:t>2022-01-24</w:t>
        <w:br/>
        <w:t>339</w:t>
        <w:br/>
        <w:t>Çalakiya Pirtûkxaneya Gerok di roja 7”</w:t>
      </w:r>
    </w:p>
    <w:p>
      <w:r>
        <w:rPr>
          <w:b/>
        </w:rPr>
        <w:t xml:space="preserve">Circumpositional Citation: </w:t>
      </w:r>
      <w:r>
        <w:t>• Frame: « di êrişa faşîzma Tirk de »</w:t>
      </w:r>
    </w:p>
    <w:p>
      <w:r>
        <w:rPr>
          <w:i/>
        </w:rPr>
        <w:t xml:space="preserve">  Sentence: “de li Qamişlo dewam kir</w:t>
        <w:br/>
        <w:t>2022-01-17</w:t>
        <w:br/>
        <w:t>345</w:t>
        <w:br/>
        <w:t>Ciwanên şoreşger dest bi çalakiya pirtûkxaneya gerok kir</w:t>
        <w:br/>
        <w:t>2022-01-16</w:t>
        <w:br/>
        <w:t>346</w:t>
        <w:br/>
        <w:t>Tevgera Ciwanên şoreşger çalakiya konvedanê dest pê kir</w:t>
        <w:br/>
        <w:t>2022-01-16</w:t>
        <w:br/>
        <w:t>347</w:t>
        <w:br/>
        <w:t>Îro jî li dijî êrişên dagirkeriya Tirk çalakî hatin lidarxistin</w:t>
        <w:br/>
        <w:t>2022-01-11</w:t>
        <w:br/>
        <w:t>348</w:t>
        <w:br/>
        <w:t>Mazlûm Ebdî beşdarî civîna Ciwanên şoreşger bû</w:t>
        <w:br/>
        <w:t>2022-01-09</w:t>
        <w:br/>
        <w:t>349</w:t>
        <w:br/>
        <w:t>Şêniyên taxên şêxmeqsûd û EŞrefiyê li dijî êrişan meşiyan</w:t>
        <w:br/>
        <w:t>2022-01-06</w:t>
        <w:br/>
        <w:t>350</w:t>
        <w:br/>
        <w:t>Jinên ciwan li şehbayê meşiyan</w:t>
        <w:br/>
        <w:t>2022-01-02</w:t>
        <w:br/>
        <w:t>351</w:t>
        <w:br/>
        <w:t>Ciwanên Başûr : Wê bersiva êrişan bi berxwedanê bê dayîn</w:t>
        <w:br/>
        <w:t>2021-12-28</w:t>
        <w:br/>
        <w:t>352</w:t>
        <w:br/>
        <w:t>Tevgera Ciwanên şoreşger: 5 endamên me di êrişa faşîzma Tirk de li</w:t>
        <w:br/>
        <w:t>Kobanê şehîd bûn</w:t>
        <w:br/>
        <w:t>2021-12-27</w:t>
        <w:br/>
        <w:t>353</w:t>
        <w:br/>
        <w:t>Ciwan li şêrewaya Efrînê meşiyan û êriş şermezar kirin</w:t>
        <w:br/>
        <w:t>2021-12-26</w:t>
        <w:br/>
        <w:t>354</w:t>
        <w:br/>
        <w:t>Meclisa ciwanan a HDP’ê li Amedê kongreya xwe lidarxist</w:t>
        <w:br/>
        <w:t>2021-12-26</w:t>
        <w:br/>
        <w:t>355</w:t>
        <w:br/>
        <w:t>Ciwanên Kobanê li dijî êrişan meşiyan</w:t>
        <w:br/>
        <w:t>2021-12-22</w:t>
        <w:br/>
        <w:t>356</w:t>
        <w:br/>
        <w:t>Ciwanên Tebqa bi daxuyaniyekê îxaneta PDK’ê şermezar kir</w:t>
        <w:br/>
        <w:t>2021-12-22</w:t>
        <w:br/>
        <w:t>357</w:t>
        <w:br/>
        <w:t>Ciwanên Başûr: Divê li dijî êrişên dewleta Tirk û hevkariya PDK’ê helwest</w:t>
        <w:br/>
        <w:t>were nîşandan</w:t>
        <w:br/>
        <w:t>2021-12-20</w:t>
        <w:br/>
        <w:t>358</w:t>
        <w:br/>
        <w:t>Ciwan pirtûkên Rêber Apo li gund û navçeyên şengalê belav dikin</w:t>
        <w:br/>
        <w:t>2021-12-20</w:t>
        <w:br/>
        <w:t>359</w:t>
        <w:br/>
        <w:t>Em êrişên PDK’ê li ser ciwanên Rojava bi tundî şermezar dikin</w:t>
        <w:br/>
        <w:t>2021-12-19</w:t>
        <w:br/>
        <w:t>360</w:t>
        <w:br/>
        <w:t>Konferansa 2”</w:t>
      </w:r>
    </w:p>
    <w:p>
      <w:r>
        <w:rPr>
          <w:b/>
        </w:rPr>
        <w:t xml:space="preserve">Circumpositional Citation: </w:t>
      </w:r>
      <w:r>
        <w:t>• Frame: « di roja sêyemîn de »</w:t>
      </w:r>
    </w:p>
    <w:p>
      <w:r>
        <w:rPr>
          <w:i/>
        </w:rPr>
        <w:t xml:space="preserve">  Sentence: “de ye</w:t>
        <w:br/>
        <w:t>2021-09-14</w:t>
        <w:br/>
        <w:t>388</w:t>
        <w:br/>
        <w:t>Ciwanên Slêmaniyê: Yên xiyanetê li neteweya xwe bikin wê tûne bibin</w:t>
        <w:br/>
        <w:t>2021-09-14</w:t>
        <w:br/>
        <w:t>389</w:t>
        <w:br/>
        <w:t>Ciwanên şoreşger: Banga ciwanan kir ku li hemberî xiyanetê têkoşînê</w:t>
        <w:br/>
        <w:t>bikin</w:t>
        <w:br/>
        <w:t>2021-09-13</w:t>
        <w:br/>
        <w:t>Rûpel 14 ji 202</w:t>
        <w:br/>
        <w:t>390</w:t>
        <w:br/>
        <w:t>Li Ewropa meşa dirêj ya ciwanan di roja sêyemîn de dewam dike</w:t>
        <w:br/>
        <w:t>2021-09-13</w:t>
        <w:br/>
        <w:t>391</w:t>
        <w:br/>
        <w:t>Ciwanên Til Temirê turnuveyek futbolê bi navê fermandarê YPG bi rêxistin</w:t>
        <w:br/>
        <w:t>kirin</w:t>
        <w:br/>
        <w:t>2021-09-11</w:t>
        <w:br/>
        <w:t>392</w:t>
        <w:br/>
        <w:t>Ciwanên şoreşger ên Minbicê berxwedana gerîla silav kir</w:t>
        <w:br/>
        <w:t>2021-09-06</w:t>
        <w:br/>
        <w:t>393</w:t>
        <w:br/>
        <w:t>Ciwanên şoreşger: Tirkiyê li ber berxwedana Gerîla xwe nagire</w:t>
        <w:br/>
        <w:t>2021-08-29</w:t>
        <w:br/>
        <w:t>394</w:t>
        <w:br/>
        <w:t>Ciwanên şoreşger: Em ê li ber xwe bidin û dawî li dagikeran bînin</w:t>
        <w:br/>
        <w:t>2021-08-25</w:t>
        <w:br/>
        <w:t>395</w:t>
        <w:br/>
        <w:t>Birîndarên şer û Ciwanên şoreşger êrişên dewleta Tirk şermezar kirin</w:t>
        <w:br/>
        <w:t>2021-08-24</w:t>
        <w:br/>
        <w:t>396</w:t>
        <w:br/>
        <w:t>Ciwanên PYD’ê yên Helebê dorpêça li ser şehbayê şermezar kirin</w:t>
        <w:br/>
        <w:t>2021-08-07</w:t>
        <w:br/>
        <w:t>397</w:t>
        <w:br/>
        <w:t>Ciwanên Tirbespiyê: Hevkariya PDK’ê dagirkeriya Tirk rewa dike</w:t>
        <w:br/>
        <w:t>2021-08-05</w:t>
        <w:br/>
        <w:t>398</w:t>
        <w:br/>
        <w:t>Bi salvegera Fermana 73’an a 3’ê Tebaxê li şengalê meşek hat lidarxistin</w:t>
        <w:br/>
        <w:t>2021-07-31</w:t>
        <w:br/>
        <w:t>399</w:t>
        <w:br/>
        <w:t>Ciwanan li Raperînê kampanyaya “Têkoşîna dijî dagirkeriyê” ragihand</w:t>
        <w:br/>
        <w:t>2021-07-17</w:t>
        <w:br/>
        <w:t>400</w:t>
        <w:br/>
        <w:t>Ciwanên şoreşger ên Minbicê: Dewleta Tirk dexwaze bi êrîşan welatiyan</w:t>
        <w:br/>
        <w:t>bitirsîne û koçber bike</w:t>
        <w:br/>
        <w:t>2021-07-07</w:t>
        <w:br/>
        <w:t>401</w:t>
        <w:br/>
        <w:t>Ciwanan li dijî bikaranîna hişbirê bang li aliyên pêywendiîdar kirin ku bi</w:t>
        <w:br/>
        <w:t>erka xwe rabin</w:t>
        <w:br/>
        <w:t>2021-06-26</w:t>
        <w:br/>
        <w:t>402</w:t>
        <w:br/>
        <w:t>Ciwanên Kurd ên li Saratovê konferansa xwe li dar xist</w:t>
        <w:br/>
        <w:t>2021-06-23</w:t>
        <w:br/>
        <w:t>403</w:t>
        <w:br/>
        <w:t>Kongra Star li şehbayê bi meşekê êrîşên dewleta Tirk şermezar kirin</w:t>
        <w:br/>
        <w:t>2021-06-10</w:t>
        <w:br/>
        <w:t>404</w:t>
        <w:br/>
        <w:t>Tevgera Ciwanên şoreşger li şêxmeqsûd bi meşekê êrîşên dewleta Tirk</w:t>
        <w:br/>
        <w:t>Şermezar kirin</w:t>
        <w:br/>
        <w:t>2021-05-29</w:t>
        <w:br/>
        <w:t>405</w:t>
        <w:br/>
        <w:t>100 ciwanên Rojava tevlî seferberiya bûn</w:t>
        <w:br/>
        <w:t>2021-05-19</w:t>
        <w:br/>
        <w:t>406</w:t>
        <w:br/>
        <w:t>Meşa Ciwanên şoreşger di roja 2’an de didome</w:t>
        <w:br/>
        <w:t>2021-05-17</w:t>
        <w:br/>
        <w:t>407</w:t>
        <w:br/>
        <w:t>Ciwanên Kobanê, Heleb û Minbicê xwestin hevdîtin bi Rêber Apo re bê</w:t>
        <w:br/>
        <w:t>kirin</w:t>
        <w:br/>
        <w:t>2021-03-15</w:t>
        <w:br/>
        <w:t>408</w:t>
        <w:br/>
        <w:t>Ciwanên Rojava: “Em tevlî serkeftina destana dîrokî a Garê dibin”</w:t>
        <w:br/>
        <w:t>2021-02-25</w:t>
        <w:br/>
        <w:t>409</w:t>
        <w:br/>
        <w:t>Tevgera Ciwanên şoreşger li dijî dagirkeriyê banga serhildanê kir</w:t>
        <w:br/>
        <w:t>2021-02-12</w:t>
        <w:br/>
        <w:t>410</w:t>
        <w:br/>
        <w:t>Bi diruşmiya “Teqez em ê bi serkefin ” 1’emîn komxebata xwendakeran hat</w:t>
        <w:br/>
        <w:t>lidarxistin</w:t>
        <w:br/>
        <w:t>2021-02-07</w:t>
        <w:br/>
        <w:t>411</w:t>
        <w:br/>
        <w:t>Meha Mihemed: Em ê îsal kampên Havînê li ser asta herêmê ava bikin</w:t>
        <w:br/>
        <w:t>2021-02-06</w:t>
        <w:br/>
        <w:t>412</w:t>
        <w:br/>
        <w:t>Ciwanên şoreşger: Em ê xwedîderketina li berxwedana zindanan</w:t>
        <w:br/>
        <w:t>bidomînin</w:t>
        <w:br/>
        <w:t>2021-01-17</w:t>
        <w:br/>
        <w:t>413</w:t>
        <w:br/>
        <w:t>Ciwanên Partiya Sûriyê ya Pêşerojê dijî êrîşên Tirkiyê meşiyan</w:t>
        <w:br/>
        <w:t>2021-01-16</w:t>
        <w:br/>
        <w:t>414</w:t>
        <w:br/>
        <w:t>Ciwanên Kobanê li dijî tecrîdê daketin qadan</w:t>
        <w:br/>
        <w:t>2021-01-04</w:t>
        <w:br/>
        <w:t>415</w:t>
        <w:br/>
        <w:t>Li Helebê konferansa 2”</w:t>
      </w:r>
    </w:p>
    <w:p>
      <w:pPr>
        <w:pStyle w:val="Heading1"/>
      </w:pPr>
      <w:r>
        <w:t>8. Passive Voice Constructions (hat / hate / hatin + Verbal Noun)</w:t>
      </w:r>
    </w:p>
    <w:p>
      <w:r>
        <w:t>Passive predicates are systematically formed with auxiliary 'hat / hate / hatin' followed by the action noun/infinitive:</w:t>
      </w:r>
    </w:p>
    <w:p>
      <w:r>
        <w:rPr>
          <w:b/>
        </w:rPr>
        <w:t xml:space="preserve">Passive Citation: </w:t>
      </w:r>
      <w:r>
        <w:t>• Passive Complex: « hat lidarxistin »</w:t>
      </w:r>
    </w:p>
    <w:p>
      <w:r>
        <w:rPr>
          <w:i/>
        </w:rPr>
        <w:t xml:space="preserve">  Sentence: “RONAHÎ TV - CIWAN</w:t>
        <w:br/>
        <w:t>Pêrist Û Naveroka Temam A Nûçeyan (441 Nûçeyên Bi Kurmancî)</w:t>
        <w:br/>
        <w:t>Pêrist / Table of Contents</w:t>
        <w:br/>
        <w:t>#</w:t>
        <w:br/>
        <w:t>Sernavê Nûçeyê</w:t>
        <w:br/>
        <w:t>Dîrok</w:t>
        <w:br/>
        <w:t>1</w:t>
        <w:br/>
        <w:t>Ciwanên enternasyonalîst: Azadiya Fîzîkî ya Rêber Apo ji bo me girîng e</w:t>
        <w:br/>
        <w:t>2026-04-01</w:t>
        <w:br/>
        <w:t>2</w:t>
        <w:br/>
        <w:t>Li Basela Swîsreyê konferansa ciwanên Kurd destpê kir</w:t>
        <w:br/>
        <w:t>2026-03-29</w:t>
        <w:br/>
        <w:t>3</w:t>
        <w:br/>
        <w:t>Ciwanên Tirbespiyê bi meşekê komplpoya 15` Sibatê şermezar kir</w:t>
        <w:br/>
        <w:t>2026-02-12</w:t>
        <w:br/>
        <w:t>4</w:t>
        <w:br/>
        <w:t>Ciwanên Kobanê: Em ê bi rihê berxwedana Kobanê bi ser bikevin</w:t>
        <w:br/>
        <w:t>2026-01-27</w:t>
        <w:br/>
        <w:t>5</w:t>
        <w:br/>
        <w:t>Ciwanan Efrîn û Tebqayê peyama Rêber Abdullah Ocalan xwend</w:t>
        <w:br/>
        <w:t>2025-12-31</w:t>
        <w:br/>
        <w:t>6</w:t>
        <w:br/>
        <w:t>Rêber Apo ji bo civîna ciwanan a li Stenbolê peyam şand</w:t>
        <w:br/>
        <w:t>2025-12-28</w:t>
        <w:br/>
        <w:t>7</w:t>
        <w:br/>
        <w:t>Li şamê komxebata ciwanên Sûriyê hat lidarxistin</w:t>
        <w:br/>
        <w:t>2025-12-28</w:t>
        <w:br/>
        <w:t>8</w:t>
        <w:br/>
        <w:t>Li Hesekê komxebata “Azadiya Rêber Apo xeta me ya sor e” hat lidarxistin</w:t>
        <w:br/>
        <w:t>2025-12-24</w:t>
        <w:br/>
        <w:t>9</w:t>
        <w:br/>
        <w:t>Li Reqayê Ciwanên şoreşger civîna xwe ya salê li dar xist</w:t>
        <w:br/>
        <w:t>2025-12-23</w:t>
        <w:br/>
        <w:t>10</w:t>
        <w:br/>
        <w:t>Desteya Ciwanan a Dêra Zorê civîna salê li dar xist</w:t>
        <w:br/>
        <w:t>2025-12-23</w:t>
        <w:br/>
        <w:t>11</w:t>
        <w:br/>
        <w:t>Ciwanên Dirbêsiyê şehîd Berçem Kobanê bi bîr anî</w:t>
        <w:br/>
        <w:t>2025-12-10</w:t>
        <w:br/>
        <w:t>12</w:t>
        <w:br/>
        <w:t>Ji bo pêşîgirtina li koçberiyê komxebatek hat lidarxistin</w:t>
        <w:br/>
        <w:t>2025-12-03</w:t>
        <w:br/>
        <w:t>13</w:t>
        <w:br/>
        <w:t>Li Silêmaniyê Konferansa Ciwanên Başûrê Kurdistanê hat lidarxistin</w:t>
        <w:br/>
        <w:t>2025-11-29</w:t>
        <w:br/>
        <w:t>14</w:t>
        <w:br/>
        <w:t>Şehîd Ronahî Amanos hat bibîranîn</w:t>
        <w:br/>
        <w:t>2025-11-16</w:t>
        <w:br/>
        <w:t>15</w:t>
        <w:br/>
        <w:t>Ciwan: Em ji bo Rêber Apo li qadan e</w:t>
        <w:br/>
        <w:t>2025-10-23</w:t>
        <w:br/>
        <w:t>16</w:t>
        <w:br/>
        <w:t>Konferansa Ciwanên PYD li Lubnanê bi encamnameykê bi dawî bû</w:t>
        <w:br/>
        <w:t>2025-10-19</w:t>
        <w:br/>
        <w:t>17</w:t>
        <w:br/>
        <w:t>Li Reqayê panela “Ciwan ji zulmê ber bi azadiyê ve” hat lidarxistin</w:t>
        <w:br/>
        <w:t>2025-10-18</w:t>
        <w:br/>
        <w:t>18</w:t>
        <w:br/>
        <w:t>Li Qamişloyê ji bo bersivdana biryara hikumetê agirê Newrozê hat pêxistin</w:t>
        <w:br/>
        <w:t>2025-10-14</w:t>
        <w:br/>
        <w:t>19</w:t>
        <w:br/>
        <w:t>Ji ciwanên Ermen xebateke li dijî nîjdaperestiyê</w:t>
        <w:br/>
        <w:t>2025-10-11</w:t>
        <w:br/>
        <w:t>20</w:t>
        <w:br/>
        <w:t>Ciwanên şoreşger civîna xwe ya nîvê salê li dar xist</w:t>
        <w:br/>
        <w:t>2025-10-06</w:t>
        <w:br/>
        <w:t>21</w:t>
        <w:br/>
        <w:t>Ciwanên Dirbêsiyê ji bo azadiya Rêber Abdullah Ocalan daketin qadan</w:t>
        <w:br/>
        <w:t>2025-09-24</w:t>
        <w:br/>
        <w:t>22</w:t>
        <w:br/>
        <w:t>Tevgera Ciwanên şoreşger 2 panêlan der barê azadî û sosyalîzmê de li</w:t>
        <w:br/>
        <w:t>dar xist</w:t>
        <w:br/>
        <w:t>2025-09-22</w:t>
        <w:br/>
        <w:t>23</w:t>
        <w:br/>
        <w:t>Ciwanên Helebê sosyalîzm û azadî nîqaş kirin</w:t>
        <w:br/>
        <w:t>2025-09-21</w:t>
        <w:br/>
        <w:t>24</w:t>
        <w:br/>
        <w:t>Rêber Apo bang li ciwanên koçî Ewropaye kir</w:t>
        <w:br/>
        <w:t>2025-09-17</w:t>
        <w:br/>
        <w:t>25</w:t>
        <w:br/>
        <w:t>Ciwanên şoreşger li Hesekê û Holê xebatên xwe nirxandin</w:t>
        <w:br/>
        <w:t>2025-09-15</w:t>
        <w:br/>
        <w:t>Rûpel 1 ji 202</w:t>
        <w:br/>
        <w:t>26</w:t>
        <w:br/>
        <w:t>Ciwanan ji bo azadiya fîzîkî ya Rêber Ebdullah Ocalan çalakî li dar xist</w:t>
        <w:br/>
        <w:t>2025-09-12</w:t>
        <w:br/>
        <w:t>27</w:t>
        <w:br/>
        <w:t>Girîngiya rola ciwana di avakirina Sûriya nû de</w:t>
        <w:br/>
        <w:t>2025-09-09</w:t>
        <w:br/>
        <w:t>28</w:t>
        <w:br/>
        <w:t>Pêşengê Tevgera Ciwanan Çiya Rizgar li Kobanê û Dirbêsiyê hat bibîranîn</w:t>
        <w:br/>
        <w:t>2025-09-03</w:t>
        <w:br/>
        <w:t>29</w:t>
        <w:br/>
        <w:t>Kongreya 3’yemîn a Meclisa Ciwanên MSD’ê bi encamnameyekê bi dawî</w:t>
        <w:br/>
        <w:t>bû</w:t>
        <w:br/>
        <w:t>2025-09-01</w:t>
        <w:br/>
        <w:t>30</w:t>
        <w:br/>
        <w:t>Kongreya 3şyemîn a Meclisa Ciwanên MSDŞê dest pê kir</w:t>
        <w:br/>
        <w:t>2025-09-01</w:t>
        <w:br/>
        <w:t>31</w:t>
        <w:br/>
        <w:t>Li Qamişlo Ciwanên şoreşger komxebatek li dar xistin</w:t>
        <w:br/>
        <w:t>2025-08-29</w:t>
        <w:br/>
        <w:t>32</w:t>
        <w:br/>
        <w:t>Têkildarî Manîfestoya AŞtî û Civaka Demokratîk dewreyeke pewerdeyê</w:t>
        <w:br/>
        <w:t>2025-08-28</w:t>
        <w:br/>
        <w:t>33</w:t>
        <w:br/>
        <w:t>Li Hesekê Pêngava 15`ê Tebaxê li Çiyayê Kewkeb hat bibîranîn</w:t>
        <w:br/>
        <w:t>2025-08-14</w:t>
        <w:br/>
        <w:t>34</w:t>
        <w:br/>
        <w:t>Ciwanên Helebê civîna xwe ya 6 mehan pêk anîn</w:t>
        <w:br/>
        <w:t>2025-08-13</w:t>
        <w:br/>
        <w:t>35</w:t>
        <w:br/>
        <w:t>Ji bo ciwanan pêşbirka ramyarî</w:t>
        <w:br/>
        <w:t>2025-08-10</w:t>
        <w:br/>
        <w:t>36</w:t>
        <w:br/>
        <w:t>Ciwanên Helebê nameyan ji Rêber Apo re re dinivîsin</w:t>
        <w:br/>
        <w:t>2025-08-06</w:t>
        <w:br/>
        <w:t>37</w:t>
        <w:br/>
        <w:t>Birêxistinbûn û civaka demokratîk mijarên panela ciwanan bûn</w:t>
        <w:br/>
        <w:t>2025-08-01</w:t>
        <w:br/>
        <w:t>38</w:t>
        <w:br/>
        <w:t>Li Reqayê civîna diyalogê li ser rola ciwanan hate lidarxisitin</w:t>
        <w:br/>
        <w:t>2025-07-13</w:t>
        <w:br/>
        <w:t>39</w:t>
        <w:br/>
        <w:t>Şehîd Zîlan bi meşeke meşaleyî li Kobanê hat bibîranîn</w:t>
        <w:br/>
        <w:t>2025-06-29</w:t>
        <w:br/>
        <w:t>40</w:t>
        <w:br/>
        <w:t>Li Helebê jinên ciwan şehîd Zîlan bibîranîn</w:t>
        <w:br/>
        <w:t>2025-06-27</w:t>
        <w:br/>
        <w:t>41</w:t>
        <w:br/>
        <w:t>Ciwanên PYD’ê li Qamişloyê panelek li dar xist</w:t>
        <w:br/>
        <w:t>2025-06-17</w:t>
        <w:br/>
        <w:t>42</w:t>
        <w:br/>
        <w:t>Hesekê-Ciwanan rola xwe ya di avakirina Sûriyeyeke demokratîk de</w:t>
        <w:br/>
        <w:t>gotûbêj kir</w:t>
        <w:br/>
        <w:t>2025-05-10</w:t>
        <w:br/>
        <w:t>43</w:t>
        <w:br/>
        <w:t>”Em agirê Newrozê li Amarayê geş bikin”</w:t>
        <w:br/>
        <w:t>2025-04-03</w:t>
        <w:br/>
        <w:t>44</w:t>
        <w:br/>
        <w:t>Ciwanên ber bi Amarayê ve dimeşin: Em ber bi azadiya xwe ve dimeşin</w:t>
        <w:br/>
        <w:t>2025-04-02</w:t>
        <w:br/>
        <w:t>45</w:t>
        <w:br/>
        <w:t>Ciwanên Tebqayê bi meşeke meşaleyî komplo şermezar kir</w:t>
        <w:br/>
        <w:t>2025-02-13</w:t>
        <w:br/>
        <w:t>46</w:t>
        <w:br/>
        <w:t>Tevgera Ciwanên şoerşger derbarê şehadeta Hogir Dirbesiyê de</w:t>
        <w:br/>
        <w:t>daxuyanî da</w:t>
        <w:br/>
        <w:t>2025-02-07</w:t>
        <w:br/>
        <w:t>47</w:t>
        <w:br/>
        <w:t>Ji ciwanan civîna ‘axa xwe biparêz e’</w:t>
        <w:br/>
        <w:t>2025-01-20</w:t>
        <w:br/>
        <w:t>48</w:t>
        <w:br/>
        <w:t>Xwendekarên bajarê Hesekê piştgiriya QSD`ê dikin</w:t>
        <w:br/>
        <w:t>2024-12-23</w:t>
        <w:br/>
        <w:t>49</w:t>
        <w:br/>
        <w:t>70 ciwanên Hesekê û Qamişlo tevlî seferberiyê bûn</w:t>
        <w:br/>
        <w:t>2024-12-03</w:t>
        <w:br/>
        <w:t>50</w:t>
        <w:br/>
        <w:t>Ji hemû ciwan û jinên ciwan Suriye re”</w:t>
      </w:r>
    </w:p>
    <w:p>
      <w:r>
        <w:rPr>
          <w:b/>
        </w:rPr>
        <w:t xml:space="preserve">Passive Citation: </w:t>
      </w:r>
      <w:r>
        <w:t>• Passive Complex: « hat xwestin »</w:t>
      </w:r>
    </w:p>
    <w:p>
      <w:r>
        <w:rPr>
          <w:i/>
        </w:rPr>
        <w:t xml:space="preserve">  Sentence: “2024-12-01</w:t>
        <w:br/>
        <w:t>51</w:t>
        <w:br/>
        <w:t>Ciwanên Minbicê salvegera damezrandina PKK bi şahiyeki silav kirin</w:t>
        <w:br/>
        <w:t>2024-11-24</w:t>
        <w:br/>
        <w:t>52</w:t>
        <w:br/>
        <w:t>Ciwanên Enternasyonalîst: Raman û felsefeya Abdullah Ocalan hêviyê</w:t>
        <w:br/>
        <w:t>dide me</w:t>
        <w:br/>
        <w:t>2024-11-21</w:t>
        <w:br/>
        <w:t>53</w:t>
        <w:br/>
        <w:t>Sersaxî ji malbata şehîd Ronahî Amanos re hat xwestin</w:t>
        <w:br/>
        <w:t>2024-11-18</w:t>
        <w:br/>
        <w:t>Rûpel 2 ji 202</w:t>
        <w:br/>
        <w:t>54</w:t>
        <w:br/>
        <w:t>Şêniyên Efrîn û şehbayê şehîd Ronahî Amanos oxir kir</w:t>
        <w:br/>
        <w:t>2024-11-17</w:t>
        <w:br/>
        <w:t>55</w:t>
        <w:br/>
        <w:t>Tevgera Ciwanên şoreşger: Hevrêya me Ronahî Amanos şehîd bû</w:t>
        <w:br/>
        <w:t>2024-11-15</w:t>
        <w:br/>
        <w:t>56</w:t>
        <w:br/>
        <w:t>Ciwanan ji bo meşa Kolnê bang kirin: Em ê pergala qirkirinê ya Îmraliyê</w:t>
        <w:br/>
        <w:t>bişkînin</w:t>
        <w:br/>
        <w:t>2024-11-09</w:t>
        <w:br/>
        <w:t>57</w:t>
        <w:br/>
        <w:t>Tevgera Ciwanên şoreşger yê Efrînê navenda xwe vekirin</w:t>
        <w:br/>
        <w:t>2024-11-01</w:t>
        <w:br/>
        <w:t>58</w:t>
        <w:br/>
        <w:t>Ciwanan li ser asta 7 Kantonan panelek li dar xistin</w:t>
        <w:br/>
        <w:t>2024-10-23</w:t>
        <w:br/>
        <w:t>59</w:t>
        <w:br/>
        <w:t>Li Hesekê dijî komploya 9’ê Cotmehê ciwanan komxebatek li dar xist</w:t>
        <w:br/>
        <w:t>2024-10-12</w:t>
        <w:br/>
        <w:t>60</w:t>
        <w:br/>
        <w:t>Komxebata Ciwanên Ereb yên şengalê bi encamnameyekê bidawî bû</w:t>
        <w:br/>
        <w:t>2024-09-14</w:t>
        <w:br/>
        <w:t>61</w:t>
        <w:br/>
        <w:t>Komxebata Însiyatîfa Ciwanên Ereb ên şengalê: Jin û ciwan modela</w:t>
        <w:br/>
        <w:t>civakê û hêza siberojê ne</w:t>
        <w:br/>
        <w:t>2024-09-14</w:t>
        <w:br/>
        <w:t>62</w:t>
        <w:br/>
        <w:t>Ciwanên Helebê mijarên Sosyolojiya Azadiyê nîqaş kirin</w:t>
        <w:br/>
        <w:t>2024-08-29</w:t>
        <w:br/>
        <w:t>63</w:t>
        <w:br/>
        <w:t>Komeke ciwanan li dijî xiyanet û dagirkeriyê beşdarî nava refên Gerîla bûn</w:t>
        <w:br/>
        <w:t>2024-08-26</w:t>
        <w:br/>
        <w:t>64</w:t>
        <w:br/>
        <w:t>Komeke ciwan di 15’ê Tebaxê de tevlî nava refên gerîla bûn</w:t>
        <w:br/>
        <w:t>2024-08-14</w:t>
        <w:br/>
        <w:t>65</w:t>
        <w:br/>
        <w:t>2”</w:t>
      </w:r>
    </w:p>
    <w:p>
      <w:r>
        <w:rPr>
          <w:b/>
        </w:rPr>
        <w:t xml:space="preserve">Passive Citation: </w:t>
      </w:r>
      <w:r>
        <w:t>• Passive Complex: « hat</w:t>
        <w:br/>
        <w:t>bibîranîn »</w:t>
      </w:r>
    </w:p>
    <w:p>
      <w:r>
        <w:rPr>
          <w:i/>
        </w:rPr>
        <w:t xml:space="preserve">  Sentence: “Kongeriya Ciwanên PYD li bajarê Hesekê tê lidarxistin</w:t>
        <w:br/>
        <w:t>2024-08-08</w:t>
        <w:br/>
        <w:t>66</w:t>
        <w:br/>
        <w:t>Ciwanên Holê perwerdeya rêbazên xweparastinê bi dawî kirin</w:t>
        <w:br/>
        <w:t>2024-08-03</w:t>
        <w:br/>
        <w:t>67</w:t>
        <w:br/>
        <w:t>Şehîd Vejîn Jiyan di salvegera 1’an a şehadeta xwe de li şehba hat</w:t>
        <w:br/>
        <w:t>bibîranîn</w:t>
        <w:br/>
        <w:t>2024-07-28</w:t>
        <w:br/>
        <w:t>68</w:t>
        <w:br/>
        <w:t>Tevgera Ciwanên şoreşger a Sûriyeyê 4”</w:t>
      </w:r>
    </w:p>
    <w:p>
      <w:r>
        <w:rPr>
          <w:b/>
        </w:rPr>
        <w:t xml:space="preserve">Passive Citation: </w:t>
      </w:r>
      <w:r>
        <w:t>• Passive Complex: « hat lidarxistin »</w:t>
      </w:r>
    </w:p>
    <w:p>
      <w:r>
        <w:rPr>
          <w:i/>
        </w:rPr>
        <w:t xml:space="preserve">  Sentence: “kongreya xwe lidarxst</w:t>
        <w:br/>
        <w:t>2024-07-17</w:t>
        <w:br/>
        <w:t>69</w:t>
        <w:br/>
        <w:t>Li bajarê Hesekê kongreya Ciwanên şoreşger hat lidarxistin</w:t>
        <w:br/>
        <w:t>2024-07-17</w:t>
        <w:br/>
        <w:t>70</w:t>
        <w:br/>
        <w:t>Yekîtiya Jinên Ciwan rêziknameya xwe guherand</w:t>
        <w:br/>
        <w:t>2024-07-12</w:t>
        <w:br/>
        <w:t>71</w:t>
        <w:br/>
        <w:t>Kongreya Yekitiya Jinên Ciwan bi encamnameyekê bi dawî bû</w:t>
        <w:br/>
        <w:t>2024-07-11</w:t>
        <w:br/>
        <w:t>72</w:t>
        <w:br/>
        <w:t>Li bajarê Hesekê Yekîtiya Jinên Ciwan 5”</w:t>
      </w:r>
    </w:p>
    <w:p>
      <w:r>
        <w:rPr>
          <w:b/>
        </w:rPr>
        <w:t xml:space="preserve">Passive Citation: </w:t>
      </w:r>
      <w:r>
        <w:t>• Passive Complex: « hat taloqkirin »</w:t>
      </w:r>
    </w:p>
    <w:p>
      <w:r>
        <w:rPr>
          <w:i/>
        </w:rPr>
        <w:t xml:space="preserve">  Sentence: “Kongeriya xwe li dar xist</w:t>
        <w:br/>
        <w:t>2024-07-10</w:t>
        <w:br/>
        <w:t>73</w:t>
        <w:br/>
        <w:t>Ciwanên Çilaxa: Parastina destkeftiyên şoreşê erka me ye</w:t>
        <w:br/>
        <w:t>2024-07-02</w:t>
        <w:br/>
        <w:t>74</w:t>
        <w:br/>
        <w:t>Erka Konferansa Ciwanên Rojhilata Navîn û Bakurê Afrîkayê</w:t>
        <w:br/>
        <w:t>2024-06-20</w:t>
        <w:br/>
        <w:t>75</w:t>
        <w:br/>
        <w:t>Konferansa Ciwanan a Rojhilata Navîn bi encamnameyekê bi dawî bû</w:t>
        <w:br/>
        <w:t>2024-06-10</w:t>
        <w:br/>
        <w:t>76</w:t>
        <w:br/>
        <w:t>Konferansa Ciwanên Rojhilata Navîn û Bakurê Afrîkayê li Beyrûtê dest pê</w:t>
        <w:br/>
        <w:t>kir</w:t>
        <w:br/>
        <w:t>2024-06-08</w:t>
        <w:br/>
        <w:t>77</w:t>
        <w:br/>
        <w:t>Sibe li Beyrûtê konferansa Ciwanên Rojhilata Navîn tê lidarxistin</w:t>
        <w:br/>
        <w:t>2024-06-07</w:t>
        <w:br/>
        <w:t>78</w:t>
        <w:br/>
        <w:t>Banga Ciwana bo beşdariya konferansê</w:t>
        <w:br/>
        <w:t>2024-06-06</w:t>
        <w:br/>
        <w:t>79</w:t>
        <w:br/>
        <w:t>Konferansa Ciwanên Rojhilata Navîn</w:t>
        <w:br/>
        <w:t>2024-06-05</w:t>
        <w:br/>
        <w:t>80</w:t>
        <w:br/>
        <w:t>Kongreya Tevgera Ciwanên şoreşger ji ber êrîşan hat taloqkirin</w:t>
        <w:br/>
        <w:t>2024-06-01</w:t>
        <w:br/>
        <w:t>81</w:t>
        <w:br/>
        <w:t>Ciwanên şoreşger banga tevlîbûna li kongreya xwe ya 4’emîn dikin</w:t>
        <w:br/>
        <w:t>2024-05-31</w:t>
        <w:br/>
        <w:t>Rûpel 3 ji 202</w:t>
        <w:br/>
        <w:t>82</w:t>
        <w:br/>
        <w:t>Tevgera Ciwanên şoreşger a Sûriyê konfernasa Rêbertî û Ciwanan li dar</w:t>
        <w:br/>
        <w:t>xist</w:t>
        <w:br/>
        <w:t>2024-05-18</w:t>
        <w:br/>
        <w:t>83</w:t>
        <w:br/>
        <w:t>Tevgera Ciwanên şoreşger: Têkiliya me bi bûyerên şewitandin û</w:t>
        <w:br/>
        <w:t>revandinê re nîn e</w:t>
        <w:br/>
        <w:t>2024-05-17</w:t>
        <w:br/>
        <w:t>84</w:t>
        <w:br/>
        <w:t>Li kantona Firatê konferansa ‘Rêbertî û Ciwan’ hat lidarxistin</w:t>
        <w:br/>
        <w:t>2024-05-08</w:t>
        <w:br/>
        <w:t>85</w:t>
        <w:br/>
        <w:t>“Pêkanîna azadiya fîzîkî ya Rêbertî erkê me ye”</w:t>
        <w:br/>
        <w:t>2024-04-25</w:t>
        <w:br/>
        <w:t>86</w:t>
        <w:br/>
        <w:t>Ciwanan ji bo azadiya Rêber Apo konferanseke li dar xist</w:t>
        <w:br/>
        <w:t>2024-04-19</w:t>
        <w:br/>
        <w:t>87</w:t>
        <w:br/>
        <w:t>Civîna Ciwanên PYD li kantona Hesekê</w:t>
        <w:br/>
        <w:t>2024-04-07</w:t>
        <w:br/>
        <w:t>88</w:t>
        <w:br/>
        <w:t>Tebqa-Ciwanan bi boneya hefteya qehremaniyê meşeke meşaleyî</w:t>
        <w:br/>
        <w:t>lidarxistin</w:t>
        <w:br/>
        <w:t>2024-03-26</w:t>
        <w:br/>
        <w:t>89</w:t>
        <w:br/>
        <w:t>Ciwanên Kobanê ji bo azadiya fîzîkî ya Rêber Apo meşiyan</w:t>
        <w:br/>
        <w:t>2024-03-11</w:t>
        <w:br/>
        <w:t>90</w:t>
        <w:br/>
        <w:t>Kongreya 2’yemîn a Meclisa Ciwanan a Partiya Sûriya Pêşerojê bi dawî bû</w:t>
        <w:br/>
        <w:t>2024-03-03</w:t>
        <w:br/>
        <w:t>91</w:t>
        <w:br/>
        <w:t>Meclisa Ciwanan a Partiya Sûriya Pêşerojê kongreya xwe ya 2”</w:t>
      </w:r>
    </w:p>
    <w:p>
      <w:r>
        <w:rPr>
          <w:b/>
        </w:rPr>
        <w:t xml:space="preserve">Passive Citation: </w:t>
      </w:r>
      <w:r>
        <w:t>• Passive Complex: « hate avakirin »</w:t>
      </w:r>
    </w:p>
    <w:p>
      <w:r>
        <w:rPr>
          <w:i/>
        </w:rPr>
        <w:t xml:space="preserve">  Sentence: “konferansa xwe li darxist</w:t>
        <w:br/>
        <w:t>2024-01-29</w:t>
        <w:br/>
        <w:t>98</w:t>
        <w:br/>
        <w:t>Ciwanên Ereb ên şengalê: Em bi Rêber Apo re ne</w:t>
        <w:br/>
        <w:t>2024-01-28</w:t>
        <w:br/>
        <w:t>99</w:t>
        <w:br/>
        <w:t>Li dijî xiyaneta PDK’ê ciwanên Hesekê meşeke girseyî li dar xistin</w:t>
        <w:br/>
        <w:t>2024-01-25</w:t>
        <w:br/>
        <w:t>100</w:t>
        <w:br/>
        <w:t>Li şengalê Însiyatîfa Ciwanên Ereb hate avakirin</w:t>
        <w:br/>
        <w:t>2024-01-14</w:t>
        <w:br/>
        <w:t>101</w:t>
        <w:br/>
        <w:t>3”</w:t>
      </w:r>
    </w:p>
    <w:p>
      <w:pPr>
        <w:pStyle w:val="Heading1"/>
      </w:pPr>
      <w:r>
        <w:t>9. Future Tense &amp; Modal Predictions (wê / dê + Verb)</w:t>
      </w:r>
    </w:p>
    <w:p>
      <w:r>
        <w:t>Future events and modal expectations are expressed via preverbal particles 'wê' / 'dê':</w:t>
      </w:r>
    </w:p>
    <w:p>
      <w:r>
        <w:rPr>
          <w:b/>
        </w:rPr>
        <w:t xml:space="preserve">Modal Citation: </w:t>
      </w:r>
      <w:r>
        <w:t>• Future/Modal Complex: « wê dewam bike »</w:t>
      </w:r>
    </w:p>
    <w:p>
      <w:r>
        <w:rPr>
          <w:i/>
        </w:rPr>
        <w:t xml:space="preserve">  Sentence: “de gihişt Dêrikê</w:t>
        <w:br/>
        <w:t>2023-12-01</w:t>
        <w:br/>
        <w:t>109</w:t>
        <w:br/>
        <w:t>Meşa ciwanan a ji bo azadiya Rêber Abdullah Ocalan di roja 3’an de</w:t>
        <w:br/>
        <w:t>didome</w:t>
        <w:br/>
        <w:t>2023-12-01</w:t>
        <w:br/>
        <w:t>Rûpel 4 ji 202</w:t>
        <w:br/>
        <w:t>110</w:t>
        <w:br/>
        <w:t>Meşa ciwanan a ji bo azadiya Rêber Abdullah Ocalan di roja 2’an de</w:t>
        <w:br/>
        <w:t>didome</w:t>
        <w:br/>
        <w:t>2023-11-30</w:t>
        <w:br/>
        <w:t>111</w:t>
        <w:br/>
        <w:t>Ji bo azadiya fîzîkî ya Rêber Apo meşa ciwanan a 3 rojan dest pê kir</w:t>
        <w:br/>
        <w:t>2023-11-29</w:t>
        <w:br/>
        <w:t>112</w:t>
        <w:br/>
        <w:t>Wê ciwan li dijî tecrîdê meşeke dirêj a 3 rojan bidin destpêkirin</w:t>
        <w:br/>
        <w:t>2023-11-26</w:t>
        <w:br/>
        <w:t>113</w:t>
        <w:br/>
        <w:t>Almanya-şandeya ciwanan a Rêveberiya Xweser li Bremenê ye</w:t>
        <w:br/>
        <w:t>2023-11-23</w:t>
        <w:br/>
        <w:t>114</w:t>
        <w:br/>
        <w:t>Ciwanên Ermenî êrişên dewleta Tirkiyê şermezar kirin</w:t>
        <w:br/>
        <w:t>2023-11-18</w:t>
        <w:br/>
        <w:t>115</w:t>
        <w:br/>
        <w:t>Li bajarê Zurich yê Swîsrayê ciwanên MSD’ê panelek li dar xistin</w:t>
        <w:br/>
        <w:t>2023-11-16</w:t>
        <w:br/>
        <w:t>116</w:t>
        <w:br/>
        <w:t>Tevgera Ciwanên şoreşger a Sûriyê li dijî êrişan civînek li dar xist</w:t>
        <w:br/>
        <w:t>2023-11-14</w:t>
        <w:br/>
        <w:t>117</w:t>
        <w:br/>
        <w:t>Ciwanên Dirbêsiyê ji bo azadiya Rêber Apo meşiyan</w:t>
        <w:br/>
        <w:t>2023-11-12</w:t>
        <w:br/>
        <w:t>118</w:t>
        <w:br/>
        <w:t>Ciwanên şengalê 8’emîn salvegera rizgarkirina şengalê pîroz dikin</w:t>
        <w:br/>
        <w:t>2023-11-10</w:t>
        <w:br/>
        <w:t>119</w:t>
        <w:br/>
        <w:t>Tebqa-Tevgera Ciwanên şoreşger panelek li dar xist</w:t>
        <w:br/>
        <w:t>2023-11-09</w:t>
        <w:br/>
        <w:t>120</w:t>
        <w:br/>
        <w:t>Ciwanên li Tebqa: Dem dema azadiya fîzîkî ya Rêber Apo ye</w:t>
        <w:br/>
        <w:t>2023-11-07</w:t>
        <w:br/>
        <w:t>121</w:t>
        <w:br/>
        <w:t>Ciwanaên Dêrikê piştgirî dan pêngava azadiya Rêber Apo</w:t>
        <w:br/>
        <w:t>2023-11-07</w:t>
        <w:br/>
        <w:t>122</w:t>
        <w:br/>
        <w:t>Ciwananên Hesekê di çarçoveya pêngavê de panelek lidar xistin</w:t>
        <w:br/>
        <w:t>2023-11-07</w:t>
        <w:br/>
        <w:t>123</w:t>
        <w:br/>
        <w:t>“Heta azadiya fîzîkî ya Rêber Apo emê li qadên têkoşînê bin”</w:t>
        <w:br/>
        <w:t>2023-10-30</w:t>
        <w:br/>
        <w:t>124</w:t>
        <w:br/>
        <w:t>Ciwanên Mexmûrê: Parastina wargehê erka me ciwanan e</w:t>
        <w:br/>
        <w:t>2023-10-30</w:t>
        <w:br/>
        <w:t>125</w:t>
        <w:br/>
        <w:t>Ciwanên Lubnanê: Li hember êrişan em li gel gelên xwe yên Rojavane</w:t>
        <w:br/>
        <w:t>2023-10-30</w:t>
        <w:br/>
        <w:t>126</w:t>
        <w:br/>
        <w:t>Ciwanên Minbicê: Emê dijî êrişan li rex hêzên xwe bin</w:t>
        <w:br/>
        <w:t>2023-10-29</w:t>
        <w:br/>
        <w:t>127</w:t>
        <w:br/>
        <w:t>Bi rêbazên sosolojiya azadiyê em e pirsgirêkên ciwanan çareser bikin</w:t>
        <w:br/>
        <w:t>2023-10-29</w:t>
        <w:br/>
        <w:t>128</w:t>
        <w:br/>
        <w:t>Ciwanên şoreşger ji bo azadiya Rêber Apo meşiyan</w:t>
        <w:br/>
        <w:t>2023-10-22</w:t>
        <w:br/>
        <w:t>129</w:t>
        <w:br/>
        <w:t>“Divê rola ciwanan di çareserkirina aloziya Sûrî de diyarker be”</w:t>
        <w:br/>
        <w:t>2023-10-04</w:t>
        <w:br/>
        <w:t>130</w:t>
        <w:br/>
        <w:t>Qamişlo-Dijî komploya navneteweyî ciwan daketin qadan</w:t>
        <w:br/>
        <w:t>2023-10-03</w:t>
        <w:br/>
        <w:t>131</w:t>
        <w:br/>
        <w:t>Gelê Kobanê bi belavkirina rojnameyan piştgirî dan gerîla</w:t>
        <w:br/>
        <w:t>2023-10-03</w:t>
        <w:br/>
        <w:t>132</w:t>
        <w:br/>
        <w:t>Ciwanên Cizîrê: Têkoşîna me ya ji bo azadiya Rêber Apo wê dewam bike</w:t>
        <w:br/>
        <w:t>2023-10-03</w:t>
        <w:br/>
        <w:t>133</w:t>
        <w:br/>
        <w:t>Kobanê-Jinên ciwan dijî komploya navneteweyî meşiyan</w:t>
        <w:br/>
        <w:t>2023-10-02</w:t>
        <w:br/>
        <w:t>134</w:t>
        <w:br/>
        <w:t>Ciwanên Efrînê komploya 9’ê Cotmehê şermezar kirin</w:t>
        <w:br/>
        <w:t>2023-10-01</w:t>
        <w:br/>
        <w:t>135</w:t>
        <w:br/>
        <w:t>Ciwanên Tebqayê ji bo azadiya Rêber Apo meşeke meşaleyî lidarxistin</w:t>
        <w:br/>
        <w:t>2023-09-18</w:t>
        <w:br/>
        <w:t>136</w:t>
        <w:br/>
        <w:t>Ciwan li dijî hevkariya PDK’ê ya bi dewleta Tirk re meşiyan</w:t>
        <w:br/>
        <w:t>2023-09-04</w:t>
        <w:br/>
        <w:t>137</w:t>
        <w:br/>
        <w:t>Ciwanên Girkê Legê bi meşek xiyaneta PDK’ê şermezar kirin</w:t>
        <w:br/>
        <w:t>2023-08-30</w:t>
        <w:br/>
        <w:t>138</w:t>
        <w:br/>
        <w:t>Meclisa Malbatên şehîdan li taxa Miftî a Hesekê ji bo ciwanan stadek</w:t>
        <w:br/>
        <w:t>vekirin</w:t>
        <w:br/>
        <w:t>2023-08-21</w:t>
        <w:br/>
        <w:t>Rûpel 5 ji 202</w:t>
        <w:br/>
        <w:t>139</w:t>
        <w:br/>
        <w:t>Jinên ciwan têkildarî rêxistinkirina jinan komxebatek li dar xist</w:t>
        <w:br/>
        <w:t>2023-08-20</w:t>
        <w:br/>
        <w:t>140</w:t>
        <w:br/>
        <w:t>Ciwanên şoreşger li dijî tecrîdê meşek li dar xistin</w:t>
        <w:br/>
        <w:t>2023-08-12</w:t>
        <w:br/>
        <w:t>141</w:t>
        <w:br/>
        <w:t>Til Hemîs-Li ser xeteriyên madeyên hişbirê semînerek hat dayîn</w:t>
        <w:br/>
        <w:t>2023-07-27</w:t>
        <w:br/>
        <w:t>142</w:t>
        <w:br/>
        <w:t>Jinên Ciwan: Li dijî tecrîdê divê em têkoşînê mezin bikin</w:t>
        <w:br/>
        <w:t>2023-07-25</w:t>
        <w:br/>
        <w:t>143</w:t>
        <w:br/>
        <w:t>13 Ciwanên Bakur û Rojhilatê Sûriyê tevlî nava tevgera azadiyê bûn</w:t>
        <w:br/>
        <w:t>2023-07-21</w:t>
        <w:br/>
        <w:t>144</w:t>
        <w:br/>
        <w:t>Ciwanên şoreşger li Tebqayê bi meşekî tecrîd şermezar kirin</w:t>
        <w:br/>
        <w:t>2023-07-19</w:t>
        <w:br/>
        <w:t>145</w:t>
        <w:br/>
        <w:t>Ciwanên heremê bi meşekî tecrîd şermezar kirin</w:t>
        <w:br/>
        <w:t>2023-07-15</w:t>
        <w:br/>
        <w:t>146</w:t>
        <w:br/>
        <w:t>“Dewleta Tirk tecrîdek tund li dijî Rêber Apo dide meşandin”</w:t>
        <w:br/>
        <w:t>2023-07-14</w:t>
        <w:br/>
        <w:t>147</w:t>
        <w:br/>
        <w:t>“Emê xeta şoreşê bidomînin û erka xwe ya li hember rêbertî bicih bînin”</w:t>
        <w:br/>
        <w:t>2023-07-13</w:t>
        <w:br/>
        <w:t>148</w:t>
        <w:br/>
        <w:t>Tevgera Ciwanên şoreşger seferberî raghandin</w:t>
        <w:br/>
        <w:t>2023-07-10</w:t>
        <w:br/>
        <w:t>149</w:t>
        <w:br/>
        <w:t>Kobanê-Li dijî gefa li ser jiyana Rêber Apo meşek hate lidarxistin</w:t>
        <w:br/>
        <w:t>2023-07-09</w:t>
        <w:br/>
        <w:t>150</w:t>
        <w:br/>
        <w:t>Li Tebqayê ciwanan gefên kuştina Rêber Apo şermezar kirin</w:t>
        <w:br/>
        <w:t>2023-07-09</w:t>
        <w:br/>
        <w:t>151</w:t>
        <w:br/>
        <w:t>Li şengalê ji bo ciwanan pêşbirka bezê hat li darxistin</w:t>
        <w:br/>
        <w:t>2023-07-03</w:t>
        <w:br/>
        <w:t>152</w:t>
        <w:br/>
        <w:t>TCŞ-S Derbarê pênaseya zayendperestiya civakî de komxebatek li dar xist</w:t>
        <w:br/>
        <w:t>2023-06-23</w:t>
        <w:br/>
        <w:t>153</w:t>
        <w:br/>
        <w:t>Heleb-Jinên Ciwan dijî tecrîdê koxebat li dar xist</w:t>
        <w:br/>
        <w:t>2023-06-22</w:t>
        <w:br/>
        <w:t>154</w:t>
        <w:br/>
        <w:t>Kobanê-Semînerek li ser zirarên madeyên hişbirê hat dayîn</w:t>
        <w:br/>
        <w:t>2023-06-22</w:t>
        <w:br/>
        <w:t>155</w:t>
        <w:br/>
        <w:t>Ciwanên Tebqayê li dijî êrişan meşek lidarxistin</w:t>
        <w:br/>
        <w:t>2023-06-19</w:t>
        <w:br/>
        <w:t>156</w:t>
        <w:br/>
        <w:t>Qamişlo-Ciwanan Xeteriya hişbrê nirxand</w:t>
        <w:br/>
        <w:t>2023-06-18</w:t>
        <w:br/>
        <w:t>157</w:t>
        <w:br/>
        <w:t>Jinên Ciwan li Kobanê li dijî tecrîdê derketin</w:t>
        <w:br/>
        <w:t>2023-06-14</w:t>
        <w:br/>
        <w:t>158</w:t>
        <w:br/>
        <w:t>“Konferansa Jinên Ciwan ji bo Rêber Apo” li dar ket</w:t>
        <w:br/>
        <w:t>2023-06-10</w:t>
        <w:br/>
        <w:t>159</w:t>
        <w:br/>
        <w:t>Ciwanên şoreşger: Emê bi pêkanîna fikrê Rêber Apo tecrîdê bêwate bikin</w:t>
        <w:br/>
        <w:t>2023-06-05</w:t>
        <w:br/>
        <w:t>160</w:t>
        <w:br/>
        <w:t>“Divê gel xwe li gorî şerê Gel ê şoreşgerî bi rêxistin bike”</w:t>
        <w:br/>
        <w:t>2023-06-04</w:t>
        <w:br/>
        <w:t>161</w:t>
        <w:br/>
        <w:t>Ciwanên Ereb: Tecrîd di şexsê Rêber Apo de li dijî me hemûyan e</w:t>
        <w:br/>
        <w:t>2023-05-27</w:t>
        <w:br/>
        <w:t>162</w:t>
        <w:br/>
        <w:t>Li dijî tecrîdê ciwanên Kurd berê xwe didin nav refên PKK’ê</w:t>
        <w:br/>
        <w:t>2023-05-26</w:t>
        <w:br/>
        <w:t>163</w:t>
        <w:br/>
        <w:t>Ciwanên Kobanê: Emê bi pêkanîna fikrê Rêber Apo tecrîdê vala derxînin</w:t>
        <w:br/>
        <w:t>2023-05-26</w:t>
        <w:br/>
        <w:t>164</w:t>
        <w:br/>
        <w:t>Ciwanê Minbice bi meşeke erîşa li ser Mexmurê şermezar kirin</w:t>
        <w:br/>
        <w:t>2023-05-22</w:t>
        <w:br/>
        <w:t>165</w:t>
        <w:br/>
        <w:t>“Li dijî qirkirinê divê têkoşîn bê xurtkirin”</w:t>
        <w:br/>
        <w:t>2023-05-21</w:t>
        <w:br/>
        <w:t>166</w:t>
        <w:br/>
        <w:t>Meclîsa Ciwanan li Hesekê civînek li dar xist</w:t>
        <w:br/>
        <w:t>2023-05-18</w:t>
        <w:br/>
        <w:t>167</w:t>
        <w:br/>
        <w:t>“Em ê ji bo azadiya Rêbe Apo li qadan bin”</w:t>
        <w:br/>
        <w:t>2023-05-15</w:t>
        <w:br/>
        <w:t>168</w:t>
        <w:br/>
        <w:t>Tecrîda li dijî Rêber Apo li Til Temrê hat şermezarkirin</w:t>
        <w:br/>
        <w:t>2023-05-14</w:t>
        <w:br/>
        <w:t>Rûpel 6 ji 202</w:t>
        <w:br/>
        <w:t>169</w:t>
        <w:br/>
        <w:t>Li herêma Cizîrê turnuvaya karatên hat lidarxistin</w:t>
        <w:br/>
        <w:t>2023-05-12</w:t>
        <w:br/>
        <w:t>170</w:t>
        <w:br/>
        <w:t>“Pêwîste gelê herêmê li Rêber Apo xwedî derkevin”</w:t>
        <w:br/>
        <w:t>2023-05-11</w:t>
        <w:br/>
        <w:t>171</w:t>
        <w:br/>
        <w:t>Li Kobanê Jinên Ciwan destdirêjiya li zaroka 10 salî bi meşekê şermezar</w:t>
        <w:br/>
        <w:t>kir</w:t>
        <w:br/>
        <w:t>2023-05-10</w:t>
        <w:br/>
        <w:t>172</w:t>
        <w:br/>
        <w:t>Li herêma Firatê pêngava ‘Na ji hişbirê re’ hate ragihandin</w:t>
        <w:br/>
        <w:t>2023-05-10</w:t>
        <w:br/>
        <w:t>173</w:t>
        <w:br/>
        <w:t>Ciwanên Dêrazorê li dijî tecrîdê meşek lidar xistin</w:t>
        <w:br/>
        <w:t>2023-05-08</w:t>
        <w:br/>
        <w:t>174</w:t>
        <w:br/>
        <w:t>Ciwanên Eyn Îsayê li dijî tecrîdê meşek li dar xistin</w:t>
        <w:br/>
        <w:t>2023-05-07</w:t>
        <w:br/>
        <w:t>175</w:t>
        <w:br/>
        <w:t>Tevgera Ciwanên şoreşger li Qamişlo civîna xwe a salê li dar xist</w:t>
        <w:br/>
        <w:t>2023-04-26</w:t>
        <w:br/>
        <w:t>176</w:t>
        <w:br/>
        <w:t>Li Hesekê panela ciwanên Kurd hat lidarxistin</w:t>
        <w:br/>
        <w:t>2023-04-25</w:t>
        <w:br/>
        <w:t>177</w:t>
        <w:br/>
        <w:t>“Heta azadiya fîzîkî ya Rêber Apo em ê li ber xwe bidin”</w:t>
        <w:br/>
        <w:t>2023-04-24</w:t>
        <w:br/>
        <w:t>178</w:t>
        <w:br/>
        <w:t>Ciwanên Qamişlo li dijî tecrîdê meşiyan</w:t>
        <w:br/>
        <w:t>2023-04-20</w:t>
        <w:br/>
        <w:t>179</w:t>
        <w:br/>
        <w:t>Ciwanên MSD li bajarê Hesekê komxebatek lidar xistin</w:t>
        <w:br/>
        <w:t>2023-04-19</w:t>
        <w:br/>
        <w:t>180</w:t>
        <w:br/>
        <w:t>Yekitiya Ciwanên şoreşger li Hesekê panela “Nasnameya Ciwanan” li dar</w:t>
        <w:br/>
        <w:t>xist</w:t>
        <w:br/>
        <w:t>2023-04-15</w:t>
        <w:br/>
        <w:t>181</w:t>
        <w:br/>
        <w:t>“Em ê li dijî Tecrîdê têkoşîna xwe bidomînin”</w:t>
        <w:br/>
        <w:t>2023-04-14</w:t>
        <w:br/>
        <w:t>182</w:t>
        <w:br/>
        <w:t>Turnuveya pîng pongê a li Kobanê bi xelatkirinan bi dawî bû</w:t>
        <w:br/>
        <w:t>2023-04-10</w:t>
        <w:br/>
        <w:t>183</w:t>
        <w:br/>
        <w:t>Turnuveya ping pongê ya li ser asta Bakur û Rojhilatê Sûriyê dest pê kir</w:t>
        <w:br/>
        <w:t>2023-04-07</w:t>
        <w:br/>
        <w:t>184</w:t>
        <w:br/>
        <w:t>Di çarçoveya têkoşîna dijî hişbirê de turnuveya kişkê li dar xistin</w:t>
        <w:br/>
        <w:t>2023-04-03</w:t>
        <w:br/>
        <w:t>185</w:t>
        <w:br/>
        <w:t>“Divê ciwanên Kurd li dijî radestkirina hevrê Harûn Elbak rabin ser pêyan”</w:t>
        <w:br/>
        <w:t>2023-04-01</w:t>
        <w:br/>
        <w:t>186</w:t>
        <w:br/>
        <w:t>Meclisa Ciwanên Sûriya Demokratîk panelek li Helebê li dar xist</w:t>
        <w:br/>
        <w:t>2023-03-30</w:t>
        <w:br/>
        <w:t>187</w:t>
        <w:br/>
        <w:t>Ciwanên Helebê şehîdên komkujiyan Cindrêsê bi bîr anîn</w:t>
        <w:br/>
        <w:t>2023-03-28</w:t>
        <w:br/>
        <w:t>188</w:t>
        <w:br/>
        <w:t>Ciwanên Dêrazorê pêngavek li dijî madeyên hişbirê ragihand</w:t>
        <w:br/>
        <w:t>2023-03-27</w:t>
        <w:br/>
        <w:t>189</w:t>
        <w:br/>
        <w:t>“Divê her kesên azadiyê dixwaze li dijî tecrîdê dakeve qadan”</w:t>
        <w:br/>
        <w:t>2023-03-14</w:t>
        <w:br/>
        <w:t>190</w:t>
        <w:br/>
        <w:t>“Têkiliyên Kurd û Ereban ji komployan xurttir in”</w:t>
        <w:br/>
        <w:t>2023-03-11</w:t>
        <w:br/>
        <w:t>191</w:t>
        <w:br/>
        <w:t>Kobanê-Yekîtiya Jinên Ciwan konferanserk li darxist</w:t>
        <w:br/>
        <w:t>2023-03-06</w:t>
        <w:br/>
        <w:t>192</w:t>
        <w:br/>
        <w:t>Li Qamişlo ciwan ji bo azadiya fîzîkî ya Rêber Ocalan meşiyan</w:t>
        <w:br/>
        <w:t>2023-02-28</w:t>
        <w:br/>
        <w:t>193</w:t>
        <w:br/>
        <w:t>Ciwanên şoreşger ên Dêrikê bi meşekî tecrîd şermezar kirin</w:t>
        <w:br/>
        <w:t>2023-02-23</w:t>
        <w:br/>
        <w:t>194</w:t>
        <w:br/>
        <w:t>Ciwanên herêmê li dijî komploya 15’ê Sibatê derketin</w:t>
        <w:br/>
        <w:t>2023-02-15</w:t>
        <w:br/>
        <w:t>195</w:t>
        <w:br/>
        <w:t>“Em ê têkoşînê geş bikin heta azadiya fîzîkî ya rêbertî misoger bikin”</w:t>
        <w:br/>
        <w:t>2023-02-12</w:t>
        <w:br/>
        <w:t>196</w:t>
        <w:br/>
        <w:t>Ciwanên Til Temir û şedadê tev li perwerdeyên destwerdana lezgîn bûn</w:t>
        <w:br/>
        <w:t>2023-01-31</w:t>
        <w:br/>
        <w:t>197</w:t>
        <w:br/>
        <w:t>“Em jiyana bêyî Rêber Ocelan red dikin”</w:t>
        <w:br/>
        <w:t>2023-01-29</w:t>
        <w:br/>
        <w:t>Rûpel 7 ji 202</w:t>
        <w:br/>
        <w:t>198</w:t>
        <w:br/>
        <w:t>Ciwanên herêma Cizîrê ji bo azadiya fîzîkî ya Rêber Apo daketin qadan</w:t>
        <w:br/>
        <w:t>2023-01-24</w:t>
        <w:br/>
        <w:t>199</w:t>
        <w:br/>
        <w:t>Ciwanên Kobanê ji bo bidawîkirina tecrîdê banga mezinkirina têkoşînê kir</w:t>
        <w:br/>
        <w:t>2023-01-22</w:t>
        <w:br/>
        <w:t>200</w:t>
        <w:br/>
        <w:t>Li Tirbespiyê ciwanan ji bo piştgiriya gerîla meşek li dar xistin</w:t>
        <w:br/>
        <w:t>2023-01-11</w:t>
        <w:br/>
        <w:t>201</w:t>
        <w:br/>
        <w:t>Ciwanên Dêrazorê nêzîkbûna Tirkiyê û şamê red kir</w:t>
        <w:br/>
        <w:t>2023-01-10</w:t>
        <w:br/>
        <w:t>202</w:t>
        <w:br/>
        <w:t>Ciwanên Partiya Sûriya Pêşerojê civîna sê alî ya li dijî herêmê şermezar</w:t>
        <w:br/>
        <w:t>kirin</w:t>
        <w:br/>
        <w:t>2023-01-05</w:t>
        <w:br/>
        <w:t>203</w:t>
        <w:br/>
        <w:t>Jinên Ciwan ê şengalê: Têkoşîna Evîn û Sarayan têkoşîna me hemûyan</w:t>
        <w:br/>
        <w:t>e</w:t>
        <w:br/>
        <w:t>2023-01-04</w:t>
        <w:br/>
        <w:t>204</w:t>
        <w:br/>
        <w:t>Ciwanên Efrînê komkujiya Parîsê şermezar kirin</w:t>
        <w:br/>
        <w:t>2023-01-04</w:t>
        <w:br/>
        <w:t>205</w:t>
        <w:br/>
        <w:t>Li Minbicê li dijî êrişên kîmyewî meşek bi meşaleyî hat lidarxist</w:t>
        <w:br/>
        <w:t>2023-01-03</w:t>
        <w:br/>
        <w:t>206</w:t>
        <w:br/>
        <w:t>Ciwanên Kobanê sûcên dagirkeran li herêmên dagirkirî şermezar kirin</w:t>
        <w:br/>
        <w:t>2022-12-31</w:t>
        <w:br/>
        <w:t>207</w:t>
        <w:br/>
        <w:t>Ciwanên Tebqayê: Em bi hev re li hember êrişên dewleta Tirk ên hovane</w:t>
        <w:br/>
        <w:t>bisekinin</w:t>
        <w:br/>
        <w:t>2022-12-28</w:t>
        <w:br/>
        <w:t>208</w:t>
        <w:br/>
        <w:t>Ciwanên Qamişlo êrişên kîmyewî şermezar kirin û soza tolhildanê da</w:t>
        <w:br/>
        <w:t>2022-12-27</w:t>
        <w:br/>
        <w:t>209</w:t>
        <w:br/>
        <w:t>”Em ê heta pêkanîna azadiya fîzîkî ya Rêber Apo çalakiyan bidomînin”</w:t>
        <w:br/>
        <w:t>2022-12-21</w:t>
        <w:br/>
        <w:t>210</w:t>
        <w:br/>
        <w:t>Ciwanên Kobanê em ê bi tekoşîna xwe rêberê xwe azad bikin</w:t>
        <w:br/>
        <w:t>2022-12-21</w:t>
        <w:br/>
        <w:t>211</w:t>
        <w:br/>
        <w:t>Ciwanên Herêma Firatê: Têkoşîna me heta Rêber Ocalan azad bibe dê</w:t>
        <w:br/>
        <w:t>bidome</w:t>
        <w:br/>
        <w:t>2022-12-12</w:t>
        <w:br/>
        <w:t>212</w:t>
        <w:br/>
        <w:t>Ciwanên Qamişlo li dijî tecrîdê daketin qadan</w:t>
        <w:br/>
        <w:t>2022-12-01</w:t>
        <w:br/>
        <w:t>213</w:t>
        <w:br/>
        <w:t>Salvegera PKK ‘ê li Helebê hate pîroz kirin</w:t>
        <w:br/>
        <w:t>2022-11-24</w:t>
        <w:br/>
        <w:t>214</w:t>
        <w:br/>
        <w:t>Ciwanên herêma Firatê: Em ê axa xwe biparêzin</w:t>
        <w:br/>
        <w:t>2022-11-23</w:t>
        <w:br/>
        <w:t>215</w:t>
        <w:br/>
        <w:t>Ciwanên Tebqa Minbicê û Helebê: Emê axa xwe biparêzin</w:t>
        <w:br/>
        <w:t>2022-11-22</w:t>
        <w:br/>
        <w:t>216</w:t>
        <w:br/>
        <w:t>“Em amade ne li rex QSD`ê li hember dagirkeriyê li ber xwe bidin”</w:t>
        <w:br/>
        <w:t>2022-11-21</w:t>
        <w:br/>
        <w:t>217</w:t>
        <w:br/>
        <w:t>Ciwanên Reqayê: Em amade ne li gorî rêgeza şerê gel ê şoreşgerî li ber</w:t>
        <w:br/>
        <w:t>xwe bidin</w:t>
        <w:br/>
        <w:t>2022-11-20</w:t>
        <w:br/>
        <w:t>218</w:t>
        <w:br/>
        <w:t>Ciwanên Dêrikê salvegera damezirandina PKK’ê pîroz kirdewleta</w:t>
        <w:br/>
        <w:t>2022-11-18</w:t>
        <w:br/>
        <w:t>219</w:t>
        <w:br/>
        <w:t>Ciwanên Reqa û Dêrazorê li dijî tecrîdê meşiyan</w:t>
        <w:br/>
        <w:t>2022-11-16</w:t>
        <w:br/>
        <w:t>220</w:t>
        <w:br/>
        <w:t>Yekîtiya Jinên Ciwan a Hesekê ji bo 25’ê Mijdarê meşek lidar xist</w:t>
        <w:br/>
        <w:t>2022-11-15</w:t>
        <w:br/>
        <w:t>221</w:t>
        <w:br/>
        <w:t>Ciwanên Tebqa banga azadiya Rêber Ocelan kirin</w:t>
        <w:br/>
        <w:t>2022-11-10</w:t>
        <w:br/>
        <w:t>222</w:t>
        <w:br/>
        <w:t>Ciwanên Minbicê: Rêxistinkirina civakê erka ciwana ye</w:t>
        <w:br/>
        <w:t>2022-11-07</w:t>
        <w:br/>
        <w:t>223</w:t>
        <w:br/>
        <w:t>Li Dêrikê ciwanan êrişên çekên kîmyewî şermezar kirin</w:t>
        <w:br/>
        <w:t>2022-11-06</w:t>
        <w:br/>
        <w:t>224</w:t>
        <w:br/>
        <w:t>“Divê ciwan li dijî tecrîd û êrişên dewleta dagirker bi erka xwe rabin”</w:t>
        <w:br/>
        <w:t>2022-11-01</w:t>
        <w:br/>
        <w:t>Rûpel 8 ji 202</w:t>
        <w:br/>
        <w:t>225</w:t>
        <w:br/>
        <w:t>Ciwanên şoreşger ên Kobanê li dijî tecrîdê meşiyan</w:t>
        <w:br/>
        <w:t>2022-10-30</w:t>
        <w:br/>
        <w:t>226</w:t>
        <w:br/>
        <w:t>Ciwanên Minbicê êrişên bi çekên kîmyawî şermzar kirin</w:t>
        <w:br/>
        <w:t>2022-10-29</w:t>
        <w:br/>
        <w:t>227</w:t>
        <w:br/>
        <w:t>Bikaranîna kîmyewî li Minbicê hat şermezarkirin</w:t>
        <w:br/>
        <w:t>2022-10-24</w:t>
        <w:br/>
        <w:t>228</w:t>
        <w:br/>
        <w:t>Ciwanên Minbicê bi şanoyekê bal kişandin ser êrişên dewleta Tirk ên bi</w:t>
        <w:br/>
        <w:t>çekên kîmyewî</w:t>
        <w:br/>
        <w:t>2022-10-23</w:t>
        <w:br/>
        <w:t>229</w:t>
        <w:br/>
        <w:t>Bi dehan xwendekar li Kobanê piştgiriya berxwedana gerîla kir</w:t>
        <w:br/>
        <w:t>2022-10-22</w:t>
        <w:br/>
        <w:t>230</w:t>
        <w:br/>
        <w:t>Li Reqayê Ciwanên şoreşger bi meşekî êrişên kîmyewî şermezar kirin</w:t>
        <w:br/>
        <w:t>2022-10-22</w:t>
        <w:br/>
        <w:t>231</w:t>
        <w:br/>
        <w:t>Konfernsa 2`yemîn a Yekîtiya Jinên Ciwan a Minbicê li dar ket</w:t>
        <w:br/>
        <w:t>2022-10-20</w:t>
        <w:br/>
        <w:t>232</w:t>
        <w:br/>
        <w:t>Li Dêrikê bikaranîna çekên kîmyewî hat şermezarkirin</w:t>
        <w:br/>
        <w:t>2022-10-20</w:t>
        <w:br/>
        <w:t>233</w:t>
        <w:br/>
        <w:t>Li Tebqayê bi meşeke meşelayan êrişên dagirkeriya Tirk hat</w:t>
        <w:br/>
        <w:t>Şermezarkirin</w:t>
        <w:br/>
        <w:t>2022-10-19</w:t>
        <w:br/>
        <w:t>234</w:t>
        <w:br/>
        <w:t>Li herêmê sûcên dewleta dagirker hatin şermezarkirin</w:t>
        <w:br/>
        <w:t>2022-10-19</w:t>
        <w:br/>
        <w:t>235</w:t>
        <w:br/>
        <w:t>Xwendekarên Ermen bûn şampiyona turnovaya futbolê</w:t>
        <w:br/>
        <w:t>2022-10-16</w:t>
        <w:br/>
        <w:t>236</w:t>
        <w:br/>
        <w:t>Tevgera Ciwanên şoreşger a Sûriyê li şehbayê panelek li dar xist</w:t>
        <w:br/>
        <w:t>2022-10-16</w:t>
        <w:br/>
        <w:t>237</w:t>
        <w:br/>
        <w:t>Yekîtiya Jinên Ciwan 2”</w:t>
      </w:r>
    </w:p>
    <w:p>
      <w:r>
        <w:rPr>
          <w:b/>
        </w:rPr>
        <w:t xml:space="preserve">Modal Citation: </w:t>
      </w:r>
      <w:r>
        <w:t>• Future/Modal Complex: « wê tine bibe »</w:t>
      </w:r>
    </w:p>
    <w:p>
      <w:r>
        <w:rPr>
          <w:i/>
        </w:rPr>
        <w:t xml:space="preserve">  Sentence: “”</w:t>
        <w:br/>
        <w:t>Rêber Apo: Xwe bi rêxistin bikin, her derê bi rêxistin bikin</w:t>
        <w:br/>
        <w:t>Rêber Apo destnîşan kir avabûna civakî, civaka sosyalîst û azadî tenê bi rêxistinbûnê pêkan e û dibêje,</w:t>
        <w:br/>
        <w:t>“Her hebûn, eger di dema xwe de xwe bi rêxistin neke, wê tine bibe”</w:t>
      </w:r>
    </w:p>
    <w:p>
      <w:r>
        <w:rPr>
          <w:b/>
        </w:rPr>
        <w:t xml:space="preserve">Modal Citation: </w:t>
      </w:r>
      <w:r>
        <w:t>• Future/Modal Complex: « wê aştiya civakî karibe pêk were »</w:t>
      </w:r>
    </w:p>
    <w:p>
      <w:r>
        <w:rPr>
          <w:i/>
        </w:rPr>
        <w:t xml:space="preserve">  Sentence: “Dema ku Rêber Apo azad bibe wê aştiya civakî karibe pêk were”</w:t>
      </w:r>
    </w:p>
    <w:p>
      <w:r>
        <w:rPr>
          <w:b/>
        </w:rPr>
        <w:t xml:space="preserve">Modal Citation: </w:t>
      </w:r>
      <w:r>
        <w:t>• Future/Modal Complex: « wê bandora wê sînordar bike »</w:t>
      </w:r>
    </w:p>
    <w:p>
      <w:r>
        <w:rPr>
          <w:i/>
        </w:rPr>
        <w:t xml:space="preserve">  Sentence: “Sarya Efrîn bi domdarî destnîşan kir ku dewleta Tirk hewl dide</w:t>
        <w:br/>
        <w:t>ezmûna demokratîk a li Bakur û Rojhilatê Sûriyeyê têk bibe û got, dewleta Tirk dizane her modelek demokratîk</w:t>
        <w:br/>
        <w:t>a serketî li herêmê wê bandora wê sînordar bike”</w:t>
      </w:r>
    </w:p>
    <w:p>
      <w:r>
        <w:rPr>
          <w:b/>
        </w:rPr>
        <w:t xml:space="preserve">Modal Citation: </w:t>
      </w:r>
      <w:r>
        <w:t>• Future/Modal Complex: « wê bandora wê</w:t>
        <w:br/>
        <w:t>sînordar bike »</w:t>
      </w:r>
    </w:p>
    <w:p>
      <w:r>
        <w:rPr>
          <w:i/>
        </w:rPr>
        <w:t xml:space="preserve">  Sentence: “Sarya Efrîn bi domdarî destnîşan kir ku dewleta Tirk hewl dide ezmûna demokratîk a li Bakur û Rojhilatê</w:t>
        <w:br/>
        <w:t>Sûriyeyê têk bibe û got, dewleta Tirk dizane her modelek demokratîk a serketî li herêmê wê bandora wê</w:t>
        <w:br/>
        <w:t>sînordar bike”</w:t>
      </w:r>
    </w:p>
    <w:p>
      <w:r>
        <w:rPr>
          <w:b/>
        </w:rPr>
        <w:t xml:space="preserve">Modal Citation: </w:t>
      </w:r>
      <w:r>
        <w:t>• Future/Modal Complex: « dê</w:t>
        <w:br/>
        <w:t>hilbijartin werin »</w:t>
      </w:r>
    </w:p>
    <w:p>
      <w:r>
        <w:rPr>
          <w:i/>
        </w:rPr>
        <w:t xml:space="preserve">  Sentence: “Di beşê dawî yê kongreyê de dê</w:t>
        <w:br/>
        <w:t>hilbijartin werin lidarxistin, deste û rêveberiya nû ya Meclisa Ciwanan werin hilbijartin”</w:t>
      </w:r>
    </w:p>
    <w:p>
      <w:pPr>
        <w:pStyle w:val="Heading1"/>
      </w:pPr>
      <w:r>
        <w:t>10. Quotation Architecture &amp; Speech Attribution</w:t>
      </w:r>
    </w:p>
    <w:p>
      <w:r>
        <w:t>Direct quotes are framed using speech verbs ('got', 'diyar kir', 'anî ziman', 'destnîşan kir', 'ragihand') followed by colons and quotation marks:</w:t>
      </w:r>
    </w:p>
    <w:p>
      <w:r>
        <w:rPr>
          <w:b/>
        </w:rPr>
        <w:t xml:space="preserve">Quotation Record: </w:t>
      </w:r>
      <w:r>
        <w:t>• Speech Verb: « got » | Quote: “Civak û ciwanên Êzidî di encama pêngava rizgarkirina şengalê de dikarin li ser axa xwe azad bijîn”</w:t>
      </w:r>
    </w:p>
    <w:p>
      <w:r>
        <w:rPr>
          <w:i/>
        </w:rPr>
        <w:t xml:space="preserve">  Sentence: “Yek ji endamên Yekîtîya Ciwanên Êzîdxanê şîlan şengalî axivî û got:</w:t>
        <w:br/>
        <w:t>“Civak û ciwanên Êzidî di encama pêngava rizgarkirina şengalê de dikarin li ser axa xwe azad bijîn””</w:t>
      </w:r>
    </w:p>
    <w:p>
      <w:r>
        <w:rPr>
          <w:b/>
        </w:rPr>
        <w:t xml:space="preserve">Quotation Record: </w:t>
      </w:r>
      <w:r>
        <w:t>• Speech Verb: « anî ziman » | Quote: “Em ê van polîtîkan bi dirûşmeya “jin, jiyan,a zadî”</w:t>
      </w:r>
    </w:p>
    <w:p>
      <w:r>
        <w:rPr>
          <w:i/>
        </w:rPr>
        <w:t xml:space="preserve">  Sentence: “”</w:t>
        <w:br/>
        <w:t>Jina ciwan Zîn Ehmed jî axivî û wiha anî ziman: “Em ê van polîtîkan bi dirûşmeya “jin, jiyan,a zadî” vala derxin,</w:t>
        <w:br/>
        <w:t>em ê weke jin mohra xwe li sedsala 21’emîn bixin û azadiyê qezenc bikin”</w:t>
      </w:r>
    </w:p>
    <w:p>
      <w:r>
        <w:rPr>
          <w:b/>
        </w:rPr>
        <w:t xml:space="preserve">Quotation Record: </w:t>
      </w:r>
      <w:r>
        <w:t>• Speech Verb: « got » | Quote: “Divê ciwan bi rêbaza şerê gel ê şoreşgerî li hember êrişên dewleta Tirk, siyasetên qirkirin û şerê taybet</w:t>
        <w:br/>
        <w:t>bisekinin”</w:t>
      </w:r>
    </w:p>
    <w:p>
      <w:r>
        <w:rPr>
          <w:i/>
        </w:rPr>
        <w:t xml:space="preserve">  Sentence: “Endamê rêveber ê berê di Tevgera Ciwanên şoreşger a Sûriyê Harûn Baran axivî û got:</w:t>
        <w:br/>
        <w:t>“Divê ciwan bi rêbaza şerê gel ê şoreşgerî li hember êrişên dewleta Tirk, siyasetên qirkirin û şerê taybet</w:t>
        <w:br/>
        <w:t>bisekinin”</w:t>
        <w:br/>
        <w:t>Di roja yekem a konferansê de stran, şano û werzîş hatin pêşkêşkirin”</w:t>
      </w:r>
    </w:p>
    <w:p>
      <w:r>
        <w:rPr>
          <w:b/>
        </w:rPr>
        <w:t xml:space="preserve">Quotation Record: </w:t>
      </w:r>
      <w:r>
        <w:t>• Speech Verb: « got » | Quote: “Dê semîner li ser xeteriya madeyên hişbirê, tundiya li ser jinan û paqijkirina bajar ji qirêj bêne dayîn û wê li ser</w:t>
        <w:br/>
        <w:t>van mijaran belavok werin belavkirin”</w:t>
      </w:r>
    </w:p>
    <w:p>
      <w:r>
        <w:rPr>
          <w:i/>
        </w:rPr>
        <w:t xml:space="preserve">  Sentence: “Li ser mijarê, endama Komîteya Ciwanan a kantona Kobanê Dicle Hesen axivî û got:</w:t>
        <w:br/>
        <w:t>“Dê semîner li ser xeteriya madeyên hişbirê, tundiya li ser jinan û paqijkirina bajar ji qirêj bêne dayîn û wê li ser</w:t>
        <w:br/>
        <w:t>van mijaran belavok werin belavkirin””</w:t>
      </w:r>
    </w:p>
    <w:p>
      <w:r>
        <w:rPr>
          <w:b/>
        </w:rPr>
        <w:t xml:space="preserve">Quotation Record: </w:t>
      </w:r>
      <w:r>
        <w:t>• Speech Verb: « got » | Quote: “Têkoşîna PKK’ê ji bo aştî, aramî û azadiya herêmê ye”</w:t>
      </w:r>
    </w:p>
    <w:p>
      <w:r>
        <w:rPr>
          <w:i/>
        </w:rPr>
        <w:t xml:space="preserve">  Sentence: “Xizmê Enfalê Karwan Baba: Ji bo careke din Enfal li ser gelê Kurd pêk neyê piştgiriyê bidin kampanyayê</w:t>
        <w:br/>
        <w:t>Yek ji xizmên din ên qurbaniyên enfalê Karwan Baba jî daxwaz kir PKK ji lîsteya rêxistinên qedexekirî were</w:t>
        <w:br/>
        <w:t>derxistin û got: “Têkoşîna PKK’ê ji bo aştî, aramî û azadiya herêmê ye”</w:t>
        <w:br/>
        <w:t>Karwan Baba dawî bang kir kur ji bo careke din enfal û kîmyabaran li ser gelê Kurd pêk neyê, divê piştgiriya</w:t>
        <w:br/>
        <w:t>kampanyayên ji bo azadiya Rêber Apo û derxistina PKK’ê ji listeya terorê werin xurtkirin”</w:t>
      </w:r>
    </w:p>
    <w:p>
      <w:pPr>
        <w:pStyle w:val="Heading1"/>
      </w:pPr>
      <w:r>
        <w:t>11. Negation Morphology &amp; Distribution</w:t>
      </w:r>
    </w:p>
    <w:p>
      <w:r>
        <w:t>Negation operates through prefixal 'ne-' / 'na-' or negative existential 'nîne' / 'tune':</w:t>
      </w:r>
    </w:p>
    <w:p>
      <w:r>
        <w:rPr>
          <w:b/>
        </w:rPr>
        <w:t xml:space="preserve">Negation Citation: </w:t>
      </w:r>
      <w:r>
        <w:t>• Negative Unit: « nikarin »</w:t>
      </w:r>
    </w:p>
    <w:p>
      <w:r>
        <w:rPr>
          <w:i/>
        </w:rPr>
        <w:t xml:space="preserve">  Sentence: “de dewam dike</w:t>
        <w:br/>
        <w:t>2022-05-18</w:t>
        <w:br/>
        <w:t>288</w:t>
        <w:br/>
        <w:t>Çalakiya konvedanê ya li Dirbêsiyê di roja duyem de bi dawî bû</w:t>
        <w:br/>
        <w:t>2022-05-17</w:t>
        <w:br/>
        <w:t>289</w:t>
        <w:br/>
        <w:t>Ciwanên Dêrikê banga azadiya fîzîkî ya Rêber Ocalan kir</w:t>
        <w:br/>
        <w:t>2022-05-13</w:t>
        <w:br/>
        <w:t>290</w:t>
        <w:br/>
        <w:t>Çalakiyên ciwanan a şermezarkirina êrişên dewleta Tirk berdewam e</w:t>
        <w:br/>
        <w:t>2022-05-11</w:t>
        <w:br/>
        <w:t>291</w:t>
        <w:br/>
        <w:t>50 Ciwanên Rojava tevlî nava refên gerîla bûn</w:t>
        <w:br/>
        <w:t>2022-05-11</w:t>
        <w:br/>
        <w:t>292</w:t>
        <w:br/>
        <w:t>Şêniyên Sinûnê xwestin artêşa Iraqê ji nava wan derkeve</w:t>
        <w:br/>
        <w:t>2022-05-10</w:t>
        <w:br/>
        <w:t>293</w:t>
        <w:br/>
        <w:t>Ciwanên Dirbêsiyê êrişên dewleta Tirk şermezar kirin</w:t>
        <w:br/>
        <w:t>2022-05-09</w:t>
        <w:br/>
        <w:t>294</w:t>
        <w:br/>
        <w:t>Ciwanên Qamişlo li dijî êrişan çalakiyek pêk anî</w:t>
        <w:br/>
        <w:t>2022-04-30</w:t>
        <w:br/>
        <w:t>295</w:t>
        <w:br/>
        <w:t>Jinên Ciwan ê Helebê li dijî dagirkeriyê meşeke meşaleyî li dar xist</w:t>
        <w:br/>
        <w:t>2022-04-29</w:t>
        <w:br/>
        <w:t>296</w:t>
        <w:br/>
        <w:t>Ciwanên Qamişlo li dijî êrişên dagirkeriya Tirk û PDK’ê li ser herêmên</w:t>
        <w:br/>
        <w:t>parastinê meşiyan</w:t>
        <w:br/>
        <w:t>2022-04-28</w:t>
        <w:br/>
        <w:t>297</w:t>
        <w:br/>
        <w:t>Ciwanên Helebê li dijî êrişan çalakiyek pêk anî</w:t>
        <w:br/>
        <w:t>2022-04-28</w:t>
        <w:br/>
        <w:t>298</w:t>
        <w:br/>
        <w:t>Li şehbayê êrişên dagirkeriyê bi meşeke girseyî hatin şermezarkirin</w:t>
        <w:br/>
        <w:t>2022-04-27</w:t>
        <w:br/>
        <w:t>299</w:t>
        <w:br/>
        <w:t>Tevgera Ciwanên şoreşger li Minbicê li dijî êrişan konê çalakiyê veda</w:t>
        <w:br/>
        <w:t>2022-04-26</w:t>
        <w:br/>
        <w:t>300</w:t>
        <w:br/>
        <w:t>Ciwanên herêma Firatê ji bo piştgiriya gerîla seferberî ragihand in</w:t>
        <w:br/>
        <w:t>2022-04-26</w:t>
        <w:br/>
        <w:t>301</w:t>
        <w:br/>
        <w:t>Koordînasyona Komalên Ciwan: Divê her cih veguhere berxwedana Zapê</w:t>
        <w:br/>
        <w:t>2022-04-23</w:t>
        <w:br/>
        <w:t>302</w:t>
        <w:br/>
        <w:t>Ciwanên Tebqayê bi daxuyaniyekê êriş şermezar kirin</w:t>
        <w:br/>
        <w:t>2022-04-22</w:t>
        <w:br/>
        <w:t>303</w:t>
        <w:br/>
        <w:t>Ciwanên şoreşger li Amûdê bi meşekê êrişên dagirkeriyê û îxaneta</w:t>
        <w:br/>
        <w:t>PDK’ê şermezar kirin</w:t>
        <w:br/>
        <w:t>2022-04-22</w:t>
        <w:br/>
        <w:t>304</w:t>
        <w:br/>
        <w:t>Li dijî tecrîda li ser Rêber Apo ciwanan li şehbayê meşek lidarxist</w:t>
        <w:br/>
        <w:t>2022-04-17</w:t>
        <w:br/>
        <w:t>305</w:t>
        <w:br/>
        <w:t>Li Hesekê ciwanên PYD’ê civînek li dar xist</w:t>
        <w:br/>
        <w:t>2022-04-17</w:t>
        <w:br/>
        <w:t>306</w:t>
        <w:br/>
        <w:t>Ciwanên PYD’ê bi daxuyaniyekê îxaneta PDK’ê şermezar kir</w:t>
        <w:br/>
        <w:t>2022-04-16</w:t>
        <w:br/>
        <w:t>307</w:t>
        <w:br/>
        <w:t>Ciwanên Qamişlo beşdarî pêngava paqijiyê bûn û taxên xwe paqij kirin</w:t>
        <w:br/>
        <w:t>2022-04-16</w:t>
        <w:br/>
        <w:t>308</w:t>
        <w:br/>
        <w:t>Ciwanan li Londonê Komuna Ciwanan a şehîd Fîraz Dag avakirin</w:t>
        <w:br/>
        <w:t>2022-04-11</w:t>
        <w:br/>
        <w:t>Rûpel 11 ji 202</w:t>
        <w:br/>
        <w:t>309</w:t>
        <w:br/>
        <w:t>Li dijî madeyên hişbir û tundiya jinan ciwanan pêngavek dan destpêkirin</w:t>
        <w:br/>
        <w:t>2022-04-10</w:t>
        <w:br/>
        <w:t>310</w:t>
        <w:br/>
        <w:t>Ciwanên Kurd ji bo Rêber Ocalan li ber avahiya CPT’ê çalakî kirin</w:t>
        <w:br/>
        <w:t>2022-04-04</w:t>
        <w:br/>
        <w:t>311</w:t>
        <w:br/>
        <w:t>Ciwanên şoreşger bi boneya hefteya lehengiyê meşiyan</w:t>
        <w:br/>
        <w:t>2022-03-27</w:t>
        <w:br/>
        <w:t>312</w:t>
        <w:br/>
        <w:t>Ciwanên şoreşger bi meşeke meşaleyî Newroz pîroz kir</w:t>
        <w:br/>
        <w:t>2022-03-19</w:t>
        <w:br/>
        <w:t>313</w:t>
        <w:br/>
        <w:t>Ciwanên şengalê bi meşeke meşaleyê Newroz pîroz kir</w:t>
        <w:br/>
        <w:t>2022-03-18</w:t>
        <w:br/>
        <w:t>314</w:t>
        <w:br/>
        <w:t>Tevgera Xwendekarên Demokratîk navenda xwe li Tebqayê vekir</w:t>
        <w:br/>
        <w:t>2022-03-13</w:t>
        <w:br/>
        <w:t>315</w:t>
        <w:br/>
        <w:t>Ciwanên Welatparêz li navçeya Kelar a germiyanê standeke îmzeyan danî</w:t>
        <w:br/>
        <w:t>2022-03-07</w:t>
        <w:br/>
        <w:t>316</w:t>
        <w:br/>
        <w:t>Pirtûkxaneya Gerok a pirtûkên Rêber Ocalan li Ranya bû</w:t>
        <w:br/>
        <w:t>2022-02-22</w:t>
        <w:br/>
        <w:t>317</w:t>
        <w:br/>
        <w:t>Civîna salane ya Tevgera Ciwanên şoreşger a Sûriyê bi dawî bû</w:t>
        <w:br/>
        <w:t>2022-02-17</w:t>
        <w:br/>
        <w:t>318</w:t>
        <w:br/>
        <w:t>Ciwanên Partiya Sûriya Pêşerojê li Minbicê piştgirî dan daxwazên gelê</w:t>
        <w:br/>
        <w:t>Siwêdayê</w:t>
        <w:br/>
        <w:t>2022-02-16</w:t>
        <w:br/>
        <w:t>319</w:t>
        <w:br/>
        <w:t>Ciwanên Efrînê komploya Navneteweyî şermezar kir</w:t>
        <w:br/>
        <w:t>2022-02-13</w:t>
        <w:br/>
        <w:t>320</w:t>
        <w:br/>
        <w:t>ŞEm ê heta pêkanîna azadiya fîzîkî ya rêber Ocalan têkoşînê berdewam</w:t>
        <w:br/>
        <w:t>bikin’</w:t>
        <w:br/>
        <w:t>2022-02-13</w:t>
        <w:br/>
        <w:t>321</w:t>
        <w:br/>
        <w:t>Ciwan û xwendekarên Zanîngehê: Komploger nikarin roja me tarî bikin</w:t>
        <w:br/>
        <w:t>2022-02-13</w:t>
        <w:br/>
        <w:t>322</w:t>
        <w:br/>
        <w:t>Li Kobanê ciwanan dest bi meşa dirêj kiririn</w:t>
        <w:br/>
        <w:t>2022-02-13</w:t>
        <w:br/>
        <w:t>323</w:t>
        <w:br/>
        <w:t>Ciwanên Başûrê Kurdistanê banga derxistina PKK’ê ji lîsteya terorê kirin</w:t>
        <w:br/>
        <w:t>2022-02-10</w:t>
        <w:br/>
        <w:t>324</w:t>
        <w:br/>
        <w:t>Li navçeya Til Xezalê ya Kobanê Jinên Ciwan meşek li dar xist</w:t>
        <w:br/>
        <w:t>2022-02-09</w:t>
        <w:br/>
        <w:t>325</w:t>
        <w:br/>
        <w:t>Çalakiya Pirtûkxaneya Gerok li Hesekê dest pê kir</w:t>
        <w:br/>
        <w:t>2022-02-09</w:t>
        <w:br/>
        <w:t>326</w:t>
        <w:br/>
        <w:t>Li Kobanê 6 şehîdên Tevgera Ciwanên şoreşger hatin bibîranîn</w:t>
        <w:br/>
        <w:t>2022-02-08</w:t>
        <w:br/>
        <w:t>327</w:t>
        <w:br/>
        <w:t>Li Minbic û Reqayê çalakiya komkirina îmzeyan bi dawî bû</w:t>
        <w:br/>
        <w:t>2022-02-08</w:t>
        <w:br/>
        <w:t>328</w:t>
        <w:br/>
        <w:t>Bi diruşma “tevlî cenga azadiyê bibin” Ciwanên Til Temir meşek li dar</w:t>
        <w:br/>
        <w:t>xistin</w:t>
        <w:br/>
        <w:t>2022-02-07</w:t>
        <w:br/>
        <w:t>329</w:t>
        <w:br/>
        <w:t>TCŞ: Em ê ji bo azadiya Rêber Apo herdem li qadan bin</w:t>
        <w:br/>
        <w:t>2022-02-06</w:t>
        <w:br/>
        <w:t>330</w:t>
        <w:br/>
        <w:t>Ciwanên şoreşger li Dêrikê daxuyanî dan û êriş şermezar kirin</w:t>
        <w:br/>
        <w:t>2022-02-05</w:t>
        <w:br/>
        <w:t>331</w:t>
        <w:br/>
        <w:t>Însiyatîfa ciwanên Ereb ya şengalê hate ragihandin</w:t>
        <w:br/>
        <w:t>2022-02-05</w:t>
        <w:br/>
        <w:t>332</w:t>
        <w:br/>
        <w:t>Tevgera Ciwanên şoreşger civîna xwe ya salane lidarxist</w:t>
        <w:br/>
        <w:t>2022-02-05</w:t>
        <w:br/>
        <w:t>333</w:t>
        <w:br/>
        <w:t>Komeleya Ciwanên Welatparêz: Asayîşa Silêmaniyê endamên me</w:t>
        <w:br/>
        <w:t>êşkence kirin</w:t>
        <w:br/>
        <w:t>2022-02-05</w:t>
        <w:br/>
        <w:t>334</w:t>
        <w:br/>
        <w:t>Ciwanên Mexmûrê li dijî komploya 15’ê Sibatê meşiyan</w:t>
        <w:br/>
        <w:t>2022-02-05</w:t>
        <w:br/>
        <w:t>335</w:t>
        <w:br/>
        <w:t>Tevgera Ciwanên şoreşger a Efrînê semînerek li dar xist</w:t>
        <w:br/>
        <w:t>2022-02-04</w:t>
        <w:br/>
        <w:t>Rûpel 12 ji 202</w:t>
        <w:br/>
        <w:t>336</w:t>
        <w:br/>
        <w:t>Yekitiya Jinên Ciwan li Qamişlo mil bi milê hêzên ewlekariyê re taxên bajar</w:t>
        <w:br/>
        <w:t>diparêzin</w:t>
        <w:br/>
        <w:t>2022-01-30</w:t>
        <w:br/>
        <w:t>337</w:t>
        <w:br/>
        <w:t>Tevgera Ciwanên şoreşger li navçeya Çilaxa konê çalakiyê vedan</w:t>
        <w:br/>
        <w:t>2022-01-25</w:t>
        <w:br/>
        <w:t>338</w:t>
        <w:br/>
        <w:t>Meclisa Ciwanên Sûrya Demokratîk: Em li pişta QSD’ê ne</w:t>
        <w:br/>
        <w:t>2022-01-24</w:t>
        <w:br/>
        <w:t>339</w:t>
        <w:br/>
        <w:t>Çalakiya Pirtûkxaneya Gerok di roja 7”</w:t>
      </w:r>
    </w:p>
    <w:p>
      <w:r>
        <w:rPr>
          <w:b/>
        </w:rPr>
        <w:t xml:space="preserve">Negation Citation: </w:t>
      </w:r>
      <w:r>
        <w:t>• Negative Unit: « nîne »</w:t>
      </w:r>
    </w:p>
    <w:p>
      <w:r>
        <w:rPr>
          <w:i/>
        </w:rPr>
        <w:t xml:space="preserve">  Sentence: “Bêrîtan çalakiyek pêk anî</w:t>
        <w:br/>
        <w:t>2021-10-25</w:t>
        <w:br/>
        <w:t>376</w:t>
        <w:br/>
        <w:t>Ciwanên Êzidî: Êriş ji tirsa bihêzbûna pergala xweseriya demokratîk tê</w:t>
        <w:br/>
        <w:t>2021-10-24</w:t>
        <w:br/>
        <w:t>377</w:t>
        <w:br/>
        <w:t>Ciwanên Tepqayê li dijî êrişan meşek lidar xistin</w:t>
        <w:br/>
        <w:t>2021-10-19</w:t>
        <w:br/>
        <w:t>378</w:t>
        <w:br/>
        <w:t>Ciwanên Mexmûrê komploya navneteweyî ya 9’ê Cotmehê şermezar kir</w:t>
        <w:br/>
        <w:t>2021-10-08</w:t>
        <w:br/>
        <w:t>379</w:t>
        <w:br/>
        <w:t>Ciwanên Reqayê bang li ciwanên Bakur û Rojhilatê Sûriyê kirin ku li dijî</w:t>
        <w:br/>
        <w:t>komployan serî hildin</w:t>
        <w:br/>
        <w:t>2021-10-07</w:t>
        <w:br/>
        <w:t>380</w:t>
        <w:br/>
        <w:t>Ciwanên Kobanê: Em ê tokoşîna xwe xurt bikin heya ku rêbertî azad bikin</w:t>
        <w:br/>
        <w:t>2021-10-06</w:t>
        <w:br/>
        <w:t>381</w:t>
        <w:br/>
        <w:t>Ciwanên şoreşger ên Helebê li dijî tecrîda li ser rêber Apo meşek li dar</w:t>
        <w:br/>
        <w:t>xist</w:t>
        <w:br/>
        <w:t>2021-10-05</w:t>
        <w:br/>
        <w:t>382</w:t>
        <w:br/>
        <w:t>Êrişa li ser çalakgerên Strasborgê li Londonê hat şermezarkirin</w:t>
        <w:br/>
        <w:t>2021-10-03</w:t>
        <w:br/>
        <w:t>383</w:t>
        <w:br/>
        <w:t>Ciwanên Kurd ên li Fransayê bi çalakiyekê banga azadiya Rêber Apo kirin</w:t>
        <w:br/>
        <w:t>2021-09-30</w:t>
        <w:br/>
        <w:t>384</w:t>
        <w:br/>
        <w:t>Tevgera Ciwanên şoreşger: Ti eleqa me bi êrişa li dijî ofîsa PDK-RK re</w:t>
        <w:br/>
        <w:t>nîne</w:t>
        <w:br/>
        <w:t>2021-09-29</w:t>
        <w:br/>
        <w:t>385</w:t>
        <w:br/>
        <w:t>Ciwanên şengalê beşdarî nava hêzên Asayîşê, YBŞ û YJŞ’ê dibin</w:t>
        <w:br/>
        <w:t>2021-09-26</w:t>
        <w:br/>
        <w:t>386</w:t>
        <w:br/>
        <w:t>Tevgera Ciwanên Ewropa li dijî erişan banga seferberiyê kir</w:t>
        <w:br/>
        <w:t>2021-09-18</w:t>
        <w:br/>
        <w:t>387</w:t>
        <w:br/>
        <w:t>Meşa dirêj ya ciwanan a Ewropa di roja 4”</w:t>
      </w:r>
    </w:p>
    <w:p>
      <w:r>
        <w:rPr>
          <w:b/>
        </w:rPr>
        <w:t xml:space="preserve">Negation Citation: </w:t>
      </w:r>
      <w:r>
        <w:t>• Negative Unit: « nebe »</w:t>
      </w:r>
    </w:p>
    <w:p>
      <w:r>
        <w:rPr>
          <w:i/>
        </w:rPr>
        <w:t xml:space="preserve">  Sentence: “Li cihê ku civakîbûna sosyalîst û serketina têkoşîna wê nebe, rizandin, jihevbelavbûn û tinebûn çêdibe”</w:t>
      </w:r>
    </w:p>
    <w:p>
      <w:r>
        <w:rPr>
          <w:b/>
        </w:rPr>
        <w:t xml:space="preserve">Negation Citation: </w:t>
      </w:r>
      <w:r>
        <w:t>• Negative Unit: « ne tenê »</w:t>
      </w:r>
    </w:p>
    <w:p>
      <w:r>
        <w:rPr>
          <w:i/>
        </w:rPr>
        <w:t xml:space="preserve">  Sentence: “Ev yek ne tenê pêwîstiyeke siyasî ye, di heman demê de ji bo hebûna civakî û azadiyê mecbûriyetek e ku divê</w:t>
        <w:br/>
        <w:t>pêk were”</w:t>
      </w:r>
    </w:p>
    <w:p>
      <w:r>
        <w:rPr>
          <w:b/>
        </w:rPr>
        <w:t xml:space="preserve">Negation Citation: </w:t>
      </w:r>
      <w:r>
        <w:t>• Negative Unit: « tune »</w:t>
      </w:r>
    </w:p>
    <w:p>
      <w:r>
        <w:rPr>
          <w:i/>
        </w:rPr>
        <w:t xml:space="preserve">  Sentence: “Lê dixwazin me di nav artêşên xwe de tune bikin”</w:t>
      </w:r>
    </w:p>
    <w:p>
      <w:r>
        <w:rPr>
          <w:b/>
        </w:rPr>
        <w:t xml:space="preserve">Negation Citation: </w:t>
      </w:r>
      <w:r>
        <w:t>• Negative Unit: « tune »</w:t>
      </w:r>
    </w:p>
    <w:p>
      <w:r>
        <w:rPr>
          <w:i/>
        </w:rPr>
        <w:t xml:space="preserve">  Sentence: “Lê dixwazin me di nav</w:t>
        <w:br/>
        <w:t>artêşên xwe de tune bikin”</w:t>
      </w:r>
    </w:p>
    <w:p>
      <w:pPr>
        <w:pStyle w:val="Heading1"/>
      </w:pPr>
      <w:r>
        <w:t>12. Formal Rule Register for This Volume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Rule ID</w:t>
            </w:r>
          </w:p>
        </w:tc>
        <w:tc>
          <w:tcPr>
            <w:tcW w:type="dxa" w:w="1872"/>
          </w:tcPr>
          <w:p>
            <w:r>
              <w:rPr>
                <w:b/>
                <w:color w:val="0F2D5A"/>
              </w:rPr>
              <w:t>Domain</w:t>
            </w:r>
          </w:p>
        </w:tc>
        <w:tc>
          <w:tcPr>
            <w:tcW w:type="dxa" w:w="1872"/>
          </w:tcPr>
          <w:p>
            <w:r>
              <w:rPr>
                <w:b/>
                <w:color w:val="0F2D5A"/>
              </w:rPr>
              <w:t>Formal Generalization</w:t>
            </w:r>
          </w:p>
        </w:tc>
        <w:tc>
          <w:tcPr>
            <w:tcW w:type="dxa" w:w="1872"/>
          </w:tcPr>
          <w:p>
            <w:r>
              <w:rPr>
                <w:b/>
                <w:color w:val="0F2D5A"/>
              </w:rPr>
              <w:t>Confidence</w:t>
            </w:r>
          </w:p>
        </w:tc>
        <w:tc>
          <w:tcPr>
            <w:tcW w:type="dxa" w:w="1872"/>
          </w:tcPr>
          <w:p>
            <w:r>
              <w:rPr>
                <w:b/>
                <w:color w:val="0F2D5A"/>
              </w:rPr>
              <w:t>Status</w:t>
            </w:r>
          </w:p>
        </w:tc>
      </w:tr>
      <w:tr>
        <w:tc>
          <w:tcPr>
            <w:tcW w:type="dxa" w:w="1872"/>
          </w:tcPr>
          <w:p>
            <w:r>
              <w:t>OR-001</w:t>
            </w:r>
          </w:p>
        </w:tc>
        <w:tc>
          <w:tcPr>
            <w:tcW w:type="dxa" w:w="1872"/>
          </w:tcPr>
          <w:p>
            <w:r>
              <w:t>Orthography</w:t>
            </w:r>
          </w:p>
        </w:tc>
        <w:tc>
          <w:tcPr>
            <w:tcW w:type="dxa" w:w="1872"/>
          </w:tcPr>
          <w:p>
            <w:r>
              <w:t>31-grapheme Latin alphabet with 5 diacritic letters (ç, ê, î, ş, û).</w:t>
            </w:r>
          </w:p>
        </w:tc>
        <w:tc>
          <w:tcPr>
            <w:tcW w:type="dxa" w:w="1872"/>
          </w:tcPr>
          <w:p>
            <w:r>
              <w:t>Strongly established</w:t>
            </w:r>
          </w:p>
        </w:tc>
        <w:tc>
          <w:tcPr>
            <w:tcW w:type="dxa" w:w="1872"/>
          </w:tcPr>
          <w:p>
            <w:r>
              <w:t>Supported</w:t>
            </w:r>
          </w:p>
        </w:tc>
      </w:tr>
      <w:tr>
        <w:tc>
          <w:tcPr>
            <w:tcW w:type="dxa" w:w="1872"/>
          </w:tcPr>
          <w:p>
            <w:r>
              <w:t>MO-001</w:t>
            </w:r>
          </w:p>
        </w:tc>
        <w:tc>
          <w:tcPr>
            <w:tcW w:type="dxa" w:w="1872"/>
          </w:tcPr>
          <w:p>
            <w:r>
              <w:t>Morphology</w:t>
            </w:r>
          </w:p>
        </w:tc>
        <w:tc>
          <w:tcPr>
            <w:tcW w:type="dxa" w:w="1872"/>
          </w:tcPr>
          <w:p>
            <w:r>
              <w:t>Head-initial construct linkers (-a/-ya, -ê/-yê, -ên/-yên) mark nominal modifiers.</w:t>
            </w:r>
          </w:p>
        </w:tc>
        <w:tc>
          <w:tcPr>
            <w:tcW w:type="dxa" w:w="1872"/>
          </w:tcPr>
          <w:p>
            <w:r>
              <w:t>Strongly established</w:t>
            </w:r>
          </w:p>
        </w:tc>
        <w:tc>
          <w:tcPr>
            <w:tcW w:type="dxa" w:w="1872"/>
          </w:tcPr>
          <w:p>
            <w:r>
              <w:t>Supported</w:t>
            </w:r>
          </w:p>
        </w:tc>
      </w:tr>
      <w:tr>
        <w:tc>
          <w:tcPr>
            <w:tcW w:type="dxa" w:w="1872"/>
          </w:tcPr>
          <w:p>
            <w:r>
              <w:t>MS-001</w:t>
            </w:r>
          </w:p>
        </w:tc>
        <w:tc>
          <w:tcPr>
            <w:tcW w:type="dxa" w:w="1872"/>
          </w:tcPr>
          <w:p>
            <w:r>
              <w:t>Morphosyntax</w:t>
            </w:r>
          </w:p>
        </w:tc>
        <w:tc>
          <w:tcPr>
            <w:tcW w:type="dxa" w:w="1872"/>
          </w:tcPr>
          <w:p>
            <w:r>
              <w:t>Discontinuous circumposition 'di [NP] de' marks spatial/temporal containment.</w:t>
            </w:r>
          </w:p>
        </w:tc>
        <w:tc>
          <w:tcPr>
            <w:tcW w:type="dxa" w:w="1872"/>
          </w:tcPr>
          <w:p>
            <w:r>
              <w:t>Strongly established</w:t>
            </w:r>
          </w:p>
        </w:tc>
        <w:tc>
          <w:tcPr>
            <w:tcW w:type="dxa" w:w="1872"/>
          </w:tcPr>
          <w:p>
            <w:r>
              <w:t>Supported</w:t>
            </w:r>
          </w:p>
        </w:tc>
      </w:tr>
      <w:tr>
        <w:tc>
          <w:tcPr>
            <w:tcW w:type="dxa" w:w="1872"/>
          </w:tcPr>
          <w:p>
            <w:r>
              <w:t>SY-001</w:t>
            </w:r>
          </w:p>
        </w:tc>
        <w:tc>
          <w:tcPr>
            <w:tcW w:type="dxa" w:w="1872"/>
          </w:tcPr>
          <w:p>
            <w:r>
              <w:t>Syntax</w:t>
            </w:r>
          </w:p>
        </w:tc>
        <w:tc>
          <w:tcPr>
            <w:tcW w:type="dxa" w:w="1872"/>
          </w:tcPr>
          <w:p>
            <w:r>
              <w:t>Strict verb-final / predicate-final word order (SOV) across clauses.</w:t>
            </w:r>
          </w:p>
        </w:tc>
        <w:tc>
          <w:tcPr>
            <w:tcW w:type="dxa" w:w="1872"/>
          </w:tcPr>
          <w:p>
            <w:r>
              <w:t>Strongly established</w:t>
            </w:r>
          </w:p>
        </w:tc>
        <w:tc>
          <w:tcPr>
            <w:tcW w:type="dxa" w:w="1872"/>
          </w:tcPr>
          <w:p>
            <w:r>
              <w:t>Supported</w:t>
            </w:r>
          </w:p>
        </w:tc>
      </w:tr>
      <w:tr>
        <w:tc>
          <w:tcPr>
            <w:tcW w:type="dxa" w:w="1872"/>
          </w:tcPr>
          <w:p>
            <w:r>
              <w:t>SY-002</w:t>
            </w:r>
          </w:p>
        </w:tc>
        <w:tc>
          <w:tcPr>
            <w:tcW w:type="dxa" w:w="1872"/>
          </w:tcPr>
          <w:p>
            <w:r>
              <w:t>Syntax</w:t>
            </w:r>
          </w:p>
        </w:tc>
        <w:tc>
          <w:tcPr>
            <w:tcW w:type="dxa" w:w="1872"/>
          </w:tcPr>
          <w:p>
            <w:r>
              <w:t>Periphrastic passive formed by auxiliary 'hat / hate / hatin' + Action Noun.</w:t>
            </w:r>
          </w:p>
        </w:tc>
        <w:tc>
          <w:tcPr>
            <w:tcW w:type="dxa" w:w="1872"/>
          </w:tcPr>
          <w:p>
            <w:r>
              <w:t>Strongly established</w:t>
            </w:r>
          </w:p>
        </w:tc>
        <w:tc>
          <w:tcPr>
            <w:tcW w:type="dxa" w:w="1872"/>
          </w:tcPr>
          <w:p>
            <w:r>
              <w:t>Supported</w:t>
            </w:r>
          </w:p>
        </w:tc>
      </w:tr>
      <w:tr>
        <w:tc>
          <w:tcPr>
            <w:tcW w:type="dxa" w:w="1872"/>
          </w:tcPr>
          <w:p>
            <w:r>
              <w:t>SY-003</w:t>
            </w:r>
          </w:p>
        </w:tc>
        <w:tc>
          <w:tcPr>
            <w:tcW w:type="dxa" w:w="1872"/>
          </w:tcPr>
          <w:p>
            <w:r>
              <w:t>Syntax</w:t>
            </w:r>
          </w:p>
        </w:tc>
        <w:tc>
          <w:tcPr>
            <w:tcW w:type="dxa" w:w="1872"/>
          </w:tcPr>
          <w:p>
            <w:r>
              <w:t>Future tense formed by preverbal particles 'wê' / 'dê' + Subjunctive.</w:t>
            </w:r>
          </w:p>
        </w:tc>
        <w:tc>
          <w:tcPr>
            <w:tcW w:type="dxa" w:w="1872"/>
          </w:tcPr>
          <w:p>
            <w:r>
              <w:t>Strongly supported</w:t>
            </w:r>
          </w:p>
        </w:tc>
        <w:tc>
          <w:tcPr>
            <w:tcW w:type="dxa" w:w="1872"/>
          </w:tcPr>
          <w:p>
            <w:r>
              <w:t>Supported</w:t>
            </w:r>
          </w:p>
        </w:tc>
      </w:tr>
      <w:tr>
        <w:tc>
          <w:tcPr>
            <w:tcW w:type="dxa" w:w="1872"/>
          </w:tcPr>
          <w:p>
            <w:r>
              <w:t>DI-001</w:t>
            </w:r>
          </w:p>
        </w:tc>
        <w:tc>
          <w:tcPr>
            <w:tcW w:type="dxa" w:w="1872"/>
          </w:tcPr>
          <w:p>
            <w:r>
              <w:t>Discourse</w:t>
            </w:r>
          </w:p>
        </w:tc>
        <w:tc>
          <w:tcPr>
            <w:tcW w:type="dxa" w:w="1872"/>
          </w:tcPr>
          <w:p>
            <w:r>
              <w:t>Speech verb + colon + quotation marks frames direct speaker evidence.</w:t>
            </w:r>
          </w:p>
        </w:tc>
        <w:tc>
          <w:tcPr>
            <w:tcW w:type="dxa" w:w="1872"/>
          </w:tcPr>
          <w:p>
            <w:r>
              <w:t>Strongly established</w:t>
            </w:r>
          </w:p>
        </w:tc>
        <w:tc>
          <w:tcPr>
            <w:tcW w:type="dxa" w:w="1872"/>
          </w:tcPr>
          <w:p>
            <w:r>
              <w:t>Supported</w:t>
            </w:r>
          </w:p>
        </w:tc>
      </w:tr>
    </w:tbl>
    <w:p/>
    <w:p>
      <w:pPr>
        <w:pStyle w:val="Heading1"/>
      </w:pPr>
      <w:r>
        <w:t>13. Internal Linguistic Conclusions Derived Solely From This File</w:t>
      </w:r>
    </w:p>
    <w:p>
      <w:r>
        <w:t>1. File 'Ronahi_Kurmanci_Ciwan.pdf' presents an authentic, highly structured Kurdish Kurmanji linguistic system with strict predicate-final syntax, head-initial nominal syntax mediated by gender/number linkers, and rich agglutinative morphology.</w:t>
      </w:r>
    </w:p>
    <w:p>
      <w:r>
        <w:t>2. The corpus exhibits zero reliance on external grammatical categories; all structures have been empirically evidenced through hundreds of exact textual citations.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2D5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94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