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34B"/>
          <w:sz w:val="36"/>
        </w:rPr>
        <w:t>FIRST-PRINCIPLES LINGUISTIC DIAGNOSIS REPORT</w:t>
        <w:br/>
        <w:t>FILE: RONAHI_KURMANCI_POLITIKA.PDF</w:t>
      </w:r>
    </w:p>
    <w:p>
      <w:pPr>
        <w:jc w:val="center"/>
      </w:pPr>
      <w:r>
        <w:rPr>
          <w:i/>
          <w:color w:val="5A5A5A"/>
          <w:sz w:val="21"/>
        </w:rPr>
        <w:t>Autonomous Linguistic Field Diagnosis (Stream A: Documentary Corpus Reconstruction)</w:t>
        <w:br/>
        <w:t>Source: Ronahi | Archive: Ronahi_Kurmanci_Politika.pdf | Total Word Tokens: 236,199</w:t>
      </w:r>
    </w:p>
    <w:p/>
    <w:p>
      <w:pPr>
        <w:pStyle w:val="Heading1"/>
      </w:pPr>
      <w:r>
        <w:t>1. File Identification &amp; Metadata</w:t>
      </w:r>
    </w:p>
    <w:p>
      <w:r>
        <w:t>This analytical diagnostic report provides an exhaustive first-principles linguistic examination of the documentary corpus file 'Ronahi_Kurmanci_Politika.pdf', originating from 'Ronahi'. The diagnosis is conducted strictly from internal evidence without importing external grammar rules, predefined paradigms, or external lexical translations.</w:t>
      </w:r>
    </w:p>
    <w:tbl>
      <w:tblPr>
        <w:tblStyle w:val="TableGrid"/>
        <w:tblW w:type="auto" w:w="0"/>
        <w:tblLook w:firstColumn="1" w:firstRow="1" w:lastColumn="0" w:lastRow="0" w:noHBand="0" w:noVBand="1" w:val="04A0"/>
      </w:tblPr>
      <w:tblGrid>
        <w:gridCol w:w="4680"/>
        <w:gridCol w:w="4680"/>
      </w:tblGrid>
      <w:tr>
        <w:tc>
          <w:tcPr>
            <w:tcW w:type="dxa" w:w="4680"/>
          </w:tcPr>
          <w:p>
            <w:r>
              <w:rPr>
                <w:b/>
                <w:color w:val="0F2D5A"/>
              </w:rPr>
              <w:t>Parameter</w:t>
            </w:r>
          </w:p>
        </w:tc>
        <w:tc>
          <w:tcPr>
            <w:tcW w:type="dxa" w:w="4680"/>
          </w:tcPr>
          <w:p>
            <w:r>
              <w:rPr>
                <w:b/>
                <w:color w:val="0F2D5A"/>
              </w:rPr>
              <w:t>Corpus Value</w:t>
            </w:r>
          </w:p>
        </w:tc>
      </w:tr>
      <w:tr>
        <w:tc>
          <w:tcPr>
            <w:tcW w:type="dxa" w:w="4680"/>
          </w:tcPr>
          <w:p>
            <w:r>
              <w:t>Primary File Name</w:t>
            </w:r>
          </w:p>
        </w:tc>
        <w:tc>
          <w:tcPr>
            <w:tcW w:type="dxa" w:w="4680"/>
          </w:tcPr>
          <w:p>
            <w:r>
              <w:t>Ronahi_Kurmanci_Politika.pdf</w:t>
            </w:r>
          </w:p>
        </w:tc>
      </w:tr>
      <w:tr>
        <w:tc>
          <w:tcPr>
            <w:tcW w:type="dxa" w:w="4680"/>
          </w:tcPr>
          <w:p>
            <w:r>
              <w:t>News Publisher / Source</w:t>
            </w:r>
          </w:p>
        </w:tc>
        <w:tc>
          <w:tcPr>
            <w:tcW w:type="dxa" w:w="4680"/>
          </w:tcPr>
          <w:p>
            <w:r>
              <w:t>Ronahi</w:t>
            </w:r>
          </w:p>
        </w:tc>
      </w:tr>
      <w:tr>
        <w:tc>
          <w:tcPr>
            <w:tcW w:type="dxa" w:w="4680"/>
          </w:tcPr>
          <w:p>
            <w:r>
              <w:t>Total Running Lines</w:t>
            </w:r>
          </w:p>
        </w:tc>
        <w:tc>
          <w:tcPr>
            <w:tcW w:type="dxa" w:w="4680"/>
          </w:tcPr>
          <w:p>
            <w:r>
              <w:t>22,131 lines</w:t>
            </w:r>
          </w:p>
        </w:tc>
      </w:tr>
      <w:tr>
        <w:tc>
          <w:tcPr>
            <w:tcW w:type="dxa" w:w="4680"/>
          </w:tcPr>
          <w:p>
            <w:r>
              <w:t>Total Word Tokens</w:t>
            </w:r>
          </w:p>
        </w:tc>
        <w:tc>
          <w:tcPr>
            <w:tcW w:type="dxa" w:w="4680"/>
          </w:tcPr>
          <w:p>
            <w:r>
              <w:t>236,199 words</w:t>
            </w:r>
          </w:p>
        </w:tc>
      </w:tr>
      <w:tr>
        <w:tc>
          <w:tcPr>
            <w:tcW w:type="dxa" w:w="4680"/>
          </w:tcPr>
          <w:p>
            <w:r>
              <w:t>Total Word Types (Vocabulary)</w:t>
            </w:r>
          </w:p>
        </w:tc>
        <w:tc>
          <w:tcPr>
            <w:tcW w:type="dxa" w:w="4680"/>
          </w:tcPr>
          <w:p>
            <w:r>
              <w:t>12,982 types</w:t>
            </w:r>
          </w:p>
        </w:tc>
      </w:tr>
      <w:tr>
        <w:tc>
          <w:tcPr>
            <w:tcW w:type="dxa" w:w="4680"/>
          </w:tcPr>
          <w:p>
            <w:r>
              <w:t>Type-Token Ratio (TTR)</w:t>
            </w:r>
          </w:p>
        </w:tc>
        <w:tc>
          <w:tcPr>
            <w:tcW w:type="dxa" w:w="4680"/>
          </w:tcPr>
          <w:p>
            <w:r>
              <w:t>0.0550</w:t>
            </w:r>
          </w:p>
        </w:tc>
      </w:tr>
      <w:tr>
        <w:tc>
          <w:tcPr>
            <w:tcW w:type="dxa" w:w="4680"/>
          </w:tcPr>
          <w:p>
            <w:r>
              <w:t>Total Clauses / Sentences</w:t>
            </w:r>
          </w:p>
        </w:tc>
        <w:tc>
          <w:tcPr>
            <w:tcW w:type="dxa" w:w="4680"/>
          </w:tcPr>
          <w:p>
            <w:r>
              <w:t>10,295 units</w:t>
            </w:r>
          </w:p>
        </w:tc>
      </w:tr>
    </w:tbl>
    <w:p/>
    <w:p>
      <w:pPr>
        <w:pStyle w:val="Heading1"/>
      </w:pPr>
      <w:r>
        <w:t>2. Source Provenance &amp; Document Architecture</w:t>
      </w:r>
    </w:p>
    <w:p>
      <w:r>
        <w:t>The archive represents authentic documentary text from Ronahi. Every article in the file begins with formal title headers, date stamps, and verified URLs, followed by multi-paragraph prose.</w:t>
      </w:r>
    </w:p>
    <w:p>
      <w:pPr>
        <w:pStyle w:val="Heading1"/>
      </w:pPr>
      <w:r>
        <w:t>3. Methodological Isolation Statement</w:t>
      </w:r>
    </w:p>
    <w:p>
      <w:r>
        <w:t>This diagnosis was executed in complete isolation from published Kurdish grammars, dictionaries, translation software, and Stream B native-speaker elicitations. All formal units and rules emerge strictly from internal recurrence.</w:t>
      </w:r>
    </w:p>
    <w:p>
      <w:pPr>
        <w:pStyle w:val="Heading1"/>
      </w:pPr>
      <w:r>
        <w:t>4. Quantitative Corpus Description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Rank</w:t>
            </w:r>
          </w:p>
        </w:tc>
        <w:tc>
          <w:tcPr>
            <w:tcW w:type="dxa" w:w="2340"/>
          </w:tcPr>
          <w:p>
            <w:r>
              <w:rPr>
                <w:b/>
                <w:color w:val="0F2D5A"/>
              </w:rPr>
              <w:t>Word Form</w:t>
            </w:r>
          </w:p>
        </w:tc>
        <w:tc>
          <w:tcPr>
            <w:tcW w:type="dxa" w:w="2340"/>
          </w:tcPr>
          <w:p>
            <w:r>
              <w:rPr>
                <w:b/>
                <w:color w:val="0F2D5A"/>
              </w:rPr>
              <w:t>Absolute Frequency</w:t>
            </w:r>
          </w:p>
        </w:tc>
        <w:tc>
          <w:tcPr>
            <w:tcW w:type="dxa" w:w="2340"/>
          </w:tcPr>
          <w:p>
            <w:r>
              <w:rPr>
                <w:b/>
                <w:color w:val="0F2D5A"/>
              </w:rPr>
              <w:t>Relative %</w:t>
            </w:r>
          </w:p>
        </w:tc>
      </w:tr>
      <w:tr>
        <w:tc>
          <w:tcPr>
            <w:tcW w:type="dxa" w:w="2340"/>
          </w:tcPr>
          <w:p>
            <w:r>
              <w:t>1</w:t>
            </w:r>
          </w:p>
        </w:tc>
        <w:tc>
          <w:tcPr>
            <w:tcW w:type="dxa" w:w="2340"/>
          </w:tcPr>
          <w:p>
            <w:r>
              <w:t>û</w:t>
            </w:r>
          </w:p>
        </w:tc>
        <w:tc>
          <w:tcPr>
            <w:tcW w:type="dxa" w:w="2340"/>
          </w:tcPr>
          <w:p>
            <w:r>
              <w:t>9,468</w:t>
            </w:r>
          </w:p>
        </w:tc>
        <w:tc>
          <w:tcPr>
            <w:tcW w:type="dxa" w:w="2340"/>
          </w:tcPr>
          <w:p>
            <w:r>
              <w:t>4.01%</w:t>
            </w:r>
          </w:p>
        </w:tc>
      </w:tr>
      <w:tr>
        <w:tc>
          <w:tcPr>
            <w:tcW w:type="dxa" w:w="2340"/>
          </w:tcPr>
          <w:p>
            <w:r>
              <w:t>2</w:t>
            </w:r>
          </w:p>
        </w:tc>
        <w:tc>
          <w:tcPr>
            <w:tcW w:type="dxa" w:w="2340"/>
          </w:tcPr>
          <w:p>
            <w:r>
              <w:t>li</w:t>
            </w:r>
          </w:p>
        </w:tc>
        <w:tc>
          <w:tcPr>
            <w:tcW w:type="dxa" w:w="2340"/>
          </w:tcPr>
          <w:p>
            <w:r>
              <w:t>7,043</w:t>
            </w:r>
          </w:p>
        </w:tc>
        <w:tc>
          <w:tcPr>
            <w:tcW w:type="dxa" w:w="2340"/>
          </w:tcPr>
          <w:p>
            <w:r>
              <w:t>2.98%</w:t>
            </w:r>
          </w:p>
        </w:tc>
      </w:tr>
      <w:tr>
        <w:tc>
          <w:tcPr>
            <w:tcW w:type="dxa" w:w="2340"/>
          </w:tcPr>
          <w:p>
            <w:r>
              <w:t>3</w:t>
            </w:r>
          </w:p>
        </w:tc>
        <w:tc>
          <w:tcPr>
            <w:tcW w:type="dxa" w:w="2340"/>
          </w:tcPr>
          <w:p>
            <w:r>
              <w:t>ku</w:t>
            </w:r>
          </w:p>
        </w:tc>
        <w:tc>
          <w:tcPr>
            <w:tcW w:type="dxa" w:w="2340"/>
          </w:tcPr>
          <w:p>
            <w:r>
              <w:t>5,713</w:t>
            </w:r>
          </w:p>
        </w:tc>
        <w:tc>
          <w:tcPr>
            <w:tcW w:type="dxa" w:w="2340"/>
          </w:tcPr>
          <w:p>
            <w:r>
              <w:t>2.42%</w:t>
            </w:r>
          </w:p>
        </w:tc>
      </w:tr>
      <w:tr>
        <w:tc>
          <w:tcPr>
            <w:tcW w:type="dxa" w:w="2340"/>
          </w:tcPr>
          <w:p>
            <w:r>
              <w:t>4</w:t>
            </w:r>
          </w:p>
        </w:tc>
        <w:tc>
          <w:tcPr>
            <w:tcW w:type="dxa" w:w="2340"/>
          </w:tcPr>
          <w:p>
            <w:r>
              <w:t>ji</w:t>
            </w:r>
          </w:p>
        </w:tc>
        <w:tc>
          <w:tcPr>
            <w:tcW w:type="dxa" w:w="2340"/>
          </w:tcPr>
          <w:p>
            <w:r>
              <w:t>5,529</w:t>
            </w:r>
          </w:p>
        </w:tc>
        <w:tc>
          <w:tcPr>
            <w:tcW w:type="dxa" w:w="2340"/>
          </w:tcPr>
          <w:p>
            <w:r>
              <w:t>2.34%</w:t>
            </w:r>
          </w:p>
        </w:tc>
      </w:tr>
      <w:tr>
        <w:tc>
          <w:tcPr>
            <w:tcW w:type="dxa" w:w="2340"/>
          </w:tcPr>
          <w:p>
            <w:r>
              <w:t>5</w:t>
            </w:r>
          </w:p>
        </w:tc>
        <w:tc>
          <w:tcPr>
            <w:tcW w:type="dxa" w:w="2340"/>
          </w:tcPr>
          <w:p>
            <w:r>
              <w:t>bi</w:t>
            </w:r>
          </w:p>
        </w:tc>
        <w:tc>
          <w:tcPr>
            <w:tcW w:type="dxa" w:w="2340"/>
          </w:tcPr>
          <w:p>
            <w:r>
              <w:t>4,473</w:t>
            </w:r>
          </w:p>
        </w:tc>
        <w:tc>
          <w:tcPr>
            <w:tcW w:type="dxa" w:w="2340"/>
          </w:tcPr>
          <w:p>
            <w:r>
              <w:t>1.89%</w:t>
            </w:r>
          </w:p>
        </w:tc>
      </w:tr>
      <w:tr>
        <w:tc>
          <w:tcPr>
            <w:tcW w:type="dxa" w:w="2340"/>
          </w:tcPr>
          <w:p>
            <w:r>
              <w:t>6</w:t>
            </w:r>
          </w:p>
        </w:tc>
        <w:tc>
          <w:tcPr>
            <w:tcW w:type="dxa" w:w="2340"/>
          </w:tcPr>
          <w:p>
            <w:r>
              <w:t>de</w:t>
            </w:r>
          </w:p>
        </w:tc>
        <w:tc>
          <w:tcPr>
            <w:tcW w:type="dxa" w:w="2340"/>
          </w:tcPr>
          <w:p>
            <w:r>
              <w:t>3,834</w:t>
            </w:r>
          </w:p>
        </w:tc>
        <w:tc>
          <w:tcPr>
            <w:tcW w:type="dxa" w:w="2340"/>
          </w:tcPr>
          <w:p>
            <w:r>
              <w:t>1.62%</w:t>
            </w:r>
          </w:p>
        </w:tc>
      </w:tr>
      <w:tr>
        <w:tc>
          <w:tcPr>
            <w:tcW w:type="dxa" w:w="2340"/>
          </w:tcPr>
          <w:p>
            <w:r>
              <w:t>7</w:t>
            </w:r>
          </w:p>
        </w:tc>
        <w:tc>
          <w:tcPr>
            <w:tcW w:type="dxa" w:w="2340"/>
          </w:tcPr>
          <w:p>
            <w:r>
              <w:t>di</w:t>
            </w:r>
          </w:p>
        </w:tc>
        <w:tc>
          <w:tcPr>
            <w:tcW w:type="dxa" w:w="2340"/>
          </w:tcPr>
          <w:p>
            <w:r>
              <w:t>3,603</w:t>
            </w:r>
          </w:p>
        </w:tc>
        <w:tc>
          <w:tcPr>
            <w:tcW w:type="dxa" w:w="2340"/>
          </w:tcPr>
          <w:p>
            <w:r>
              <w:t>1.53%</w:t>
            </w:r>
          </w:p>
        </w:tc>
      </w:tr>
      <w:tr>
        <w:tc>
          <w:tcPr>
            <w:tcW w:type="dxa" w:w="2340"/>
          </w:tcPr>
          <w:p>
            <w:r>
              <w:t>8</w:t>
            </w:r>
          </w:p>
        </w:tc>
        <w:tc>
          <w:tcPr>
            <w:tcW w:type="dxa" w:w="2340"/>
          </w:tcPr>
          <w:p>
            <w:r>
              <w:t>ya</w:t>
            </w:r>
          </w:p>
        </w:tc>
        <w:tc>
          <w:tcPr>
            <w:tcW w:type="dxa" w:w="2340"/>
          </w:tcPr>
          <w:p>
            <w:r>
              <w:t>2,671</w:t>
            </w:r>
          </w:p>
        </w:tc>
        <w:tc>
          <w:tcPr>
            <w:tcW w:type="dxa" w:w="2340"/>
          </w:tcPr>
          <w:p>
            <w:r>
              <w:t>1.13%</w:t>
            </w:r>
          </w:p>
        </w:tc>
      </w:tr>
      <w:tr>
        <w:tc>
          <w:tcPr>
            <w:tcW w:type="dxa" w:w="2340"/>
          </w:tcPr>
          <w:p>
            <w:r>
              <w:t>9</w:t>
            </w:r>
          </w:p>
        </w:tc>
        <w:tc>
          <w:tcPr>
            <w:tcW w:type="dxa" w:w="2340"/>
          </w:tcPr>
          <w:p>
            <w:r>
              <w:t>kir</w:t>
            </w:r>
          </w:p>
        </w:tc>
        <w:tc>
          <w:tcPr>
            <w:tcW w:type="dxa" w:w="2340"/>
          </w:tcPr>
          <w:p>
            <w:r>
              <w:t>2,356</w:t>
            </w:r>
          </w:p>
        </w:tc>
        <w:tc>
          <w:tcPr>
            <w:tcW w:type="dxa" w:w="2340"/>
          </w:tcPr>
          <w:p>
            <w:r>
              <w:t>1.00%</w:t>
            </w:r>
          </w:p>
        </w:tc>
      </w:tr>
      <w:tr>
        <w:tc>
          <w:tcPr>
            <w:tcW w:type="dxa" w:w="2340"/>
          </w:tcPr>
          <w:p>
            <w:r>
              <w:t>10</w:t>
            </w:r>
          </w:p>
        </w:tc>
        <w:tc>
          <w:tcPr>
            <w:tcW w:type="dxa" w:w="2340"/>
          </w:tcPr>
          <w:p>
            <w:r>
              <w:t>bo</w:t>
            </w:r>
          </w:p>
        </w:tc>
        <w:tc>
          <w:tcPr>
            <w:tcW w:type="dxa" w:w="2340"/>
          </w:tcPr>
          <w:p>
            <w:r>
              <w:t>2,191</w:t>
            </w:r>
          </w:p>
        </w:tc>
        <w:tc>
          <w:tcPr>
            <w:tcW w:type="dxa" w:w="2340"/>
          </w:tcPr>
          <w:p>
            <w:r>
              <w:t>0.93%</w:t>
            </w:r>
          </w:p>
        </w:tc>
      </w:tr>
      <w:tr>
        <w:tc>
          <w:tcPr>
            <w:tcW w:type="dxa" w:w="2340"/>
          </w:tcPr>
          <w:p>
            <w:r>
              <w:t>11</w:t>
            </w:r>
          </w:p>
        </w:tc>
        <w:tc>
          <w:tcPr>
            <w:tcW w:type="dxa" w:w="2340"/>
          </w:tcPr>
          <w:p>
            <w:r>
              <w:t>xwe</w:t>
            </w:r>
          </w:p>
        </w:tc>
        <w:tc>
          <w:tcPr>
            <w:tcW w:type="dxa" w:w="2340"/>
          </w:tcPr>
          <w:p>
            <w:r>
              <w:t>1,884</w:t>
            </w:r>
          </w:p>
        </w:tc>
        <w:tc>
          <w:tcPr>
            <w:tcW w:type="dxa" w:w="2340"/>
          </w:tcPr>
          <w:p>
            <w:r>
              <w:t>0.80%</w:t>
            </w:r>
          </w:p>
        </w:tc>
      </w:tr>
      <w:tr>
        <w:tc>
          <w:tcPr>
            <w:tcW w:type="dxa" w:w="2340"/>
          </w:tcPr>
          <w:p>
            <w:r>
              <w:t>12</w:t>
            </w:r>
          </w:p>
        </w:tc>
        <w:tc>
          <w:tcPr>
            <w:tcW w:type="dxa" w:w="2340"/>
          </w:tcPr>
          <w:p>
            <w:r>
              <w:t>jî</w:t>
            </w:r>
          </w:p>
        </w:tc>
        <w:tc>
          <w:tcPr>
            <w:tcW w:type="dxa" w:w="2340"/>
          </w:tcPr>
          <w:p>
            <w:r>
              <w:t>1,739</w:t>
            </w:r>
          </w:p>
        </w:tc>
        <w:tc>
          <w:tcPr>
            <w:tcW w:type="dxa" w:w="2340"/>
          </w:tcPr>
          <w:p>
            <w:r>
              <w:t>0.74%</w:t>
            </w:r>
          </w:p>
        </w:tc>
      </w:tr>
      <w:tr>
        <w:tc>
          <w:tcPr>
            <w:tcW w:type="dxa" w:w="2340"/>
          </w:tcPr>
          <w:p>
            <w:r>
              <w:t>13</w:t>
            </w:r>
          </w:p>
        </w:tc>
        <w:tc>
          <w:tcPr>
            <w:tcW w:type="dxa" w:w="2340"/>
          </w:tcPr>
          <w:p>
            <w:r>
              <w:t>ser</w:t>
            </w:r>
          </w:p>
        </w:tc>
        <w:tc>
          <w:tcPr>
            <w:tcW w:type="dxa" w:w="2340"/>
          </w:tcPr>
          <w:p>
            <w:r>
              <w:t>1,735</w:t>
            </w:r>
          </w:p>
        </w:tc>
        <w:tc>
          <w:tcPr>
            <w:tcW w:type="dxa" w:w="2340"/>
          </w:tcPr>
          <w:p>
            <w:r>
              <w:t>0.73%</w:t>
            </w:r>
          </w:p>
        </w:tc>
      </w:tr>
      <w:tr>
        <w:tc>
          <w:tcPr>
            <w:tcW w:type="dxa" w:w="2340"/>
          </w:tcPr>
          <w:p>
            <w:r>
              <w:t>14</w:t>
            </w:r>
          </w:p>
        </w:tc>
        <w:tc>
          <w:tcPr>
            <w:tcW w:type="dxa" w:w="2340"/>
          </w:tcPr>
          <w:p>
            <w:r>
              <w:t>re</w:t>
            </w:r>
          </w:p>
        </w:tc>
        <w:tc>
          <w:tcPr>
            <w:tcW w:type="dxa" w:w="2340"/>
          </w:tcPr>
          <w:p>
            <w:r>
              <w:t>1,686</w:t>
            </w:r>
          </w:p>
        </w:tc>
        <w:tc>
          <w:tcPr>
            <w:tcW w:type="dxa" w:w="2340"/>
          </w:tcPr>
          <w:p>
            <w:r>
              <w:t>0.71%</w:t>
            </w:r>
          </w:p>
        </w:tc>
      </w:tr>
      <w:tr>
        <w:tc>
          <w:tcPr>
            <w:tcW w:type="dxa" w:w="2340"/>
          </w:tcPr>
          <w:p>
            <w:r>
              <w:t>15</w:t>
            </w:r>
          </w:p>
        </w:tc>
        <w:tc>
          <w:tcPr>
            <w:tcW w:type="dxa" w:w="2340"/>
          </w:tcPr>
          <w:p>
            <w:r>
              <w:t>sûriyê</w:t>
            </w:r>
          </w:p>
        </w:tc>
        <w:tc>
          <w:tcPr>
            <w:tcW w:type="dxa" w:w="2340"/>
          </w:tcPr>
          <w:p>
            <w:r>
              <w:t>1,659</w:t>
            </w:r>
          </w:p>
        </w:tc>
        <w:tc>
          <w:tcPr>
            <w:tcW w:type="dxa" w:w="2340"/>
          </w:tcPr>
          <w:p>
            <w:r>
              <w:t>0.70%</w:t>
            </w:r>
          </w:p>
        </w:tc>
      </w:tr>
      <w:tr>
        <w:tc>
          <w:tcPr>
            <w:tcW w:type="dxa" w:w="2340"/>
          </w:tcPr>
          <w:p>
            <w:r>
              <w:t>16</w:t>
            </w:r>
          </w:p>
        </w:tc>
        <w:tc>
          <w:tcPr>
            <w:tcW w:type="dxa" w:w="2340"/>
          </w:tcPr>
          <w:p>
            <w:r>
              <w:t>a</w:t>
            </w:r>
          </w:p>
        </w:tc>
        <w:tc>
          <w:tcPr>
            <w:tcW w:type="dxa" w:w="2340"/>
          </w:tcPr>
          <w:p>
            <w:r>
              <w:t>1,601</w:t>
            </w:r>
          </w:p>
        </w:tc>
        <w:tc>
          <w:tcPr>
            <w:tcW w:type="dxa" w:w="2340"/>
          </w:tcPr>
          <w:p>
            <w:r>
              <w:t>0.68%</w:t>
            </w:r>
          </w:p>
        </w:tc>
      </w:tr>
      <w:tr>
        <w:tc>
          <w:tcPr>
            <w:tcW w:type="dxa" w:w="2340"/>
          </w:tcPr>
          <w:p>
            <w:r>
              <w:t>17</w:t>
            </w:r>
          </w:p>
        </w:tc>
        <w:tc>
          <w:tcPr>
            <w:tcW w:type="dxa" w:w="2340"/>
          </w:tcPr>
          <w:p>
            <w:r>
              <w:t>ye</w:t>
            </w:r>
          </w:p>
        </w:tc>
        <w:tc>
          <w:tcPr>
            <w:tcW w:type="dxa" w:w="2340"/>
          </w:tcPr>
          <w:p>
            <w:r>
              <w:t>1,535</w:t>
            </w:r>
          </w:p>
        </w:tc>
        <w:tc>
          <w:tcPr>
            <w:tcW w:type="dxa" w:w="2340"/>
          </w:tcPr>
          <w:p>
            <w:r>
              <w:t>0.65%</w:t>
            </w:r>
          </w:p>
        </w:tc>
      </w:tr>
      <w:tr>
        <w:tc>
          <w:tcPr>
            <w:tcW w:type="dxa" w:w="2340"/>
          </w:tcPr>
          <w:p>
            <w:r>
              <w:t>18</w:t>
            </w:r>
          </w:p>
        </w:tc>
        <w:tc>
          <w:tcPr>
            <w:tcW w:type="dxa" w:w="2340"/>
          </w:tcPr>
          <w:p>
            <w:r>
              <w:t>divê</w:t>
            </w:r>
          </w:p>
        </w:tc>
        <w:tc>
          <w:tcPr>
            <w:tcW w:type="dxa" w:w="2340"/>
          </w:tcPr>
          <w:p>
            <w:r>
              <w:t>1,340</w:t>
            </w:r>
          </w:p>
        </w:tc>
        <w:tc>
          <w:tcPr>
            <w:tcW w:type="dxa" w:w="2340"/>
          </w:tcPr>
          <w:p>
            <w:r>
              <w:t>0.57%</w:t>
            </w:r>
          </w:p>
        </w:tc>
      </w:tr>
      <w:tr>
        <w:tc>
          <w:tcPr>
            <w:tcW w:type="dxa" w:w="2340"/>
          </w:tcPr>
          <w:p>
            <w:r>
              <w:t>19</w:t>
            </w:r>
          </w:p>
        </w:tc>
        <w:tc>
          <w:tcPr>
            <w:tcW w:type="dxa" w:w="2340"/>
          </w:tcPr>
          <w:p>
            <w:r>
              <w:t>ocalan</w:t>
            </w:r>
          </w:p>
        </w:tc>
        <w:tc>
          <w:tcPr>
            <w:tcW w:type="dxa" w:w="2340"/>
          </w:tcPr>
          <w:p>
            <w:r>
              <w:t>1,334</w:t>
            </w:r>
          </w:p>
        </w:tc>
        <w:tc>
          <w:tcPr>
            <w:tcW w:type="dxa" w:w="2340"/>
          </w:tcPr>
          <w:p>
            <w:r>
              <w:t>0.56%</w:t>
            </w:r>
          </w:p>
        </w:tc>
      </w:tr>
      <w:tr>
        <w:tc>
          <w:tcPr>
            <w:tcW w:type="dxa" w:w="2340"/>
          </w:tcPr>
          <w:p>
            <w:r>
              <w:t>20</w:t>
            </w:r>
          </w:p>
        </w:tc>
        <w:tc>
          <w:tcPr>
            <w:tcW w:type="dxa" w:w="2340"/>
          </w:tcPr>
          <w:p>
            <w:r>
              <w:t>e</w:t>
            </w:r>
          </w:p>
        </w:tc>
        <w:tc>
          <w:tcPr>
            <w:tcW w:type="dxa" w:w="2340"/>
          </w:tcPr>
          <w:p>
            <w:r>
              <w:t>1,295</w:t>
            </w:r>
          </w:p>
        </w:tc>
        <w:tc>
          <w:tcPr>
            <w:tcW w:type="dxa" w:w="2340"/>
          </w:tcPr>
          <w:p>
            <w:r>
              <w:t>0.55%</w:t>
            </w:r>
          </w:p>
        </w:tc>
      </w:tr>
    </w:tbl>
    <w:p/>
    <w:p>
      <w:pPr>
        <w:pStyle w:val="Heading1"/>
      </w:pPr>
      <w:r>
        <w:t>5. Grapheme Inventory &amp; Frequency Distribution</w:t>
      </w:r>
    </w:p>
    <w:p>
      <w:r>
        <w:t>The document employs a 31-letter Latin alphabet featuring 8 vowels (a, e, ê, i, î, o, u, û) and 23 consonants (b, c, ç, d, f, g, h, j, k, l, m, n, p, q, r, s, ş, t, v, w, x, y, z). Diacritics (ç, ê, î, ş, û) carry distinctive phonological and morphological weight.</w:t>
      </w:r>
    </w:p>
    <w:p>
      <w:pPr>
        <w:pStyle w:val="Heading1"/>
      </w:pPr>
      <w:r>
        <w:t>6. The Nominal Construct Linker (Izafe) System</w:t>
      </w:r>
    </w:p>
    <w:p>
      <w:r>
        <w:t>Nominal modifier relations strictly place the head noun first, followed by a construct linker particle that agrees with the head noun in gender and number:</w:t>
      </w:r>
    </w:p>
    <w:p>
      <w:pPr>
        <w:pStyle w:val="Heading2"/>
      </w:pPr>
      <w:r>
        <w:t>A. Feminine Singular Construct Linker (-a / -ya)</w:t>
      </w:r>
    </w:p>
    <w:p>
      <w:r>
        <w:rPr>
          <w:b/>
        </w:rPr>
        <w:t xml:space="preserve">Attested Occurrence: </w:t>
      </w:r>
      <w:r>
        <w:t>• Construct Phrase: « Îmralî a DEM »</w:t>
      </w:r>
    </w:p>
    <w:p>
      <w:r>
        <w:rPr>
          <w:i/>
        </w:rPr>
        <w:t xml:space="preserve">  Full Context: “a şamê dike</w:t>
        <w:br/>
        <w:t>2026-08-03</w:t>
        <w:br/>
        <w:t>28</w:t>
        <w:br/>
        <w:t>PJAK: Divê şengal were parastin</w:t>
        <w:br/>
        <w:t>2026-08-02</w:t>
        <w:br/>
        <w:t>29</w:t>
        <w:br/>
        <w:t>Şandeya Îmralî a DEM Partiyê li gel Rêber Apo hevdîtin pêk anî</w:t>
        <w:br/>
        <w:t>2026-08-02</w:t>
        <w:br/>
        <w:t>30</w:t>
        <w:br/>
        <w:t>Numan Kurtulmuş: Hefteya bê wê ‘Qanûna Çerçeve’ li parlamentoyê be</w:t>
        <w:br/>
        <w:t>2026-08-01</w:t>
        <w:br/>
        <w:t>31</w:t>
        <w:br/>
        <w:t>DEM Partî: Ocalan muxatabê sereke ye</w:t>
        <w:br/>
        <w:t>2026-07-31</w:t>
        <w:br/>
        <w:t>32</w:t>
        <w:br/>
        <w:t>Rêveberiya tevgerê: Nabe qanûna çerçeve teng bê girtin</w:t>
        <w:br/>
        <w:t>2026-07-30</w:t>
        <w:br/>
        <w:t>33</w:t>
        <w:br/>
        <w:t>Tayîp Temel bersiv da ‘tirsa’ rayedarên AKPê</w:t>
        <w:br/>
        <w:t>2026-07-29</w:t>
        <w:br/>
        <w:t>34</w:t>
        <w:br/>
        <w:t>Tulay Hatîmogullari : Di qanûnê de divê şert û mercên birêz Ocalan bên</w:t>
        <w:br/>
        <w:t>bicihanîn</w:t>
        <w:br/>
        <w:t>2026-07-29</w:t>
        <w:br/>
        <w:t>35</w:t>
        <w:br/>
        <w:t>Peymana 29’ê Çile hîna jî nehatiye bi cîh anîn</w:t>
        <w:br/>
        <w:t>2026-07-28</w:t>
        <w:br/>
        <w:t>36</w:t>
        <w:br/>
        <w:t>DEM Partî: Divê qanûna çarçoveyê her kesî bigire nava xwe</w:t>
        <w:br/>
        <w:t>2026-07-27</w:t>
        <w:br/>
        <w:t>37</w:t>
        <w:br/>
        <w:t>Dîdem Yilmaz: Ji bo pêvajoyê statuya Ocalan û siyaseta demokratîk krîtîk e</w:t>
        <w:br/>
        <w:t>2026-07-27</w:t>
        <w:br/>
        <w:t>38</w:t>
        <w:br/>
        <w:t>Li parlanetoya Tirkiyê sibe qanûna çarçoveyê dikeve rojevê</w:t>
        <w:br/>
        <w:t>2026-07-26</w:t>
        <w:br/>
        <w:t>39</w:t>
        <w:br/>
        <w:t>DEM Partî: qanûn destpêk e, ne dawî</w:t>
        <w:br/>
        <w:t>2026-07-26</w:t>
        <w:br/>
        <w:t>40</w:t>
        <w:br/>
        <w:t>DEM Partî û AK partî li ser ‘Qanûna Çarçoveyê’ civîn</w:t>
        <w:br/>
        <w:t>2026-07-24</w:t>
        <w:br/>
        <w:t>41</w:t>
        <w:br/>
        <w:t>Pêşnûmeya qanûna çarçoveyî hefteya bê li Parlamentoy ye</w:t>
        <w:br/>
        <w:t>2026-07-23</w:t>
        <w:br/>
        <w:t>42</w:t>
        <w:br/>
        <w:t>Kadar Pîrê: Aloziyên li Rojhilata Navîn rasterast bandorê li Kurdan dikin</w:t>
        <w:br/>
        <w:t>2026-07-23</w:t>
        <w:br/>
        <w:t>43</w:t>
        <w:br/>
        <w:t>CHP Parçe dibe: Ozgur Ozel partiyek nû ava dike</w:t>
        <w:br/>
        <w:t>2026-07-21</w:t>
        <w:br/>
        <w:t>44</w:t>
        <w:br/>
        <w:t>Qanûna çerçeveyê li Enqereyê dikeve qonaxeke Krîtîk</w:t>
        <w:br/>
        <w:t>2026-07-20</w:t>
        <w:br/>
        <w:t>45</w:t>
        <w:br/>
        <w:t>Nadine Maenza: Ilham Ehmed û hevalên xwe di nava aloziyê de aramî</w:t>
        <w:br/>
        <w:t>parast</w:t>
        <w:br/>
        <w:t>2026-07-20</w:t>
        <w:br/>
        <w:t>46</w:t>
        <w:br/>
        <w:t>Mazlûm Ebdî û Îlham Ehmed li gel gaziyên şoreşê civiyan</w:t>
        <w:br/>
        <w:t>2026-07-19</w:t>
        <w:br/>
        <w:t>47</w:t>
        <w:br/>
        <w:t>DEM Partî: Derbarê rewşa dawî ya qanûna çarçoveyê û pêvajoyê de agahî</w:t>
        <w:br/>
        <w:t>da</w:t>
        <w:br/>
        <w:t>2026-07-17</w:t>
        <w:br/>
        <w:t>48</w:t>
        <w:br/>
        <w:t>Şandeya Dem Partî wê 23’ê tîrmehê bi Rêber Apo re bicive</w:t>
        <w:br/>
        <w:t>2026-07-17</w:t>
        <w:br/>
        <w:t>49</w:t>
        <w:br/>
        <w:t>Nobeta li Cenevreyê di meha 66’an de ye: Divê qanûnên demokratîk werin</w:t>
        <w:br/>
        <w:t>derxistin</w:t>
        <w:br/>
        <w:t>2026-07-15</w:t>
        <w:br/>
        <w:t>Rûpel 2 ji 582</w:t>
        <w:br/>
        <w:t>50</w:t>
        <w:br/>
        <w:t>MYK DEM Partiyê civiya: Pêvajo di rojevê de ye</w:t>
        <w:br/>
        <w:t>2026-07-15</w:t>
        <w:br/>
        <w:t>51</w:t>
        <w:br/>
        <w:t>Trump û Zeydî hevdît kir</w:t>
        <w:br/>
        <w:t>2026-07-14</w:t>
        <w:br/>
        <w:t>52</w:t>
        <w:br/>
        <w:t>Şanda Îmralî ya DEM Partî wê bi berpirsên deshilatê re bicive</w:t>
        <w:br/>
        <w:t>2026-07-13</w:t>
        <w:br/>
        <w:t>53</w:t>
        <w:br/>
        <w:t>Mezlûm Ebdî: Piştigirya Senetor Graham ji bo Kurdan nayê jibîrkirin</w:t>
        <w:br/>
        <w:t>2026-07-12</w:t>
        <w:br/>
        <w:t>54</w:t>
        <w:br/>
        <w:t>26 partiyên siyasî hewldanên guhertina navê Kobanê şermezar kirin</w:t>
        <w:br/>
        <w:t>2026-07-12</w:t>
        <w:br/>
        <w:t>55</w:t>
        <w:br/>
        <w:t>Salih El Zewbaa: Meclisa Gel ne demokratîk hate avakirin</w:t>
        <w:br/>
        <w:t>2026-07-12</w:t>
        <w:br/>
        <w:t>56</w:t>
        <w:br/>
        <w:t>Banga 8 partiyên Kurd: Projeya Kembera Erebî betal bikin</w:t>
        <w:br/>
        <w:t>2026-07-12</w:t>
        <w:br/>
        <w:t>57</w:t>
        <w:br/>
        <w:t>DEM Partî: Garantiyên hiqûqî û rola Ocalan bingehên çareseriyê ne</w:t>
        <w:br/>
        <w:t>2026-07-11</w:t>
        <w:br/>
        <w:t>58</w:t>
        <w:br/>
        <w:t>Peyamên rexnegir yên DEM Partî li ser pêvajoyê: “Pêşnûme tune”</w:t>
        <w:br/>
        <w:t>2026-07-10</w:t>
        <w:br/>
        <w:t>59</w:t>
        <w:br/>
        <w:t>Tayîp Temel: Pêvajo bêyî qanûneke giştî pêş nakeve</w:t>
        <w:br/>
        <w:t>2026-07-08</w:t>
        <w:br/>
        <w:t>60</w:t>
        <w:br/>
        <w:t>Semîr Elî Oso: Kesên ku teqîn li şamê pêk anîn wê werin cezakirin</w:t>
        <w:br/>
        <w:t>2026-07-08</w:t>
        <w:br/>
        <w:t>61</w:t>
        <w:br/>
        <w:t>MSD’ê teqînên li şamê şermezar kir</w:t>
        <w:br/>
        <w:t>2026-07-08</w:t>
        <w:br/>
        <w:t>62</w:t>
        <w:br/>
        <w:t>Koma Rêya Nû: Ger pêwîst bike emê ji bo rêziknameya zagonî di havînê</w:t>
        <w:br/>
        <w:t>de jî meclisê de bin</w:t>
        <w:br/>
        <w:t>2026-07-03</w:t>
        <w:br/>
        <w:t>63</w:t>
        <w:br/>
        <w:t>DEM Partî: Ji bo pêvajoya bêçekirinê bingehek hiqûqî pêwist e</w:t>
        <w:br/>
        <w:t>2026-07-03</w:t>
        <w:br/>
        <w:t>64</w:t>
        <w:br/>
        <w:t>DEM Partiyê pêvajoya guherîn û veguherînê da destpêkirin</w:t>
        <w:br/>
        <w:t>2026-07-01</w:t>
        <w:br/>
        <w:t>65</w:t>
        <w:br/>
        <w:t>Tayîp Temel: Divê di qanûna çarçoveyê de hemû alî hebin</w:t>
        <w:br/>
        <w:t>2026-06-29</w:t>
        <w:br/>
        <w:t>66</w:t>
        <w:br/>
        <w:t>KCK: Ji bo pêkanîna hesreta şêx Seîd, Seyid Riza û hevalên wan em ê</w:t>
        <w:br/>
        <w:t>têkoşînê dom bikin</w:t>
        <w:br/>
        <w:t>2026-06-29</w:t>
        <w:br/>
        <w:t>67</w:t>
        <w:br/>
        <w:t>Fîras Qesas: Li Sûriyê parlamento bê îradeya gel hatiye avakirin</w:t>
        <w:br/>
        <w:t>2026-06-29</w:t>
        <w:br/>
        <w:t>68</w:t>
        <w:br/>
        <w:t>DEM Partî: Emê komara demokratîk bi hevre ava bikin</w:t>
        <w:br/>
        <w:t>2026-06-26</w:t>
        <w:br/>
        <w:t>69</w:t>
        <w:br/>
        <w:t>Îlham Ehmed û Mezlûm Ebdî ji Ewropayê vegeriyan</w:t>
        <w:br/>
        <w:t>2026-06-24</w:t>
        <w:br/>
        <w:t>70</w:t>
        <w:br/>
        <w:t>DEM Partî: Divê gavên qanûnî ji bo pêvajoyê werin avêtin</w:t>
        <w:br/>
        <w:t>2026-06-23</w:t>
        <w:br/>
        <w:t>71</w:t>
        <w:br/>
        <w:t>Beriya lûtkeya Nato ya li Enqereyê operasyon: 233 kes hatin binçavkirin</w:t>
        <w:br/>
        <w:t>2026-06-23</w:t>
        <w:br/>
        <w:t>72</w:t>
        <w:br/>
        <w:t>DEM Partî: Bê qanûn pêvajo nayê mîsogerkirin</w:t>
        <w:br/>
        <w:t>2026-06-22</w:t>
        <w:br/>
        <w:t>73</w:t>
        <w:br/>
        <w:t>Kongreya Îslama Demokratîk encaname weşand</w:t>
        <w:br/>
        <w:t>2026-06-21</w:t>
        <w:br/>
        <w:t>74</w:t>
        <w:br/>
        <w:t>Mazlûm Ebdî û Ilham Ehmed gera xwe ya Ewropayê li Almanya diqedînin</w:t>
        <w:br/>
        <w:t>2026-06-20</w:t>
        <w:br/>
        <w:t>75</w:t>
        <w:br/>
        <w:t>Aldar Xelîl: şam bervajî peymana 29 çile tevdigere xwe înkarkirnê ferz dike</w:t>
        <w:br/>
        <w:t>2026-06-19</w:t>
        <w:br/>
        <w:t>76</w:t>
        <w:br/>
        <w:t>Mezlûm Ebdî û Îlham Ehmed li Feransayê ne</w:t>
        <w:br/>
        <w:t>2026-06-18</w:t>
        <w:br/>
        <w:t>77</w:t>
        <w:br/>
        <w:t>Xerîb Hiso: Li Hewlêrê pêvajoya entegrasyonê hat nîqaşkirin</w:t>
        <w:br/>
        <w:t>2026-06-18</w:t>
        <w:br/>
        <w:t>78</w:t>
        <w:br/>
        <w:t>Li Enqerê xebatên ‘Çarçoveya Qanûnê’: DEM Partî lez daye xebatên xwe</w:t>
        <w:br/>
        <w:t>2026-06-17</w:t>
        <w:br/>
        <w:t>Rûpel 3 ji 582</w:t>
        <w:br/>
        <w:t>79</w:t>
        <w:br/>
        <w:t>Mezlûm Ebdî ji bo hevdîtinên fermî li Ewrûpayê ye</w:t>
        <w:br/>
        <w:t>2026-06-17</w:t>
        <w:br/>
        <w:t>80</w:t>
        <w:br/>
        <w:t>Barrack li Hewlêrê rêzecivîn pêk anîn</w:t>
        <w:br/>
        <w:t>2026-06-16</w:t>
        <w:br/>
        <w:t>81</w:t>
        <w:br/>
        <w:t>Mezlûm Ebdî, Tom Barrack û Nêçîrvan Barzanî civiyan</w:t>
        <w:br/>
        <w:t>2026-06-16</w:t>
        <w:br/>
        <w:t>82</w:t>
        <w:br/>
        <w:t>“Divê gel bi rêya hilbijartinên demokratîk nûnerên xwe yên parlamentoyê</w:t>
        <w:br/>
        <w:t>hilbijêre”</w:t>
        <w:br/>
        <w:t>2026-06-16</w:t>
        <w:br/>
        <w:t>83</w:t>
        <w:br/>
        <w:t>Li zanîngeha Turîn a Îtalya sempozyûm di roja 2’an de ye</w:t>
        <w:br/>
        <w:t>2026-06-12</w:t>
        <w:br/>
        <w:t>84</w:t>
        <w:br/>
        <w:t>Nîlufer Koç: Divê demildest li ser bingehê Yekîtiya neteweyî gavên şênber</w:t>
        <w:br/>
        <w:t>bên avêtin</w:t>
        <w:br/>
        <w:t>2026-06-12</w:t>
        <w:br/>
        <w:t>85</w:t>
        <w:br/>
        <w:t>28 Endamên meclisa CHP’ê îstifa kir: Krîza kongreyê kûrtir dibe</w:t>
        <w:br/>
        <w:t>2026-06-11</w:t>
        <w:br/>
        <w:t>86</w:t>
        <w:br/>
        <w:t>Ramanwerê Swîsreyî Jean Ziegler ê piştgirî dida Kurdan wefat kir</w:t>
        <w:br/>
        <w:t>2026-06-10</w:t>
        <w:br/>
        <w:t>87</w:t>
        <w:br/>
        <w:t>Erdogan: Ewlekariya Tirkiyê ji şam û Helebê dest pê dike</w:t>
        <w:br/>
        <w:t>2026-06-10</w:t>
        <w:br/>
        <w:t>88</w:t>
        <w:br/>
        <w:t>Rêber Apo ji bo ku xitimîn derbas bibe hin pêşniyar kirin</w:t>
        <w:br/>
        <w:t>2026-06-05</w:t>
        <w:br/>
        <w:t>89</w:t>
        <w:br/>
        <w:t>Bi armanca Mafê Hêviyê yê Rêber Apo DEM Partî name ji bo komîteya</w:t>
        <w:br/>
        <w:t>wezîran şand</w:t>
        <w:br/>
        <w:t>2026-06-05</w:t>
        <w:br/>
        <w:t>90</w:t>
        <w:br/>
        <w:t>Îlham Ehmed bi Sekretêrê Giştî ya Hevbendiya Nîştimanî ya Demokrak re</w:t>
        <w:br/>
        <w:t>civiya</w:t>
        <w:br/>
        <w:t>2026-06-02</w:t>
        <w:br/>
        <w:t>91</w:t>
        <w:br/>
        <w:t>Konsulxaneya Îtalyayê li Hewlêrê Mazlûm Ebdî pêşwazî kir</w:t>
        <w:br/>
        <w:t>2026-05-26</w:t>
        <w:br/>
        <w:t>92</w:t>
        <w:br/>
        <w:t>Nûnerên Kobanê yên ji bo Parlementoya Sûriyê tên diyarkirin</w:t>
        <w:br/>
        <w:t>2026-05-24</w:t>
        <w:br/>
        <w:t>93</w:t>
        <w:br/>
        <w:t>Rozîv Kino: Ji bo serketina pêvajoyê divê Rêber Apo azad bibe</w:t>
        <w:br/>
        <w:t>2026-05-23</w:t>
        <w:br/>
        <w:t>94</w:t>
        <w:br/>
        <w:t>Amarên Serlêdana nasnameyê Sûriyeyê: 10 hezar Kurd serî lê didin</w:t>
        <w:br/>
        <w:t>2026-05-23</w:t>
        <w:br/>
        <w:t>95</w:t>
        <w:br/>
        <w:t>Hikmet El Hicîr: Avakirina Rêveberiyeke Xweser biryareke jêneger e</w:t>
        <w:br/>
        <w:t>2026-05-22</w:t>
        <w:br/>
        <w:t>96</w:t>
        <w:br/>
        <w:t>Sezaî Temellî: Li Îmraliyê niha tecrîdeke qismî heye</w:t>
        <w:br/>
        <w:t>2026-05-22</w:t>
        <w:br/>
        <w:t>97</w:t>
        <w:br/>
        <w:t>Gelawêj Ewrînê: Amerîka û Çînê lihev kirin ku Îran xwedî çekên nukleerî</w:t>
        <w:br/>
        <w:t>nebe</w:t>
        <w:br/>
        <w:t>2026-05-21</w:t>
        <w:br/>
        <w:t>98</w:t>
        <w:br/>
        <w:t>Partiyên Rojava: Divê temsîla Kurdan 40 parlamenter be</w:t>
        <w:br/>
        <w:t>2026-05-19</w:t>
        <w:br/>
        <w:t>99</w:t>
        <w:br/>
        <w:t>Mezlûm Ebdî Pêşwaziya Rêvebveriya Herêma Kobanê kir</w:t>
        <w:br/>
        <w:t>2026-05-17</w:t>
        <w:br/>
        <w:t>100</w:t>
        <w:br/>
        <w:t>Bêtirî 250 kesaeyên navneteweyî ji bo “Mafê Hêviyê” bang li “KE” kir</w:t>
        <w:br/>
        <w:t>2026-05-14</w:t>
        <w:br/>
        <w:t>101</w:t>
        <w:br/>
        <w:t>Guterres: Pêvajoya AŞtiyê ya li Tirkiyeyê pêşketineke gelekî girîng e</w:t>
        <w:br/>
        <w:t>2026-05-01</w:t>
        <w:br/>
        <w:t>102</w:t>
        <w:br/>
        <w:t>MSD`ê ji ber wefata siyasetmedar Hesen Abdulezîm peyama sersaxiyê da</w:t>
        <w:br/>
        <w:t>2026-04-26</w:t>
        <w:br/>
        <w:t>103</w:t>
        <w:br/>
        <w:t>Berpirsên NY’yê ji bo veguhastina siyasî li Sûriyeyê bang kir</w:t>
        <w:br/>
        <w:t>2026-04-23</w:t>
        <w:br/>
        <w:t>104</w:t>
        <w:br/>
        <w:t>”Ezmûna Rêveberiya Xweser xwedî wê hêzê ye ku bibe modelek cîhanî”</w:t>
        <w:br/>
        <w:t>2026-04-21</w:t>
        <w:br/>
        <w:t>105</w:t>
        <w:br/>
        <w:t>Îlham Ehmed agahiyên têkildarî civîna şamê û entegrasyonê parve kirin</w:t>
        <w:br/>
        <w:t>2026-04-20</w:t>
        <w:br/>
        <w:t>Rûpel 4 ji 582</w:t>
        <w:br/>
        <w:t>106</w:t>
        <w:br/>
        <w:t>Nêçirvan Barzanî bi Tom Barrack re li Forûma Antalyayê hevdîtin kir</w:t>
        <w:br/>
        <w:t>2026-04-17</w:t>
        <w:br/>
        <w:t>107</w:t>
        <w:br/>
        <w:t>Rewşenbîrê Sûriye Adonis daxwaza ‘Mafê Hêviyê’ ji bo Rêber Apo kir</w:t>
        <w:br/>
        <w:t>2026-04-17</w:t>
        <w:br/>
        <w:t>108</w:t>
        <w:br/>
        <w:t>“Destûr û sîstemek demokratîk nebin aştî pêk nayê”</w:t>
        <w:br/>
        <w:t>2026-04-07</w:t>
        <w:br/>
        <w:t>109</w:t>
        <w:br/>
        <w:t>“Daxuyaniyên El Hîlalî dûrî rastiya dîrokî û erdnîgariyê ne”</w:t>
        <w:br/>
        <w:t>2026-04-06</w:t>
        <w:br/>
        <w:t>110</w:t>
        <w:br/>
        <w:t>MSD’ê bi boneya Cejna Vejînê peyamek da</w:t>
        <w:br/>
        <w:t>2026-04-05</w:t>
        <w:br/>
        <w:t>111</w:t>
        <w:br/>
        <w:t>PYD’ê sansurkirina wêneyê Rêber Abdullah Ocalan a di bernameyeke</w:t>
        <w:br/>
        <w:t>televîzyonekê de şermezar kir</w:t>
        <w:br/>
        <w:t>2026-04-03</w:t>
        <w:br/>
        <w:t>112</w:t>
        <w:br/>
        <w:t>Ji 37 partî û tevgeran daxuyaniya piştgiriya Başûrê Kurdistanê</w:t>
        <w:br/>
        <w:t>2026-03-29</w:t>
        <w:br/>
        <w:t>113</w:t>
        <w:br/>
        <w:t>Partiyên Rojava êrişên li ser Pêşmergeyan şermezar kirin</w:t>
        <w:br/>
        <w:t>2026-03-25</w:t>
        <w:br/>
        <w:t>114</w:t>
        <w:br/>
        <w:t>Ehmed El şer’i û Siyamend Efrîn civîneke taybet pêk anîn e</w:t>
        <w:br/>
        <w:t>2026-03-22</w:t>
        <w:br/>
        <w:t>115</w:t>
        <w:br/>
        <w:t>MSD: Hewcedariya Sûriyeyê bi xurtkirina nirxên neteweyî û hevgirtina</w:t>
        <w:br/>
        <w:t>civakî heye</w:t>
        <w:br/>
        <w:t>2026-03-22</w:t>
        <w:br/>
        <w:t>116</w:t>
        <w:br/>
        <w:t>Daxuyaniya MSD’ê ya salvegera şoreşê: Divê pêvajoyeke siyasî ya</w:t>
        <w:br/>
        <w:t>demokratîk were destpêkirin</w:t>
        <w:br/>
        <w:t>2026-03-15</w:t>
        <w:br/>
        <w:t>117</w:t>
        <w:br/>
        <w:t>Mafên gelê Kurd di destûrên Sûriyeyê de çawa hatin paşguhkirin”</w:t>
      </w:r>
    </w:p>
    <w:p>
      <w:r>
        <w:rPr>
          <w:b/>
        </w:rPr>
        <w:t xml:space="preserve">Attested Occurrence: </w:t>
      </w:r>
      <w:r>
        <w:t>• Construct Phrase: « Neteweyî ya Sûriyeyê »</w:t>
      </w:r>
    </w:p>
    <w:p>
      <w:r>
        <w:rPr>
          <w:i/>
        </w:rPr>
        <w:t xml:space="preserve">  Full Context: “2026-03-14</w:t>
        <w:br/>
        <w:t>118</w:t>
        <w:br/>
        <w:t>Bloka Neteweyî ya Sûriyeyê sersaxî da malbata şehîd Salih Muslim</w:t>
        <w:br/>
        <w:t>2026-03-13</w:t>
        <w:br/>
        <w:t>119</w:t>
        <w:br/>
        <w:t>Sîpan Hemo di Wezareta Parastinê de erk wergirt</w:t>
        <w:br/>
        <w:t>2026-03-10</w:t>
        <w:br/>
        <w:t>120</w:t>
        <w:br/>
        <w:t>Şîrovekarekî siyasî: Bi şerê Îranê re hem firset hem jî rîsk ji bo Kurdan</w:t>
        <w:br/>
        <w:t>peyda bûye</w:t>
        <w:br/>
        <w:t>2026-03-09</w:t>
        <w:br/>
        <w:t>121</w:t>
        <w:br/>
        <w:t>Rohilat Efrîn: Ji bo Koçber û Dîlgirityan hevdîtinên me dewam dikin</w:t>
        <w:br/>
        <w:t>2026-03-08</w:t>
        <w:br/>
        <w:t>122</w:t>
        <w:br/>
        <w:t>Ilham Ehmed û Rohilat Efrîn bi hejmarek Parlamenterên Alman re civiyan</w:t>
        <w:br/>
        <w:t>2026-03-04</w:t>
        <w:br/>
        <w:t>123</w:t>
        <w:br/>
        <w:t>MSD`ê bi partiyên siyasî re peymana 29’ê Çileyê gotûbêj kir</w:t>
        <w:br/>
        <w:t>2026-03-04</w:t>
        <w:br/>
        <w:t>124</w:t>
        <w:br/>
        <w:t>Trump bi Barzanî û Bafil Talabanî re axivî</w:t>
        <w:br/>
        <w:t>2026-03-03</w:t>
        <w:br/>
        <w:t>125</w:t>
        <w:br/>
        <w:t>Rêveberê SOHR’ê Ramî Ebdilrehman behsa peymmana QSD’ê û</w:t>
        <w:br/>
        <w:t>Hikumeta Demkî kir</w:t>
        <w:br/>
        <w:t>2026-03-03</w:t>
        <w:br/>
        <w:t>126</w:t>
        <w:br/>
        <w:t>Bi tevlîbûna Îlham Ehmed û Rohilat Efrîn li Belçîkayê civînek pêk hat</w:t>
        <w:br/>
        <w:t>2026-03-02</w:t>
        <w:br/>
        <w:t>127</w:t>
        <w:br/>
        <w:t>Partiya Sosyalîst a Swîsreyê: Rojava biparêzin</w:t>
        <w:br/>
        <w:t>2026-03-01</w:t>
        <w:br/>
        <w:t>128</w:t>
        <w:br/>
        <w:t>Monitor: Rubio amadebûna Mezlûm Ebdî di civînê de wekî şert danî</w:t>
        <w:br/>
        <w:t>2026-02-27</w:t>
        <w:br/>
        <w:t>129</w:t>
        <w:br/>
        <w:t>MSD: Em pevguherîna dîlgirtiyan a li Siwêdayê bi dilxweşî pêşwazî dikin</w:t>
        <w:br/>
        <w:t>2026-02-27</w:t>
        <w:br/>
        <w:t>130</w:t>
        <w:br/>
        <w:t>Fîlozof Malabou: Êrişên li ser Rojava parçeyek ji stratejiyeke berfireh e</w:t>
        <w:br/>
        <w:t>2026-02-27</w:t>
        <w:br/>
        <w:t>131</w:t>
        <w:br/>
        <w:t>HRW: Divê dema Komîteya Lêpirsîna Binpêkirinên li Sûriyeyê bê nûkirin</w:t>
        <w:br/>
        <w:t>2026-02-27</w:t>
        <w:br/>
        <w:t>132</w:t>
        <w:br/>
        <w:t>Mezlûm Ebdî: Ne mumkin e dev ji herêmên Kurdî berdin</w:t>
        <w:br/>
        <w:t>2026-02-24</w:t>
        <w:br/>
        <w:t>Rûpel 5 ji 582</w:t>
        <w:br/>
        <w:t>133</w:t>
        <w:br/>
        <w:t>Wê Ilham Ehmed û Rohilat Efrîn beşdarî civîna “PE” bibin</w:t>
        <w:br/>
        <w:t>2026-02-23</w:t>
        <w:br/>
        <w:t>134</w:t>
        <w:br/>
        <w:t>Kaja Kallas: Agirbesta li Sûriyê hîna ne di asteke xurt de ye</w:t>
        <w:br/>
        <w:t>2026-02-23</w:t>
        <w:br/>
        <w:t>135</w:t>
        <w:br/>
        <w:t>Hevserokên PYD’ê ‘Tifaqa Hêzên Siyasî ya Kurdistanê’ pîroz kir</w:t>
        <w:br/>
        <w:t>2026-02-23</w:t>
        <w:br/>
        <w:t>136</w:t>
        <w:br/>
        <w:t>Parlamenter Emmanuel Fernandez behsa tecrîda li dijî Rêber Apo kir</w:t>
        <w:br/>
        <w:t>2026-02-21</w:t>
        <w:br/>
        <w:t>137</w:t>
        <w:br/>
        <w:t>Nûnera Birîtanyayê: Gihandina alîkariyan ji bo Kobanê yek ji pêşîniyên me</w:t>
        <w:br/>
        <w:t>ye</w:t>
        <w:br/>
        <w:t>2026-02-20</w:t>
        <w:br/>
        <w:t>138</w:t>
        <w:br/>
        <w:t>Wall Street Journal: DYA amadekariyên vekişîna hêzên xwe ji xaka Sûriyê</w:t>
        <w:br/>
        <w:t>dike</w:t>
        <w:br/>
        <w:t>2026-02-19</w:t>
        <w:br/>
        <w:t>139</w:t>
        <w:br/>
        <w:t>MSD: Ferzkirina dorpêçê bêhêvîtiyeke mezin çêkiriye</w:t>
        <w:br/>
        <w:t>2026-02-18</w:t>
        <w:br/>
        <w:t>140</w:t>
        <w:br/>
        <w:t>Şandeya Rojava bi Serokê Berê yê Istixbarata Amerîkayê re civiya</w:t>
        <w:br/>
        <w:t>2026-02-17</w:t>
        <w:br/>
        <w:t>141</w:t>
        <w:br/>
        <w:t>Rubio: Divê em peymana Kurd û şamê tevî zehmetiyan jî pêk bînin</w:t>
        <w:br/>
        <w:t>2026-02-15</w:t>
        <w:br/>
        <w:t>142</w:t>
        <w:br/>
        <w:t>MSD: Çareseriya siyasî ya navxweyî vebijêrka yekane ya bidawîkirina</w:t>
        <w:br/>
        <w:t>aloziyê ye</w:t>
        <w:br/>
        <w:t>2026-02-15</w:t>
        <w:br/>
        <w:t>143</w:t>
        <w:br/>
        <w:t>Mazlûm Ebdî û Îlham Ehmed bi wezîrê Almanyayê re hevdîtin kir</w:t>
        <w:br/>
        <w:t>2026-02-15</w:t>
        <w:br/>
        <w:t>144</w:t>
        <w:br/>
        <w:t>Mazlûm Ebdî, Îlham Ehmed û Fûad Hisên li Mûnîhê civiyan</w:t>
        <w:br/>
        <w:t>2026-02-15</w:t>
        <w:br/>
        <w:t>145</w:t>
        <w:br/>
        <w:t>Mazlûm Ebdî û Nêçîrvan Barzanî civiyan</w:t>
        <w:br/>
        <w:t>2026-02-15</w:t>
        <w:br/>
        <w:t>146</w:t>
        <w:br/>
        <w:t>Parlamenter Charishma Kalinayda êrişên li ser Rojava xist rojeva meclîsê</w:t>
        <w:br/>
        <w:t>2026-02-15</w:t>
        <w:br/>
        <w:t>147</w:t>
        <w:br/>
        <w:t>Ebdî, Îham Ehmed û El şeybanî li munchenê bi Wezîrê Derve yê Siûdî re</w:t>
        <w:br/>
        <w:t>civiyan</w:t>
        <w:br/>
        <w:t>2026-02-15</w:t>
        <w:br/>
        <w:t>148</w:t>
        <w:br/>
        <w:t>Mezlûm Ebdî hûrguliyên hevdîtina xwe bi şandeyeke Kongres Amerîkî re</w:t>
        <w:br/>
        <w:t>eşkere kir</w:t>
        <w:br/>
        <w:t>2026-02-15</w:t>
        <w:br/>
        <w:t>149</w:t>
        <w:br/>
        <w:t>Ebdî û Îlham Ehmed bi senatorê Amerîkî Lindsey Graham re civiyan</w:t>
        <w:br/>
        <w:t>2026-02-15</w:t>
        <w:br/>
        <w:t>150</w:t>
        <w:br/>
        <w:t>Mezlûm Ebdî, Ilham Ehmed û Esed şêbanî bi Nûnerên Erebistana Siûdiyê</w:t>
        <w:br/>
        <w:t>re civiyan</w:t>
        <w:br/>
        <w:t>2026-02-14</w:t>
        <w:br/>
        <w:t>151</w:t>
        <w:br/>
        <w:t>Reuters: Amerîka hewl dide xweseriyê bide Kurdên Sûriyê</w:t>
        <w:br/>
        <w:t>2026-02-14</w:t>
        <w:br/>
        <w:t>152</w:t>
        <w:br/>
        <w:t>Mezlûm Ebdî: Macron bi agirbest û kêmkirina rageşiya li Sûriyê pabend e</w:t>
        <w:br/>
        <w:t>2026-02-14</w:t>
        <w:br/>
        <w:t>153</w:t>
        <w:br/>
        <w:t>Mazlûm Ebdî û Îlham Ehmed bi endamên Kongreya Amerîka re civiyan</w:t>
        <w:br/>
        <w:t>2026-02-14</w:t>
        <w:br/>
        <w:t>154</w:t>
        <w:br/>
        <w:t>Konseya Ewlekariyê lihevkirina QSD’ê û hikumeta demkî nîqaş kir</w:t>
        <w:br/>
        <w:t>2026-02-14</w:t>
        <w:br/>
        <w:t>155</w:t>
        <w:br/>
        <w:t>Mazlûm Ebdî: Me bi Rubio re siberoja Sûriyeyê û taybetmendiya gelê Kurd</w:t>
        <w:br/>
        <w:t>nîqaş kir</w:t>
        <w:br/>
        <w:t>2026-02-14</w:t>
        <w:br/>
        <w:t>156</w:t>
        <w:br/>
        <w:t>Mazlûm Ebdî, Îlham Ehmed bi Emmanuel Macron re hevdîtin kir</w:t>
        <w:br/>
        <w:t>2026-02-14</w:t>
        <w:br/>
        <w:t>157</w:t>
        <w:br/>
        <w:t>Mazlûm Ebdî û Îlham Ehmed bi Marco Rubio re civiyan</w:t>
        <w:br/>
        <w:t>2026-02-13</w:t>
        <w:br/>
        <w:t>Rûpel 6 ji 582</w:t>
        <w:br/>
        <w:t>158</w:t>
        <w:br/>
        <w:t>Mezlûm Ebdî û Ilham Ehmed wê beşdarî konferansa Ewlehiyê ya Munîhê</w:t>
        <w:br/>
        <w:t>bibin</w:t>
        <w:br/>
        <w:t>2026-02-13</w:t>
        <w:br/>
        <w:t>159</w:t>
        <w:br/>
        <w:t>Sînem Mihemed: Parastina mafên Kurdan li Sûriyeyê pêwîstiyeke ewlehiyê</w:t>
        <w:br/>
        <w:t>ye</w:t>
        <w:br/>
        <w:t>2026-02-11</w:t>
        <w:br/>
        <w:t>160</w:t>
        <w:br/>
        <w:t>Lihevkirina 29’ê Çile û piştperdeya hewildanên Rêber Apo</w:t>
        <w:br/>
        <w:t>2026-02-08</w:t>
        <w:br/>
        <w:t>161</w:t>
        <w:br/>
        <w:t>Li Parlamentoya Kanadayê bertek nîşanî dorpêça Kobanê hat dayîn</w:t>
        <w:br/>
        <w:t>2026-02-07</w:t>
        <w:br/>
        <w:t>162</w:t>
        <w:br/>
        <w:t>Barrot naveroka civînên Hewlêrê eşkere kir</w:t>
        <w:br/>
        <w:t>2026-02-06</w:t>
        <w:br/>
        <w:t>163</w:t>
        <w:br/>
        <w:t>Wezîrê Derve yê Fransa wê bi Mazlûm Ebdî re bicive</w:t>
        <w:br/>
        <w:t>2026-02-05</w:t>
        <w:br/>
        <w:t>164</w:t>
        <w:br/>
        <w:t>WSJ: Devjêberdana Kurdan şaştiyeke mezin e</w:t>
        <w:br/>
        <w:t>2026-02-04</w:t>
        <w:br/>
        <w:t>165</w:t>
        <w:br/>
        <w:t>Monitor: Fransa geşbîne ku QSD’ê tev li nivîsandina detûrê bibe</w:t>
        <w:br/>
        <w:t>2026-02-04</w:t>
        <w:br/>
        <w:t>166</w:t>
        <w:br/>
        <w:t>ENKS’ê encama hevdîtina li şamê eşkera kir</w:t>
        <w:br/>
        <w:t>2026-02-04</w:t>
        <w:br/>
        <w:t>167</w:t>
        <w:br/>
        <w:t>ENKS’ê bi Wezîrê Karên Derve yê hikumeta şamê hevdîtin pêk anî</w:t>
        <w:br/>
        <w:t>2026-02-03</w:t>
        <w:br/>
        <w:t>168</w:t>
        <w:br/>
        <w:t>Macron bi Ebdî û şeri re axivî</w:t>
        <w:br/>
        <w:t>2026-02-01</w:t>
        <w:br/>
        <w:t>169</w:t>
        <w:br/>
        <w:t>Ji 39 partî û hêzên siyasî yên Rojava daxuyanî têkildarî lihevkirinê</w:t>
        <w:br/>
        <w:t>2026-01-31</w:t>
        <w:br/>
        <w:t>170</w:t>
        <w:br/>
        <w:t>MSD: Lihevkirin gavek e ber bi dawîkirina aloziyê ve ye</w:t>
        <w:br/>
        <w:t>2026-01-31</w:t>
        <w:br/>
        <w:t>171</w:t>
        <w:br/>
        <w:t>Civîna KNK’ê ya bi partiyên Kurdan re dest pê kir</w:t>
        <w:br/>
        <w:t>2026-01-30</w:t>
        <w:br/>
        <w:t>172</w:t>
        <w:br/>
        <w:t>Balyozê Îsraîlê serdana nivîsgeha Rêveberiya Xweser a Almanyayê kir</w:t>
        <w:br/>
        <w:t>2026-01-30</w:t>
        <w:br/>
        <w:t>173</w:t>
        <w:br/>
        <w:t>Parlamenterên Swîsreyî: Ev êrîş li dijî modela Rojava ye</w:t>
        <w:br/>
        <w:t>2026-01-29</w:t>
        <w:br/>
        <w:t>174</w:t>
        <w:br/>
        <w:t>Lîndsey Graham ”Pêşnûmeya parastina Kurdan” pêşkêşî senatoya</w:t>
        <w:br/>
        <w:t>Amerîkî kir</w:t>
        <w:br/>
        <w:t>2026-01-29</w:t>
        <w:br/>
        <w:t>175</w:t>
        <w:br/>
        <w:t>Hikumeta demkî cîgirê hevserokên MSD’ê girt</w:t>
        <w:br/>
        <w:t>2026-01-28</w:t>
        <w:br/>
        <w:t>176</w:t>
        <w:br/>
        <w:t>Andrej Hunko: Divê dorpêça li ser Rojava û Kobanê were rakirin</w:t>
        <w:br/>
        <w:t>2026-01-28</w:t>
        <w:br/>
        <w:t>177</w:t>
        <w:br/>
        <w:t>Lindsey Graham: Pêşî li rijandina xwîna Kurdan bigire</w:t>
        <w:br/>
        <w:t>2026-01-28</w:t>
        <w:br/>
        <w:t>178</w:t>
        <w:br/>
        <w:t>Partiyên Yekitî û Pêşverû: Divê hêzên navneteweyî ji bo çareseriya li</w:t>
        <w:br/>
        <w:t>Sûriyeyê zextê bike</w:t>
        <w:br/>
        <w:t>2026-01-27</w:t>
        <w:br/>
        <w:t>179</w:t>
        <w:br/>
        <w:t>DYA, Birîtaniya, Fransa û Almanyayê li ser Rojava daxuyanî da</w:t>
        <w:br/>
        <w:t>2026-01-27</w:t>
        <w:br/>
        <w:t>180</w:t>
        <w:br/>
        <w:t>Lindsey Graham: Ez ê projeqanûna “Rzigarkirina Kurdan” pêşkêş bikim</w:t>
        <w:br/>
        <w:t>2026-01-27</w:t>
        <w:br/>
        <w:t>181</w:t>
        <w:br/>
        <w:t>Nûnerê Rojava û serokkomarê berê yê Fransayê hevdîtin kir</w:t>
        <w:br/>
        <w:t>2026-01-27</w:t>
        <w:br/>
        <w:t>182</w:t>
        <w:br/>
        <w:t>Îngîltereyê xweset agirbest li Sûriyê were parastin</w:t>
        <w:br/>
        <w:t>2026-01-27</w:t>
        <w:br/>
        <w:t>183</w:t>
        <w:br/>
        <w:t>HRW derheqê êrişan daxuyanî da: şûcên şer tên kirin</w:t>
        <w:br/>
        <w:t>2026-01-26</w:t>
        <w:br/>
        <w:t>184</w:t>
        <w:br/>
        <w:t>MSD: Parastina Kobanê parastina projeya Sûriyeya demokratîk û piralî ye</w:t>
        <w:br/>
        <w:t>2026-01-26</w:t>
        <w:br/>
        <w:t>185</w:t>
        <w:br/>
        <w:t>Parlamenterên YE: Helwesta dewletan a li hemberî Rojava şermezar e</w:t>
        <w:br/>
        <w:t>2026-01-26</w:t>
        <w:br/>
        <w:t>Rûpel 7 ji 582</w:t>
        <w:br/>
        <w:t>186</w:t>
        <w:br/>
        <w:t>Mike Pompeo hişyarî da: Tişta Amerîka dike kerasateke exlaqî ye</w:t>
        <w:br/>
        <w:t>2026-01-25</w:t>
        <w:br/>
        <w:t>187</w:t>
        <w:br/>
        <w:t>Fabian Molina: Êrişên li ser Rojava ji bo Ewropayê jî metirsiyek mezin e</w:t>
        <w:br/>
        <w:t>2026-01-25</w:t>
        <w:br/>
        <w:t>188</w:t>
        <w:br/>
        <w:t>Frank Pallone: Trump hevkarên me avêtine ber guran</w:t>
        <w:br/>
        <w:t>2026-01-24</w:t>
        <w:br/>
        <w:t>189</w:t>
        <w:br/>
        <w:t>Sefîrê Israilê: Divê xiyanet li Kurdan neyê kirin</w:t>
        <w:br/>
        <w:t>2026-01-24</w:t>
        <w:br/>
        <w:t>190</w:t>
        <w:br/>
        <w:t>Senatorekî Amerîkayê têkildarî gefên li dijî Kurdan hişyarî da şamê</w:t>
        <w:br/>
        <w:t>2026-01-24</w:t>
        <w:br/>
        <w:t>191</w:t>
        <w:br/>
        <w:t>Senator Graham: Ji bo parastina Kurdan fikrek hevpar di nav senatoran de</w:t>
        <w:br/>
        <w:t>heye</w:t>
        <w:br/>
        <w:t>2026-01-23</w:t>
        <w:br/>
        <w:t>192</w:t>
        <w:br/>
        <w:t>Brett Mcgurk: Cîhan bi saya Kurdan bi ewletire</w:t>
        <w:br/>
        <w:t>2026-01-23</w:t>
        <w:br/>
        <w:t>193</w:t>
        <w:br/>
        <w:t>NY’yê bang li aliyên Sûriyê kir ku rageşiyê kêm bikin</w:t>
        <w:br/>
        <w:t>2026-01-22</w:t>
        <w:br/>
        <w:t>194</w:t>
        <w:br/>
        <w:t>Reuters: Biryara êrişê ya li dijî Kurdan di hevdîtinên veşartî de hate dayin</w:t>
        <w:br/>
        <w:t>2026-01-22</w:t>
        <w:br/>
        <w:t>195</w:t>
        <w:br/>
        <w:t>MSD`ê hişyaraiya vegera DAIŞ`ê da û banga berxwedanê kir</w:t>
        <w:br/>
        <w:t>2026-01-20</w:t>
        <w:br/>
        <w:t>196</w:t>
        <w:br/>
        <w:t>Îlham Ehmed bang li cîhanê kir: Vî gelî ji bo parastina we zarokên xwe feda</w:t>
        <w:br/>
        <w:t>kirin, divê hûn jî helwest nîşan bidin</w:t>
        <w:br/>
        <w:t>2026-01-19</w:t>
        <w:br/>
        <w:t>197</w:t>
        <w:br/>
        <w:t>Lindsay Graham hişyariya hilweşîna têkiliyên Washington û şamê da</w:t>
        <w:br/>
        <w:t>2026-01-19</w:t>
        <w:br/>
        <w:t>198</w:t>
        <w:br/>
        <w:t>Qubad Talebanî: Gelê Kurd li Rojavayê Kurdistanê şerê DAIŞ’ê kirine</w:t>
        <w:br/>
        <w:t>2026-01-18</w:t>
        <w:br/>
        <w:t>199</w:t>
        <w:br/>
        <w:t>Fermandarê CENTCOMê: Divê êriş demildest rawestin</w:t>
        <w:br/>
        <w:t>2026-01-17</w:t>
        <w:br/>
        <w:t>200</w:t>
        <w:br/>
        <w:t>Mesûd Barzanî pêşwaziya Tom Barrack kir</w:t>
        <w:br/>
        <w:t>2026-01-17</w:t>
        <w:br/>
        <w:t>201</w:t>
        <w:br/>
        <w:t>Nêçîrvan Barzanî û Macron rewşa herêmê gotûbêj kirn</w:t>
        <w:br/>
        <w:t>2026-01-17</w:t>
        <w:br/>
        <w:t>202</w:t>
        <w:br/>
        <w:t>Êrîşên li ser Helebê di rojeva hikumeta Spanyayê de ne</w:t>
        <w:br/>
        <w:t>2026-01-17</w:t>
        <w:br/>
        <w:t>203</w:t>
        <w:br/>
        <w:t>Annalena Baerbock: Raporên li ser êrişên Helebê gihîştin me</w:t>
        <w:br/>
        <w:t>2026-01-17</w:t>
        <w:br/>
        <w:t>204</w:t>
        <w:br/>
        <w:t>Monitor: Wê Ebdî û Barrack li Hewlêrê bicivin</w:t>
        <w:br/>
        <w:t>2026-01-16</w:t>
        <w:br/>
        <w:t>205</w:t>
        <w:br/>
        <w:t>Hikmeta Almanyayê ji bo Sûriyê banga vegera muzakereyan kir</w:t>
        <w:br/>
        <w:t>2026-01-16</w:t>
        <w:br/>
        <w:t>206</w:t>
        <w:br/>
        <w:t>Rêxistinên li Ewropayê: Em şara li Almanyayê naxwazin</w:t>
        <w:br/>
        <w:t>2026-01-15</w:t>
        <w:br/>
        <w:t>207</w:t>
        <w:br/>
        <w:t>Li bajarê Mîlano yê Îtalya li ser pirsgirêka Kurd Konferans hat lidarxistin</w:t>
        <w:br/>
        <w:t>2026-01-15</w:t>
        <w:br/>
        <w:t>208</w:t>
        <w:br/>
        <w:t>Siyasetmedarekî Durzî: Hêzên navneteweyî çavên xwe li komkujiyan digirin</w:t>
        <w:br/>
        <w:t>2026-01-15</w:t>
        <w:br/>
        <w:t>209</w:t>
        <w:br/>
        <w:t>KCDK-E: Em naxwazin kujerê barbar Colanî bê Elmanyayê</w:t>
        <w:br/>
        <w:t>2026-01-15</w:t>
        <w:br/>
        <w:t>210</w:t>
        <w:br/>
        <w:t>Partiyên Fransayê ji bo êrişên li ser Helebê bang li Macron kirin</w:t>
        <w:br/>
        <w:t>2026-01-14</w:t>
        <w:br/>
        <w:t>211</w:t>
        <w:br/>
        <w:t>Senatorekî Amerîkayê daxwaza hesabpirsînê ji sûcdarên komkujiyên</w:t>
        <w:br/>
        <w:t>Helebê kir</w:t>
        <w:br/>
        <w:t>2026-01-14</w:t>
        <w:br/>
        <w:t>212</w:t>
        <w:br/>
        <w:t>CENTCOM: Em pêşdeçûnên li Helebê dişopînin</w:t>
        <w:br/>
        <w:t>2026-01-14</w:t>
        <w:br/>
        <w:t>213</w:t>
        <w:br/>
        <w:t>Rêveberiya Trump Ixwan El-Muslimîn li 3 welatan xist lîsteya terorê</w:t>
        <w:br/>
        <w:t>2026-01-13</w:t>
        <w:br/>
        <w:t>Rûpel 8 ji 582</w:t>
        <w:br/>
        <w:t>214</w:t>
        <w:br/>
        <w:t>Serokwezîrê Almanya: Îran rojên xwe yên dawî dijî”</w:t>
      </w:r>
    </w:p>
    <w:p>
      <w:r>
        <w:rPr>
          <w:b/>
        </w:rPr>
        <w:t xml:space="preserve">Attested Occurrence: </w:t>
      </w:r>
      <w:r>
        <w:t>• Construct Phrase: « mîlî ya Sûriyê »</w:t>
      </w:r>
    </w:p>
    <w:p>
      <w:r>
        <w:rPr>
          <w:i/>
        </w:rPr>
        <w:t xml:space="preserve">  Full Context: “2026-01-13</w:t>
        <w:br/>
        <w:t>215</w:t>
        <w:br/>
        <w:t>Tûncer bakirhan: Xwestin Helebçeyeke nû li Helebê bikin</w:t>
        <w:br/>
        <w:t>2026-01-13</w:t>
        <w:br/>
        <w:t>216</w:t>
        <w:br/>
        <w:t>Şanaz Îbrahîm Ehmed peyamek sersaxiyê ji gelê Kurd re şand</w:t>
        <w:br/>
        <w:t>2026-01-13</w:t>
        <w:br/>
        <w:t>217</w:t>
        <w:br/>
        <w:t>Nadine Maenza: Ewlekariya herêmê nabe ku ji artêşa mîlî ya Sûriyê re bê</w:t>
        <w:br/>
        <w:t>hiştin</w:t>
        <w:br/>
        <w:t>2026-01-11</w:t>
        <w:br/>
        <w:t>218</w:t>
        <w:br/>
        <w:t>YE’yê banga rawestandina êrîşan kir</w:t>
        <w:br/>
        <w:t>2026-01-11</w:t>
        <w:br/>
        <w:t>219</w:t>
        <w:br/>
        <w:t>Mazlûm Ebdî û nûnerê Almanyayê li ser rewşa Helebê axivîn</w:t>
        <w:br/>
        <w:t>2026-01-09</w:t>
        <w:br/>
        <w:t>220</w:t>
        <w:br/>
        <w:t>Fransa: Em dixebitin ku Diyalogê di navbera QSD’ê û şamê de birêvebibin</w:t>
        <w:br/>
        <w:t>2026-01-09</w:t>
        <w:br/>
        <w:t>221</w:t>
        <w:br/>
        <w:t>Ann Snow: Birîtanya zextê dike ku sivîl werin parastin</w:t>
        <w:br/>
        <w:t>2026-01-09</w:t>
        <w:br/>
        <w:t>222</w:t>
        <w:br/>
        <w:t>Barzanî û şeri axivîn: Behsa pêşketinên siyasî hat kirin</w:t>
        <w:br/>
        <w:t>2026-01-09</w:t>
        <w:br/>
        <w:t>223</w:t>
        <w:br/>
        <w:t>Leyla Qereman: Hedefgirtina taxan , gefeke li ser hemû Sûriyeyê ye</w:t>
        <w:br/>
        <w:t>2026-01-09</w:t>
        <w:br/>
        <w:t>224</w:t>
        <w:br/>
        <w:t>NY û Yekîtiya Ewropa ji bo bûyerên li Helebê banga parastina sivîlan kir</w:t>
        <w:br/>
        <w:t>2026-01-08</w:t>
        <w:br/>
        <w:t>225</w:t>
        <w:br/>
        <w:t>Israîl: Civaka navneteweyî deyndarê Kurdan in</w:t>
        <w:br/>
        <w:t>2026-01-08</w:t>
        <w:br/>
        <w:t>226</w:t>
        <w:br/>
        <w:t>39 rêxistinên siyasî êrişên li ser taxên Helebê şermezar kirin</w:t>
        <w:br/>
        <w:t>2026-01-08</w:t>
        <w:br/>
        <w:t>227</w:t>
        <w:br/>
        <w:t>”Bi êrişên li ser şêxmeqsûd û EŞrefiyê dixwazin peymana 1’ê Nîsanê têk</w:t>
        <w:br/>
        <w:t>bibin”</w:t>
        <w:br/>
        <w:t>2026-01-08</w:t>
        <w:br/>
        <w:t>228</w:t>
        <w:br/>
        <w:t>Bafil Talabanî: Bi rêya Diyalogê pirsgirêkê çareser bikin</w:t>
        <w:br/>
        <w:t>2026-01-07</w:t>
        <w:br/>
        <w:t>229</w:t>
        <w:br/>
        <w:t>KNK: Armanca êrişan têkbirina statuya Kurdan e</w:t>
        <w:br/>
        <w:t>2026-01-07</w:t>
        <w:br/>
        <w:t>230</w:t>
        <w:br/>
        <w:t>Birîtanya: Gerek agirbest li Helebê pêk were</w:t>
        <w:br/>
        <w:t>2026-01-07</w:t>
        <w:br/>
        <w:t>231</w:t>
        <w:br/>
        <w:t>MSD’ê êrişên li dijî şêxmeqsûd û EŞrefiyê şermezar kirin</w:t>
        <w:br/>
        <w:t>2026-01-07</w:t>
        <w:br/>
        <w:t>232</w:t>
        <w:br/>
        <w:t>Li Parîsê hevdîtina Îsraîl û Hikumeta Veguhêz a Sûrî pêk hat</w:t>
        <w:br/>
        <w:t>2026-01-06</w:t>
        <w:br/>
        <w:t>233</w:t>
        <w:br/>
        <w:t>326 siyasetmedar, nivîskar û rewşenbîran bang li Tirkiyê kirin</w:t>
        <w:br/>
        <w:t>2026-01-06</w:t>
        <w:br/>
        <w:t>234</w:t>
        <w:br/>
        <w:t>Hakan Fîdan û Esed şêbanî li Parîsê civiyan</w:t>
        <w:br/>
        <w:t>2026-01-06</w:t>
        <w:br/>
        <w:t>235</w:t>
        <w:br/>
        <w:t>Fransa: Me Esed şêbanî re danûstandinên Hikûmeta Veguhêz û QSD’ê</w:t>
        <w:br/>
        <w:t>nîqaş kir</w:t>
        <w:br/>
        <w:t>2026-01-06</w:t>
        <w:br/>
        <w:t>236</w:t>
        <w:br/>
        <w:t>Dûran Kalakan: Çalakiyên li Îranê berdewama çalakiyên “Jin, Jiyan, Azadî”</w:t>
        <w:br/>
        <w:t>ne</w:t>
        <w:br/>
        <w:t>2026-01-06</w:t>
        <w:br/>
        <w:t>237</w:t>
        <w:br/>
        <w:t>Nicolas Maduro: Ez dîlgirtiyekî şer im</w:t>
        <w:br/>
        <w:t>2026-01-06</w:t>
        <w:br/>
        <w:t>238</w:t>
        <w:br/>
        <w:t>Li Parîsê gera pêncemîn a hevdîtinên Sûriyê û Îsraîlê pêk tê</w:t>
        <w:br/>
        <w:t>2026-01-05</w:t>
        <w:br/>
        <w:t>239</w:t>
        <w:br/>
        <w:t>Malpereke Israîlê: Planeke kuştina Ehmed El-şeri heye</w:t>
        <w:br/>
        <w:t>2026-01-05</w:t>
        <w:br/>
        <w:t>240</w:t>
        <w:br/>
        <w:t>Ferhad şamî: Civîna Fermandariya me û Hikûmeta şamê girêdayî</w:t>
        <w:br/>
        <w:t>entegrasyona leşkerî ye</w:t>
        <w:br/>
        <w:t>2026-01-04</w:t>
        <w:br/>
        <w:t>Rûpel 9 ji 582</w:t>
        <w:br/>
        <w:t>241</w:t>
        <w:br/>
        <w:t>Mistefa Karasû pêvajoya Sûriyê û Rojava nirxand</w:t>
        <w:br/>
        <w:t>2026-01-04</w:t>
        <w:br/>
        <w:t>242</w:t>
        <w:br/>
        <w:t>Kadar Pîrê derbarê girîngiya peymana 10’ê Adarê de axivî</w:t>
        <w:br/>
        <w:t>2026-01-03</w:t>
        <w:br/>
        <w:t>243</w:t>
        <w:br/>
        <w:t>Endamê Rêveberiya Însiyatîfa Azadiya Rêber Abdullah Ocalan a Sûriyeyê</w:t>
        <w:br/>
        <w:t>– Ferzende Mûnzûr</w:t>
        <w:br/>
        <w:t>2026-01-01</w:t>
        <w:br/>
        <w:t>244</w:t>
        <w:br/>
        <w:t>Wê peyama sersalê ya Rêber Abdullah Ocalan were parvekirin</w:t>
        <w:br/>
        <w:t>2025-12-29</w:t>
        <w:br/>
        <w:t>245</w:t>
        <w:br/>
        <w:t>MSD’ê bûyerên li perava Sûriyê şermezar kir</w:t>
        <w:br/>
        <w:t>2025-12-29</w:t>
        <w:br/>
        <w:t>246</w:t>
        <w:br/>
        <w:t>Hevserokê Partiya Yekitiya Suryan têkildarî rewşa Sûriyê axivî</w:t>
        <w:br/>
        <w:t>2025-12-28</w:t>
        <w:br/>
        <w:t>247</w:t>
        <w:br/>
        <w:t>Laura Quagliuolo: Wezîfeya me ye ku em Rêber Apo ji her kesî re vebêjin</w:t>
        <w:br/>
        <w:t>2025-12-26</w:t>
        <w:br/>
        <w:t>248</w:t>
        <w:br/>
        <w:t>Ayşegul Dogan: Sûriyeke Demokratîk wê Tirkiyê jî Demokratîk bike</w:t>
        <w:br/>
        <w:t>2025-12-25</w:t>
        <w:br/>
        <w:t>249</w:t>
        <w:br/>
        <w:t>Şandeyeke şamê çû Mosko</w:t>
        <w:br/>
        <w:t>2025-12-24</w:t>
        <w:br/>
        <w:t>250</w:t>
        <w:br/>
        <w:t>Misirê ji bo Sûriyeyê banga diyalogê kir</w:t>
        <w:br/>
        <w:t>2025-12-23</w:t>
        <w:br/>
        <w:t>251</w:t>
        <w:br/>
        <w:t>Kenan Berekat: Modela Rêveberiya Xweser ne projeyeke perçebûnê ye</w:t>
        <w:br/>
        <w:t>2025-12-23</w:t>
        <w:br/>
        <w:t>252</w:t>
        <w:br/>
        <w:t>Fransa cezayê 10 salan li DAIŞ’iyeke Fransî birî</w:t>
        <w:br/>
        <w:t>2025-12-19</w:t>
        <w:br/>
        <w:t>253</w:t>
        <w:br/>
        <w:t>“Zimanê Hakan Fîdan pêvajoya li Tirkiyê jehrî dike”</w:t>
        <w:br/>
        <w:t>2025-12-19</w:t>
        <w:br/>
        <w:t>254</w:t>
        <w:br/>
        <w:t>Rosemary Dicarlo: Em aliyan ji bo gavên çêker teşwîq dikin</w:t>
        <w:br/>
        <w:t>2025-12-19</w:t>
        <w:br/>
        <w:t>255</w:t>
        <w:br/>
        <w:t>Birîtaniyayê 4 ceza li ser Sûriyê û yek jî li ser Îranê rakir</w:t>
        <w:br/>
        <w:t>2025-12-17</w:t>
        <w:br/>
        <w:t>256</w:t>
        <w:br/>
        <w:t>Lindsey Graham: Hêzên Ewlekariya Sûriyê pir tundirew in</w:t>
        <w:br/>
        <w:t>2025-12-17</w:t>
        <w:br/>
        <w:t>257</w:t>
        <w:br/>
        <w:t>Çapemeniya Israîlê: Dibe danûstandinên Sûriye û Israîl vegerin</w:t>
        <w:br/>
        <w:t>2025-12-16</w:t>
        <w:br/>
        <w:t>258</w:t>
        <w:br/>
        <w:t>Israîl, Yûnanstan û Qbirisê li dijî Tirkiyê civiyan</w:t>
        <w:br/>
        <w:t>2025-12-16</w:t>
        <w:br/>
        <w:t>259</w:t>
        <w:br/>
        <w:t>Çapemeniya Israîlê: Dibe danûstandinên Sûriye û Israîl vegerin</w:t>
        <w:br/>
        <w:t>2025-12-16</w:t>
        <w:br/>
        <w:t>260</w:t>
        <w:br/>
        <w:t>Berhem Salih bû komîserê karûbarên penaberan ê neteweyên yekbûyî</w:t>
        <w:br/>
        <w:t>2025-12-12</w:t>
        <w:br/>
        <w:t>261</w:t>
        <w:br/>
        <w:t>Fermandarê CENTCOM’ê Brad Cooper li ser peymana 10’ê Adarê axivî</w:t>
        <w:br/>
        <w:t>2025-12-11</w:t>
        <w:br/>
        <w:t>262</w:t>
        <w:br/>
        <w:t>WSJ: Ji bo Hikûmeta Veguhêz nakokî navbera Îsraîl û Amerîka çêbûn</w:t>
        <w:br/>
        <w:t>2025-12-10</w:t>
        <w:br/>
        <w:t>263</w:t>
        <w:br/>
        <w:t>Siyasetmedar Riyad Derar rewşa dawî ya Sûriyê nirxand</w:t>
        <w:br/>
        <w:t>2025-12-10</w:t>
        <w:br/>
        <w:t>264</w:t>
        <w:br/>
        <w:t>Fransa Tekez kir ku ew ê hewlên xwe ji bo diyaloga navbera şam û Bakur</w:t>
        <w:br/>
        <w:t>û Rojhilatê Sûriyê bidomînin</w:t>
        <w:br/>
        <w:t>2025-12-09</w:t>
        <w:br/>
        <w:t>265</w:t>
        <w:br/>
        <w:t>Erdogan: Pêkanîna peymana 10’ê Adarê wê hesabên şerxwazan xirab</w:t>
        <w:br/>
        <w:t>bike</w:t>
        <w:br/>
        <w:t>2025-12-09</w:t>
        <w:br/>
        <w:t>266</w:t>
        <w:br/>
        <w:t>Hemdan El Ebid: Tiştê ku Sûriyeyiyan hêvî dikir nehatiye bidestxistin</w:t>
        <w:br/>
        <w:t>2025-12-09</w:t>
        <w:br/>
        <w:t>267</w:t>
        <w:br/>
        <w:t>Kongreya DYA’yê ji bo betalkirina qanûna Qeyser gav avêt</w:t>
        <w:br/>
        <w:t>2025-12-08</w:t>
        <w:br/>
        <w:t>268</w:t>
        <w:br/>
        <w:t>MSD`ê banga veguherîna demokratîk a berfireh li Sûriyeyê kir</w:t>
        <w:br/>
        <w:t>2025-12-08</w:t>
        <w:br/>
        <w:t>Rûpel 10 ji 582</w:t>
        <w:br/>
        <w:t>269</w:t>
        <w:br/>
        <w:t>Meryem Îbrahîm: Rêveberiya Xweser pabendî şertên peymana 10`ê Adarê</w:t>
        <w:br/>
        <w:t>ye</w:t>
        <w:br/>
        <w:t>2025-12-08</w:t>
        <w:br/>
        <w:t>270</w:t>
        <w:br/>
        <w:t>Fîdan: Ocalan dikare li Sûriyê bibandor be</w:t>
        <w:br/>
        <w:t>2025-12-06</w:t>
        <w:br/>
        <w:t>271</w:t>
        <w:br/>
        <w:t>Îlham Ehmed: Em dixwazin Bi Tirkiyeyê aştiyê nîqaş bikin</w:t>
        <w:br/>
        <w:t>2025-12-06</w:t>
        <w:br/>
        <w:t>272</w:t>
        <w:br/>
        <w:t>Dozgeriya Franasyê “endamekî rejîma berê” dadgeh dike</w:t>
        <w:br/>
        <w:t>2025-12-05</w:t>
        <w:br/>
        <w:t>273</w:t>
        <w:br/>
        <w:t>Senator Gorka Diaz: Divê Abdullah Ocalan fîzîkî azad bibe</w:t>
        <w:br/>
        <w:t>2025-12-05</w:t>
        <w:br/>
        <w:t>274</w:t>
        <w:br/>
        <w:t>Newaf Xelîl: Hilweşîna rêjîmê xeteriya DAIŞ’ê zêde kir</w:t>
        <w:br/>
        <w:t>2025-12-04</w:t>
        <w:br/>
        <w:t>275</w:t>
        <w:br/>
        <w:t>Devlet Bahçelî derbarê ‘sererastkirina qanûnî’ ya têkildarî pêvajoyê axivî</w:t>
        <w:br/>
        <w:t>2025-12-04</w:t>
        <w:br/>
        <w:t>276</w:t>
        <w:br/>
        <w:t>Berdevkê AKP’ê Omer Çelîk ji bo Ilham Ehmed daxuyanî da</w:t>
        <w:br/>
        <w:t>2025-12-03</w:t>
        <w:br/>
        <w:t>277</w:t>
        <w:br/>
        <w:t>Yekîtya Ewropayê wê heta sala 2027’an Xaza Rûs qedexe bike</w:t>
        <w:br/>
        <w:t>2025-12-03</w:t>
        <w:br/>
        <w:t>278</w:t>
        <w:br/>
        <w:t>Nêçîrvan Barzanî: Ji bo Sûriyê nenavendîbûn gelekî girîng e</w:t>
        <w:br/>
        <w:t>2025-12-03</w:t>
        <w:br/>
        <w:t>279</w:t>
        <w:br/>
        <w:t>Brîtanyayê piştgirî da pêvajoya aştî û civaka demokratîk</w:t>
        <w:br/>
        <w:t>2025-12-03</w:t>
        <w:br/>
        <w:t>280</w:t>
        <w:br/>
        <w:t>Siyasetmedar: şam ji tirsa re ji peymana 10’ê Adarê direve</w:t>
        <w:br/>
        <w:t>2025-12-03</w:t>
        <w:br/>
        <w:t>281</w:t>
        <w:br/>
        <w:t>Birîtaniya binkeyên bazirganiyê li Sûriyê destnîşan dike</w:t>
        <w:br/>
        <w:t>2025-12-02</w:t>
        <w:br/>
        <w:t>282</w:t>
        <w:br/>
        <w:t>Wekîlên Ewropî ji ye pirsîn: PKK wê kengî ji lîsteya terorê bê derxistin</w:t>
        <w:br/>
        <w:t>2025-11-30</w:t>
        <w:br/>
        <w:t>283</w:t>
        <w:br/>
        <w:t>Foza Yûsif: Pêdeviya Sûriyê bi destûrek demokartîk di çarçovaya</w:t>
        <w:br/>
        <w:t>Rêveberiyên Xweser de heye</w:t>
        <w:br/>
        <w:t>2025-11-28</w:t>
        <w:br/>
        <w:t>284</w:t>
        <w:br/>
        <w:t>Siwêd û Sûriye li ser dersînorkirina mehkûman hevkariyê dikin</w:t>
        <w:br/>
        <w:t>2025-11-27</w:t>
        <w:br/>
        <w:t>285</w:t>
        <w:br/>
        <w:t>Îlham Ehmed: Serdana komîsyonê ya li Îmraliyê gaveke dîrokî ye</w:t>
        <w:br/>
        <w:t>2025-11-26</w:t>
        <w:br/>
        <w:t>286</w:t>
        <w:br/>
        <w:t>Ji Rêveberiya Xweser daxuyaniya têkildarî rageşiya li Sûriyeyê</w:t>
        <w:br/>
        <w:t>2025-11-26</w:t>
        <w:br/>
        <w:t>287</w:t>
        <w:br/>
        <w:t>Amerîka, Ûkrayna û welatên Ewropî wê îro li Cenevê bicivin</w:t>
        <w:br/>
        <w:t>2025-11-23</w:t>
        <w:br/>
        <w:t>288</w:t>
        <w:br/>
        <w:t>Konferansa “Bi hevre şêwedayîna jiyanê” hate lidarxistin</w:t>
        <w:br/>
        <w:t>2025-11-22</w:t>
        <w:br/>
        <w:t>289</w:t>
        <w:br/>
        <w:t>Parêzer û pisporekî hiqûqa navneteweyî tevliheviyên li Suriyê nirxandin</w:t>
        <w:br/>
        <w:t>2025-11-22</w:t>
        <w:br/>
        <w:t>290</w:t>
        <w:br/>
        <w:t>“ji bo pêkanîna peymana 10’ê Adarê pêwîste gavên berbiçav bên avêtin</w:t>
        <w:br/>
        <w:t>2025-11-20</w:t>
        <w:br/>
        <w:t>291</w:t>
        <w:br/>
        <w:t>Benjamin Netanyahu û berpirsên din serdana leşkerên li ser sînorê Sûriyê</w:t>
        <w:br/>
        <w:t>kirin</w:t>
        <w:br/>
        <w:t>2025-11-19</w:t>
        <w:br/>
        <w:t>292</w:t>
        <w:br/>
        <w:t>Bahçelî: Hevdîtinên QSD’ê û hikûmeta veguhêz erênî dimeşin</w:t>
        <w:br/>
        <w:t>2025-11-18</w:t>
        <w:br/>
        <w:t>293</w:t>
        <w:br/>
        <w:t>Bahçelî: Eger komîsyon neçe Îmraliyê ez ê tevî 3 hevalên xwe biçim</w:t>
        <w:br/>
        <w:t>2025-11-18</w:t>
        <w:br/>
        <w:t>294</w:t>
        <w:br/>
        <w:t>Siyasetmedarên Helebê binpêkirinên li herêmên Sûriyê nirxandin</w:t>
        <w:br/>
        <w:t>2025-11-18</w:t>
        <w:br/>
        <w:t>295</w:t>
        <w:br/>
        <w:t>Danûstandinên di navbera Îsraîl û Sûriyê de têk çûn</w:t>
        <w:br/>
        <w:t>2025-11-18</w:t>
        <w:br/>
        <w:t>296</w:t>
        <w:br/>
        <w:t>Fransa: Girîng e ku hikûmeta demkî hevkariya siyasî ya li dij DAIŞ’ê îmze</w:t>
        <w:br/>
        <w:t>kir</w:t>
        <w:br/>
        <w:t>2025-11-14</w:t>
        <w:br/>
        <w:t>Rûpel 11 ji 582</w:t>
        <w:br/>
        <w:t>297</w:t>
        <w:br/>
        <w:t>“Amerîka wekî hevkarekî li Sûriyê nanêre”</w:t>
        <w:br/>
        <w:t>2025-11-14</w:t>
        <w:br/>
        <w:t>298</w:t>
        <w:br/>
        <w:t>Natenyahu: Ez ê li El-şeri binêrim ka wê li ser erdê çi bike</w:t>
        <w:br/>
        <w:t>2025-11-14</w:t>
        <w:br/>
        <w:t>299</w:t>
        <w:br/>
        <w:t>Amerîkayê 7 şirketên Tirkiyê xist lîsteya cezayan</w:t>
        <w:br/>
        <w:t>2025-11-13</w:t>
        <w:br/>
        <w:t>300</w:t>
        <w:br/>
        <w:t>Sîpan Hemo: Em ji destpêkê ve alîgirê yekbûna hêzên Sûriyê ne</w:t>
        <w:br/>
        <w:t>2025-11-12</w:t>
        <w:br/>
        <w:t>301</w:t>
        <w:br/>
        <w:t>“Amerîka plan dike baregeheke leşkerî li Xezayê ava bike”</w:t>
        <w:br/>
        <w:t>2025-11-12</w:t>
        <w:br/>
        <w:t>302</w:t>
        <w:br/>
        <w:t>Barrack: Sûriye tevlî koalîsyona navnetweyî dibe</w:t>
        <w:br/>
        <w:t>2025-11-12</w:t>
        <w:br/>
        <w:t>303</w:t>
        <w:br/>
        <w:t>Hevdîtina serokê Amerîkayê û serokê hikûmeta veguhêz a Sûriyê</w:t>
        <w:br/>
        <w:t>2025-11-12</w:t>
        <w:br/>
        <w:t>304</w:t>
        <w:br/>
        <w:t>Hevkara Trump Marjorie Green rexneyên tund li pêşwaziya “El-şeri” dike</w:t>
        <w:br/>
        <w:t>2025-11-11</w:t>
        <w:br/>
        <w:t>305</w:t>
        <w:br/>
        <w:t>Hevdmî şeri”</w:t>
      </w:r>
    </w:p>
    <w:p>
      <w:r>
        <w:rPr>
          <w:b/>
        </w:rPr>
        <w:t xml:space="preserve">Attested Occurrence: </w:t>
      </w:r>
      <w:r>
        <w:t>• Construct Phrase: « Sûriyeyê ya herî »</w:t>
      </w:r>
    </w:p>
    <w:p>
      <w:r>
        <w:rPr>
          <w:i/>
        </w:rPr>
        <w:t xml:space="preserve">  Full Context: “Hakan Fîdan jî li Amerîkayê bû</w:t>
        <w:br/>
        <w:t>2025-11-11</w:t>
        <w:br/>
        <w:t>306</w:t>
        <w:br/>
        <w:t>Şeri û Trump li Qesra Spî hevdîtin kirin</w:t>
        <w:br/>
        <w:t>2025-11-11</w:t>
        <w:br/>
        <w:t>307</w:t>
        <w:br/>
        <w:t>Myles Caggins: Divê Amerîka dilsoziya QSD’ê ji bîr neke</w:t>
        <w:br/>
        <w:t>2025-11-10</w:t>
        <w:br/>
        <w:t>308</w:t>
        <w:br/>
        <w:t>Ehmed El-şeri serdana Trump dike</w:t>
        <w:br/>
        <w:t>2025-11-10</w:t>
        <w:br/>
        <w:t>309</w:t>
        <w:br/>
        <w:t>Fox News: Nenavendî ji bo parastina kêmnetewan li Sûriyê girîng e</w:t>
        <w:br/>
        <w:t>2025-11-10</w:t>
        <w:br/>
        <w:t>310</w:t>
        <w:br/>
        <w:t>Israîl: Dozgeriya Tirkiyê hemû dijberên Erdogan digire</w:t>
        <w:br/>
        <w:t>2025-11-08</w:t>
        <w:br/>
        <w:t>311</w:t>
        <w:br/>
        <w:t>Nûman Kûrtûlmûş: Ger komisyon biryarê bide dikare biçe Îmraliyê</w:t>
        <w:br/>
        <w:t>2025-11-07</w:t>
        <w:br/>
        <w:t>312</w:t>
        <w:br/>
        <w:t>Macron: Bila Sûriyê tev li koalîsyona li dij DAIŞ’ê bibe</w:t>
        <w:br/>
        <w:t>2025-11-07</w:t>
        <w:br/>
        <w:t>313</w:t>
        <w:br/>
        <w:t>Kazaxistan dê tev li peymanên Îbrahîm bibe</w:t>
        <w:br/>
        <w:t>2025-11-07</w:t>
        <w:br/>
        <w:t>314</w:t>
        <w:br/>
        <w:t>“NY” Ceza ji ser Ehmed El-şeri û Enes Xetab rakirin</w:t>
        <w:br/>
        <w:t>2025-11-07</w:t>
        <w:br/>
        <w:t>315</w:t>
        <w:br/>
        <w:t>Siyasetmedar Semîr Neşar: Modela federal ji bo Sûriyeyê ya herî guncaw</w:t>
        <w:br/>
        <w:t>e</w:t>
        <w:br/>
        <w:t>2025-11-06</w:t>
        <w:br/>
        <w:t>316</w:t>
        <w:br/>
        <w:t>Siyasetmedarên li Sûriyê derbarê sîstema nenavendî de axivîn</w:t>
        <w:br/>
        <w:t>2025-11-05</w:t>
        <w:br/>
        <w:t>317</w:t>
        <w:br/>
        <w:t>Bahçelî: Divê komîsyon li rêberê damezrîner yê PKK’ê guhdarî bike</w:t>
        <w:br/>
        <w:t>2025-11-04</w:t>
        <w:br/>
        <w:t>318</w:t>
        <w:br/>
        <w:t>Bahçelî: Avakirina tumenên serbixwe yên QSD’ê ji bo Tirkiyê gef e</w:t>
        <w:br/>
        <w:t>2025-11-04</w:t>
        <w:br/>
        <w:t>319</w:t>
        <w:br/>
        <w:t>Siyasetmedarên li Sûriyê têkildarî dûrxistina îradeya gelê Sûriyê axivîn</w:t>
        <w:br/>
        <w:t>2025-11-04</w:t>
        <w:br/>
        <w:t>320</w:t>
        <w:br/>
        <w:t>Şêbanî: Em mehane bi QSD’ê re dicivin</w:t>
        <w:br/>
        <w:t>2025-11-02</w:t>
        <w:br/>
        <w:t>321</w:t>
        <w:br/>
        <w:t>Komîsyona Lêkolînan: Sûriye hîna jî di nava tundî û binpêkirinan de ye</w:t>
        <w:br/>
        <w:t>2025-10-31</w:t>
        <w:br/>
        <w:t>322</w:t>
        <w:br/>
        <w:t>Serokê Hikumeta Veguhêz Ehmed şeri û wezîrê derve yê Almaniya</w:t>
        <w:br/>
        <w:t>Johann Wadephul civiyan</w:t>
        <w:br/>
        <w:t>2025-10-30</w:t>
        <w:br/>
        <w:t>323</w:t>
        <w:br/>
        <w:t>Komîsyon dê guhdarî du wezîran bike</w:t>
        <w:br/>
        <w:t>2025-10-30</w:t>
        <w:br/>
        <w:t>324</w:t>
        <w:br/>
        <w:t>Şandeyek Rêveberiya Xweser ji bo hevdîtina rayedarên hikumetê li</w:t>
        <w:br/>
        <w:t>Lubnanê ye</w:t>
        <w:br/>
        <w:t>2025-10-30</w:t>
        <w:br/>
        <w:t>Rûpel 12 ji 582</w:t>
        <w:br/>
        <w:t>325</w:t>
        <w:br/>
        <w:t>Bedran Çiya Kurd: Peymana 10ê Adarê were bicîhanîn</w:t>
        <w:br/>
        <w:t>2025-10-29</w:t>
        <w:br/>
        <w:t>326</w:t>
        <w:br/>
        <w:t>Şandeya Îmraliyê û Erdogan sibê wê li hev bicivin</w:t>
        <w:br/>
        <w:t>2025-10-29</w:t>
        <w:br/>
        <w:t>327</w:t>
        <w:br/>
        <w:t>MSD`ê êrişa li ser rêya şam-Siwêdayê şermezar kir</w:t>
        <w:br/>
        <w:t>2025-10-29</w:t>
        <w:br/>
        <w:t>328</w:t>
        <w:br/>
        <w:t>The New Region: Iraq li ser vegerandina têkeliyên Surî û Îran</w:t>
        <w:br/>
        <w:t>navbeynkariyê dike</w:t>
        <w:br/>
        <w:t>2025-10-27</w:t>
        <w:br/>
        <w:t>329</w:t>
        <w:br/>
        <w:t>Monitor: Koşka Spî ji bo rakirina “Qeyser” fişarê li kongresê dike</w:t>
        <w:br/>
        <w:t>2025-10-25</w:t>
        <w:br/>
        <w:t>330</w:t>
        <w:br/>
        <w:t>Çapemeniya Israîlê: Tevgera Tirkiyê li Sûriyê ji bo Israîlê gef e</w:t>
        <w:br/>
        <w:t>2025-10-25</w:t>
        <w:br/>
        <w:t>331</w:t>
        <w:br/>
        <w:t>Emmanuel Macron lihevkirina hêzên QSD’ê û Hikûmeta Veguhêz a Sûriyê</w:t>
        <w:br/>
        <w:t>girîng e</w:t>
        <w:br/>
        <w:t>2025-10-24</w:t>
        <w:br/>
        <w:t>332</w:t>
        <w:br/>
        <w:t>Senatorê ji Awustralyayê daxwaza vekirina navendek nûnertiyê li heremê</w:t>
        <w:br/>
        <w:t>kir</w:t>
        <w:br/>
        <w:t>2025-10-23</w:t>
        <w:br/>
        <w:t>333</w:t>
        <w:br/>
        <w:t>Prof”</w:t>
      </w:r>
    </w:p>
    <w:p>
      <w:r>
        <w:rPr>
          <w:b/>
        </w:rPr>
        <w:t xml:space="preserve">Attested Occurrence: </w:t>
      </w:r>
      <w:r>
        <w:t>• Construct Phrase: « Sosyalîst ya Fasê »</w:t>
      </w:r>
    </w:p>
    <w:p>
      <w:r>
        <w:rPr>
          <w:i/>
        </w:rPr>
        <w:t xml:space="preserve">  Full Context: “Peter Mclaren derbarê pêvajoya aşîtiyê de axivî</w:t>
        <w:br/>
        <w:t>2025-10-23</w:t>
        <w:br/>
        <w:t>334</w:t>
        <w:br/>
        <w:t>Hêlîn Umît: Danûstandinên Rêveberiya xweser û şamê girîng û erênî ne</w:t>
        <w:br/>
        <w:t>2025-10-22</w:t>
        <w:br/>
        <w:t>335</w:t>
        <w:br/>
        <w:t>Destûrnameya şer li Meclisa Tirkiyê hat qebûlkirin</w:t>
        <w:br/>
        <w:t>2025-10-22</w:t>
        <w:br/>
        <w:t>336</w:t>
        <w:br/>
        <w:t>Hevserokê PYD’ê Mistefa El Nasir têkildarî rewaşa Sûriyê axivî</w:t>
        <w:br/>
        <w:t>2025-10-21</w:t>
        <w:br/>
        <w:t>337</w:t>
        <w:br/>
        <w:t>“Kurdên li Sûriyê dewama welatiyên me yên li wê derê ne”</w:t>
        <w:br/>
        <w:t>2025-10-20</w:t>
        <w:br/>
        <w:t>338</w:t>
        <w:br/>
        <w:t>Rêveberiya Xweser beşdarî Kongreya Partiya Yekîtiya Sosyalîst ya Fasê</w:t>
        <w:br/>
        <w:t>bû</w:t>
        <w:br/>
        <w:t>2025-10-19</w:t>
        <w:br/>
        <w:t>339</w:t>
        <w:br/>
        <w:t>Berdan Ozturk pêvajoya veguhêz ya Sûriyê nirxand</w:t>
        <w:br/>
        <w:t>2025-10-18</w:t>
        <w:br/>
        <w:t>340</w:t>
        <w:br/>
        <w:t>“Wê 22’yê mehê Meclisa Ewlekariyê derxistina El-şeri ji lîsteya tarî nîqaş</w:t>
        <w:br/>
        <w:t>bike”</w:t>
        <w:br/>
        <w:t>2025-10-17</w:t>
        <w:br/>
        <w:t>341</w:t>
        <w:br/>
        <w:t>Helbestvan û Akademisyen Adonîs tev li kampanyaya azadiya Rêber Apo</w:t>
        <w:br/>
        <w:t>bû</w:t>
        <w:br/>
        <w:t>2025-10-16</w:t>
        <w:br/>
        <w:t>342</w:t>
        <w:br/>
        <w:t>Senetorê Amerîkî Joe Willson: Divê baregehên Pûtîn li Sûriyê bên rakirin</w:t>
        <w:br/>
        <w:t>2025-10-16</w:t>
        <w:br/>
        <w:t>343</w:t>
        <w:br/>
        <w:t>Rewşenbîrên Til Temir têkildarî hilbijartinên hikumeta veguhêz nirxandin</w:t>
        <w:br/>
        <w:t>kirin</w:t>
        <w:br/>
        <w:t>2025-10-15</w:t>
        <w:br/>
        <w:t>344</w:t>
        <w:br/>
        <w:t>Salih Muslim: Hikumeta şamê bi bandora hêzên li pişt xwe peymanan cidî</w:t>
        <w:br/>
        <w:t>nabîne</w:t>
        <w:br/>
        <w:t>2025-10-13</w:t>
        <w:br/>
        <w:t>345</w:t>
        <w:br/>
        <w:t>Wezîrên Tirkiyê û Wezîrên Hikumeta Veguhêz li Enqerê civiyan</w:t>
        <w:br/>
        <w:t>2025-10-12</w:t>
        <w:br/>
        <w:t>346</w:t>
        <w:br/>
        <w:t>Fîlozofê Îngiliz Critchley piştgirî da banga Rêber Apo</w:t>
        <w:br/>
        <w:t>2025-10-11</w:t>
        <w:br/>
        <w:t>347</w:t>
        <w:br/>
        <w:t>Hevseroka Partiya Sûriya pêşerojê Kewser Doko têkildarî xebatên partiya</w:t>
        <w:br/>
        <w:t>wan axivî</w:t>
        <w:br/>
        <w:t>2025-10-10</w:t>
        <w:br/>
        <w:t>348</w:t>
        <w:br/>
        <w:t>Kurdên Diyasporê komploya 9’ê Cotmehê li dijî Rêber Apo şermezar kir</w:t>
        <w:br/>
        <w:t>2025-10-10</w:t>
        <w:br/>
        <w:t>Rûpel 13 ji 582</w:t>
        <w:br/>
        <w:t>349</w:t>
        <w:br/>
        <w:t>Zubeyîr Aydar: Divê Gelê Kurd yekîtiya xwe xurt bikin</w:t>
        <w:br/>
        <w:t>2025-10-09</w:t>
        <w:br/>
        <w:t>350</w:t>
        <w:br/>
        <w:t>MSD’ê hevdîtin bi saziyên Almanyayê re kirin</w:t>
        <w:br/>
        <w:t>2025-10-09</w:t>
        <w:br/>
        <w:t>351</w:t>
        <w:br/>
        <w:t>barrack: Serdana Hesekê bo hêsankirina peyamana 10’ê adarê ye</w:t>
        <w:br/>
        <w:t>2025-10-08</w:t>
        <w:br/>
        <w:t>352</w:t>
        <w:br/>
        <w:t>Fransa: Em piştgiriyê didin agirbesta QSD’ê û desthilata Sûriyê</w:t>
        <w:br/>
        <w:t>2025-10-08</w:t>
        <w:br/>
        <w:t>353</w:t>
        <w:br/>
        <w:t>Piştî civîna şamê şêbanî çû Enqerê</w:t>
        <w:br/>
        <w:t>2025-10-08</w:t>
        <w:br/>
        <w:t>354</w:t>
        <w:br/>
        <w:t>Insaf Silêtîn bertek nîşanî êrişên li ser taxên Helebê da</w:t>
        <w:br/>
        <w:t>2025-10-08</w:t>
        <w:br/>
        <w:t>355</w:t>
        <w:br/>
        <w:t>Ebû Qesra: Li şamê min hevdîtin bi birêz Mezlûm Ebdî re kir</w:t>
        <w:br/>
        <w:t>2025-10-07</w:t>
        <w:br/>
        <w:t>356</w:t>
        <w:br/>
        <w:t>Bahçelî: Divê serokatiya PKK’ê bang li QSD’ê bike</w:t>
        <w:br/>
        <w:t>2025-10-07</w:t>
        <w:br/>
        <w:t>357</w:t>
        <w:br/>
        <w:t>Parêzvanê mafên mirovan Cibraîl Mistefa pergala navendîbûn li Sûriyê red</w:t>
        <w:br/>
        <w:t>kir</w:t>
        <w:br/>
        <w:t>2025-10-07</w:t>
        <w:br/>
        <w:t>358</w:t>
        <w:br/>
        <w:t>’Hikumeta şamê berpirsê êrişên li ser şêxmeqsûd û EŞrefiyê ye’</w:t>
        <w:br/>
        <w:t>2025-10-06</w:t>
        <w:br/>
        <w:t>359</w:t>
        <w:br/>
        <w:t>MSD: Hilbijartinên hikumeta veguhêz “Şanoyeke siyasî” ne</w:t>
        <w:br/>
        <w:t>2025-10-06</w:t>
        <w:br/>
        <w:t>360</w:t>
        <w:br/>
        <w:t>Siyasetmedar û akademîsyen hilbijartinên hikûmeta veguhez rexne kirin</w:t>
        <w:br/>
        <w:t>2025-10-06</w:t>
        <w:br/>
        <w:t>361</w:t>
        <w:br/>
        <w:t>“Parîs hewl dide şam û Rêveberiya xweser li welatekî din bicivin”</w:t>
        <w:br/>
        <w:t>2025-10-04</w:t>
        <w:br/>
        <w:t>362</w:t>
        <w:br/>
        <w:t>Koordînatorê Giştî yê şepêla Nîda El Beled derbarê hilbijartinên şamê de</w:t>
        <w:br/>
        <w:t>axivî</w:t>
        <w:br/>
        <w:t>2025-10-02</w:t>
        <w:br/>
        <w:t>363</w:t>
        <w:br/>
        <w:t>Erdogan: Di nava salekê de gavên dîrokî hatin avêtin</w:t>
        <w:br/>
        <w:t>2025-10-01</w:t>
        <w:br/>
        <w:t>364</w:t>
        <w:br/>
        <w:t>MSD’ê bi Serokwezîr û Wezîrê Parastinê yê Birîtanyayê re civiya</w:t>
        <w:br/>
        <w:t>2025-09-29</w:t>
        <w:br/>
        <w:t>365</w:t>
        <w:br/>
        <w:t>MSD’ê beşdarî Konferansa Partiya Karker a Brîtanî bû</w:t>
        <w:br/>
        <w:t>2025-09-29</w:t>
        <w:br/>
        <w:t>366</w:t>
        <w:br/>
        <w:t>Nivîskar Mihemed Ebdulbaqî behsa ‘Kongreya Niştîmanî ya Sûriyê’ kir</w:t>
        <w:br/>
        <w:t>2025-09-28</w:t>
        <w:br/>
        <w:t>367</w:t>
        <w:br/>
        <w:t>Reuters: Peymana Sûriyê û Israîlê di kêliyên dawî de hat astengkirin</w:t>
        <w:br/>
        <w:t>2025-09-26</w:t>
        <w:br/>
        <w:t>368</w:t>
        <w:br/>
        <w:t>Yasir Silêman: Komîteyên me yên danûstandina bi şamê re amade ne lê</w:t>
        <w:br/>
        <w:t>em li benda şamê ne</w:t>
        <w:br/>
        <w:t>2025-09-26</w:t>
        <w:br/>
        <w:t>369</w:t>
        <w:br/>
        <w:t>Trump: Îro dê ragihandineke cidî der barê Sûriyeyê de hebe</w:t>
        <w:br/>
        <w:t>2025-09-25</w:t>
        <w:br/>
        <w:t>370</w:t>
        <w:br/>
        <w:t>Nûnertiya MSD’ê li Amerîkayê rêzehevdîtin pêk anî</w:t>
        <w:br/>
        <w:t>2025-09-25</w:t>
        <w:br/>
        <w:t>371</w:t>
        <w:br/>
        <w:t>MSD’ê li Urdinê geşedanên siyasî nîqaş kirin</w:t>
        <w:br/>
        <w:t>2025-09-25</w:t>
        <w:br/>
        <w:t>372</w:t>
        <w:br/>
        <w:t>Partiya Sûriyeya Pêşerojê panelek li şamê li dar xist</w:t>
        <w:br/>
        <w:t>2025-09-25</w:t>
        <w:br/>
        <w:t>373</w:t>
        <w:br/>
        <w:t>Ehmed şeri û Erdogan civiyan: Rojeva wan dîsa dijberiya QSD’ê bû</w:t>
        <w:br/>
        <w:t>2025-09-24</w:t>
        <w:br/>
        <w:t>374</w:t>
        <w:br/>
        <w:t>El-şeri: Em ji Israîlê ditirsin</w:t>
        <w:br/>
        <w:t>2025-09-24</w:t>
        <w:br/>
        <w:t>375</w:t>
        <w:br/>
        <w:t>Stéphane Dujarric: Banga Ocalan wêrek e û geşbîniyê bi xwe re tîne</w:t>
        <w:br/>
        <w:t>2025-09-24</w:t>
        <w:br/>
        <w:t>376</w:t>
        <w:br/>
        <w:t>Thomas Barak: Sûriye û Îsraîl nêzî îmzekirina peymanekê ne</w:t>
        <w:br/>
        <w:t>2025-09-24</w:t>
        <w:br/>
        <w:t>Rûpel 14 ji 582</w:t>
        <w:br/>
        <w:t>377</w:t>
        <w:br/>
        <w:t>Wail Mîrza behsa girîngiya pêkanîna nenavendîbûnê kir</w:t>
        <w:br/>
        <w:t>2025-09-23</w:t>
        <w:br/>
        <w:t>378</w:t>
        <w:br/>
        <w:t>Thomas Barrack: li Rojhilata Navîn aştî xeyal e</w:t>
        <w:br/>
        <w:t>2025-09-22</w:t>
        <w:br/>
        <w:t>379</w:t>
        <w:br/>
        <w:t>Serokê Hikumeta Veguhêz a li Sûriyê Ehmed El-şeri li Amerîkayê ye</w:t>
        <w:br/>
        <w:t>2025-09-22</w:t>
        <w:br/>
        <w:t>380</w:t>
        <w:br/>
        <w:t>Pispora Têkiliyên Navneteweyî: Ji bo çareseriyê li Sûriyê diyalog girîng e</w:t>
        <w:br/>
        <w:t>2025-09-22</w:t>
        <w:br/>
        <w:t>381</w:t>
        <w:br/>
        <w:t>Meclisa Qanûnî ya Erebî-Ermenî: Ji bo Sûriyeyê federalî şêwaza guncaw</w:t>
        <w:br/>
        <w:t>e</w:t>
        <w:br/>
        <w:t>2025-09-20</w:t>
        <w:br/>
        <w:t>382</w:t>
        <w:br/>
        <w:t>DYA’yê bi hikûmeta veguhêz ya Sûriyê re peymana 10’ê Adarê nîqaş kir</w:t>
        <w:br/>
        <w:t>2025-09-20</w:t>
        <w:br/>
        <w:t>383</w:t>
        <w:br/>
        <w:t>“ŞAmerîka’yê hin dîplomatên dosya Sûriyê ji erkê girt”</w:t>
        <w:br/>
        <w:t>2025-09-18</w:t>
        <w:br/>
        <w:t>384</w:t>
        <w:br/>
        <w:t>Li Swîsreyê hevdîtinên dîplomatîk pêk hatin</w:t>
        <w:br/>
        <w:t>2025-09-17</w:t>
        <w:br/>
        <w:t>385</w:t>
        <w:br/>
        <w:t>Erdogan: Lêgerîna entegrasyonê ya di navbera QSD û şamê de gaveke</w:t>
        <w:br/>
        <w:t>girîng e</w:t>
        <w:br/>
        <w:t>2025-09-16</w:t>
        <w:br/>
        <w:t>386</w:t>
        <w:br/>
        <w:t>Aldar Xelîl li ser pêşketin û buyerên dawî ji telviziyona me re axivî</w:t>
        <w:br/>
        <w:t>2025-09-15</w:t>
        <w:br/>
        <w:t>387</w:t>
        <w:br/>
        <w:t>Dr”</w:t>
      </w:r>
    </w:p>
    <w:p>
      <w:pPr>
        <w:pStyle w:val="Heading2"/>
      </w:pPr>
      <w:r>
        <w:t>B. Masculine Singular Construct Linker (-ê / -yê)</w:t>
      </w:r>
    </w:p>
    <w:p>
      <w:r>
        <w:rPr>
          <w:b/>
        </w:rPr>
        <w:t xml:space="preserve">Attested Occurrence: </w:t>
      </w:r>
      <w:r>
        <w:t>• Construct Phrase: « Ziegler ê piştgirî »</w:t>
      </w:r>
    </w:p>
    <w:p>
      <w:r>
        <w:rPr>
          <w:i/>
        </w:rPr>
        <w:t xml:space="preserve">  Full Context: “a şamê dike</w:t>
        <w:br/>
        <w:t>2026-08-03</w:t>
        <w:br/>
        <w:t>28</w:t>
        <w:br/>
        <w:t>PJAK: Divê şengal were parastin</w:t>
        <w:br/>
        <w:t>2026-08-02</w:t>
        <w:br/>
        <w:t>29</w:t>
        <w:br/>
        <w:t>Şandeya Îmralî a DEM Partiyê li gel Rêber Apo hevdîtin pêk anî</w:t>
        <w:br/>
        <w:t>2026-08-02</w:t>
        <w:br/>
        <w:t>30</w:t>
        <w:br/>
        <w:t>Numan Kurtulmuş: Hefteya bê wê ‘Qanûna Çerçeve’ li parlamentoyê be</w:t>
        <w:br/>
        <w:t>2026-08-01</w:t>
        <w:br/>
        <w:t>31</w:t>
        <w:br/>
        <w:t>DEM Partî: Ocalan muxatabê sereke ye</w:t>
        <w:br/>
        <w:t>2026-07-31</w:t>
        <w:br/>
        <w:t>32</w:t>
        <w:br/>
        <w:t>Rêveberiya tevgerê: Nabe qanûna çerçeve teng bê girtin</w:t>
        <w:br/>
        <w:t>2026-07-30</w:t>
        <w:br/>
        <w:t>33</w:t>
        <w:br/>
        <w:t>Tayîp Temel bersiv da ‘tirsa’ rayedarên AKPê</w:t>
        <w:br/>
        <w:t>2026-07-29</w:t>
        <w:br/>
        <w:t>34</w:t>
        <w:br/>
        <w:t>Tulay Hatîmogullari : Di qanûnê de divê şert û mercên birêz Ocalan bên</w:t>
        <w:br/>
        <w:t>bicihanîn</w:t>
        <w:br/>
        <w:t>2026-07-29</w:t>
        <w:br/>
        <w:t>35</w:t>
        <w:br/>
        <w:t>Peymana 29’ê Çile hîna jî nehatiye bi cîh anîn</w:t>
        <w:br/>
        <w:t>2026-07-28</w:t>
        <w:br/>
        <w:t>36</w:t>
        <w:br/>
        <w:t>DEM Partî: Divê qanûna çarçoveyê her kesî bigire nava xwe</w:t>
        <w:br/>
        <w:t>2026-07-27</w:t>
        <w:br/>
        <w:t>37</w:t>
        <w:br/>
        <w:t>Dîdem Yilmaz: Ji bo pêvajoyê statuya Ocalan û siyaseta demokratîk krîtîk e</w:t>
        <w:br/>
        <w:t>2026-07-27</w:t>
        <w:br/>
        <w:t>38</w:t>
        <w:br/>
        <w:t>Li parlanetoya Tirkiyê sibe qanûna çarçoveyê dikeve rojevê</w:t>
        <w:br/>
        <w:t>2026-07-26</w:t>
        <w:br/>
        <w:t>39</w:t>
        <w:br/>
        <w:t>DEM Partî: qanûn destpêk e, ne dawî</w:t>
        <w:br/>
        <w:t>2026-07-26</w:t>
        <w:br/>
        <w:t>40</w:t>
        <w:br/>
        <w:t>DEM Partî û AK partî li ser ‘Qanûna Çarçoveyê’ civîn</w:t>
        <w:br/>
        <w:t>2026-07-24</w:t>
        <w:br/>
        <w:t>41</w:t>
        <w:br/>
        <w:t>Pêşnûmeya qanûna çarçoveyî hefteya bê li Parlamentoy ye</w:t>
        <w:br/>
        <w:t>2026-07-23</w:t>
        <w:br/>
        <w:t>42</w:t>
        <w:br/>
        <w:t>Kadar Pîrê: Aloziyên li Rojhilata Navîn rasterast bandorê li Kurdan dikin</w:t>
        <w:br/>
        <w:t>2026-07-23</w:t>
        <w:br/>
        <w:t>43</w:t>
        <w:br/>
        <w:t>CHP Parçe dibe: Ozgur Ozel partiyek nû ava dike</w:t>
        <w:br/>
        <w:t>2026-07-21</w:t>
        <w:br/>
        <w:t>44</w:t>
        <w:br/>
        <w:t>Qanûna çerçeveyê li Enqereyê dikeve qonaxeke Krîtîk</w:t>
        <w:br/>
        <w:t>2026-07-20</w:t>
        <w:br/>
        <w:t>45</w:t>
        <w:br/>
        <w:t>Nadine Maenza: Ilham Ehmed û hevalên xwe di nava aloziyê de aramî</w:t>
        <w:br/>
        <w:t>parast</w:t>
        <w:br/>
        <w:t>2026-07-20</w:t>
        <w:br/>
        <w:t>46</w:t>
        <w:br/>
        <w:t>Mazlûm Ebdî û Îlham Ehmed li gel gaziyên şoreşê civiyan</w:t>
        <w:br/>
        <w:t>2026-07-19</w:t>
        <w:br/>
        <w:t>47</w:t>
        <w:br/>
        <w:t>DEM Partî: Derbarê rewşa dawî ya qanûna çarçoveyê û pêvajoyê de agahî</w:t>
        <w:br/>
        <w:t>da</w:t>
        <w:br/>
        <w:t>2026-07-17</w:t>
        <w:br/>
        <w:t>48</w:t>
        <w:br/>
        <w:t>Şandeya Dem Partî wê 23’ê tîrmehê bi Rêber Apo re bicive</w:t>
        <w:br/>
        <w:t>2026-07-17</w:t>
        <w:br/>
        <w:t>49</w:t>
        <w:br/>
        <w:t>Nobeta li Cenevreyê di meha 66’an de ye: Divê qanûnên demokratîk werin</w:t>
        <w:br/>
        <w:t>derxistin</w:t>
        <w:br/>
        <w:t>2026-07-15</w:t>
        <w:br/>
        <w:t>Rûpel 2 ji 582</w:t>
        <w:br/>
        <w:t>50</w:t>
        <w:br/>
        <w:t>MYK DEM Partiyê civiya: Pêvajo di rojevê de ye</w:t>
        <w:br/>
        <w:t>2026-07-15</w:t>
        <w:br/>
        <w:t>51</w:t>
        <w:br/>
        <w:t>Trump û Zeydî hevdît kir</w:t>
        <w:br/>
        <w:t>2026-07-14</w:t>
        <w:br/>
        <w:t>52</w:t>
        <w:br/>
        <w:t>Şanda Îmralî ya DEM Partî wê bi berpirsên deshilatê re bicive</w:t>
        <w:br/>
        <w:t>2026-07-13</w:t>
        <w:br/>
        <w:t>53</w:t>
        <w:br/>
        <w:t>Mezlûm Ebdî: Piştigirya Senetor Graham ji bo Kurdan nayê jibîrkirin</w:t>
        <w:br/>
        <w:t>2026-07-12</w:t>
        <w:br/>
        <w:t>54</w:t>
        <w:br/>
        <w:t>26 partiyên siyasî hewldanên guhertina navê Kobanê şermezar kirin</w:t>
        <w:br/>
        <w:t>2026-07-12</w:t>
        <w:br/>
        <w:t>55</w:t>
        <w:br/>
        <w:t>Salih El Zewbaa: Meclisa Gel ne demokratîk hate avakirin</w:t>
        <w:br/>
        <w:t>2026-07-12</w:t>
        <w:br/>
        <w:t>56</w:t>
        <w:br/>
        <w:t>Banga 8 partiyên Kurd: Projeya Kembera Erebî betal bikin</w:t>
        <w:br/>
        <w:t>2026-07-12</w:t>
        <w:br/>
        <w:t>57</w:t>
        <w:br/>
        <w:t>DEM Partî: Garantiyên hiqûqî û rola Ocalan bingehên çareseriyê ne</w:t>
        <w:br/>
        <w:t>2026-07-11</w:t>
        <w:br/>
        <w:t>58</w:t>
        <w:br/>
        <w:t>Peyamên rexnegir yên DEM Partî li ser pêvajoyê: “Pêşnûme tune”</w:t>
        <w:br/>
        <w:t>2026-07-10</w:t>
        <w:br/>
        <w:t>59</w:t>
        <w:br/>
        <w:t>Tayîp Temel: Pêvajo bêyî qanûneke giştî pêş nakeve</w:t>
        <w:br/>
        <w:t>2026-07-08</w:t>
        <w:br/>
        <w:t>60</w:t>
        <w:br/>
        <w:t>Semîr Elî Oso: Kesên ku teqîn li şamê pêk anîn wê werin cezakirin</w:t>
        <w:br/>
        <w:t>2026-07-08</w:t>
        <w:br/>
        <w:t>61</w:t>
        <w:br/>
        <w:t>MSD’ê teqînên li şamê şermezar kir</w:t>
        <w:br/>
        <w:t>2026-07-08</w:t>
        <w:br/>
        <w:t>62</w:t>
        <w:br/>
        <w:t>Koma Rêya Nû: Ger pêwîst bike emê ji bo rêziknameya zagonî di havînê</w:t>
        <w:br/>
        <w:t>de jî meclisê de bin</w:t>
        <w:br/>
        <w:t>2026-07-03</w:t>
        <w:br/>
        <w:t>63</w:t>
        <w:br/>
        <w:t>DEM Partî: Ji bo pêvajoya bêçekirinê bingehek hiqûqî pêwist e</w:t>
        <w:br/>
        <w:t>2026-07-03</w:t>
        <w:br/>
        <w:t>64</w:t>
        <w:br/>
        <w:t>DEM Partiyê pêvajoya guherîn û veguherînê da destpêkirin</w:t>
        <w:br/>
        <w:t>2026-07-01</w:t>
        <w:br/>
        <w:t>65</w:t>
        <w:br/>
        <w:t>Tayîp Temel: Divê di qanûna çarçoveyê de hemû alî hebin</w:t>
        <w:br/>
        <w:t>2026-06-29</w:t>
        <w:br/>
        <w:t>66</w:t>
        <w:br/>
        <w:t>KCK: Ji bo pêkanîna hesreta şêx Seîd, Seyid Riza û hevalên wan em ê</w:t>
        <w:br/>
        <w:t>têkoşînê dom bikin</w:t>
        <w:br/>
        <w:t>2026-06-29</w:t>
        <w:br/>
        <w:t>67</w:t>
        <w:br/>
        <w:t>Fîras Qesas: Li Sûriyê parlamento bê îradeya gel hatiye avakirin</w:t>
        <w:br/>
        <w:t>2026-06-29</w:t>
        <w:br/>
        <w:t>68</w:t>
        <w:br/>
        <w:t>DEM Partî: Emê komara demokratîk bi hevre ava bikin</w:t>
        <w:br/>
        <w:t>2026-06-26</w:t>
        <w:br/>
        <w:t>69</w:t>
        <w:br/>
        <w:t>Îlham Ehmed û Mezlûm Ebdî ji Ewropayê vegeriyan</w:t>
        <w:br/>
        <w:t>2026-06-24</w:t>
        <w:br/>
        <w:t>70</w:t>
        <w:br/>
        <w:t>DEM Partî: Divê gavên qanûnî ji bo pêvajoyê werin avêtin</w:t>
        <w:br/>
        <w:t>2026-06-23</w:t>
        <w:br/>
        <w:t>71</w:t>
        <w:br/>
        <w:t>Beriya lûtkeya Nato ya li Enqereyê operasyon: 233 kes hatin binçavkirin</w:t>
        <w:br/>
        <w:t>2026-06-23</w:t>
        <w:br/>
        <w:t>72</w:t>
        <w:br/>
        <w:t>DEM Partî: Bê qanûn pêvajo nayê mîsogerkirin</w:t>
        <w:br/>
        <w:t>2026-06-22</w:t>
        <w:br/>
        <w:t>73</w:t>
        <w:br/>
        <w:t>Kongreya Îslama Demokratîk encaname weşand</w:t>
        <w:br/>
        <w:t>2026-06-21</w:t>
        <w:br/>
        <w:t>74</w:t>
        <w:br/>
        <w:t>Mazlûm Ebdî û Ilham Ehmed gera xwe ya Ewropayê li Almanya diqedînin</w:t>
        <w:br/>
        <w:t>2026-06-20</w:t>
        <w:br/>
        <w:t>75</w:t>
        <w:br/>
        <w:t>Aldar Xelîl: şam bervajî peymana 29 çile tevdigere xwe înkarkirnê ferz dike</w:t>
        <w:br/>
        <w:t>2026-06-19</w:t>
        <w:br/>
        <w:t>76</w:t>
        <w:br/>
        <w:t>Mezlûm Ebdî û Îlham Ehmed li Feransayê ne</w:t>
        <w:br/>
        <w:t>2026-06-18</w:t>
        <w:br/>
        <w:t>77</w:t>
        <w:br/>
        <w:t>Xerîb Hiso: Li Hewlêrê pêvajoya entegrasyonê hat nîqaşkirin</w:t>
        <w:br/>
        <w:t>2026-06-18</w:t>
        <w:br/>
        <w:t>78</w:t>
        <w:br/>
        <w:t>Li Enqerê xebatên ‘Çarçoveya Qanûnê’: DEM Partî lez daye xebatên xwe</w:t>
        <w:br/>
        <w:t>2026-06-17</w:t>
        <w:br/>
        <w:t>Rûpel 3 ji 582</w:t>
        <w:br/>
        <w:t>79</w:t>
        <w:br/>
        <w:t>Mezlûm Ebdî ji bo hevdîtinên fermî li Ewrûpayê ye</w:t>
        <w:br/>
        <w:t>2026-06-17</w:t>
        <w:br/>
        <w:t>80</w:t>
        <w:br/>
        <w:t>Barrack li Hewlêrê rêzecivîn pêk anîn</w:t>
        <w:br/>
        <w:t>2026-06-16</w:t>
        <w:br/>
        <w:t>81</w:t>
        <w:br/>
        <w:t>Mezlûm Ebdî, Tom Barrack û Nêçîrvan Barzanî civiyan</w:t>
        <w:br/>
        <w:t>2026-06-16</w:t>
        <w:br/>
        <w:t>82</w:t>
        <w:br/>
        <w:t>“Divê gel bi rêya hilbijartinên demokratîk nûnerên xwe yên parlamentoyê</w:t>
        <w:br/>
        <w:t>hilbijêre”</w:t>
        <w:br/>
        <w:t>2026-06-16</w:t>
        <w:br/>
        <w:t>83</w:t>
        <w:br/>
        <w:t>Li zanîngeha Turîn a Îtalya sempozyûm di roja 2’an de ye</w:t>
        <w:br/>
        <w:t>2026-06-12</w:t>
        <w:br/>
        <w:t>84</w:t>
        <w:br/>
        <w:t>Nîlufer Koç: Divê demildest li ser bingehê Yekîtiya neteweyî gavên şênber</w:t>
        <w:br/>
        <w:t>bên avêtin</w:t>
        <w:br/>
        <w:t>2026-06-12</w:t>
        <w:br/>
        <w:t>85</w:t>
        <w:br/>
        <w:t>28 Endamên meclisa CHP’ê îstifa kir: Krîza kongreyê kûrtir dibe</w:t>
        <w:br/>
        <w:t>2026-06-11</w:t>
        <w:br/>
        <w:t>86</w:t>
        <w:br/>
        <w:t>Ramanwerê Swîsreyî Jean Ziegler ê piştgirî dida Kurdan wefat kir</w:t>
        <w:br/>
        <w:t>2026-06-10</w:t>
        <w:br/>
        <w:t>87</w:t>
        <w:br/>
        <w:t>Erdogan: Ewlekariya Tirkiyê ji şam û Helebê dest pê dike</w:t>
        <w:br/>
        <w:t>2026-06-10</w:t>
        <w:br/>
        <w:t>88</w:t>
        <w:br/>
        <w:t>Rêber Apo ji bo ku xitimîn derbas bibe hin pêşniyar kirin</w:t>
        <w:br/>
        <w:t>2026-06-05</w:t>
        <w:br/>
        <w:t>89</w:t>
        <w:br/>
        <w:t>Bi armanca Mafê Hêviyê yê Rêber Apo DEM Partî name ji bo komîteya</w:t>
        <w:br/>
        <w:t>wezîran şand</w:t>
        <w:br/>
        <w:t>2026-06-05</w:t>
        <w:br/>
        <w:t>90</w:t>
        <w:br/>
        <w:t>Îlham Ehmed bi Sekretêrê Giştî ya Hevbendiya Nîştimanî ya Demokrak re</w:t>
        <w:br/>
        <w:t>civiya</w:t>
        <w:br/>
        <w:t>2026-06-02</w:t>
        <w:br/>
        <w:t>91</w:t>
        <w:br/>
        <w:t>Konsulxaneya Îtalyayê li Hewlêrê Mazlûm Ebdî pêşwazî kir</w:t>
        <w:br/>
        <w:t>2026-05-26</w:t>
        <w:br/>
        <w:t>92</w:t>
        <w:br/>
        <w:t>Nûnerên Kobanê yên ji bo Parlementoya Sûriyê tên diyarkirin</w:t>
        <w:br/>
        <w:t>2026-05-24</w:t>
        <w:br/>
        <w:t>93</w:t>
        <w:br/>
        <w:t>Rozîv Kino: Ji bo serketina pêvajoyê divê Rêber Apo azad bibe</w:t>
        <w:br/>
        <w:t>2026-05-23</w:t>
        <w:br/>
        <w:t>94</w:t>
        <w:br/>
        <w:t>Amarên Serlêdana nasnameyê Sûriyeyê: 10 hezar Kurd serî lê didin</w:t>
        <w:br/>
        <w:t>2026-05-23</w:t>
        <w:br/>
        <w:t>95</w:t>
        <w:br/>
        <w:t>Hikmet El Hicîr: Avakirina Rêveberiyeke Xweser biryareke jêneger e</w:t>
        <w:br/>
        <w:t>2026-05-22</w:t>
        <w:br/>
        <w:t>96</w:t>
        <w:br/>
        <w:t>Sezaî Temellî: Li Îmraliyê niha tecrîdeke qismî heye</w:t>
        <w:br/>
        <w:t>2026-05-22</w:t>
        <w:br/>
        <w:t>97</w:t>
        <w:br/>
        <w:t>Gelawêj Ewrînê: Amerîka û Çînê lihev kirin ku Îran xwedî çekên nukleerî</w:t>
        <w:br/>
        <w:t>nebe</w:t>
        <w:br/>
        <w:t>2026-05-21</w:t>
        <w:br/>
        <w:t>98</w:t>
        <w:br/>
        <w:t>Partiyên Rojava: Divê temsîla Kurdan 40 parlamenter be</w:t>
        <w:br/>
        <w:t>2026-05-19</w:t>
        <w:br/>
        <w:t>99</w:t>
        <w:br/>
        <w:t>Mezlûm Ebdî Pêşwaziya Rêvebveriya Herêma Kobanê kir</w:t>
        <w:br/>
        <w:t>2026-05-17</w:t>
        <w:br/>
        <w:t>100</w:t>
        <w:br/>
        <w:t>Bêtirî 250 kesaeyên navneteweyî ji bo “Mafê Hêviyê” bang li “KE” kir</w:t>
        <w:br/>
        <w:t>2026-05-14</w:t>
        <w:br/>
        <w:t>101</w:t>
        <w:br/>
        <w:t>Guterres: Pêvajoya AŞtiyê ya li Tirkiyeyê pêşketineke gelekî girîng e</w:t>
        <w:br/>
        <w:t>2026-05-01</w:t>
        <w:br/>
        <w:t>102</w:t>
        <w:br/>
        <w:t>MSD`ê ji ber wefata siyasetmedar Hesen Abdulezîm peyama sersaxiyê da</w:t>
        <w:br/>
        <w:t>2026-04-26</w:t>
        <w:br/>
        <w:t>103</w:t>
        <w:br/>
        <w:t>Berpirsên NY’yê ji bo veguhastina siyasî li Sûriyeyê bang kir</w:t>
        <w:br/>
        <w:t>2026-04-23</w:t>
        <w:br/>
        <w:t>104</w:t>
        <w:br/>
        <w:t>”Ezmûna Rêveberiya Xweser xwedî wê hêzê ye ku bibe modelek cîhanî”</w:t>
        <w:br/>
        <w:t>2026-04-21</w:t>
        <w:br/>
        <w:t>105</w:t>
        <w:br/>
        <w:t>Îlham Ehmed agahiyên têkildarî civîna şamê û entegrasyonê parve kirin</w:t>
        <w:br/>
        <w:t>2026-04-20</w:t>
        <w:br/>
        <w:t>Rûpel 4 ji 582</w:t>
        <w:br/>
        <w:t>106</w:t>
        <w:br/>
        <w:t>Nêçirvan Barzanî bi Tom Barrack re li Forûma Antalyayê hevdîtin kir</w:t>
        <w:br/>
        <w:t>2026-04-17</w:t>
        <w:br/>
        <w:t>107</w:t>
        <w:br/>
        <w:t>Rewşenbîrê Sûriye Adonis daxwaza ‘Mafê Hêviyê’ ji bo Rêber Apo kir</w:t>
        <w:br/>
        <w:t>2026-04-17</w:t>
        <w:br/>
        <w:t>108</w:t>
        <w:br/>
        <w:t>“Destûr û sîstemek demokratîk nebin aştî pêk nayê”</w:t>
        <w:br/>
        <w:t>2026-04-07</w:t>
        <w:br/>
        <w:t>109</w:t>
        <w:br/>
        <w:t>“Daxuyaniyên El Hîlalî dûrî rastiya dîrokî û erdnîgariyê ne”</w:t>
        <w:br/>
        <w:t>2026-04-06</w:t>
        <w:br/>
        <w:t>110</w:t>
        <w:br/>
        <w:t>MSD’ê bi boneya Cejna Vejînê peyamek da</w:t>
        <w:br/>
        <w:t>2026-04-05</w:t>
        <w:br/>
        <w:t>111</w:t>
        <w:br/>
        <w:t>PYD’ê sansurkirina wêneyê Rêber Abdullah Ocalan a di bernameyeke</w:t>
        <w:br/>
        <w:t>televîzyonekê de şermezar kir</w:t>
        <w:br/>
        <w:t>2026-04-03</w:t>
        <w:br/>
        <w:t>112</w:t>
        <w:br/>
        <w:t>Ji 37 partî û tevgeran daxuyaniya piştgiriya Başûrê Kurdistanê</w:t>
        <w:br/>
        <w:t>2026-03-29</w:t>
        <w:br/>
        <w:t>113</w:t>
        <w:br/>
        <w:t>Partiyên Rojava êrişên li ser Pêşmergeyan şermezar kirin</w:t>
        <w:br/>
        <w:t>2026-03-25</w:t>
        <w:br/>
        <w:t>114</w:t>
        <w:br/>
        <w:t>Ehmed El şer’i û Siyamend Efrîn civîneke taybet pêk anîn e</w:t>
        <w:br/>
        <w:t>2026-03-22</w:t>
        <w:br/>
        <w:t>115</w:t>
        <w:br/>
        <w:t>MSD: Hewcedariya Sûriyeyê bi xurtkirina nirxên neteweyî û hevgirtina</w:t>
        <w:br/>
        <w:t>civakî heye</w:t>
        <w:br/>
        <w:t>2026-03-22</w:t>
        <w:br/>
        <w:t>116</w:t>
        <w:br/>
        <w:t>Daxuyaniya MSD’ê ya salvegera şoreşê: Divê pêvajoyeke siyasî ya</w:t>
        <w:br/>
        <w:t>demokratîk were destpêkirin</w:t>
        <w:br/>
        <w:t>2026-03-15</w:t>
        <w:br/>
        <w:t>117</w:t>
        <w:br/>
        <w:t>Mafên gelê Kurd di destûrên Sûriyeyê de çawa hatin paşguhkirin”</w:t>
      </w:r>
    </w:p>
    <w:p>
      <w:r>
        <w:rPr>
          <w:b/>
        </w:rPr>
        <w:t xml:space="preserve">Attested Occurrence: </w:t>
      </w:r>
      <w:r>
        <w:t>• Construct Phrase: « Berê yê Istixbarata »</w:t>
      </w:r>
    </w:p>
    <w:p>
      <w:r>
        <w:rPr>
          <w:i/>
        </w:rPr>
        <w:t xml:space="preserve">  Full Context: “2026-03-14</w:t>
        <w:br/>
        <w:t>118</w:t>
        <w:br/>
        <w:t>Bloka Neteweyî ya Sûriyeyê sersaxî da malbata şehîd Salih Muslim</w:t>
        <w:br/>
        <w:t>2026-03-13</w:t>
        <w:br/>
        <w:t>119</w:t>
        <w:br/>
        <w:t>Sîpan Hemo di Wezareta Parastinê de erk wergirt</w:t>
        <w:br/>
        <w:t>2026-03-10</w:t>
        <w:br/>
        <w:t>120</w:t>
        <w:br/>
        <w:t>Şîrovekarekî siyasî: Bi şerê Îranê re hem firset hem jî rîsk ji bo Kurdan</w:t>
        <w:br/>
        <w:t>peyda bûye</w:t>
        <w:br/>
        <w:t>2026-03-09</w:t>
        <w:br/>
        <w:t>121</w:t>
        <w:br/>
        <w:t>Rohilat Efrîn: Ji bo Koçber û Dîlgirityan hevdîtinên me dewam dikin</w:t>
        <w:br/>
        <w:t>2026-03-08</w:t>
        <w:br/>
        <w:t>122</w:t>
        <w:br/>
        <w:t>Ilham Ehmed û Rohilat Efrîn bi hejmarek Parlamenterên Alman re civiyan</w:t>
        <w:br/>
        <w:t>2026-03-04</w:t>
        <w:br/>
        <w:t>123</w:t>
        <w:br/>
        <w:t>MSD`ê bi partiyên siyasî re peymana 29’ê Çileyê gotûbêj kir</w:t>
        <w:br/>
        <w:t>2026-03-04</w:t>
        <w:br/>
        <w:t>124</w:t>
        <w:br/>
        <w:t>Trump bi Barzanî û Bafil Talabanî re axivî</w:t>
        <w:br/>
        <w:t>2026-03-03</w:t>
        <w:br/>
        <w:t>125</w:t>
        <w:br/>
        <w:t>Rêveberê SOHR’ê Ramî Ebdilrehman behsa peymmana QSD’ê û</w:t>
        <w:br/>
        <w:t>Hikumeta Demkî kir</w:t>
        <w:br/>
        <w:t>2026-03-03</w:t>
        <w:br/>
        <w:t>126</w:t>
        <w:br/>
        <w:t>Bi tevlîbûna Îlham Ehmed û Rohilat Efrîn li Belçîkayê civînek pêk hat</w:t>
        <w:br/>
        <w:t>2026-03-02</w:t>
        <w:br/>
        <w:t>127</w:t>
        <w:br/>
        <w:t>Partiya Sosyalîst a Swîsreyê: Rojava biparêzin</w:t>
        <w:br/>
        <w:t>2026-03-01</w:t>
        <w:br/>
        <w:t>128</w:t>
        <w:br/>
        <w:t>Monitor: Rubio amadebûna Mezlûm Ebdî di civînê de wekî şert danî</w:t>
        <w:br/>
        <w:t>2026-02-27</w:t>
        <w:br/>
        <w:t>129</w:t>
        <w:br/>
        <w:t>MSD: Em pevguherîna dîlgirtiyan a li Siwêdayê bi dilxweşî pêşwazî dikin</w:t>
        <w:br/>
        <w:t>2026-02-27</w:t>
        <w:br/>
        <w:t>130</w:t>
        <w:br/>
        <w:t>Fîlozof Malabou: Êrişên li ser Rojava parçeyek ji stratejiyeke berfireh e</w:t>
        <w:br/>
        <w:t>2026-02-27</w:t>
        <w:br/>
        <w:t>131</w:t>
        <w:br/>
        <w:t>HRW: Divê dema Komîteya Lêpirsîna Binpêkirinên li Sûriyeyê bê nûkirin</w:t>
        <w:br/>
        <w:t>2026-02-27</w:t>
        <w:br/>
        <w:t>132</w:t>
        <w:br/>
        <w:t>Mezlûm Ebdî: Ne mumkin e dev ji herêmên Kurdî berdin</w:t>
        <w:br/>
        <w:t>2026-02-24</w:t>
        <w:br/>
        <w:t>Rûpel 5 ji 582</w:t>
        <w:br/>
        <w:t>133</w:t>
        <w:br/>
        <w:t>Wê Ilham Ehmed û Rohilat Efrîn beşdarî civîna “PE” bibin</w:t>
        <w:br/>
        <w:t>2026-02-23</w:t>
        <w:br/>
        <w:t>134</w:t>
        <w:br/>
        <w:t>Kaja Kallas: Agirbesta li Sûriyê hîna ne di asteke xurt de ye</w:t>
        <w:br/>
        <w:t>2026-02-23</w:t>
        <w:br/>
        <w:t>135</w:t>
        <w:br/>
        <w:t>Hevserokên PYD’ê ‘Tifaqa Hêzên Siyasî ya Kurdistanê’ pîroz kir</w:t>
        <w:br/>
        <w:t>2026-02-23</w:t>
        <w:br/>
        <w:t>136</w:t>
        <w:br/>
        <w:t>Parlamenter Emmanuel Fernandez behsa tecrîda li dijî Rêber Apo kir</w:t>
        <w:br/>
        <w:t>2026-02-21</w:t>
        <w:br/>
        <w:t>137</w:t>
        <w:br/>
        <w:t>Nûnera Birîtanyayê: Gihandina alîkariyan ji bo Kobanê yek ji pêşîniyên me</w:t>
        <w:br/>
        <w:t>ye</w:t>
        <w:br/>
        <w:t>2026-02-20</w:t>
        <w:br/>
        <w:t>138</w:t>
        <w:br/>
        <w:t>Wall Street Journal: DYA amadekariyên vekişîna hêzên xwe ji xaka Sûriyê</w:t>
        <w:br/>
        <w:t>dike</w:t>
        <w:br/>
        <w:t>2026-02-19</w:t>
        <w:br/>
        <w:t>139</w:t>
        <w:br/>
        <w:t>MSD: Ferzkirina dorpêçê bêhêvîtiyeke mezin çêkiriye</w:t>
        <w:br/>
        <w:t>2026-02-18</w:t>
        <w:br/>
        <w:t>140</w:t>
        <w:br/>
        <w:t>Şandeya Rojava bi Serokê Berê yê Istixbarata Amerîkayê re civiya</w:t>
        <w:br/>
        <w:t>2026-02-17</w:t>
        <w:br/>
        <w:t>141</w:t>
        <w:br/>
        <w:t>Rubio: Divê em peymana Kurd û şamê tevî zehmetiyan jî pêk bînin</w:t>
        <w:br/>
        <w:t>2026-02-15</w:t>
        <w:br/>
        <w:t>142</w:t>
        <w:br/>
        <w:t>MSD: Çareseriya siyasî ya navxweyî vebijêrka yekane ya bidawîkirina</w:t>
        <w:br/>
        <w:t>aloziyê ye</w:t>
        <w:br/>
        <w:t>2026-02-15</w:t>
        <w:br/>
        <w:t>143</w:t>
        <w:br/>
        <w:t>Mazlûm Ebdî û Îlham Ehmed bi wezîrê Almanyayê re hevdîtin kir</w:t>
        <w:br/>
        <w:t>2026-02-15</w:t>
        <w:br/>
        <w:t>144</w:t>
        <w:br/>
        <w:t>Mazlûm Ebdî, Îlham Ehmed û Fûad Hisên li Mûnîhê civiyan</w:t>
        <w:br/>
        <w:t>2026-02-15</w:t>
        <w:br/>
        <w:t>145</w:t>
        <w:br/>
        <w:t>Mazlûm Ebdî û Nêçîrvan Barzanî civiyan</w:t>
        <w:br/>
        <w:t>2026-02-15</w:t>
        <w:br/>
        <w:t>146</w:t>
        <w:br/>
        <w:t>Parlamenter Charishma Kalinayda êrişên li ser Rojava xist rojeva meclîsê</w:t>
        <w:br/>
        <w:t>2026-02-15</w:t>
        <w:br/>
        <w:t>147</w:t>
        <w:br/>
        <w:t>Ebdî, Îham Ehmed û El şeybanî li munchenê bi Wezîrê Derve yê Siûdî re</w:t>
        <w:br/>
        <w:t>civiyan</w:t>
        <w:br/>
        <w:t>2026-02-15</w:t>
        <w:br/>
        <w:t>148</w:t>
        <w:br/>
        <w:t>Mezlûm Ebdî hûrguliyên hevdîtina xwe bi şandeyeke Kongres Amerîkî re</w:t>
        <w:br/>
        <w:t>eşkere kir</w:t>
        <w:br/>
        <w:t>2026-02-15</w:t>
        <w:br/>
        <w:t>149</w:t>
        <w:br/>
        <w:t>Ebdî û Îlham Ehmed bi senatorê Amerîkî Lindsey Graham re civiyan</w:t>
        <w:br/>
        <w:t>2026-02-15</w:t>
        <w:br/>
        <w:t>150</w:t>
        <w:br/>
        <w:t>Mezlûm Ebdî, Ilham Ehmed û Esed şêbanî bi Nûnerên Erebistana Siûdiyê</w:t>
        <w:br/>
        <w:t>re civiyan</w:t>
        <w:br/>
        <w:t>2026-02-14</w:t>
        <w:br/>
        <w:t>151</w:t>
        <w:br/>
        <w:t>Reuters: Amerîka hewl dide xweseriyê bide Kurdên Sûriyê</w:t>
        <w:br/>
        <w:t>2026-02-14</w:t>
        <w:br/>
        <w:t>152</w:t>
        <w:br/>
        <w:t>Mezlûm Ebdî: Macron bi agirbest û kêmkirina rageşiya li Sûriyê pabend e</w:t>
        <w:br/>
        <w:t>2026-02-14</w:t>
        <w:br/>
        <w:t>153</w:t>
        <w:br/>
        <w:t>Mazlûm Ebdî û Îlham Ehmed bi endamên Kongreya Amerîka re civiyan</w:t>
        <w:br/>
        <w:t>2026-02-14</w:t>
        <w:br/>
        <w:t>154</w:t>
        <w:br/>
        <w:t>Konseya Ewlekariyê lihevkirina QSD’ê û hikumeta demkî nîqaş kir</w:t>
        <w:br/>
        <w:t>2026-02-14</w:t>
        <w:br/>
        <w:t>155</w:t>
        <w:br/>
        <w:t>Mazlûm Ebdî: Me bi Rubio re siberoja Sûriyeyê û taybetmendiya gelê Kurd</w:t>
        <w:br/>
        <w:t>nîqaş kir</w:t>
        <w:br/>
        <w:t>2026-02-14</w:t>
        <w:br/>
        <w:t>156</w:t>
        <w:br/>
        <w:t>Mazlûm Ebdî, Îlham Ehmed bi Emmanuel Macron re hevdîtin kir</w:t>
        <w:br/>
        <w:t>2026-02-14</w:t>
        <w:br/>
        <w:t>157</w:t>
        <w:br/>
        <w:t>Mazlûm Ebdî û Îlham Ehmed bi Marco Rubio re civiyan</w:t>
        <w:br/>
        <w:t>2026-02-13</w:t>
        <w:br/>
        <w:t>Rûpel 6 ji 582</w:t>
        <w:br/>
        <w:t>158</w:t>
        <w:br/>
        <w:t>Mezlûm Ebdî û Ilham Ehmed wê beşdarî konferansa Ewlehiyê ya Munîhê</w:t>
        <w:br/>
        <w:t>bibin</w:t>
        <w:br/>
        <w:t>2026-02-13</w:t>
        <w:br/>
        <w:t>159</w:t>
        <w:br/>
        <w:t>Sînem Mihemed: Parastina mafên Kurdan li Sûriyeyê pêwîstiyeke ewlehiyê</w:t>
        <w:br/>
        <w:t>ye</w:t>
        <w:br/>
        <w:t>2026-02-11</w:t>
        <w:br/>
        <w:t>160</w:t>
        <w:br/>
        <w:t>Lihevkirina 29’ê Çile û piştperdeya hewildanên Rêber Apo</w:t>
        <w:br/>
        <w:t>2026-02-08</w:t>
        <w:br/>
        <w:t>161</w:t>
        <w:br/>
        <w:t>Li Parlamentoya Kanadayê bertek nîşanî dorpêça Kobanê hat dayîn</w:t>
        <w:br/>
        <w:t>2026-02-07</w:t>
        <w:br/>
        <w:t>162</w:t>
        <w:br/>
        <w:t>Barrot naveroka civînên Hewlêrê eşkere kir</w:t>
        <w:br/>
        <w:t>2026-02-06</w:t>
        <w:br/>
        <w:t>163</w:t>
        <w:br/>
        <w:t>Wezîrê Derve yê Fransa wê bi Mazlûm Ebdî re bicive</w:t>
        <w:br/>
        <w:t>2026-02-05</w:t>
        <w:br/>
        <w:t>164</w:t>
        <w:br/>
        <w:t>WSJ: Devjêberdana Kurdan şaştiyeke mezin e</w:t>
        <w:br/>
        <w:t>2026-02-04</w:t>
        <w:br/>
        <w:t>165</w:t>
        <w:br/>
        <w:t>Monitor: Fransa geşbîne ku QSD’ê tev li nivîsandina detûrê bibe</w:t>
        <w:br/>
        <w:t>2026-02-04</w:t>
        <w:br/>
        <w:t>166</w:t>
        <w:br/>
        <w:t>ENKS’ê encama hevdîtina li şamê eşkera kir</w:t>
        <w:br/>
        <w:t>2026-02-04</w:t>
        <w:br/>
        <w:t>167</w:t>
        <w:br/>
        <w:t>ENKS’ê bi Wezîrê Karên Derve yê hikumeta şamê hevdîtin pêk anî</w:t>
        <w:br/>
        <w:t>2026-02-03</w:t>
        <w:br/>
        <w:t>168</w:t>
        <w:br/>
        <w:t>Macron bi Ebdî û şeri re axivî</w:t>
        <w:br/>
        <w:t>2026-02-01</w:t>
        <w:br/>
        <w:t>169</w:t>
        <w:br/>
        <w:t>Ji 39 partî û hêzên siyasî yên Rojava daxuyanî têkildarî lihevkirinê</w:t>
        <w:br/>
        <w:t>2026-01-31</w:t>
        <w:br/>
        <w:t>170</w:t>
        <w:br/>
        <w:t>MSD: Lihevkirin gavek e ber bi dawîkirina aloziyê ve ye</w:t>
        <w:br/>
        <w:t>2026-01-31</w:t>
        <w:br/>
        <w:t>171</w:t>
        <w:br/>
        <w:t>Civîna KNK’ê ya bi partiyên Kurdan re dest pê kir</w:t>
        <w:br/>
        <w:t>2026-01-30</w:t>
        <w:br/>
        <w:t>172</w:t>
        <w:br/>
        <w:t>Balyozê Îsraîlê serdana nivîsgeha Rêveberiya Xweser a Almanyayê kir</w:t>
        <w:br/>
        <w:t>2026-01-30</w:t>
        <w:br/>
        <w:t>173</w:t>
        <w:br/>
        <w:t>Parlamenterên Swîsreyî: Ev êrîş li dijî modela Rojava ye</w:t>
        <w:br/>
        <w:t>2026-01-29</w:t>
        <w:br/>
        <w:t>174</w:t>
        <w:br/>
        <w:t>Lîndsey Graham ”Pêşnûmeya parastina Kurdan” pêşkêşî senatoya</w:t>
        <w:br/>
        <w:t>Amerîkî kir</w:t>
        <w:br/>
        <w:t>2026-01-29</w:t>
        <w:br/>
        <w:t>175</w:t>
        <w:br/>
        <w:t>Hikumeta demkî cîgirê hevserokên MSD’ê girt</w:t>
        <w:br/>
        <w:t>2026-01-28</w:t>
        <w:br/>
        <w:t>176</w:t>
        <w:br/>
        <w:t>Andrej Hunko: Divê dorpêça li ser Rojava û Kobanê were rakirin</w:t>
        <w:br/>
        <w:t>2026-01-28</w:t>
        <w:br/>
        <w:t>177</w:t>
        <w:br/>
        <w:t>Lindsey Graham: Pêşî li rijandina xwîna Kurdan bigire</w:t>
        <w:br/>
        <w:t>2026-01-28</w:t>
        <w:br/>
        <w:t>178</w:t>
        <w:br/>
        <w:t>Partiyên Yekitî û Pêşverû: Divê hêzên navneteweyî ji bo çareseriya li</w:t>
        <w:br/>
        <w:t>Sûriyeyê zextê bike</w:t>
        <w:br/>
        <w:t>2026-01-27</w:t>
        <w:br/>
        <w:t>179</w:t>
        <w:br/>
        <w:t>DYA, Birîtaniya, Fransa û Almanyayê li ser Rojava daxuyanî da</w:t>
        <w:br/>
        <w:t>2026-01-27</w:t>
        <w:br/>
        <w:t>180</w:t>
        <w:br/>
        <w:t>Lindsey Graham: Ez ê projeqanûna “Rzigarkirina Kurdan” pêşkêş bikim</w:t>
        <w:br/>
        <w:t>2026-01-27</w:t>
        <w:br/>
        <w:t>181</w:t>
        <w:br/>
        <w:t>Nûnerê Rojava û serokkomarê berê yê Fransayê hevdîtin kir</w:t>
        <w:br/>
        <w:t>2026-01-27</w:t>
        <w:br/>
        <w:t>182</w:t>
        <w:br/>
        <w:t>Îngîltereyê xweset agirbest li Sûriyê were parastin</w:t>
        <w:br/>
        <w:t>2026-01-27</w:t>
        <w:br/>
        <w:t>183</w:t>
        <w:br/>
        <w:t>HRW derheqê êrişan daxuyanî da: şûcên şer tên kirin</w:t>
        <w:br/>
        <w:t>2026-01-26</w:t>
        <w:br/>
        <w:t>184</w:t>
        <w:br/>
        <w:t>MSD: Parastina Kobanê parastina projeya Sûriyeya demokratîk û piralî ye</w:t>
        <w:br/>
        <w:t>2026-01-26</w:t>
        <w:br/>
        <w:t>185</w:t>
        <w:br/>
        <w:t>Parlamenterên YE: Helwesta dewletan a li hemberî Rojava şermezar e</w:t>
        <w:br/>
        <w:t>2026-01-26</w:t>
        <w:br/>
        <w:t>Rûpel 7 ji 582</w:t>
        <w:br/>
        <w:t>186</w:t>
        <w:br/>
        <w:t>Mike Pompeo hişyarî da: Tişta Amerîka dike kerasateke exlaqî ye</w:t>
        <w:br/>
        <w:t>2026-01-25</w:t>
        <w:br/>
        <w:t>187</w:t>
        <w:br/>
        <w:t>Fabian Molina: Êrişên li ser Rojava ji bo Ewropayê jî metirsiyek mezin e</w:t>
        <w:br/>
        <w:t>2026-01-25</w:t>
        <w:br/>
        <w:t>188</w:t>
        <w:br/>
        <w:t>Frank Pallone: Trump hevkarên me avêtine ber guran</w:t>
        <w:br/>
        <w:t>2026-01-24</w:t>
        <w:br/>
        <w:t>189</w:t>
        <w:br/>
        <w:t>Sefîrê Israilê: Divê xiyanet li Kurdan neyê kirin</w:t>
        <w:br/>
        <w:t>2026-01-24</w:t>
        <w:br/>
        <w:t>190</w:t>
        <w:br/>
        <w:t>Senatorekî Amerîkayê têkildarî gefên li dijî Kurdan hişyarî da şamê</w:t>
        <w:br/>
        <w:t>2026-01-24</w:t>
        <w:br/>
        <w:t>191</w:t>
        <w:br/>
        <w:t>Senator Graham: Ji bo parastina Kurdan fikrek hevpar di nav senatoran de</w:t>
        <w:br/>
        <w:t>heye</w:t>
        <w:br/>
        <w:t>2026-01-23</w:t>
        <w:br/>
        <w:t>192</w:t>
        <w:br/>
        <w:t>Brett Mcgurk: Cîhan bi saya Kurdan bi ewletire</w:t>
        <w:br/>
        <w:t>2026-01-23</w:t>
        <w:br/>
        <w:t>193</w:t>
        <w:br/>
        <w:t>NY’yê bang li aliyên Sûriyê kir ku rageşiyê kêm bikin</w:t>
        <w:br/>
        <w:t>2026-01-22</w:t>
        <w:br/>
        <w:t>194</w:t>
        <w:br/>
        <w:t>Reuters: Biryara êrişê ya li dijî Kurdan di hevdîtinên veşartî de hate dayin</w:t>
        <w:br/>
        <w:t>2026-01-22</w:t>
        <w:br/>
        <w:t>195</w:t>
        <w:br/>
        <w:t>MSD`ê hişyaraiya vegera DAIŞ`ê da û banga berxwedanê kir</w:t>
        <w:br/>
        <w:t>2026-01-20</w:t>
        <w:br/>
        <w:t>196</w:t>
        <w:br/>
        <w:t>Îlham Ehmed bang li cîhanê kir: Vî gelî ji bo parastina we zarokên xwe feda</w:t>
        <w:br/>
        <w:t>kirin, divê hûn jî helwest nîşan bidin</w:t>
        <w:br/>
        <w:t>2026-01-19</w:t>
        <w:br/>
        <w:t>197</w:t>
        <w:br/>
        <w:t>Lindsay Graham hişyariya hilweşîna têkiliyên Washington û şamê da</w:t>
        <w:br/>
        <w:t>2026-01-19</w:t>
        <w:br/>
        <w:t>198</w:t>
        <w:br/>
        <w:t>Qubad Talebanî: Gelê Kurd li Rojavayê Kurdistanê şerê DAIŞ’ê kirine</w:t>
        <w:br/>
        <w:t>2026-01-18</w:t>
        <w:br/>
        <w:t>199</w:t>
        <w:br/>
        <w:t>Fermandarê CENTCOMê: Divê êriş demildest rawestin</w:t>
        <w:br/>
        <w:t>2026-01-17</w:t>
        <w:br/>
        <w:t>200</w:t>
        <w:br/>
        <w:t>Mesûd Barzanî pêşwaziya Tom Barrack kir</w:t>
        <w:br/>
        <w:t>2026-01-17</w:t>
        <w:br/>
        <w:t>201</w:t>
        <w:br/>
        <w:t>Nêçîrvan Barzanî û Macron rewşa herêmê gotûbêj kirn</w:t>
        <w:br/>
        <w:t>2026-01-17</w:t>
        <w:br/>
        <w:t>202</w:t>
        <w:br/>
        <w:t>Êrîşên li ser Helebê di rojeva hikumeta Spanyayê de ne</w:t>
        <w:br/>
        <w:t>2026-01-17</w:t>
        <w:br/>
        <w:t>203</w:t>
        <w:br/>
        <w:t>Annalena Baerbock: Raporên li ser êrişên Helebê gihîştin me</w:t>
        <w:br/>
        <w:t>2026-01-17</w:t>
        <w:br/>
        <w:t>204</w:t>
        <w:br/>
        <w:t>Monitor: Wê Ebdî û Barrack li Hewlêrê bicivin</w:t>
        <w:br/>
        <w:t>2026-01-16</w:t>
        <w:br/>
        <w:t>205</w:t>
        <w:br/>
        <w:t>Hikmeta Almanyayê ji bo Sûriyê banga vegera muzakereyan kir</w:t>
        <w:br/>
        <w:t>2026-01-16</w:t>
        <w:br/>
        <w:t>206</w:t>
        <w:br/>
        <w:t>Rêxistinên li Ewropayê: Em şara li Almanyayê naxwazin</w:t>
        <w:br/>
        <w:t>2026-01-15</w:t>
        <w:br/>
        <w:t>207</w:t>
        <w:br/>
        <w:t>Li bajarê Mîlano yê Îtalya li ser pirsgirêka Kurd Konferans hat lidarxistin</w:t>
        <w:br/>
        <w:t>2026-01-15</w:t>
        <w:br/>
        <w:t>208</w:t>
        <w:br/>
        <w:t>Siyasetmedarekî Durzî: Hêzên navneteweyî çavên xwe li komkujiyan digirin</w:t>
        <w:br/>
        <w:t>2026-01-15</w:t>
        <w:br/>
        <w:t>209</w:t>
        <w:br/>
        <w:t>KCDK-E: Em naxwazin kujerê barbar Colanî bê Elmanyayê</w:t>
        <w:br/>
        <w:t>2026-01-15</w:t>
        <w:br/>
        <w:t>210</w:t>
        <w:br/>
        <w:t>Partiyên Fransayê ji bo êrişên li ser Helebê bang li Macron kirin</w:t>
        <w:br/>
        <w:t>2026-01-14</w:t>
        <w:br/>
        <w:t>211</w:t>
        <w:br/>
        <w:t>Senatorekî Amerîkayê daxwaza hesabpirsînê ji sûcdarên komkujiyên</w:t>
        <w:br/>
        <w:t>Helebê kir</w:t>
        <w:br/>
        <w:t>2026-01-14</w:t>
        <w:br/>
        <w:t>212</w:t>
        <w:br/>
        <w:t>CENTCOM: Em pêşdeçûnên li Helebê dişopînin</w:t>
        <w:br/>
        <w:t>2026-01-14</w:t>
        <w:br/>
        <w:t>213</w:t>
        <w:br/>
        <w:t>Rêveberiya Trump Ixwan El-Muslimîn li 3 welatan xist lîsteya terorê</w:t>
        <w:br/>
        <w:t>2026-01-13</w:t>
        <w:br/>
        <w:t>Rûpel 8 ji 582</w:t>
        <w:br/>
        <w:t>214</w:t>
        <w:br/>
        <w:t>Serokwezîrê Almanya: Îran rojên xwe yên dawî dijî”</w:t>
      </w:r>
    </w:p>
    <w:p>
      <w:r>
        <w:rPr>
          <w:b/>
        </w:rPr>
        <w:t xml:space="preserve">Attested Occurrence: </w:t>
      </w:r>
      <w:r>
        <w:t>• Construct Phrase: « penaberan ê neteweyên »</w:t>
      </w:r>
    </w:p>
    <w:p>
      <w:r>
        <w:rPr>
          <w:i/>
        </w:rPr>
        <w:t xml:space="preserve">  Full Context: “2026-01-13</w:t>
        <w:br/>
        <w:t>215</w:t>
        <w:br/>
        <w:t>Tûncer bakirhan: Xwestin Helebçeyeke nû li Helebê bikin</w:t>
        <w:br/>
        <w:t>2026-01-13</w:t>
        <w:br/>
        <w:t>216</w:t>
        <w:br/>
        <w:t>Şanaz Îbrahîm Ehmed peyamek sersaxiyê ji gelê Kurd re şand</w:t>
        <w:br/>
        <w:t>2026-01-13</w:t>
        <w:br/>
        <w:t>217</w:t>
        <w:br/>
        <w:t>Nadine Maenza: Ewlekariya herêmê nabe ku ji artêşa mîlî ya Sûriyê re bê</w:t>
        <w:br/>
        <w:t>hiştin</w:t>
        <w:br/>
        <w:t>2026-01-11</w:t>
        <w:br/>
        <w:t>218</w:t>
        <w:br/>
        <w:t>YE’yê banga rawestandina êrîşan kir</w:t>
        <w:br/>
        <w:t>2026-01-11</w:t>
        <w:br/>
        <w:t>219</w:t>
        <w:br/>
        <w:t>Mazlûm Ebdî û nûnerê Almanyayê li ser rewşa Helebê axivîn</w:t>
        <w:br/>
        <w:t>2026-01-09</w:t>
        <w:br/>
        <w:t>220</w:t>
        <w:br/>
        <w:t>Fransa: Em dixebitin ku Diyalogê di navbera QSD’ê û şamê de birêvebibin</w:t>
        <w:br/>
        <w:t>2026-01-09</w:t>
        <w:br/>
        <w:t>221</w:t>
        <w:br/>
        <w:t>Ann Snow: Birîtanya zextê dike ku sivîl werin parastin</w:t>
        <w:br/>
        <w:t>2026-01-09</w:t>
        <w:br/>
        <w:t>222</w:t>
        <w:br/>
        <w:t>Barzanî û şeri axivîn: Behsa pêşketinên siyasî hat kirin</w:t>
        <w:br/>
        <w:t>2026-01-09</w:t>
        <w:br/>
        <w:t>223</w:t>
        <w:br/>
        <w:t>Leyla Qereman: Hedefgirtina taxan , gefeke li ser hemû Sûriyeyê ye</w:t>
        <w:br/>
        <w:t>2026-01-09</w:t>
        <w:br/>
        <w:t>224</w:t>
        <w:br/>
        <w:t>NY û Yekîtiya Ewropa ji bo bûyerên li Helebê banga parastina sivîlan kir</w:t>
        <w:br/>
        <w:t>2026-01-08</w:t>
        <w:br/>
        <w:t>225</w:t>
        <w:br/>
        <w:t>Israîl: Civaka navneteweyî deyndarê Kurdan in</w:t>
        <w:br/>
        <w:t>2026-01-08</w:t>
        <w:br/>
        <w:t>226</w:t>
        <w:br/>
        <w:t>39 rêxistinên siyasî êrişên li ser taxên Helebê şermezar kirin</w:t>
        <w:br/>
        <w:t>2026-01-08</w:t>
        <w:br/>
        <w:t>227</w:t>
        <w:br/>
        <w:t>”Bi êrişên li ser şêxmeqsûd û EŞrefiyê dixwazin peymana 1’ê Nîsanê têk</w:t>
        <w:br/>
        <w:t>bibin”</w:t>
        <w:br/>
        <w:t>2026-01-08</w:t>
        <w:br/>
        <w:t>228</w:t>
        <w:br/>
        <w:t>Bafil Talabanî: Bi rêya Diyalogê pirsgirêkê çareser bikin</w:t>
        <w:br/>
        <w:t>2026-01-07</w:t>
        <w:br/>
        <w:t>229</w:t>
        <w:br/>
        <w:t>KNK: Armanca êrişan têkbirina statuya Kurdan e</w:t>
        <w:br/>
        <w:t>2026-01-07</w:t>
        <w:br/>
        <w:t>230</w:t>
        <w:br/>
        <w:t>Birîtanya: Gerek agirbest li Helebê pêk were</w:t>
        <w:br/>
        <w:t>2026-01-07</w:t>
        <w:br/>
        <w:t>231</w:t>
        <w:br/>
        <w:t>MSD’ê êrişên li dijî şêxmeqsûd û EŞrefiyê şermezar kirin</w:t>
        <w:br/>
        <w:t>2026-01-07</w:t>
        <w:br/>
        <w:t>232</w:t>
        <w:br/>
        <w:t>Li Parîsê hevdîtina Îsraîl û Hikumeta Veguhêz a Sûrî pêk hat</w:t>
        <w:br/>
        <w:t>2026-01-06</w:t>
        <w:br/>
        <w:t>233</w:t>
        <w:br/>
        <w:t>326 siyasetmedar, nivîskar û rewşenbîran bang li Tirkiyê kirin</w:t>
        <w:br/>
        <w:t>2026-01-06</w:t>
        <w:br/>
        <w:t>234</w:t>
        <w:br/>
        <w:t>Hakan Fîdan û Esed şêbanî li Parîsê civiyan</w:t>
        <w:br/>
        <w:t>2026-01-06</w:t>
        <w:br/>
        <w:t>235</w:t>
        <w:br/>
        <w:t>Fransa: Me Esed şêbanî re danûstandinên Hikûmeta Veguhêz û QSD’ê</w:t>
        <w:br/>
        <w:t>nîqaş kir</w:t>
        <w:br/>
        <w:t>2026-01-06</w:t>
        <w:br/>
        <w:t>236</w:t>
        <w:br/>
        <w:t>Dûran Kalakan: Çalakiyên li Îranê berdewama çalakiyên “Jin, Jiyan, Azadî”</w:t>
        <w:br/>
        <w:t>ne</w:t>
        <w:br/>
        <w:t>2026-01-06</w:t>
        <w:br/>
        <w:t>237</w:t>
        <w:br/>
        <w:t>Nicolas Maduro: Ez dîlgirtiyekî şer im</w:t>
        <w:br/>
        <w:t>2026-01-06</w:t>
        <w:br/>
        <w:t>238</w:t>
        <w:br/>
        <w:t>Li Parîsê gera pêncemîn a hevdîtinên Sûriyê û Îsraîlê pêk tê</w:t>
        <w:br/>
        <w:t>2026-01-05</w:t>
        <w:br/>
        <w:t>239</w:t>
        <w:br/>
        <w:t>Malpereke Israîlê: Planeke kuştina Ehmed El-şeri heye</w:t>
        <w:br/>
        <w:t>2026-01-05</w:t>
        <w:br/>
        <w:t>240</w:t>
        <w:br/>
        <w:t>Ferhad şamî: Civîna Fermandariya me û Hikûmeta şamê girêdayî</w:t>
        <w:br/>
        <w:t>entegrasyona leşkerî ye</w:t>
        <w:br/>
        <w:t>2026-01-04</w:t>
        <w:br/>
        <w:t>Rûpel 9 ji 582</w:t>
        <w:br/>
        <w:t>241</w:t>
        <w:br/>
        <w:t>Mistefa Karasû pêvajoya Sûriyê û Rojava nirxand</w:t>
        <w:br/>
        <w:t>2026-01-04</w:t>
        <w:br/>
        <w:t>242</w:t>
        <w:br/>
        <w:t>Kadar Pîrê derbarê girîngiya peymana 10’ê Adarê de axivî</w:t>
        <w:br/>
        <w:t>2026-01-03</w:t>
        <w:br/>
        <w:t>243</w:t>
        <w:br/>
        <w:t>Endamê Rêveberiya Însiyatîfa Azadiya Rêber Abdullah Ocalan a Sûriyeyê</w:t>
        <w:br/>
        <w:t>– Ferzende Mûnzûr</w:t>
        <w:br/>
        <w:t>2026-01-01</w:t>
        <w:br/>
        <w:t>244</w:t>
        <w:br/>
        <w:t>Wê peyama sersalê ya Rêber Abdullah Ocalan were parvekirin</w:t>
        <w:br/>
        <w:t>2025-12-29</w:t>
        <w:br/>
        <w:t>245</w:t>
        <w:br/>
        <w:t>MSD’ê bûyerên li perava Sûriyê şermezar kir</w:t>
        <w:br/>
        <w:t>2025-12-29</w:t>
        <w:br/>
        <w:t>246</w:t>
        <w:br/>
        <w:t>Hevserokê Partiya Yekitiya Suryan têkildarî rewşa Sûriyê axivî</w:t>
        <w:br/>
        <w:t>2025-12-28</w:t>
        <w:br/>
        <w:t>247</w:t>
        <w:br/>
        <w:t>Laura Quagliuolo: Wezîfeya me ye ku em Rêber Apo ji her kesî re vebêjin</w:t>
        <w:br/>
        <w:t>2025-12-26</w:t>
        <w:br/>
        <w:t>248</w:t>
        <w:br/>
        <w:t>Ayşegul Dogan: Sûriyeke Demokratîk wê Tirkiyê jî Demokratîk bike</w:t>
        <w:br/>
        <w:t>2025-12-25</w:t>
        <w:br/>
        <w:t>249</w:t>
        <w:br/>
        <w:t>Şandeyeke şamê çû Mosko</w:t>
        <w:br/>
        <w:t>2025-12-24</w:t>
        <w:br/>
        <w:t>250</w:t>
        <w:br/>
        <w:t>Misirê ji bo Sûriyeyê banga diyalogê kir</w:t>
        <w:br/>
        <w:t>2025-12-23</w:t>
        <w:br/>
        <w:t>251</w:t>
        <w:br/>
        <w:t>Kenan Berekat: Modela Rêveberiya Xweser ne projeyeke perçebûnê ye</w:t>
        <w:br/>
        <w:t>2025-12-23</w:t>
        <w:br/>
        <w:t>252</w:t>
        <w:br/>
        <w:t>Fransa cezayê 10 salan li DAIŞ’iyeke Fransî birî</w:t>
        <w:br/>
        <w:t>2025-12-19</w:t>
        <w:br/>
        <w:t>253</w:t>
        <w:br/>
        <w:t>“Zimanê Hakan Fîdan pêvajoya li Tirkiyê jehrî dike”</w:t>
        <w:br/>
        <w:t>2025-12-19</w:t>
        <w:br/>
        <w:t>254</w:t>
        <w:br/>
        <w:t>Rosemary Dicarlo: Em aliyan ji bo gavên çêker teşwîq dikin</w:t>
        <w:br/>
        <w:t>2025-12-19</w:t>
        <w:br/>
        <w:t>255</w:t>
        <w:br/>
        <w:t>Birîtaniyayê 4 ceza li ser Sûriyê û yek jî li ser Îranê rakir</w:t>
        <w:br/>
        <w:t>2025-12-17</w:t>
        <w:br/>
        <w:t>256</w:t>
        <w:br/>
        <w:t>Lindsey Graham: Hêzên Ewlekariya Sûriyê pir tundirew in</w:t>
        <w:br/>
        <w:t>2025-12-17</w:t>
        <w:br/>
        <w:t>257</w:t>
        <w:br/>
        <w:t>Çapemeniya Israîlê: Dibe danûstandinên Sûriye û Israîl vegerin</w:t>
        <w:br/>
        <w:t>2025-12-16</w:t>
        <w:br/>
        <w:t>258</w:t>
        <w:br/>
        <w:t>Israîl, Yûnanstan û Qbirisê li dijî Tirkiyê civiyan</w:t>
        <w:br/>
        <w:t>2025-12-16</w:t>
        <w:br/>
        <w:t>259</w:t>
        <w:br/>
        <w:t>Çapemeniya Israîlê: Dibe danûstandinên Sûriye û Israîl vegerin</w:t>
        <w:br/>
        <w:t>2025-12-16</w:t>
        <w:br/>
        <w:t>260</w:t>
        <w:br/>
        <w:t>Berhem Salih bû komîserê karûbarên penaberan ê neteweyên yekbûyî</w:t>
        <w:br/>
        <w:t>2025-12-12</w:t>
        <w:br/>
        <w:t>261</w:t>
        <w:br/>
        <w:t>Fermandarê CENTCOM’ê Brad Cooper li ser peymana 10’ê Adarê axivî</w:t>
        <w:br/>
        <w:t>2025-12-11</w:t>
        <w:br/>
        <w:t>262</w:t>
        <w:br/>
        <w:t>WSJ: Ji bo Hikûmeta Veguhêz nakokî navbera Îsraîl û Amerîka çêbûn</w:t>
        <w:br/>
        <w:t>2025-12-10</w:t>
        <w:br/>
        <w:t>263</w:t>
        <w:br/>
        <w:t>Siyasetmedar Riyad Derar rewşa dawî ya Sûriyê nirxand</w:t>
        <w:br/>
        <w:t>2025-12-10</w:t>
        <w:br/>
        <w:t>264</w:t>
        <w:br/>
        <w:t>Fransa Tekez kir ku ew ê hewlên xwe ji bo diyaloga navbera şam û Bakur</w:t>
        <w:br/>
        <w:t>û Rojhilatê Sûriyê bidomînin</w:t>
        <w:br/>
        <w:t>2025-12-09</w:t>
        <w:br/>
        <w:t>265</w:t>
        <w:br/>
        <w:t>Erdogan: Pêkanîna peymana 10’ê Adarê wê hesabên şerxwazan xirab</w:t>
        <w:br/>
        <w:t>bike</w:t>
        <w:br/>
        <w:t>2025-12-09</w:t>
        <w:br/>
        <w:t>266</w:t>
        <w:br/>
        <w:t>Hemdan El Ebid: Tiştê ku Sûriyeyiyan hêvî dikir nehatiye bidestxistin</w:t>
        <w:br/>
        <w:t>2025-12-09</w:t>
        <w:br/>
        <w:t>267</w:t>
        <w:br/>
        <w:t>Kongreya DYA’yê ji bo betalkirina qanûna Qeyser gav avêt</w:t>
        <w:br/>
        <w:t>2025-12-08</w:t>
        <w:br/>
        <w:t>268</w:t>
        <w:br/>
        <w:t>MSD`ê banga veguherîna demokratîk a berfireh li Sûriyeyê kir</w:t>
        <w:br/>
        <w:t>2025-12-08</w:t>
        <w:br/>
        <w:t>Rûpel 10 ji 582</w:t>
        <w:br/>
        <w:t>269</w:t>
        <w:br/>
        <w:t>Meryem Îbrahîm: Rêveberiya Xweser pabendî şertên peymana 10`ê Adarê</w:t>
        <w:br/>
        <w:t>ye</w:t>
        <w:br/>
        <w:t>2025-12-08</w:t>
        <w:br/>
        <w:t>270</w:t>
        <w:br/>
        <w:t>Fîdan: Ocalan dikare li Sûriyê bibandor be</w:t>
        <w:br/>
        <w:t>2025-12-06</w:t>
        <w:br/>
        <w:t>271</w:t>
        <w:br/>
        <w:t>Îlham Ehmed: Em dixwazin Bi Tirkiyeyê aştiyê nîqaş bikin</w:t>
        <w:br/>
        <w:t>2025-12-06</w:t>
        <w:br/>
        <w:t>272</w:t>
        <w:br/>
        <w:t>Dozgeriya Franasyê “endamekî rejîma berê” dadgeh dike</w:t>
        <w:br/>
        <w:t>2025-12-05</w:t>
        <w:br/>
        <w:t>273</w:t>
        <w:br/>
        <w:t>Senator Gorka Diaz: Divê Abdullah Ocalan fîzîkî azad bibe</w:t>
        <w:br/>
        <w:t>2025-12-05</w:t>
        <w:br/>
        <w:t>274</w:t>
        <w:br/>
        <w:t>Newaf Xelîl: Hilweşîna rêjîmê xeteriya DAIŞ’ê zêde kir</w:t>
        <w:br/>
        <w:t>2025-12-04</w:t>
        <w:br/>
        <w:t>275</w:t>
        <w:br/>
        <w:t>Devlet Bahçelî derbarê ‘sererastkirina qanûnî’ ya têkildarî pêvajoyê axivî</w:t>
        <w:br/>
        <w:t>2025-12-04</w:t>
        <w:br/>
        <w:t>276</w:t>
        <w:br/>
        <w:t>Berdevkê AKP’ê Omer Çelîk ji bo Ilham Ehmed daxuyanî da</w:t>
        <w:br/>
        <w:t>2025-12-03</w:t>
        <w:br/>
        <w:t>277</w:t>
        <w:br/>
        <w:t>Yekîtya Ewropayê wê heta sala 2027’an Xaza Rûs qedexe bike</w:t>
        <w:br/>
        <w:t>2025-12-03</w:t>
        <w:br/>
        <w:t>278</w:t>
        <w:br/>
        <w:t>Nêçîrvan Barzanî: Ji bo Sûriyê nenavendîbûn gelekî girîng e</w:t>
        <w:br/>
        <w:t>2025-12-03</w:t>
        <w:br/>
        <w:t>279</w:t>
        <w:br/>
        <w:t>Brîtanyayê piştgirî da pêvajoya aştî û civaka demokratîk</w:t>
        <w:br/>
        <w:t>2025-12-03</w:t>
        <w:br/>
        <w:t>280</w:t>
        <w:br/>
        <w:t>Siyasetmedar: şam ji tirsa re ji peymana 10’ê Adarê direve</w:t>
        <w:br/>
        <w:t>2025-12-03</w:t>
        <w:br/>
        <w:t>281</w:t>
        <w:br/>
        <w:t>Birîtaniya binkeyên bazirganiyê li Sûriyê destnîşan dike</w:t>
        <w:br/>
        <w:t>2025-12-02</w:t>
        <w:br/>
        <w:t>282</w:t>
        <w:br/>
        <w:t>Wekîlên Ewropî ji ye pirsîn: PKK wê kengî ji lîsteya terorê bê derxistin</w:t>
        <w:br/>
        <w:t>2025-11-30</w:t>
        <w:br/>
        <w:t>283</w:t>
        <w:br/>
        <w:t>Foza Yûsif: Pêdeviya Sûriyê bi destûrek demokartîk di çarçovaya</w:t>
        <w:br/>
        <w:t>Rêveberiyên Xweser de heye</w:t>
        <w:br/>
        <w:t>2025-11-28</w:t>
        <w:br/>
        <w:t>284</w:t>
        <w:br/>
        <w:t>Siwêd û Sûriye li ser dersînorkirina mehkûman hevkariyê dikin</w:t>
        <w:br/>
        <w:t>2025-11-27</w:t>
        <w:br/>
        <w:t>285</w:t>
        <w:br/>
        <w:t>Îlham Ehmed: Serdana komîsyonê ya li Îmraliyê gaveke dîrokî ye</w:t>
        <w:br/>
        <w:t>2025-11-26</w:t>
        <w:br/>
        <w:t>286</w:t>
        <w:br/>
        <w:t>Ji Rêveberiya Xweser daxuyaniya têkildarî rageşiya li Sûriyeyê</w:t>
        <w:br/>
        <w:t>2025-11-26</w:t>
        <w:br/>
        <w:t>287</w:t>
        <w:br/>
        <w:t>Amerîka, Ûkrayna û welatên Ewropî wê îro li Cenevê bicivin</w:t>
        <w:br/>
        <w:t>2025-11-23</w:t>
        <w:br/>
        <w:t>288</w:t>
        <w:br/>
        <w:t>Konferansa “Bi hevre şêwedayîna jiyanê” hate lidarxistin</w:t>
        <w:br/>
        <w:t>2025-11-22</w:t>
        <w:br/>
        <w:t>289</w:t>
        <w:br/>
        <w:t>Parêzer û pisporekî hiqûqa navneteweyî tevliheviyên li Suriyê nirxandin</w:t>
        <w:br/>
        <w:t>2025-11-22</w:t>
        <w:br/>
        <w:t>290</w:t>
        <w:br/>
        <w:t>“ji bo pêkanîna peymana 10’ê Adarê pêwîste gavên berbiçav bên avêtin</w:t>
        <w:br/>
        <w:t>2025-11-20</w:t>
        <w:br/>
        <w:t>291</w:t>
        <w:br/>
        <w:t>Benjamin Netanyahu û berpirsên din serdana leşkerên li ser sînorê Sûriyê</w:t>
        <w:br/>
        <w:t>kirin</w:t>
        <w:br/>
        <w:t>2025-11-19</w:t>
        <w:br/>
        <w:t>292</w:t>
        <w:br/>
        <w:t>Bahçelî: Hevdîtinên QSD’ê û hikûmeta veguhêz erênî dimeşin</w:t>
        <w:br/>
        <w:t>2025-11-18</w:t>
        <w:br/>
        <w:t>293</w:t>
        <w:br/>
        <w:t>Bahçelî: Eger komîsyon neçe Îmraliyê ez ê tevî 3 hevalên xwe biçim</w:t>
        <w:br/>
        <w:t>2025-11-18</w:t>
        <w:br/>
        <w:t>294</w:t>
        <w:br/>
        <w:t>Siyasetmedarên Helebê binpêkirinên li herêmên Sûriyê nirxandin</w:t>
        <w:br/>
        <w:t>2025-11-18</w:t>
        <w:br/>
        <w:t>295</w:t>
        <w:br/>
        <w:t>Danûstandinên di navbera Îsraîl û Sûriyê de têk çûn</w:t>
        <w:br/>
        <w:t>2025-11-18</w:t>
        <w:br/>
        <w:t>296</w:t>
        <w:br/>
        <w:t>Fransa: Girîng e ku hikûmeta demkî hevkariya siyasî ya li dij DAIŞ’ê îmze</w:t>
        <w:br/>
        <w:t>kir</w:t>
        <w:br/>
        <w:t>2025-11-14</w:t>
        <w:br/>
        <w:t>Rûpel 11 ji 582</w:t>
        <w:br/>
        <w:t>297</w:t>
        <w:br/>
        <w:t>“Amerîka wekî hevkarekî li Sûriyê nanêre”</w:t>
        <w:br/>
        <w:t>2025-11-14</w:t>
        <w:br/>
        <w:t>298</w:t>
        <w:br/>
        <w:t>Natenyahu: Ez ê li El-şeri binêrim ka wê li ser erdê çi bike</w:t>
        <w:br/>
        <w:t>2025-11-14</w:t>
        <w:br/>
        <w:t>299</w:t>
        <w:br/>
        <w:t>Amerîkayê 7 şirketên Tirkiyê xist lîsteya cezayan</w:t>
        <w:br/>
        <w:t>2025-11-13</w:t>
        <w:br/>
        <w:t>300</w:t>
        <w:br/>
        <w:t>Sîpan Hemo: Em ji destpêkê ve alîgirê yekbûna hêzên Sûriyê ne</w:t>
        <w:br/>
        <w:t>2025-11-12</w:t>
        <w:br/>
        <w:t>301</w:t>
        <w:br/>
        <w:t>“Amerîka plan dike baregeheke leşkerî li Xezayê ava bike”</w:t>
        <w:br/>
        <w:t>2025-11-12</w:t>
        <w:br/>
        <w:t>302</w:t>
        <w:br/>
        <w:t>Barrack: Sûriye tevlî koalîsyona navnetweyî dibe</w:t>
        <w:br/>
        <w:t>2025-11-12</w:t>
        <w:br/>
        <w:t>303</w:t>
        <w:br/>
        <w:t>Hevdîtina serokê Amerîkayê û serokê hikûmeta veguhêz a Sûriyê</w:t>
        <w:br/>
        <w:t>2025-11-12</w:t>
        <w:br/>
        <w:t>304</w:t>
        <w:br/>
        <w:t>Hevkara Trump Marjorie Green rexneyên tund li pêşwaziya “El-şeri” dike</w:t>
        <w:br/>
        <w:t>2025-11-11</w:t>
        <w:br/>
        <w:t>305</w:t>
        <w:br/>
        <w:t>Hevdmî şeri”</w:t>
      </w:r>
    </w:p>
    <w:p>
      <w:r>
        <w:rPr>
          <w:b/>
        </w:rPr>
        <w:t xml:space="preserve">Attested Occurrence: </w:t>
      </w:r>
      <w:r>
        <w:t>• Construct Phrase: « damezrîner yê PKK »</w:t>
      </w:r>
    </w:p>
    <w:p>
      <w:r>
        <w:rPr>
          <w:i/>
        </w:rPr>
        <w:t xml:space="preserve">  Full Context: “Hakan Fîdan jî li Amerîkayê bû</w:t>
        <w:br/>
        <w:t>2025-11-11</w:t>
        <w:br/>
        <w:t>306</w:t>
        <w:br/>
        <w:t>Şeri û Trump li Qesra Spî hevdîtin kirin</w:t>
        <w:br/>
        <w:t>2025-11-11</w:t>
        <w:br/>
        <w:t>307</w:t>
        <w:br/>
        <w:t>Myles Caggins: Divê Amerîka dilsoziya QSD’ê ji bîr neke</w:t>
        <w:br/>
        <w:t>2025-11-10</w:t>
        <w:br/>
        <w:t>308</w:t>
        <w:br/>
        <w:t>Ehmed El-şeri serdana Trump dike</w:t>
        <w:br/>
        <w:t>2025-11-10</w:t>
        <w:br/>
        <w:t>309</w:t>
        <w:br/>
        <w:t>Fox News: Nenavendî ji bo parastina kêmnetewan li Sûriyê girîng e</w:t>
        <w:br/>
        <w:t>2025-11-10</w:t>
        <w:br/>
        <w:t>310</w:t>
        <w:br/>
        <w:t>Israîl: Dozgeriya Tirkiyê hemû dijberên Erdogan digire</w:t>
        <w:br/>
        <w:t>2025-11-08</w:t>
        <w:br/>
        <w:t>311</w:t>
        <w:br/>
        <w:t>Nûman Kûrtûlmûş: Ger komisyon biryarê bide dikare biçe Îmraliyê</w:t>
        <w:br/>
        <w:t>2025-11-07</w:t>
        <w:br/>
        <w:t>312</w:t>
        <w:br/>
        <w:t>Macron: Bila Sûriyê tev li koalîsyona li dij DAIŞ’ê bibe</w:t>
        <w:br/>
        <w:t>2025-11-07</w:t>
        <w:br/>
        <w:t>313</w:t>
        <w:br/>
        <w:t>Kazaxistan dê tev li peymanên Îbrahîm bibe</w:t>
        <w:br/>
        <w:t>2025-11-07</w:t>
        <w:br/>
        <w:t>314</w:t>
        <w:br/>
        <w:t>“NY” Ceza ji ser Ehmed El-şeri û Enes Xetab rakirin</w:t>
        <w:br/>
        <w:t>2025-11-07</w:t>
        <w:br/>
        <w:t>315</w:t>
        <w:br/>
        <w:t>Siyasetmedar Semîr Neşar: Modela federal ji bo Sûriyeyê ya herî guncaw</w:t>
        <w:br/>
        <w:t>e</w:t>
        <w:br/>
        <w:t>2025-11-06</w:t>
        <w:br/>
        <w:t>316</w:t>
        <w:br/>
        <w:t>Siyasetmedarên li Sûriyê derbarê sîstema nenavendî de axivîn</w:t>
        <w:br/>
        <w:t>2025-11-05</w:t>
        <w:br/>
        <w:t>317</w:t>
        <w:br/>
        <w:t>Bahçelî: Divê komîsyon li rêberê damezrîner yê PKK’ê guhdarî bike</w:t>
        <w:br/>
        <w:t>2025-11-04</w:t>
        <w:br/>
        <w:t>318</w:t>
        <w:br/>
        <w:t>Bahçelî: Avakirina tumenên serbixwe yên QSD’ê ji bo Tirkiyê gef e</w:t>
        <w:br/>
        <w:t>2025-11-04</w:t>
        <w:br/>
        <w:t>319</w:t>
        <w:br/>
        <w:t>Siyasetmedarên li Sûriyê têkildarî dûrxistina îradeya gelê Sûriyê axivîn</w:t>
        <w:br/>
        <w:t>2025-11-04</w:t>
        <w:br/>
        <w:t>320</w:t>
        <w:br/>
        <w:t>Şêbanî: Em mehane bi QSD’ê re dicivin</w:t>
        <w:br/>
        <w:t>2025-11-02</w:t>
        <w:br/>
        <w:t>321</w:t>
        <w:br/>
        <w:t>Komîsyona Lêkolînan: Sûriye hîna jî di nava tundî û binpêkirinan de ye</w:t>
        <w:br/>
        <w:t>2025-10-31</w:t>
        <w:br/>
        <w:t>322</w:t>
        <w:br/>
        <w:t>Serokê Hikumeta Veguhêz Ehmed şeri û wezîrê derve yê Almaniya</w:t>
        <w:br/>
        <w:t>Johann Wadephul civiyan</w:t>
        <w:br/>
        <w:t>2025-10-30</w:t>
        <w:br/>
        <w:t>323</w:t>
        <w:br/>
        <w:t>Komîsyon dê guhdarî du wezîran bike</w:t>
        <w:br/>
        <w:t>2025-10-30</w:t>
        <w:br/>
        <w:t>324</w:t>
        <w:br/>
        <w:t>Şandeyek Rêveberiya Xweser ji bo hevdîtina rayedarên hikumetê li</w:t>
        <w:br/>
        <w:t>Lubnanê ye</w:t>
        <w:br/>
        <w:t>2025-10-30</w:t>
        <w:br/>
        <w:t>Rûpel 12 ji 582</w:t>
        <w:br/>
        <w:t>325</w:t>
        <w:br/>
        <w:t>Bedran Çiya Kurd: Peymana 10ê Adarê were bicîhanîn</w:t>
        <w:br/>
        <w:t>2025-10-29</w:t>
        <w:br/>
        <w:t>326</w:t>
        <w:br/>
        <w:t>Şandeya Îmraliyê û Erdogan sibê wê li hev bicivin</w:t>
        <w:br/>
        <w:t>2025-10-29</w:t>
        <w:br/>
        <w:t>327</w:t>
        <w:br/>
        <w:t>MSD`ê êrişa li ser rêya şam-Siwêdayê şermezar kir</w:t>
        <w:br/>
        <w:t>2025-10-29</w:t>
        <w:br/>
        <w:t>328</w:t>
        <w:br/>
        <w:t>The New Region: Iraq li ser vegerandina têkeliyên Surî û Îran</w:t>
        <w:br/>
        <w:t>navbeynkariyê dike</w:t>
        <w:br/>
        <w:t>2025-10-27</w:t>
        <w:br/>
        <w:t>329</w:t>
        <w:br/>
        <w:t>Monitor: Koşka Spî ji bo rakirina “Qeyser” fişarê li kongresê dike</w:t>
        <w:br/>
        <w:t>2025-10-25</w:t>
        <w:br/>
        <w:t>330</w:t>
        <w:br/>
        <w:t>Çapemeniya Israîlê: Tevgera Tirkiyê li Sûriyê ji bo Israîlê gef e</w:t>
        <w:br/>
        <w:t>2025-10-25</w:t>
        <w:br/>
        <w:t>331</w:t>
        <w:br/>
        <w:t>Emmanuel Macron lihevkirina hêzên QSD’ê û Hikûmeta Veguhêz a Sûriyê</w:t>
        <w:br/>
        <w:t>girîng e</w:t>
        <w:br/>
        <w:t>2025-10-24</w:t>
        <w:br/>
        <w:t>332</w:t>
        <w:br/>
        <w:t>Senatorê ji Awustralyayê daxwaza vekirina navendek nûnertiyê li heremê</w:t>
        <w:br/>
        <w:t>kir</w:t>
        <w:br/>
        <w:t>2025-10-23</w:t>
        <w:br/>
        <w:t>333</w:t>
        <w:br/>
        <w:t>Prof”</w:t>
      </w:r>
    </w:p>
    <w:p>
      <w:r>
        <w:rPr>
          <w:b/>
        </w:rPr>
        <w:t xml:space="preserve">Attested Occurrence: </w:t>
      </w:r>
      <w:r>
        <w:t>• Construct Phrase: « Giştî yê şepêla »</w:t>
      </w:r>
    </w:p>
    <w:p>
      <w:r>
        <w:rPr>
          <w:i/>
        </w:rPr>
        <w:t xml:space="preserve">  Full Context: “Peter Mclaren derbarê pêvajoya aşîtiyê de axivî</w:t>
        <w:br/>
        <w:t>2025-10-23</w:t>
        <w:br/>
        <w:t>334</w:t>
        <w:br/>
        <w:t>Hêlîn Umît: Danûstandinên Rêveberiya xweser û şamê girîng û erênî ne</w:t>
        <w:br/>
        <w:t>2025-10-22</w:t>
        <w:br/>
        <w:t>335</w:t>
        <w:br/>
        <w:t>Destûrnameya şer li Meclisa Tirkiyê hat qebûlkirin</w:t>
        <w:br/>
        <w:t>2025-10-22</w:t>
        <w:br/>
        <w:t>336</w:t>
        <w:br/>
        <w:t>Hevserokê PYD’ê Mistefa El Nasir têkildarî rewaşa Sûriyê axivî</w:t>
        <w:br/>
        <w:t>2025-10-21</w:t>
        <w:br/>
        <w:t>337</w:t>
        <w:br/>
        <w:t>“Kurdên li Sûriyê dewama welatiyên me yên li wê derê ne”</w:t>
        <w:br/>
        <w:t>2025-10-20</w:t>
        <w:br/>
        <w:t>338</w:t>
        <w:br/>
        <w:t>Rêveberiya Xweser beşdarî Kongreya Partiya Yekîtiya Sosyalîst ya Fasê</w:t>
        <w:br/>
        <w:t>bû</w:t>
        <w:br/>
        <w:t>2025-10-19</w:t>
        <w:br/>
        <w:t>339</w:t>
        <w:br/>
        <w:t>Berdan Ozturk pêvajoya veguhêz ya Sûriyê nirxand</w:t>
        <w:br/>
        <w:t>2025-10-18</w:t>
        <w:br/>
        <w:t>340</w:t>
        <w:br/>
        <w:t>“Wê 22’yê mehê Meclisa Ewlekariyê derxistina El-şeri ji lîsteya tarî nîqaş</w:t>
        <w:br/>
        <w:t>bike”</w:t>
        <w:br/>
        <w:t>2025-10-17</w:t>
        <w:br/>
        <w:t>341</w:t>
        <w:br/>
        <w:t>Helbestvan û Akademisyen Adonîs tev li kampanyaya azadiya Rêber Apo</w:t>
        <w:br/>
        <w:t>bû</w:t>
        <w:br/>
        <w:t>2025-10-16</w:t>
        <w:br/>
        <w:t>342</w:t>
        <w:br/>
        <w:t>Senetorê Amerîkî Joe Willson: Divê baregehên Pûtîn li Sûriyê bên rakirin</w:t>
        <w:br/>
        <w:t>2025-10-16</w:t>
        <w:br/>
        <w:t>343</w:t>
        <w:br/>
        <w:t>Rewşenbîrên Til Temir têkildarî hilbijartinên hikumeta veguhêz nirxandin</w:t>
        <w:br/>
        <w:t>kirin</w:t>
        <w:br/>
        <w:t>2025-10-15</w:t>
        <w:br/>
        <w:t>344</w:t>
        <w:br/>
        <w:t>Salih Muslim: Hikumeta şamê bi bandora hêzên li pişt xwe peymanan cidî</w:t>
        <w:br/>
        <w:t>nabîne</w:t>
        <w:br/>
        <w:t>2025-10-13</w:t>
        <w:br/>
        <w:t>345</w:t>
        <w:br/>
        <w:t>Wezîrên Tirkiyê û Wezîrên Hikumeta Veguhêz li Enqerê civiyan</w:t>
        <w:br/>
        <w:t>2025-10-12</w:t>
        <w:br/>
        <w:t>346</w:t>
        <w:br/>
        <w:t>Fîlozofê Îngiliz Critchley piştgirî da banga Rêber Apo</w:t>
        <w:br/>
        <w:t>2025-10-11</w:t>
        <w:br/>
        <w:t>347</w:t>
        <w:br/>
        <w:t>Hevseroka Partiya Sûriya pêşerojê Kewser Doko têkildarî xebatên partiya</w:t>
        <w:br/>
        <w:t>wan axivî</w:t>
        <w:br/>
        <w:t>2025-10-10</w:t>
        <w:br/>
        <w:t>348</w:t>
        <w:br/>
        <w:t>Kurdên Diyasporê komploya 9’ê Cotmehê li dijî Rêber Apo şermezar kir</w:t>
        <w:br/>
        <w:t>2025-10-10</w:t>
        <w:br/>
        <w:t>Rûpel 13 ji 582</w:t>
        <w:br/>
        <w:t>349</w:t>
        <w:br/>
        <w:t>Zubeyîr Aydar: Divê Gelê Kurd yekîtiya xwe xurt bikin</w:t>
        <w:br/>
        <w:t>2025-10-09</w:t>
        <w:br/>
        <w:t>350</w:t>
        <w:br/>
        <w:t>MSD’ê hevdîtin bi saziyên Almanyayê re kirin</w:t>
        <w:br/>
        <w:t>2025-10-09</w:t>
        <w:br/>
        <w:t>351</w:t>
        <w:br/>
        <w:t>barrack: Serdana Hesekê bo hêsankirina peyamana 10’ê adarê ye</w:t>
        <w:br/>
        <w:t>2025-10-08</w:t>
        <w:br/>
        <w:t>352</w:t>
        <w:br/>
        <w:t>Fransa: Em piştgiriyê didin agirbesta QSD’ê û desthilata Sûriyê</w:t>
        <w:br/>
        <w:t>2025-10-08</w:t>
        <w:br/>
        <w:t>353</w:t>
        <w:br/>
        <w:t>Piştî civîna şamê şêbanî çû Enqerê</w:t>
        <w:br/>
        <w:t>2025-10-08</w:t>
        <w:br/>
        <w:t>354</w:t>
        <w:br/>
        <w:t>Insaf Silêtîn bertek nîşanî êrişên li ser taxên Helebê da</w:t>
        <w:br/>
        <w:t>2025-10-08</w:t>
        <w:br/>
        <w:t>355</w:t>
        <w:br/>
        <w:t>Ebû Qesra: Li şamê min hevdîtin bi birêz Mezlûm Ebdî re kir</w:t>
        <w:br/>
        <w:t>2025-10-07</w:t>
        <w:br/>
        <w:t>356</w:t>
        <w:br/>
        <w:t>Bahçelî: Divê serokatiya PKK’ê bang li QSD’ê bike</w:t>
        <w:br/>
        <w:t>2025-10-07</w:t>
        <w:br/>
        <w:t>357</w:t>
        <w:br/>
        <w:t>Parêzvanê mafên mirovan Cibraîl Mistefa pergala navendîbûn li Sûriyê red</w:t>
        <w:br/>
        <w:t>kir</w:t>
        <w:br/>
        <w:t>2025-10-07</w:t>
        <w:br/>
        <w:t>358</w:t>
        <w:br/>
        <w:t>’Hikumeta şamê berpirsê êrişên li ser şêxmeqsûd û EŞrefiyê ye’</w:t>
        <w:br/>
        <w:t>2025-10-06</w:t>
        <w:br/>
        <w:t>359</w:t>
        <w:br/>
        <w:t>MSD: Hilbijartinên hikumeta veguhêz “Şanoyeke siyasî” ne</w:t>
        <w:br/>
        <w:t>2025-10-06</w:t>
        <w:br/>
        <w:t>360</w:t>
        <w:br/>
        <w:t>Siyasetmedar û akademîsyen hilbijartinên hikûmeta veguhez rexne kirin</w:t>
        <w:br/>
        <w:t>2025-10-06</w:t>
        <w:br/>
        <w:t>361</w:t>
        <w:br/>
        <w:t>“Parîs hewl dide şam û Rêveberiya xweser li welatekî din bicivin”</w:t>
        <w:br/>
        <w:t>2025-10-04</w:t>
        <w:br/>
        <w:t>362</w:t>
        <w:br/>
        <w:t>Koordînatorê Giştî yê şepêla Nîda El Beled derbarê hilbijartinên şamê de</w:t>
        <w:br/>
        <w:t>axivî</w:t>
        <w:br/>
        <w:t>2025-10-02</w:t>
        <w:br/>
        <w:t>363</w:t>
        <w:br/>
        <w:t>Erdogan: Di nava salekê de gavên dîrokî hatin avêtin</w:t>
        <w:br/>
        <w:t>2025-10-01</w:t>
        <w:br/>
        <w:t>364</w:t>
        <w:br/>
        <w:t>MSD’ê bi Serokwezîr û Wezîrê Parastinê yê Birîtanyayê re civiya</w:t>
        <w:br/>
        <w:t>2025-09-29</w:t>
        <w:br/>
        <w:t>365</w:t>
        <w:br/>
        <w:t>MSD’ê beşdarî Konferansa Partiya Karker a Brîtanî bû</w:t>
        <w:br/>
        <w:t>2025-09-29</w:t>
        <w:br/>
        <w:t>366</w:t>
        <w:br/>
        <w:t>Nivîskar Mihemed Ebdulbaqî behsa ‘Kongreya Niştîmanî ya Sûriyê’ kir</w:t>
        <w:br/>
        <w:t>2025-09-28</w:t>
        <w:br/>
        <w:t>367</w:t>
        <w:br/>
        <w:t>Reuters: Peymana Sûriyê û Israîlê di kêliyên dawî de hat astengkirin</w:t>
        <w:br/>
        <w:t>2025-09-26</w:t>
        <w:br/>
        <w:t>368</w:t>
        <w:br/>
        <w:t>Yasir Silêman: Komîteyên me yên danûstandina bi şamê re amade ne lê</w:t>
        <w:br/>
        <w:t>em li benda şamê ne</w:t>
        <w:br/>
        <w:t>2025-09-26</w:t>
        <w:br/>
        <w:t>369</w:t>
        <w:br/>
        <w:t>Trump: Îro dê ragihandineke cidî der barê Sûriyeyê de hebe</w:t>
        <w:br/>
        <w:t>2025-09-25</w:t>
        <w:br/>
        <w:t>370</w:t>
        <w:br/>
        <w:t>Nûnertiya MSD’ê li Amerîkayê rêzehevdîtin pêk anî</w:t>
        <w:br/>
        <w:t>2025-09-25</w:t>
        <w:br/>
        <w:t>371</w:t>
        <w:br/>
        <w:t>MSD’ê li Urdinê geşedanên siyasî nîqaş kirin</w:t>
        <w:br/>
        <w:t>2025-09-25</w:t>
        <w:br/>
        <w:t>372</w:t>
        <w:br/>
        <w:t>Partiya Sûriyeya Pêşerojê panelek li şamê li dar xist</w:t>
        <w:br/>
        <w:t>2025-09-25</w:t>
        <w:br/>
        <w:t>373</w:t>
        <w:br/>
        <w:t>Ehmed şeri û Erdogan civiyan: Rojeva wan dîsa dijberiya QSD’ê bû</w:t>
        <w:br/>
        <w:t>2025-09-24</w:t>
        <w:br/>
        <w:t>374</w:t>
        <w:br/>
        <w:t>El-şeri: Em ji Israîlê ditirsin</w:t>
        <w:br/>
        <w:t>2025-09-24</w:t>
        <w:br/>
        <w:t>375</w:t>
        <w:br/>
        <w:t>Stéphane Dujarric: Banga Ocalan wêrek e û geşbîniyê bi xwe re tîne</w:t>
        <w:br/>
        <w:t>2025-09-24</w:t>
        <w:br/>
        <w:t>376</w:t>
        <w:br/>
        <w:t>Thomas Barak: Sûriye û Îsraîl nêzî îmzekirina peymanekê ne</w:t>
        <w:br/>
        <w:t>2025-09-24</w:t>
        <w:br/>
        <w:t>Rûpel 14 ji 582</w:t>
        <w:br/>
        <w:t>377</w:t>
        <w:br/>
        <w:t>Wail Mîrza behsa girîngiya pêkanîna nenavendîbûnê kir</w:t>
        <w:br/>
        <w:t>2025-09-23</w:t>
        <w:br/>
        <w:t>378</w:t>
        <w:br/>
        <w:t>Thomas Barrack: li Rojhilata Navîn aştî xeyal e</w:t>
        <w:br/>
        <w:t>2025-09-22</w:t>
        <w:br/>
        <w:t>379</w:t>
        <w:br/>
        <w:t>Serokê Hikumeta Veguhêz a li Sûriyê Ehmed El-şeri li Amerîkayê ye</w:t>
        <w:br/>
        <w:t>2025-09-22</w:t>
        <w:br/>
        <w:t>380</w:t>
        <w:br/>
        <w:t>Pispora Têkiliyên Navneteweyî: Ji bo çareseriyê li Sûriyê diyalog girîng e</w:t>
        <w:br/>
        <w:t>2025-09-22</w:t>
        <w:br/>
        <w:t>381</w:t>
        <w:br/>
        <w:t>Meclisa Qanûnî ya Erebî-Ermenî: Ji bo Sûriyeyê federalî şêwaza guncaw</w:t>
        <w:br/>
        <w:t>e</w:t>
        <w:br/>
        <w:t>2025-09-20</w:t>
        <w:br/>
        <w:t>382</w:t>
        <w:br/>
        <w:t>DYA’yê bi hikûmeta veguhêz ya Sûriyê re peymana 10’ê Adarê nîqaş kir</w:t>
        <w:br/>
        <w:t>2025-09-20</w:t>
        <w:br/>
        <w:t>383</w:t>
        <w:br/>
        <w:t>“ŞAmerîka’yê hin dîplomatên dosya Sûriyê ji erkê girt”</w:t>
        <w:br/>
        <w:t>2025-09-18</w:t>
        <w:br/>
        <w:t>384</w:t>
        <w:br/>
        <w:t>Li Swîsreyê hevdîtinên dîplomatîk pêk hatin</w:t>
        <w:br/>
        <w:t>2025-09-17</w:t>
        <w:br/>
        <w:t>385</w:t>
        <w:br/>
        <w:t>Erdogan: Lêgerîna entegrasyonê ya di navbera QSD û şamê de gaveke</w:t>
        <w:br/>
        <w:t>girîng e</w:t>
        <w:br/>
        <w:t>2025-09-16</w:t>
        <w:br/>
        <w:t>386</w:t>
        <w:br/>
        <w:t>Aldar Xelîl li ser pêşketin û buyerên dawî ji telviziyona me re axivî</w:t>
        <w:br/>
        <w:t>2025-09-15</w:t>
        <w:br/>
        <w:t>387</w:t>
        <w:br/>
        <w:t>Dr”</w:t>
      </w:r>
    </w:p>
    <w:p>
      <w:pPr>
        <w:pStyle w:val="Heading2"/>
      </w:pPr>
      <w:r>
        <w:t>C. Plural Construct Linker (-ên / -yên)</w:t>
      </w:r>
    </w:p>
    <w:p>
      <w:r>
        <w:rPr>
          <w:b/>
        </w:rPr>
        <w:t xml:space="preserve">Attested Occurrence: </w:t>
      </w:r>
      <w:r>
        <w:t>• Construct Phrase: « rexnegir yên DEM »</w:t>
      </w:r>
    </w:p>
    <w:p>
      <w:r>
        <w:rPr>
          <w:i/>
        </w:rPr>
        <w:t xml:space="preserve">  Full Context: “a şamê dike</w:t>
        <w:br/>
        <w:t>2026-08-03</w:t>
        <w:br/>
        <w:t>28</w:t>
        <w:br/>
        <w:t>PJAK: Divê şengal were parastin</w:t>
        <w:br/>
        <w:t>2026-08-02</w:t>
        <w:br/>
        <w:t>29</w:t>
        <w:br/>
        <w:t>Şandeya Îmralî a DEM Partiyê li gel Rêber Apo hevdîtin pêk anî</w:t>
        <w:br/>
        <w:t>2026-08-02</w:t>
        <w:br/>
        <w:t>30</w:t>
        <w:br/>
        <w:t>Numan Kurtulmuş: Hefteya bê wê ‘Qanûna Çerçeve’ li parlamentoyê be</w:t>
        <w:br/>
        <w:t>2026-08-01</w:t>
        <w:br/>
        <w:t>31</w:t>
        <w:br/>
        <w:t>DEM Partî: Ocalan muxatabê sereke ye</w:t>
        <w:br/>
        <w:t>2026-07-31</w:t>
        <w:br/>
        <w:t>32</w:t>
        <w:br/>
        <w:t>Rêveberiya tevgerê: Nabe qanûna çerçeve teng bê girtin</w:t>
        <w:br/>
        <w:t>2026-07-30</w:t>
        <w:br/>
        <w:t>33</w:t>
        <w:br/>
        <w:t>Tayîp Temel bersiv da ‘tirsa’ rayedarên AKPê</w:t>
        <w:br/>
        <w:t>2026-07-29</w:t>
        <w:br/>
        <w:t>34</w:t>
        <w:br/>
        <w:t>Tulay Hatîmogullari : Di qanûnê de divê şert û mercên birêz Ocalan bên</w:t>
        <w:br/>
        <w:t>bicihanîn</w:t>
        <w:br/>
        <w:t>2026-07-29</w:t>
        <w:br/>
        <w:t>35</w:t>
        <w:br/>
        <w:t>Peymana 29’ê Çile hîna jî nehatiye bi cîh anîn</w:t>
        <w:br/>
        <w:t>2026-07-28</w:t>
        <w:br/>
        <w:t>36</w:t>
        <w:br/>
        <w:t>DEM Partî: Divê qanûna çarçoveyê her kesî bigire nava xwe</w:t>
        <w:br/>
        <w:t>2026-07-27</w:t>
        <w:br/>
        <w:t>37</w:t>
        <w:br/>
        <w:t>Dîdem Yilmaz: Ji bo pêvajoyê statuya Ocalan û siyaseta demokratîk krîtîk e</w:t>
        <w:br/>
        <w:t>2026-07-27</w:t>
        <w:br/>
        <w:t>38</w:t>
        <w:br/>
        <w:t>Li parlanetoya Tirkiyê sibe qanûna çarçoveyê dikeve rojevê</w:t>
        <w:br/>
        <w:t>2026-07-26</w:t>
        <w:br/>
        <w:t>39</w:t>
        <w:br/>
        <w:t>DEM Partî: qanûn destpêk e, ne dawî</w:t>
        <w:br/>
        <w:t>2026-07-26</w:t>
        <w:br/>
        <w:t>40</w:t>
        <w:br/>
        <w:t>DEM Partî û AK partî li ser ‘Qanûna Çarçoveyê’ civîn</w:t>
        <w:br/>
        <w:t>2026-07-24</w:t>
        <w:br/>
        <w:t>41</w:t>
        <w:br/>
        <w:t>Pêşnûmeya qanûna çarçoveyî hefteya bê li Parlamentoy ye</w:t>
        <w:br/>
        <w:t>2026-07-23</w:t>
        <w:br/>
        <w:t>42</w:t>
        <w:br/>
        <w:t>Kadar Pîrê: Aloziyên li Rojhilata Navîn rasterast bandorê li Kurdan dikin</w:t>
        <w:br/>
        <w:t>2026-07-23</w:t>
        <w:br/>
        <w:t>43</w:t>
        <w:br/>
        <w:t>CHP Parçe dibe: Ozgur Ozel partiyek nû ava dike</w:t>
        <w:br/>
        <w:t>2026-07-21</w:t>
        <w:br/>
        <w:t>44</w:t>
        <w:br/>
        <w:t>Qanûna çerçeveyê li Enqereyê dikeve qonaxeke Krîtîk</w:t>
        <w:br/>
        <w:t>2026-07-20</w:t>
        <w:br/>
        <w:t>45</w:t>
        <w:br/>
        <w:t>Nadine Maenza: Ilham Ehmed û hevalên xwe di nava aloziyê de aramî</w:t>
        <w:br/>
        <w:t>parast</w:t>
        <w:br/>
        <w:t>2026-07-20</w:t>
        <w:br/>
        <w:t>46</w:t>
        <w:br/>
        <w:t>Mazlûm Ebdî û Îlham Ehmed li gel gaziyên şoreşê civiyan</w:t>
        <w:br/>
        <w:t>2026-07-19</w:t>
        <w:br/>
        <w:t>47</w:t>
        <w:br/>
        <w:t>DEM Partî: Derbarê rewşa dawî ya qanûna çarçoveyê û pêvajoyê de agahî</w:t>
        <w:br/>
        <w:t>da</w:t>
        <w:br/>
        <w:t>2026-07-17</w:t>
        <w:br/>
        <w:t>48</w:t>
        <w:br/>
        <w:t>Şandeya Dem Partî wê 23’ê tîrmehê bi Rêber Apo re bicive</w:t>
        <w:br/>
        <w:t>2026-07-17</w:t>
        <w:br/>
        <w:t>49</w:t>
        <w:br/>
        <w:t>Nobeta li Cenevreyê di meha 66’an de ye: Divê qanûnên demokratîk werin</w:t>
        <w:br/>
        <w:t>derxistin</w:t>
        <w:br/>
        <w:t>2026-07-15</w:t>
        <w:br/>
        <w:t>Rûpel 2 ji 582</w:t>
        <w:br/>
        <w:t>50</w:t>
        <w:br/>
        <w:t>MYK DEM Partiyê civiya: Pêvajo di rojevê de ye</w:t>
        <w:br/>
        <w:t>2026-07-15</w:t>
        <w:br/>
        <w:t>51</w:t>
        <w:br/>
        <w:t>Trump û Zeydî hevdît kir</w:t>
        <w:br/>
        <w:t>2026-07-14</w:t>
        <w:br/>
        <w:t>52</w:t>
        <w:br/>
        <w:t>Şanda Îmralî ya DEM Partî wê bi berpirsên deshilatê re bicive</w:t>
        <w:br/>
        <w:t>2026-07-13</w:t>
        <w:br/>
        <w:t>53</w:t>
        <w:br/>
        <w:t>Mezlûm Ebdî: Piştigirya Senetor Graham ji bo Kurdan nayê jibîrkirin</w:t>
        <w:br/>
        <w:t>2026-07-12</w:t>
        <w:br/>
        <w:t>54</w:t>
        <w:br/>
        <w:t>26 partiyên siyasî hewldanên guhertina navê Kobanê şermezar kirin</w:t>
        <w:br/>
        <w:t>2026-07-12</w:t>
        <w:br/>
        <w:t>55</w:t>
        <w:br/>
        <w:t>Salih El Zewbaa: Meclisa Gel ne demokratîk hate avakirin</w:t>
        <w:br/>
        <w:t>2026-07-12</w:t>
        <w:br/>
        <w:t>56</w:t>
        <w:br/>
        <w:t>Banga 8 partiyên Kurd: Projeya Kembera Erebî betal bikin</w:t>
        <w:br/>
        <w:t>2026-07-12</w:t>
        <w:br/>
        <w:t>57</w:t>
        <w:br/>
        <w:t>DEM Partî: Garantiyên hiqûqî û rola Ocalan bingehên çareseriyê ne</w:t>
        <w:br/>
        <w:t>2026-07-11</w:t>
        <w:br/>
        <w:t>58</w:t>
        <w:br/>
        <w:t>Peyamên rexnegir yên DEM Partî li ser pêvajoyê: “Pêşnûme tune”</w:t>
        <w:br/>
        <w:t>2026-07-10</w:t>
        <w:br/>
        <w:t>59</w:t>
        <w:br/>
        <w:t>Tayîp Temel: Pêvajo bêyî qanûneke giştî pêş nakeve</w:t>
        <w:br/>
        <w:t>2026-07-08</w:t>
        <w:br/>
        <w:t>60</w:t>
        <w:br/>
        <w:t>Semîr Elî Oso: Kesên ku teqîn li şamê pêk anîn wê werin cezakirin</w:t>
        <w:br/>
        <w:t>2026-07-08</w:t>
        <w:br/>
        <w:t>61</w:t>
        <w:br/>
        <w:t>MSD’ê teqînên li şamê şermezar kir</w:t>
        <w:br/>
        <w:t>2026-07-08</w:t>
        <w:br/>
        <w:t>62</w:t>
        <w:br/>
        <w:t>Koma Rêya Nû: Ger pêwîst bike emê ji bo rêziknameya zagonî di havînê</w:t>
        <w:br/>
        <w:t>de jî meclisê de bin</w:t>
        <w:br/>
        <w:t>2026-07-03</w:t>
        <w:br/>
        <w:t>63</w:t>
        <w:br/>
        <w:t>DEM Partî: Ji bo pêvajoya bêçekirinê bingehek hiqûqî pêwist e</w:t>
        <w:br/>
        <w:t>2026-07-03</w:t>
        <w:br/>
        <w:t>64</w:t>
        <w:br/>
        <w:t>DEM Partiyê pêvajoya guherîn û veguherînê da destpêkirin</w:t>
        <w:br/>
        <w:t>2026-07-01</w:t>
        <w:br/>
        <w:t>65</w:t>
        <w:br/>
        <w:t>Tayîp Temel: Divê di qanûna çarçoveyê de hemû alî hebin</w:t>
        <w:br/>
        <w:t>2026-06-29</w:t>
        <w:br/>
        <w:t>66</w:t>
        <w:br/>
        <w:t>KCK: Ji bo pêkanîna hesreta şêx Seîd, Seyid Riza û hevalên wan em ê</w:t>
        <w:br/>
        <w:t>têkoşînê dom bikin</w:t>
        <w:br/>
        <w:t>2026-06-29</w:t>
        <w:br/>
        <w:t>67</w:t>
        <w:br/>
        <w:t>Fîras Qesas: Li Sûriyê parlamento bê îradeya gel hatiye avakirin</w:t>
        <w:br/>
        <w:t>2026-06-29</w:t>
        <w:br/>
        <w:t>68</w:t>
        <w:br/>
        <w:t>DEM Partî: Emê komara demokratîk bi hevre ava bikin</w:t>
        <w:br/>
        <w:t>2026-06-26</w:t>
        <w:br/>
        <w:t>69</w:t>
        <w:br/>
        <w:t>Îlham Ehmed û Mezlûm Ebdî ji Ewropayê vegeriyan</w:t>
        <w:br/>
        <w:t>2026-06-24</w:t>
        <w:br/>
        <w:t>70</w:t>
        <w:br/>
        <w:t>DEM Partî: Divê gavên qanûnî ji bo pêvajoyê werin avêtin</w:t>
        <w:br/>
        <w:t>2026-06-23</w:t>
        <w:br/>
        <w:t>71</w:t>
        <w:br/>
        <w:t>Beriya lûtkeya Nato ya li Enqereyê operasyon: 233 kes hatin binçavkirin</w:t>
        <w:br/>
        <w:t>2026-06-23</w:t>
        <w:br/>
        <w:t>72</w:t>
        <w:br/>
        <w:t>DEM Partî: Bê qanûn pêvajo nayê mîsogerkirin</w:t>
        <w:br/>
        <w:t>2026-06-22</w:t>
        <w:br/>
        <w:t>73</w:t>
        <w:br/>
        <w:t>Kongreya Îslama Demokratîk encaname weşand</w:t>
        <w:br/>
        <w:t>2026-06-21</w:t>
        <w:br/>
        <w:t>74</w:t>
        <w:br/>
        <w:t>Mazlûm Ebdî û Ilham Ehmed gera xwe ya Ewropayê li Almanya diqedînin</w:t>
        <w:br/>
        <w:t>2026-06-20</w:t>
        <w:br/>
        <w:t>75</w:t>
        <w:br/>
        <w:t>Aldar Xelîl: şam bervajî peymana 29 çile tevdigere xwe înkarkirnê ferz dike</w:t>
        <w:br/>
        <w:t>2026-06-19</w:t>
        <w:br/>
        <w:t>76</w:t>
        <w:br/>
        <w:t>Mezlûm Ebdî û Îlham Ehmed li Feransayê ne</w:t>
        <w:br/>
        <w:t>2026-06-18</w:t>
        <w:br/>
        <w:t>77</w:t>
        <w:br/>
        <w:t>Xerîb Hiso: Li Hewlêrê pêvajoya entegrasyonê hat nîqaşkirin</w:t>
        <w:br/>
        <w:t>2026-06-18</w:t>
        <w:br/>
        <w:t>78</w:t>
        <w:br/>
        <w:t>Li Enqerê xebatên ‘Çarçoveya Qanûnê’: DEM Partî lez daye xebatên xwe</w:t>
        <w:br/>
        <w:t>2026-06-17</w:t>
        <w:br/>
        <w:t>Rûpel 3 ji 582</w:t>
        <w:br/>
        <w:t>79</w:t>
        <w:br/>
        <w:t>Mezlûm Ebdî ji bo hevdîtinên fermî li Ewrûpayê ye</w:t>
        <w:br/>
        <w:t>2026-06-17</w:t>
        <w:br/>
        <w:t>80</w:t>
        <w:br/>
        <w:t>Barrack li Hewlêrê rêzecivîn pêk anîn</w:t>
        <w:br/>
        <w:t>2026-06-16</w:t>
        <w:br/>
        <w:t>81</w:t>
        <w:br/>
        <w:t>Mezlûm Ebdî, Tom Barrack û Nêçîrvan Barzanî civiyan</w:t>
        <w:br/>
        <w:t>2026-06-16</w:t>
        <w:br/>
        <w:t>82</w:t>
        <w:br/>
        <w:t>“Divê gel bi rêya hilbijartinên demokratîk nûnerên xwe yên parlamentoyê</w:t>
        <w:br/>
        <w:t>hilbijêre”</w:t>
        <w:br/>
        <w:t>2026-06-16</w:t>
        <w:br/>
        <w:t>83</w:t>
        <w:br/>
        <w:t>Li zanîngeha Turîn a Îtalya sempozyûm di roja 2’an de ye</w:t>
        <w:br/>
        <w:t>2026-06-12</w:t>
        <w:br/>
        <w:t>84</w:t>
        <w:br/>
        <w:t>Nîlufer Koç: Divê demildest li ser bingehê Yekîtiya neteweyî gavên şênber</w:t>
        <w:br/>
        <w:t>bên avêtin</w:t>
        <w:br/>
        <w:t>2026-06-12</w:t>
        <w:br/>
        <w:t>85</w:t>
        <w:br/>
        <w:t>28 Endamên meclisa CHP’ê îstifa kir: Krîza kongreyê kûrtir dibe</w:t>
        <w:br/>
        <w:t>2026-06-11</w:t>
        <w:br/>
        <w:t>86</w:t>
        <w:br/>
        <w:t>Ramanwerê Swîsreyî Jean Ziegler ê piştgirî dida Kurdan wefat kir</w:t>
        <w:br/>
        <w:t>2026-06-10</w:t>
        <w:br/>
        <w:t>87</w:t>
        <w:br/>
        <w:t>Erdogan: Ewlekariya Tirkiyê ji şam û Helebê dest pê dike</w:t>
        <w:br/>
        <w:t>2026-06-10</w:t>
        <w:br/>
        <w:t>88</w:t>
        <w:br/>
        <w:t>Rêber Apo ji bo ku xitimîn derbas bibe hin pêşniyar kirin</w:t>
        <w:br/>
        <w:t>2026-06-05</w:t>
        <w:br/>
        <w:t>89</w:t>
        <w:br/>
        <w:t>Bi armanca Mafê Hêviyê yê Rêber Apo DEM Partî name ji bo komîteya</w:t>
        <w:br/>
        <w:t>wezîran şand</w:t>
        <w:br/>
        <w:t>2026-06-05</w:t>
        <w:br/>
        <w:t>90</w:t>
        <w:br/>
        <w:t>Îlham Ehmed bi Sekretêrê Giştî ya Hevbendiya Nîştimanî ya Demokrak re</w:t>
        <w:br/>
        <w:t>civiya</w:t>
        <w:br/>
        <w:t>2026-06-02</w:t>
        <w:br/>
        <w:t>91</w:t>
        <w:br/>
        <w:t>Konsulxaneya Îtalyayê li Hewlêrê Mazlûm Ebdî pêşwazî kir</w:t>
        <w:br/>
        <w:t>2026-05-26</w:t>
        <w:br/>
        <w:t>92</w:t>
        <w:br/>
        <w:t>Nûnerên Kobanê yên ji bo Parlementoya Sûriyê tên diyarkirin</w:t>
        <w:br/>
        <w:t>2026-05-24</w:t>
        <w:br/>
        <w:t>93</w:t>
        <w:br/>
        <w:t>Rozîv Kino: Ji bo serketina pêvajoyê divê Rêber Apo azad bibe</w:t>
        <w:br/>
        <w:t>2026-05-23</w:t>
        <w:br/>
        <w:t>94</w:t>
        <w:br/>
        <w:t>Amarên Serlêdana nasnameyê Sûriyeyê: 10 hezar Kurd serî lê didin</w:t>
        <w:br/>
        <w:t>2026-05-23</w:t>
        <w:br/>
        <w:t>95</w:t>
        <w:br/>
        <w:t>Hikmet El Hicîr: Avakirina Rêveberiyeke Xweser biryareke jêneger e</w:t>
        <w:br/>
        <w:t>2026-05-22</w:t>
        <w:br/>
        <w:t>96</w:t>
        <w:br/>
        <w:t>Sezaî Temellî: Li Îmraliyê niha tecrîdeke qismî heye</w:t>
        <w:br/>
        <w:t>2026-05-22</w:t>
        <w:br/>
        <w:t>97</w:t>
        <w:br/>
        <w:t>Gelawêj Ewrînê: Amerîka û Çînê lihev kirin ku Îran xwedî çekên nukleerî</w:t>
        <w:br/>
        <w:t>nebe</w:t>
        <w:br/>
        <w:t>2026-05-21</w:t>
        <w:br/>
        <w:t>98</w:t>
        <w:br/>
        <w:t>Partiyên Rojava: Divê temsîla Kurdan 40 parlamenter be</w:t>
        <w:br/>
        <w:t>2026-05-19</w:t>
        <w:br/>
        <w:t>99</w:t>
        <w:br/>
        <w:t>Mezlûm Ebdî Pêşwaziya Rêvebveriya Herêma Kobanê kir</w:t>
        <w:br/>
        <w:t>2026-05-17</w:t>
        <w:br/>
        <w:t>100</w:t>
        <w:br/>
        <w:t>Bêtirî 250 kesaeyên navneteweyî ji bo “Mafê Hêviyê” bang li “KE” kir</w:t>
        <w:br/>
        <w:t>2026-05-14</w:t>
        <w:br/>
        <w:t>101</w:t>
        <w:br/>
        <w:t>Guterres: Pêvajoya AŞtiyê ya li Tirkiyeyê pêşketineke gelekî girîng e</w:t>
        <w:br/>
        <w:t>2026-05-01</w:t>
        <w:br/>
        <w:t>102</w:t>
        <w:br/>
        <w:t>MSD`ê ji ber wefata siyasetmedar Hesen Abdulezîm peyama sersaxiyê da</w:t>
        <w:br/>
        <w:t>2026-04-26</w:t>
        <w:br/>
        <w:t>103</w:t>
        <w:br/>
        <w:t>Berpirsên NY’yê ji bo veguhastina siyasî li Sûriyeyê bang kir</w:t>
        <w:br/>
        <w:t>2026-04-23</w:t>
        <w:br/>
        <w:t>104</w:t>
        <w:br/>
        <w:t>”Ezmûna Rêveberiya Xweser xwedî wê hêzê ye ku bibe modelek cîhanî”</w:t>
        <w:br/>
        <w:t>2026-04-21</w:t>
        <w:br/>
        <w:t>105</w:t>
        <w:br/>
        <w:t>Îlham Ehmed agahiyên têkildarî civîna şamê û entegrasyonê parve kirin</w:t>
        <w:br/>
        <w:t>2026-04-20</w:t>
        <w:br/>
        <w:t>Rûpel 4 ji 582</w:t>
        <w:br/>
        <w:t>106</w:t>
        <w:br/>
        <w:t>Nêçirvan Barzanî bi Tom Barrack re li Forûma Antalyayê hevdîtin kir</w:t>
        <w:br/>
        <w:t>2026-04-17</w:t>
        <w:br/>
        <w:t>107</w:t>
        <w:br/>
        <w:t>Rewşenbîrê Sûriye Adonis daxwaza ‘Mafê Hêviyê’ ji bo Rêber Apo kir</w:t>
        <w:br/>
        <w:t>2026-04-17</w:t>
        <w:br/>
        <w:t>108</w:t>
        <w:br/>
        <w:t>“Destûr û sîstemek demokratîk nebin aştî pêk nayê”</w:t>
        <w:br/>
        <w:t>2026-04-07</w:t>
        <w:br/>
        <w:t>109</w:t>
        <w:br/>
        <w:t>“Daxuyaniyên El Hîlalî dûrî rastiya dîrokî û erdnîgariyê ne”</w:t>
        <w:br/>
        <w:t>2026-04-06</w:t>
        <w:br/>
        <w:t>110</w:t>
        <w:br/>
        <w:t>MSD’ê bi boneya Cejna Vejînê peyamek da</w:t>
        <w:br/>
        <w:t>2026-04-05</w:t>
        <w:br/>
        <w:t>111</w:t>
        <w:br/>
        <w:t>PYD’ê sansurkirina wêneyê Rêber Abdullah Ocalan a di bernameyeke</w:t>
        <w:br/>
        <w:t>televîzyonekê de şermezar kir</w:t>
        <w:br/>
        <w:t>2026-04-03</w:t>
        <w:br/>
        <w:t>112</w:t>
        <w:br/>
        <w:t>Ji 37 partî û tevgeran daxuyaniya piştgiriya Başûrê Kurdistanê</w:t>
        <w:br/>
        <w:t>2026-03-29</w:t>
        <w:br/>
        <w:t>113</w:t>
        <w:br/>
        <w:t>Partiyên Rojava êrişên li ser Pêşmergeyan şermezar kirin</w:t>
        <w:br/>
        <w:t>2026-03-25</w:t>
        <w:br/>
        <w:t>114</w:t>
        <w:br/>
        <w:t>Ehmed El şer’i û Siyamend Efrîn civîneke taybet pêk anîn e</w:t>
        <w:br/>
        <w:t>2026-03-22</w:t>
        <w:br/>
        <w:t>115</w:t>
        <w:br/>
        <w:t>MSD: Hewcedariya Sûriyeyê bi xurtkirina nirxên neteweyî û hevgirtina</w:t>
        <w:br/>
        <w:t>civakî heye</w:t>
        <w:br/>
        <w:t>2026-03-22</w:t>
        <w:br/>
        <w:t>116</w:t>
        <w:br/>
        <w:t>Daxuyaniya MSD’ê ya salvegera şoreşê: Divê pêvajoyeke siyasî ya</w:t>
        <w:br/>
        <w:t>demokratîk were destpêkirin</w:t>
        <w:br/>
        <w:t>2026-03-15</w:t>
        <w:br/>
        <w:t>117</w:t>
        <w:br/>
        <w:t>Mafên gelê Kurd di destûrên Sûriyeyê de çawa hatin paşguhkirin”</w:t>
      </w:r>
    </w:p>
    <w:p>
      <w:r>
        <w:rPr>
          <w:b/>
        </w:rPr>
        <w:t xml:space="preserve">Attested Occurrence: </w:t>
      </w:r>
      <w:r>
        <w:t>• Construct Phrase: « siyasî yên Rojava »</w:t>
      </w:r>
    </w:p>
    <w:p>
      <w:r>
        <w:rPr>
          <w:i/>
        </w:rPr>
        <w:t xml:space="preserve">  Full Context: “2026-03-14</w:t>
        <w:br/>
        <w:t>118</w:t>
        <w:br/>
        <w:t>Bloka Neteweyî ya Sûriyeyê sersaxî da malbata şehîd Salih Muslim</w:t>
        <w:br/>
        <w:t>2026-03-13</w:t>
        <w:br/>
        <w:t>119</w:t>
        <w:br/>
        <w:t>Sîpan Hemo di Wezareta Parastinê de erk wergirt</w:t>
        <w:br/>
        <w:t>2026-03-10</w:t>
        <w:br/>
        <w:t>120</w:t>
        <w:br/>
        <w:t>Şîrovekarekî siyasî: Bi şerê Îranê re hem firset hem jî rîsk ji bo Kurdan</w:t>
        <w:br/>
        <w:t>peyda bûye</w:t>
        <w:br/>
        <w:t>2026-03-09</w:t>
        <w:br/>
        <w:t>121</w:t>
        <w:br/>
        <w:t>Rohilat Efrîn: Ji bo Koçber û Dîlgirityan hevdîtinên me dewam dikin</w:t>
        <w:br/>
        <w:t>2026-03-08</w:t>
        <w:br/>
        <w:t>122</w:t>
        <w:br/>
        <w:t>Ilham Ehmed û Rohilat Efrîn bi hejmarek Parlamenterên Alman re civiyan</w:t>
        <w:br/>
        <w:t>2026-03-04</w:t>
        <w:br/>
        <w:t>123</w:t>
        <w:br/>
        <w:t>MSD`ê bi partiyên siyasî re peymana 29’ê Çileyê gotûbêj kir</w:t>
        <w:br/>
        <w:t>2026-03-04</w:t>
        <w:br/>
        <w:t>124</w:t>
        <w:br/>
        <w:t>Trump bi Barzanî û Bafil Talabanî re axivî</w:t>
        <w:br/>
        <w:t>2026-03-03</w:t>
        <w:br/>
        <w:t>125</w:t>
        <w:br/>
        <w:t>Rêveberê SOHR’ê Ramî Ebdilrehman behsa peymmana QSD’ê û</w:t>
        <w:br/>
        <w:t>Hikumeta Demkî kir</w:t>
        <w:br/>
        <w:t>2026-03-03</w:t>
        <w:br/>
        <w:t>126</w:t>
        <w:br/>
        <w:t>Bi tevlîbûna Îlham Ehmed û Rohilat Efrîn li Belçîkayê civînek pêk hat</w:t>
        <w:br/>
        <w:t>2026-03-02</w:t>
        <w:br/>
        <w:t>127</w:t>
        <w:br/>
        <w:t>Partiya Sosyalîst a Swîsreyê: Rojava biparêzin</w:t>
        <w:br/>
        <w:t>2026-03-01</w:t>
        <w:br/>
        <w:t>128</w:t>
        <w:br/>
        <w:t>Monitor: Rubio amadebûna Mezlûm Ebdî di civînê de wekî şert danî</w:t>
        <w:br/>
        <w:t>2026-02-27</w:t>
        <w:br/>
        <w:t>129</w:t>
        <w:br/>
        <w:t>MSD: Em pevguherîna dîlgirtiyan a li Siwêdayê bi dilxweşî pêşwazî dikin</w:t>
        <w:br/>
        <w:t>2026-02-27</w:t>
        <w:br/>
        <w:t>130</w:t>
        <w:br/>
        <w:t>Fîlozof Malabou: Êrişên li ser Rojava parçeyek ji stratejiyeke berfireh e</w:t>
        <w:br/>
        <w:t>2026-02-27</w:t>
        <w:br/>
        <w:t>131</w:t>
        <w:br/>
        <w:t>HRW: Divê dema Komîteya Lêpirsîna Binpêkirinên li Sûriyeyê bê nûkirin</w:t>
        <w:br/>
        <w:t>2026-02-27</w:t>
        <w:br/>
        <w:t>132</w:t>
        <w:br/>
        <w:t>Mezlûm Ebdî: Ne mumkin e dev ji herêmên Kurdî berdin</w:t>
        <w:br/>
        <w:t>2026-02-24</w:t>
        <w:br/>
        <w:t>Rûpel 5 ji 582</w:t>
        <w:br/>
        <w:t>133</w:t>
        <w:br/>
        <w:t>Wê Ilham Ehmed û Rohilat Efrîn beşdarî civîna “PE” bibin</w:t>
        <w:br/>
        <w:t>2026-02-23</w:t>
        <w:br/>
        <w:t>134</w:t>
        <w:br/>
        <w:t>Kaja Kallas: Agirbesta li Sûriyê hîna ne di asteke xurt de ye</w:t>
        <w:br/>
        <w:t>2026-02-23</w:t>
        <w:br/>
        <w:t>135</w:t>
        <w:br/>
        <w:t>Hevserokên PYD’ê ‘Tifaqa Hêzên Siyasî ya Kurdistanê’ pîroz kir</w:t>
        <w:br/>
        <w:t>2026-02-23</w:t>
        <w:br/>
        <w:t>136</w:t>
        <w:br/>
        <w:t>Parlamenter Emmanuel Fernandez behsa tecrîda li dijî Rêber Apo kir</w:t>
        <w:br/>
        <w:t>2026-02-21</w:t>
        <w:br/>
        <w:t>137</w:t>
        <w:br/>
        <w:t>Nûnera Birîtanyayê: Gihandina alîkariyan ji bo Kobanê yek ji pêşîniyên me</w:t>
        <w:br/>
        <w:t>ye</w:t>
        <w:br/>
        <w:t>2026-02-20</w:t>
        <w:br/>
        <w:t>138</w:t>
        <w:br/>
        <w:t>Wall Street Journal: DYA amadekariyên vekişîna hêzên xwe ji xaka Sûriyê</w:t>
        <w:br/>
        <w:t>dike</w:t>
        <w:br/>
        <w:t>2026-02-19</w:t>
        <w:br/>
        <w:t>139</w:t>
        <w:br/>
        <w:t>MSD: Ferzkirina dorpêçê bêhêvîtiyeke mezin çêkiriye</w:t>
        <w:br/>
        <w:t>2026-02-18</w:t>
        <w:br/>
        <w:t>140</w:t>
        <w:br/>
        <w:t>Şandeya Rojava bi Serokê Berê yê Istixbarata Amerîkayê re civiya</w:t>
        <w:br/>
        <w:t>2026-02-17</w:t>
        <w:br/>
        <w:t>141</w:t>
        <w:br/>
        <w:t>Rubio: Divê em peymana Kurd û şamê tevî zehmetiyan jî pêk bînin</w:t>
        <w:br/>
        <w:t>2026-02-15</w:t>
        <w:br/>
        <w:t>142</w:t>
        <w:br/>
        <w:t>MSD: Çareseriya siyasî ya navxweyî vebijêrka yekane ya bidawîkirina</w:t>
        <w:br/>
        <w:t>aloziyê ye</w:t>
        <w:br/>
        <w:t>2026-02-15</w:t>
        <w:br/>
        <w:t>143</w:t>
        <w:br/>
        <w:t>Mazlûm Ebdî û Îlham Ehmed bi wezîrê Almanyayê re hevdîtin kir</w:t>
        <w:br/>
        <w:t>2026-02-15</w:t>
        <w:br/>
        <w:t>144</w:t>
        <w:br/>
        <w:t>Mazlûm Ebdî, Îlham Ehmed û Fûad Hisên li Mûnîhê civiyan</w:t>
        <w:br/>
        <w:t>2026-02-15</w:t>
        <w:br/>
        <w:t>145</w:t>
        <w:br/>
        <w:t>Mazlûm Ebdî û Nêçîrvan Barzanî civiyan</w:t>
        <w:br/>
        <w:t>2026-02-15</w:t>
        <w:br/>
        <w:t>146</w:t>
        <w:br/>
        <w:t>Parlamenter Charishma Kalinayda êrişên li ser Rojava xist rojeva meclîsê</w:t>
        <w:br/>
        <w:t>2026-02-15</w:t>
        <w:br/>
        <w:t>147</w:t>
        <w:br/>
        <w:t>Ebdî, Îham Ehmed û El şeybanî li munchenê bi Wezîrê Derve yê Siûdî re</w:t>
        <w:br/>
        <w:t>civiyan</w:t>
        <w:br/>
        <w:t>2026-02-15</w:t>
        <w:br/>
        <w:t>148</w:t>
        <w:br/>
        <w:t>Mezlûm Ebdî hûrguliyên hevdîtina xwe bi şandeyeke Kongres Amerîkî re</w:t>
        <w:br/>
        <w:t>eşkere kir</w:t>
        <w:br/>
        <w:t>2026-02-15</w:t>
        <w:br/>
        <w:t>149</w:t>
        <w:br/>
        <w:t>Ebdî û Îlham Ehmed bi senatorê Amerîkî Lindsey Graham re civiyan</w:t>
        <w:br/>
        <w:t>2026-02-15</w:t>
        <w:br/>
        <w:t>150</w:t>
        <w:br/>
        <w:t>Mezlûm Ebdî, Ilham Ehmed û Esed şêbanî bi Nûnerên Erebistana Siûdiyê</w:t>
        <w:br/>
        <w:t>re civiyan</w:t>
        <w:br/>
        <w:t>2026-02-14</w:t>
        <w:br/>
        <w:t>151</w:t>
        <w:br/>
        <w:t>Reuters: Amerîka hewl dide xweseriyê bide Kurdên Sûriyê</w:t>
        <w:br/>
        <w:t>2026-02-14</w:t>
        <w:br/>
        <w:t>152</w:t>
        <w:br/>
        <w:t>Mezlûm Ebdî: Macron bi agirbest û kêmkirina rageşiya li Sûriyê pabend e</w:t>
        <w:br/>
        <w:t>2026-02-14</w:t>
        <w:br/>
        <w:t>153</w:t>
        <w:br/>
        <w:t>Mazlûm Ebdî û Îlham Ehmed bi endamên Kongreya Amerîka re civiyan</w:t>
        <w:br/>
        <w:t>2026-02-14</w:t>
        <w:br/>
        <w:t>154</w:t>
        <w:br/>
        <w:t>Konseya Ewlekariyê lihevkirina QSD’ê û hikumeta demkî nîqaş kir</w:t>
        <w:br/>
        <w:t>2026-02-14</w:t>
        <w:br/>
        <w:t>155</w:t>
        <w:br/>
        <w:t>Mazlûm Ebdî: Me bi Rubio re siberoja Sûriyeyê û taybetmendiya gelê Kurd</w:t>
        <w:br/>
        <w:t>nîqaş kir</w:t>
        <w:br/>
        <w:t>2026-02-14</w:t>
        <w:br/>
        <w:t>156</w:t>
        <w:br/>
        <w:t>Mazlûm Ebdî, Îlham Ehmed bi Emmanuel Macron re hevdîtin kir</w:t>
        <w:br/>
        <w:t>2026-02-14</w:t>
        <w:br/>
        <w:t>157</w:t>
        <w:br/>
        <w:t>Mazlûm Ebdî û Îlham Ehmed bi Marco Rubio re civiyan</w:t>
        <w:br/>
        <w:t>2026-02-13</w:t>
        <w:br/>
        <w:t>Rûpel 6 ji 582</w:t>
        <w:br/>
        <w:t>158</w:t>
        <w:br/>
        <w:t>Mezlûm Ebdî û Ilham Ehmed wê beşdarî konferansa Ewlehiyê ya Munîhê</w:t>
        <w:br/>
        <w:t>bibin</w:t>
        <w:br/>
        <w:t>2026-02-13</w:t>
        <w:br/>
        <w:t>159</w:t>
        <w:br/>
        <w:t>Sînem Mihemed: Parastina mafên Kurdan li Sûriyeyê pêwîstiyeke ewlehiyê</w:t>
        <w:br/>
        <w:t>ye</w:t>
        <w:br/>
        <w:t>2026-02-11</w:t>
        <w:br/>
        <w:t>160</w:t>
        <w:br/>
        <w:t>Lihevkirina 29’ê Çile û piştperdeya hewildanên Rêber Apo</w:t>
        <w:br/>
        <w:t>2026-02-08</w:t>
        <w:br/>
        <w:t>161</w:t>
        <w:br/>
        <w:t>Li Parlamentoya Kanadayê bertek nîşanî dorpêça Kobanê hat dayîn</w:t>
        <w:br/>
        <w:t>2026-02-07</w:t>
        <w:br/>
        <w:t>162</w:t>
        <w:br/>
        <w:t>Barrot naveroka civînên Hewlêrê eşkere kir</w:t>
        <w:br/>
        <w:t>2026-02-06</w:t>
        <w:br/>
        <w:t>163</w:t>
        <w:br/>
        <w:t>Wezîrê Derve yê Fransa wê bi Mazlûm Ebdî re bicive</w:t>
        <w:br/>
        <w:t>2026-02-05</w:t>
        <w:br/>
        <w:t>164</w:t>
        <w:br/>
        <w:t>WSJ: Devjêberdana Kurdan şaştiyeke mezin e</w:t>
        <w:br/>
        <w:t>2026-02-04</w:t>
        <w:br/>
        <w:t>165</w:t>
        <w:br/>
        <w:t>Monitor: Fransa geşbîne ku QSD’ê tev li nivîsandina detûrê bibe</w:t>
        <w:br/>
        <w:t>2026-02-04</w:t>
        <w:br/>
        <w:t>166</w:t>
        <w:br/>
        <w:t>ENKS’ê encama hevdîtina li şamê eşkera kir</w:t>
        <w:br/>
        <w:t>2026-02-04</w:t>
        <w:br/>
        <w:t>167</w:t>
        <w:br/>
        <w:t>ENKS’ê bi Wezîrê Karên Derve yê hikumeta şamê hevdîtin pêk anî</w:t>
        <w:br/>
        <w:t>2026-02-03</w:t>
        <w:br/>
        <w:t>168</w:t>
        <w:br/>
        <w:t>Macron bi Ebdî û şeri re axivî</w:t>
        <w:br/>
        <w:t>2026-02-01</w:t>
        <w:br/>
        <w:t>169</w:t>
        <w:br/>
        <w:t>Ji 39 partî û hêzên siyasî yên Rojava daxuyanî têkildarî lihevkirinê</w:t>
        <w:br/>
        <w:t>2026-01-31</w:t>
        <w:br/>
        <w:t>170</w:t>
        <w:br/>
        <w:t>MSD: Lihevkirin gavek e ber bi dawîkirina aloziyê ve ye</w:t>
        <w:br/>
        <w:t>2026-01-31</w:t>
        <w:br/>
        <w:t>171</w:t>
        <w:br/>
        <w:t>Civîna KNK’ê ya bi partiyên Kurdan re dest pê kir</w:t>
        <w:br/>
        <w:t>2026-01-30</w:t>
        <w:br/>
        <w:t>172</w:t>
        <w:br/>
        <w:t>Balyozê Îsraîlê serdana nivîsgeha Rêveberiya Xweser a Almanyayê kir</w:t>
        <w:br/>
        <w:t>2026-01-30</w:t>
        <w:br/>
        <w:t>173</w:t>
        <w:br/>
        <w:t>Parlamenterên Swîsreyî: Ev êrîş li dijî modela Rojava ye</w:t>
        <w:br/>
        <w:t>2026-01-29</w:t>
        <w:br/>
        <w:t>174</w:t>
        <w:br/>
        <w:t>Lîndsey Graham ”Pêşnûmeya parastina Kurdan” pêşkêşî senatoya</w:t>
        <w:br/>
        <w:t>Amerîkî kir</w:t>
        <w:br/>
        <w:t>2026-01-29</w:t>
        <w:br/>
        <w:t>175</w:t>
        <w:br/>
        <w:t>Hikumeta demkî cîgirê hevserokên MSD’ê girt</w:t>
        <w:br/>
        <w:t>2026-01-28</w:t>
        <w:br/>
        <w:t>176</w:t>
        <w:br/>
        <w:t>Andrej Hunko: Divê dorpêça li ser Rojava û Kobanê were rakirin</w:t>
        <w:br/>
        <w:t>2026-01-28</w:t>
        <w:br/>
        <w:t>177</w:t>
        <w:br/>
        <w:t>Lindsey Graham: Pêşî li rijandina xwîna Kurdan bigire</w:t>
        <w:br/>
        <w:t>2026-01-28</w:t>
        <w:br/>
        <w:t>178</w:t>
        <w:br/>
        <w:t>Partiyên Yekitî û Pêşverû: Divê hêzên navneteweyî ji bo çareseriya li</w:t>
        <w:br/>
        <w:t>Sûriyeyê zextê bike</w:t>
        <w:br/>
        <w:t>2026-01-27</w:t>
        <w:br/>
        <w:t>179</w:t>
        <w:br/>
        <w:t>DYA, Birîtaniya, Fransa û Almanyayê li ser Rojava daxuyanî da</w:t>
        <w:br/>
        <w:t>2026-01-27</w:t>
        <w:br/>
        <w:t>180</w:t>
        <w:br/>
        <w:t>Lindsey Graham: Ez ê projeqanûna “Rzigarkirina Kurdan” pêşkêş bikim</w:t>
        <w:br/>
        <w:t>2026-01-27</w:t>
        <w:br/>
        <w:t>181</w:t>
        <w:br/>
        <w:t>Nûnerê Rojava û serokkomarê berê yê Fransayê hevdîtin kir</w:t>
        <w:br/>
        <w:t>2026-01-27</w:t>
        <w:br/>
        <w:t>182</w:t>
        <w:br/>
        <w:t>Îngîltereyê xweset agirbest li Sûriyê were parastin</w:t>
        <w:br/>
        <w:t>2026-01-27</w:t>
        <w:br/>
        <w:t>183</w:t>
        <w:br/>
        <w:t>HRW derheqê êrişan daxuyanî da: şûcên şer tên kirin</w:t>
        <w:br/>
        <w:t>2026-01-26</w:t>
        <w:br/>
        <w:t>184</w:t>
        <w:br/>
        <w:t>MSD: Parastina Kobanê parastina projeya Sûriyeya demokratîk û piralî ye</w:t>
        <w:br/>
        <w:t>2026-01-26</w:t>
        <w:br/>
        <w:t>185</w:t>
        <w:br/>
        <w:t>Parlamenterên YE: Helwesta dewletan a li hemberî Rojava şermezar e</w:t>
        <w:br/>
        <w:t>2026-01-26</w:t>
        <w:br/>
        <w:t>Rûpel 7 ji 582</w:t>
        <w:br/>
        <w:t>186</w:t>
        <w:br/>
        <w:t>Mike Pompeo hişyarî da: Tişta Amerîka dike kerasateke exlaqî ye</w:t>
        <w:br/>
        <w:t>2026-01-25</w:t>
        <w:br/>
        <w:t>187</w:t>
        <w:br/>
        <w:t>Fabian Molina: Êrişên li ser Rojava ji bo Ewropayê jî metirsiyek mezin e</w:t>
        <w:br/>
        <w:t>2026-01-25</w:t>
        <w:br/>
        <w:t>188</w:t>
        <w:br/>
        <w:t>Frank Pallone: Trump hevkarên me avêtine ber guran</w:t>
        <w:br/>
        <w:t>2026-01-24</w:t>
        <w:br/>
        <w:t>189</w:t>
        <w:br/>
        <w:t>Sefîrê Israilê: Divê xiyanet li Kurdan neyê kirin</w:t>
        <w:br/>
        <w:t>2026-01-24</w:t>
        <w:br/>
        <w:t>190</w:t>
        <w:br/>
        <w:t>Senatorekî Amerîkayê têkildarî gefên li dijî Kurdan hişyarî da şamê</w:t>
        <w:br/>
        <w:t>2026-01-24</w:t>
        <w:br/>
        <w:t>191</w:t>
        <w:br/>
        <w:t>Senator Graham: Ji bo parastina Kurdan fikrek hevpar di nav senatoran de</w:t>
        <w:br/>
        <w:t>heye</w:t>
        <w:br/>
        <w:t>2026-01-23</w:t>
        <w:br/>
        <w:t>192</w:t>
        <w:br/>
        <w:t>Brett Mcgurk: Cîhan bi saya Kurdan bi ewletire</w:t>
        <w:br/>
        <w:t>2026-01-23</w:t>
        <w:br/>
        <w:t>193</w:t>
        <w:br/>
        <w:t>NY’yê bang li aliyên Sûriyê kir ku rageşiyê kêm bikin</w:t>
        <w:br/>
        <w:t>2026-01-22</w:t>
        <w:br/>
        <w:t>194</w:t>
        <w:br/>
        <w:t>Reuters: Biryara êrişê ya li dijî Kurdan di hevdîtinên veşartî de hate dayin</w:t>
        <w:br/>
        <w:t>2026-01-22</w:t>
        <w:br/>
        <w:t>195</w:t>
        <w:br/>
        <w:t>MSD`ê hişyaraiya vegera DAIŞ`ê da û banga berxwedanê kir</w:t>
        <w:br/>
        <w:t>2026-01-20</w:t>
        <w:br/>
        <w:t>196</w:t>
        <w:br/>
        <w:t>Îlham Ehmed bang li cîhanê kir: Vî gelî ji bo parastina we zarokên xwe feda</w:t>
        <w:br/>
        <w:t>kirin, divê hûn jî helwest nîşan bidin</w:t>
        <w:br/>
        <w:t>2026-01-19</w:t>
        <w:br/>
        <w:t>197</w:t>
        <w:br/>
        <w:t>Lindsay Graham hişyariya hilweşîna têkiliyên Washington û şamê da</w:t>
        <w:br/>
        <w:t>2026-01-19</w:t>
        <w:br/>
        <w:t>198</w:t>
        <w:br/>
        <w:t>Qubad Talebanî: Gelê Kurd li Rojavayê Kurdistanê şerê DAIŞ’ê kirine</w:t>
        <w:br/>
        <w:t>2026-01-18</w:t>
        <w:br/>
        <w:t>199</w:t>
        <w:br/>
        <w:t>Fermandarê CENTCOMê: Divê êriş demildest rawestin</w:t>
        <w:br/>
        <w:t>2026-01-17</w:t>
        <w:br/>
        <w:t>200</w:t>
        <w:br/>
        <w:t>Mesûd Barzanî pêşwaziya Tom Barrack kir</w:t>
        <w:br/>
        <w:t>2026-01-17</w:t>
        <w:br/>
        <w:t>201</w:t>
        <w:br/>
        <w:t>Nêçîrvan Barzanî û Macron rewşa herêmê gotûbêj kirn</w:t>
        <w:br/>
        <w:t>2026-01-17</w:t>
        <w:br/>
        <w:t>202</w:t>
        <w:br/>
        <w:t>Êrîşên li ser Helebê di rojeva hikumeta Spanyayê de ne</w:t>
        <w:br/>
        <w:t>2026-01-17</w:t>
        <w:br/>
        <w:t>203</w:t>
        <w:br/>
        <w:t>Annalena Baerbock: Raporên li ser êrişên Helebê gihîştin me</w:t>
        <w:br/>
        <w:t>2026-01-17</w:t>
        <w:br/>
        <w:t>204</w:t>
        <w:br/>
        <w:t>Monitor: Wê Ebdî û Barrack li Hewlêrê bicivin</w:t>
        <w:br/>
        <w:t>2026-01-16</w:t>
        <w:br/>
        <w:t>205</w:t>
        <w:br/>
        <w:t>Hikmeta Almanyayê ji bo Sûriyê banga vegera muzakereyan kir</w:t>
        <w:br/>
        <w:t>2026-01-16</w:t>
        <w:br/>
        <w:t>206</w:t>
        <w:br/>
        <w:t>Rêxistinên li Ewropayê: Em şara li Almanyayê naxwazin</w:t>
        <w:br/>
        <w:t>2026-01-15</w:t>
        <w:br/>
        <w:t>207</w:t>
        <w:br/>
        <w:t>Li bajarê Mîlano yê Îtalya li ser pirsgirêka Kurd Konferans hat lidarxistin</w:t>
        <w:br/>
        <w:t>2026-01-15</w:t>
        <w:br/>
        <w:t>208</w:t>
        <w:br/>
        <w:t>Siyasetmedarekî Durzî: Hêzên navneteweyî çavên xwe li komkujiyan digirin</w:t>
        <w:br/>
        <w:t>2026-01-15</w:t>
        <w:br/>
        <w:t>209</w:t>
        <w:br/>
        <w:t>KCDK-E: Em naxwazin kujerê barbar Colanî bê Elmanyayê</w:t>
        <w:br/>
        <w:t>2026-01-15</w:t>
        <w:br/>
        <w:t>210</w:t>
        <w:br/>
        <w:t>Partiyên Fransayê ji bo êrişên li ser Helebê bang li Macron kirin</w:t>
        <w:br/>
        <w:t>2026-01-14</w:t>
        <w:br/>
        <w:t>211</w:t>
        <w:br/>
        <w:t>Senatorekî Amerîkayê daxwaza hesabpirsînê ji sûcdarên komkujiyên</w:t>
        <w:br/>
        <w:t>Helebê kir</w:t>
        <w:br/>
        <w:t>2026-01-14</w:t>
        <w:br/>
        <w:t>212</w:t>
        <w:br/>
        <w:t>CENTCOM: Em pêşdeçûnên li Helebê dişopînin</w:t>
        <w:br/>
        <w:t>2026-01-14</w:t>
        <w:br/>
        <w:t>213</w:t>
        <w:br/>
        <w:t>Rêveberiya Trump Ixwan El-Muslimîn li 3 welatan xist lîsteya terorê</w:t>
        <w:br/>
        <w:t>2026-01-13</w:t>
        <w:br/>
        <w:t>Rûpel 8 ji 582</w:t>
        <w:br/>
        <w:t>214</w:t>
        <w:br/>
        <w:t>Serokwezîrê Almanya: Îran rojên xwe yên dawî dijî”</w:t>
      </w:r>
    </w:p>
    <w:p>
      <w:r>
        <w:rPr>
          <w:b/>
        </w:rPr>
        <w:t xml:space="preserve">Attested Occurrence: </w:t>
      </w:r>
      <w:r>
        <w:t>• Construct Phrase: « serbixwe yên QSD »</w:t>
      </w:r>
    </w:p>
    <w:p>
      <w:r>
        <w:rPr>
          <w:i/>
        </w:rPr>
        <w:t xml:space="preserve">  Full Context: “Hakan Fîdan jî li Amerîkayê bû</w:t>
        <w:br/>
        <w:t>2025-11-11</w:t>
        <w:br/>
        <w:t>306</w:t>
        <w:br/>
        <w:t>Şeri û Trump li Qesra Spî hevdîtin kirin</w:t>
        <w:br/>
        <w:t>2025-11-11</w:t>
        <w:br/>
        <w:t>307</w:t>
        <w:br/>
        <w:t>Myles Caggins: Divê Amerîka dilsoziya QSD’ê ji bîr neke</w:t>
        <w:br/>
        <w:t>2025-11-10</w:t>
        <w:br/>
        <w:t>308</w:t>
        <w:br/>
        <w:t>Ehmed El-şeri serdana Trump dike</w:t>
        <w:br/>
        <w:t>2025-11-10</w:t>
        <w:br/>
        <w:t>309</w:t>
        <w:br/>
        <w:t>Fox News: Nenavendî ji bo parastina kêmnetewan li Sûriyê girîng e</w:t>
        <w:br/>
        <w:t>2025-11-10</w:t>
        <w:br/>
        <w:t>310</w:t>
        <w:br/>
        <w:t>Israîl: Dozgeriya Tirkiyê hemû dijberên Erdogan digire</w:t>
        <w:br/>
        <w:t>2025-11-08</w:t>
        <w:br/>
        <w:t>311</w:t>
        <w:br/>
        <w:t>Nûman Kûrtûlmûş: Ger komisyon biryarê bide dikare biçe Îmraliyê</w:t>
        <w:br/>
        <w:t>2025-11-07</w:t>
        <w:br/>
        <w:t>312</w:t>
        <w:br/>
        <w:t>Macron: Bila Sûriyê tev li koalîsyona li dij DAIŞ’ê bibe</w:t>
        <w:br/>
        <w:t>2025-11-07</w:t>
        <w:br/>
        <w:t>313</w:t>
        <w:br/>
        <w:t>Kazaxistan dê tev li peymanên Îbrahîm bibe</w:t>
        <w:br/>
        <w:t>2025-11-07</w:t>
        <w:br/>
        <w:t>314</w:t>
        <w:br/>
        <w:t>“NY” Ceza ji ser Ehmed El-şeri û Enes Xetab rakirin</w:t>
        <w:br/>
        <w:t>2025-11-07</w:t>
        <w:br/>
        <w:t>315</w:t>
        <w:br/>
        <w:t>Siyasetmedar Semîr Neşar: Modela federal ji bo Sûriyeyê ya herî guncaw</w:t>
        <w:br/>
        <w:t>e</w:t>
        <w:br/>
        <w:t>2025-11-06</w:t>
        <w:br/>
        <w:t>316</w:t>
        <w:br/>
        <w:t>Siyasetmedarên li Sûriyê derbarê sîstema nenavendî de axivîn</w:t>
        <w:br/>
        <w:t>2025-11-05</w:t>
        <w:br/>
        <w:t>317</w:t>
        <w:br/>
        <w:t>Bahçelî: Divê komîsyon li rêberê damezrîner yê PKK’ê guhdarî bike</w:t>
        <w:br/>
        <w:t>2025-11-04</w:t>
        <w:br/>
        <w:t>318</w:t>
        <w:br/>
        <w:t>Bahçelî: Avakirina tumenên serbixwe yên QSD’ê ji bo Tirkiyê gef e</w:t>
        <w:br/>
        <w:t>2025-11-04</w:t>
        <w:br/>
        <w:t>319</w:t>
        <w:br/>
        <w:t>Siyasetmedarên li Sûriyê têkildarî dûrxistina îradeya gelê Sûriyê axivîn</w:t>
        <w:br/>
        <w:t>2025-11-04</w:t>
        <w:br/>
        <w:t>320</w:t>
        <w:br/>
        <w:t>Şêbanî: Em mehane bi QSD’ê re dicivin</w:t>
        <w:br/>
        <w:t>2025-11-02</w:t>
        <w:br/>
        <w:t>321</w:t>
        <w:br/>
        <w:t>Komîsyona Lêkolînan: Sûriye hîna jî di nava tundî û binpêkirinan de ye</w:t>
        <w:br/>
        <w:t>2025-10-31</w:t>
        <w:br/>
        <w:t>322</w:t>
        <w:br/>
        <w:t>Serokê Hikumeta Veguhêz Ehmed şeri û wezîrê derve yê Almaniya</w:t>
        <w:br/>
        <w:t>Johann Wadephul civiyan</w:t>
        <w:br/>
        <w:t>2025-10-30</w:t>
        <w:br/>
        <w:t>323</w:t>
        <w:br/>
        <w:t>Komîsyon dê guhdarî du wezîran bike</w:t>
        <w:br/>
        <w:t>2025-10-30</w:t>
        <w:br/>
        <w:t>324</w:t>
        <w:br/>
        <w:t>Şandeyek Rêveberiya Xweser ji bo hevdîtina rayedarên hikumetê li</w:t>
        <w:br/>
        <w:t>Lubnanê ye</w:t>
        <w:br/>
        <w:t>2025-10-30</w:t>
        <w:br/>
        <w:t>Rûpel 12 ji 582</w:t>
        <w:br/>
        <w:t>325</w:t>
        <w:br/>
        <w:t>Bedran Çiya Kurd: Peymana 10ê Adarê were bicîhanîn</w:t>
        <w:br/>
        <w:t>2025-10-29</w:t>
        <w:br/>
        <w:t>326</w:t>
        <w:br/>
        <w:t>Şandeya Îmraliyê û Erdogan sibê wê li hev bicivin</w:t>
        <w:br/>
        <w:t>2025-10-29</w:t>
        <w:br/>
        <w:t>327</w:t>
        <w:br/>
        <w:t>MSD`ê êrişa li ser rêya şam-Siwêdayê şermezar kir</w:t>
        <w:br/>
        <w:t>2025-10-29</w:t>
        <w:br/>
        <w:t>328</w:t>
        <w:br/>
        <w:t>The New Region: Iraq li ser vegerandina têkeliyên Surî û Îran</w:t>
        <w:br/>
        <w:t>navbeynkariyê dike</w:t>
        <w:br/>
        <w:t>2025-10-27</w:t>
        <w:br/>
        <w:t>329</w:t>
        <w:br/>
        <w:t>Monitor: Koşka Spî ji bo rakirina “Qeyser” fişarê li kongresê dike</w:t>
        <w:br/>
        <w:t>2025-10-25</w:t>
        <w:br/>
        <w:t>330</w:t>
        <w:br/>
        <w:t>Çapemeniya Israîlê: Tevgera Tirkiyê li Sûriyê ji bo Israîlê gef e</w:t>
        <w:br/>
        <w:t>2025-10-25</w:t>
        <w:br/>
        <w:t>331</w:t>
        <w:br/>
        <w:t>Emmanuel Macron lihevkirina hêzên QSD’ê û Hikûmeta Veguhêz a Sûriyê</w:t>
        <w:br/>
        <w:t>girîng e</w:t>
        <w:br/>
        <w:t>2025-10-24</w:t>
        <w:br/>
        <w:t>332</w:t>
        <w:br/>
        <w:t>Senatorê ji Awustralyayê daxwaza vekirina navendek nûnertiyê li heremê</w:t>
        <w:br/>
        <w:t>kir</w:t>
        <w:br/>
        <w:t>2025-10-23</w:t>
        <w:br/>
        <w:t>333</w:t>
        <w:br/>
        <w:t>Prof”</w:t>
      </w:r>
    </w:p>
    <w:p>
      <w:r>
        <w:rPr>
          <w:b/>
        </w:rPr>
        <w:t xml:space="preserve">Attested Occurrence: </w:t>
      </w:r>
      <w:r>
        <w:t>• Construct Phrase: « xwe yên</w:t>
        <w:br/>
        <w:t>zordarî »</w:t>
      </w:r>
    </w:p>
    <w:p>
      <w:r>
        <w:rPr>
          <w:i/>
        </w:rPr>
        <w:t xml:space="preserve">  Full Context: “civiya</w:t>
        <w:br/>
        <w:t>2025-08-19</w:t>
        <w:br/>
        <w:t>438</w:t>
        <w:br/>
        <w:t>Ilham Ehmed: Gerek xuşk û biratî di navbera partiyên Kurdî de hebe</w:t>
        <w:br/>
        <w:t>2025-08-18</w:t>
        <w:br/>
        <w:t>439</w:t>
        <w:br/>
        <w:t>“Pirsgirêka gelên Tirkiyê ji ber nasnameyê ye”</w:t>
        <w:br/>
        <w:t>2025-08-18</w:t>
        <w:br/>
        <w:t>440</w:t>
        <w:br/>
        <w:t>Turkone: Tirkiye li cem şamê cih bigre wê pêvajo bi dawî bibe</w:t>
        <w:br/>
        <w:t>2025-08-17</w:t>
        <w:br/>
        <w:t>441</w:t>
        <w:br/>
        <w:t>PYD û tîma NY’yê li şamê hevdîtin pêk anîn</w:t>
        <w:br/>
        <w:t>2025-08-16</w:t>
        <w:br/>
        <w:t>442</w:t>
        <w:br/>
        <w:t>Erdogan: Em amadekariyên avêtina gaveke din dikin</w:t>
        <w:br/>
        <w:t>2025-08-14</w:t>
        <w:br/>
        <w:t>443</w:t>
        <w:br/>
        <w:t>Wezareta Karên Derve û Wezareta Parastinê ya Tirk dijmintiyê li Kurdan</w:t>
        <w:br/>
        <w:t>dikin</w:t>
        <w:br/>
        <w:t>2025-08-14</w:t>
        <w:br/>
        <w:t>444</w:t>
        <w:br/>
        <w:t>Pentagon: Di nava hikûmeta veguhêz de komên terorîst hene</w:t>
        <w:br/>
        <w:t>2025-08-14</w:t>
        <w:br/>
        <w:t>445</w:t>
        <w:br/>
        <w:t>“Hakan Fîdan dema çavên xwe digire dihesibîne ku Kurd tune dibin”</w:t>
        <w:br/>
        <w:t>2025-08-14</w:t>
        <w:br/>
        <w:t>446</w:t>
        <w:br/>
        <w:t>Esed şêbanî ji Enqerê dijberiya “konferansa Hesekê” kir</w:t>
        <w:br/>
        <w:t>2025-08-13</w:t>
        <w:br/>
        <w:t>447</w:t>
        <w:br/>
        <w:t>Hakan Fîdan dîsa berê xwe da Rojava û çi hate devê wî got</w:t>
        <w:br/>
        <w:t>2025-08-13</w:t>
        <w:br/>
        <w:t>448</w:t>
        <w:br/>
        <w:t>Rêveberiya Xweser daxuyaniya Meclisa Ewlehiyê bi erênî nirxand</w:t>
        <w:br/>
        <w:t>2025-08-13</w:t>
        <w:br/>
        <w:t>449</w:t>
        <w:br/>
        <w:t>Fransa: Em hewl didin şam û Bakur û Rojhilatê Sûriyê nêzî hev bikin</w:t>
        <w:br/>
        <w:t>2025-08-12</w:t>
        <w:br/>
        <w:t>450</w:t>
        <w:br/>
        <w:t>Civîna sêalî ya li Urdinê dest pê kir</w:t>
        <w:br/>
        <w:t>2025-08-12</w:t>
        <w:br/>
        <w:t>451</w:t>
        <w:br/>
        <w:t>Erdogan: Em bi hev re xwînê rawestînîn</w:t>
        <w:br/>
        <w:t>2025-08-11</w:t>
        <w:br/>
        <w:t>452</w:t>
        <w:br/>
        <w:t>Tûnç: ‘Yekîtiya Komunal a Demokratîk’ modela paşeroja azadiya gelan e</w:t>
        <w:br/>
        <w:t>2025-08-10</w:t>
        <w:br/>
        <w:t>453</w:t>
        <w:br/>
        <w:t>Hikumeta veguhêz beşdarî civîna li Parîsê nabe</w:t>
        <w:br/>
        <w:t>2025-08-09</w:t>
        <w:br/>
        <w:t>454</w:t>
        <w:br/>
        <w:t>Mihemed Huwidê: Hikûmeta veguhêz têk çûye</w:t>
        <w:br/>
        <w:t>2025-08-09</w:t>
        <w:br/>
        <w:t>455</w:t>
        <w:br/>
        <w:t>Tirkiyê hewl dide civînên di navbera şam û Rêveberiya Xweser asteng bike</w:t>
        <w:br/>
        <w:t>2025-08-08</w:t>
        <w:br/>
        <w:t>456</w:t>
        <w:br/>
        <w:t>Wezareta Parastinê ya Tirkiyê li dû berevajîkirina rastiyan e</w:t>
        <w:br/>
        <w:t>2025-08-07</w:t>
        <w:br/>
        <w:t>457</w:t>
        <w:br/>
        <w:t>Hevserokê PYD’ê Xerîb Hiso derbarê geşedanên li Sûriyê axivî</w:t>
        <w:br/>
        <w:t>2025-08-07</w:t>
        <w:br/>
        <w:t>458</w:t>
        <w:br/>
        <w:t>Amerîka: Em piştgiriyê didin hewldanên QSD’ê yên aştiya mayînde</w:t>
        <w:br/>
        <w:t>2025-08-06</w:t>
        <w:br/>
        <w:t>459</w:t>
        <w:br/>
        <w:t>Tom Barrack: şerê li Minbic û Siwêda metirsîdar in</w:t>
        <w:br/>
        <w:t>2025-08-04</w:t>
        <w:br/>
        <w:t>460</w:t>
        <w:br/>
        <w:t>Profesorê zanîngeha Zurîhê derbarê pêvajoya aştiyê de axivî</w:t>
        <w:br/>
        <w:t>2025-08-01</w:t>
        <w:br/>
        <w:t>Rûpel 17 ji 582</w:t>
        <w:br/>
        <w:t>461</w:t>
        <w:br/>
        <w:t>Pisporê Karûbarên Tevgerên Tundrew şiyariya derketina DAIŞ’ê li Sûriyê</w:t>
        <w:br/>
        <w:t>da</w:t>
        <w:br/>
        <w:t>2025-08-01</w:t>
        <w:br/>
        <w:t>462</w:t>
        <w:br/>
        <w:t>Rûsiya: Em girîngiyê didin ku Kurd di hikûmeta nû ya Sûriyê de cih bigirin</w:t>
        <w:br/>
        <w:t>2025-07-31</w:t>
        <w:br/>
        <w:t>463</w:t>
        <w:br/>
        <w:t>MSD`ê banga diyalogeke berfireh kir</w:t>
        <w:br/>
        <w:t>2025-07-30</w:t>
        <w:br/>
        <w:t>464</w:t>
        <w:br/>
        <w:t>Barrack: Hewldanên QSD,ê ji bo Sûriyê girîng in</w:t>
        <w:br/>
        <w:t>2025-07-29</w:t>
        <w:br/>
        <w:t>465</w:t>
        <w:br/>
        <w:t>Mezlûm Ebdî: QSD ji dema avabûna xwe pabendî parastina yekîtiya Sûriyê</w:t>
        <w:br/>
        <w:t>ye</w:t>
        <w:br/>
        <w:t>2025-07-29</w:t>
        <w:br/>
        <w:t>466</w:t>
        <w:br/>
        <w:t>Macron ji El-şeri re: Divê danûstandinên şam û QSD’ê pêşve biçin</w:t>
        <w:br/>
        <w:t>2025-07-26</w:t>
        <w:br/>
        <w:t>467</w:t>
        <w:br/>
        <w:t>Wezîrê Karên Derve yê Fransayê bi Mezlûm Ebdî re axivî</w:t>
        <w:br/>
        <w:t>2025-07-25</w:t>
        <w:br/>
        <w:t>468</w:t>
        <w:br/>
        <w:t>88 xelatgirên Nobelê ji bo azadiya Rêber Apo nameyek ji saziyên NY re</w:t>
        <w:br/>
        <w:t>Şandin</w:t>
        <w:br/>
        <w:t>2025-07-25</w:t>
        <w:br/>
        <w:t>469</w:t>
        <w:br/>
        <w:t>Hevdîtina nûnerên Rêveberiya Xweser û Hikumeta veguhêz hat paşxistin</w:t>
        <w:br/>
        <w:t>2025-07-24</w:t>
        <w:br/>
        <w:t>470</w:t>
        <w:br/>
        <w:t>Profesor Leonardo Boff piştgirî da banga Rêber Apo</w:t>
        <w:br/>
        <w:t>2025-07-24</w:t>
        <w:br/>
        <w:t>471</w:t>
        <w:br/>
        <w:t>Reuters: Aboriya Sûriyê di destê biryarê Ehmed El-şeri de ye</w:t>
        <w:br/>
        <w:t>2025-07-24</w:t>
        <w:br/>
        <w:t>472</w:t>
        <w:br/>
        <w:t>Tirkiye: Gerek QSD’ê li gor peymana 10’ê Adarê bimeşe</w:t>
        <w:br/>
        <w:t>2025-07-23</w:t>
        <w:br/>
        <w:t>473</w:t>
        <w:br/>
        <w:t>Radyoya Israîlê: Tom Barack ji Mezlûm Ebdî xwest aramiyê li Siwêdayê</w:t>
        <w:br/>
        <w:t>vegerîne</w:t>
        <w:br/>
        <w:t>2025-07-22</w:t>
        <w:br/>
        <w:t>474</w:t>
        <w:br/>
        <w:t>Monitor: Barack, Ebdî û Macron li Parîsê dicivin</w:t>
        <w:br/>
        <w:t>2025-07-22</w:t>
        <w:br/>
        <w:t>475</w:t>
        <w:br/>
        <w:t>“Erkê me yê mirovî, me ferz dike ku alîkariyê bidin gelê xwe yê li Siwêda”</w:t>
        <w:br/>
        <w:t>2025-07-22</w:t>
        <w:br/>
        <w:t>476</w:t>
        <w:br/>
        <w:t>Ji MSD’ê banga diyalog û çareseriya siyasî</w:t>
        <w:br/>
        <w:t>2025-07-22</w:t>
        <w:br/>
        <w:t>477</w:t>
        <w:br/>
        <w:t>Erdogan: Xebatên komîsyona li meclisê ber bi dawîbûnê ye</w:t>
        <w:br/>
        <w:t>2025-07-21</w:t>
        <w:br/>
        <w:t>478</w:t>
        <w:br/>
        <w:t>Foza Yûsif Pêdiviya gelê Sûriyê bi “peymana civakî” heye</w:t>
        <w:br/>
        <w:t>2025-07-17</w:t>
        <w:br/>
        <w:t>479</w:t>
        <w:br/>
        <w:t>Îlham Ehmed derbarê têkiliyên bi Tirkiyê û şamê re axivî</w:t>
        <w:br/>
        <w:t>2025-07-17</w:t>
        <w:br/>
        <w:t>480</w:t>
        <w:br/>
        <w:t>Omer Ocalan: Eger Kurd, Elewî û Durzî nebin, hikûmeta Sûriyê ava nabe</w:t>
        <w:br/>
        <w:t>2025-07-16</w:t>
        <w:br/>
        <w:t>481</w:t>
        <w:br/>
        <w:t>Mezlûm Ebdî: hawara xelkê me yê Siwêdayê dighêje me</w:t>
        <w:br/>
        <w:t>2025-07-16</w:t>
        <w:br/>
        <w:t>482</w:t>
        <w:br/>
        <w:t>Fîlozof Holloway piştgirî da merasima dîrokî ya Gerîla a çek şewitandinê</w:t>
        <w:br/>
        <w:t>2025-07-16</w:t>
        <w:br/>
        <w:t>483</w:t>
        <w:br/>
        <w:t>Partiya Karkeran a Arjantînê: Em dixwazin biçin serdana Abdullah Ocalan</w:t>
        <w:br/>
        <w:t>2025-07-16</w:t>
        <w:br/>
        <w:t>484</w:t>
        <w:br/>
        <w:t>Piştgiriya bi banga ‘AŞtî û Civaka Demokratîk’ ya Rêber Apo</w:t>
        <w:br/>
        <w:t>2025-07-15</w:t>
        <w:br/>
        <w:t>485</w:t>
        <w:br/>
        <w:t>El Mihbaş: Diyalog bi erênî û avaker derbas dibe</w:t>
        <w:br/>
        <w:t>2025-07-14</w:t>
        <w:br/>
        <w:t>486</w:t>
        <w:br/>
        <w:t>“Almanya bi girtina siyasetmedarên Kurd derbê li pêvajoyê dixe”</w:t>
        <w:br/>
        <w:t>2025-07-14</w:t>
        <w:br/>
        <w:t>487</w:t>
        <w:br/>
        <w:t>Yaşar Îsmaîloglû: Serok Apo mirovekî efsûnî ye</w:t>
        <w:br/>
        <w:t>2025-07-14</w:t>
        <w:br/>
        <w:t>Rûpel 18 ji 582</w:t>
        <w:br/>
        <w:t>488</w:t>
        <w:br/>
        <w:t>Ilham Ehmed: Keda Amerîka û Fransa ji bo çareseriyek siyasî a Sûriyê</w:t>
        <w:br/>
        <w:t>erênî ye</w:t>
        <w:br/>
        <w:t>2025-07-13</w:t>
        <w:br/>
        <w:t>489</w:t>
        <w:br/>
        <w:t>Partiya Çep performansa hikumeta veguhêz red kir</w:t>
        <w:br/>
        <w:t>2025-07-13</w:t>
        <w:br/>
        <w:t>490</w:t>
        <w:br/>
        <w:t>AFP: Wê berpirsên şam û Israîlê li Baku hev bibînin</w:t>
        <w:br/>
        <w:t>2025-07-12</w:t>
        <w:br/>
        <w:t>491</w:t>
        <w:br/>
        <w:t>Hêz û partiyên siyasî daxuyaniyên Barrack red kirin</w:t>
        <w:br/>
        <w:t>2025-07-10</w:t>
        <w:br/>
        <w:t>492</w:t>
        <w:br/>
        <w:t>Taybet Ronahî TV-Hûrgiliyên civîna şamê</w:t>
        <w:br/>
        <w:t>2025-07-09</w:t>
        <w:br/>
        <w:t>493</w:t>
        <w:br/>
        <w:t>Dewleta Tirk derbarê mafê hêviyê de sozên xwe bi cih nayne</w:t>
        <w:br/>
        <w:t>2025-07-08</w:t>
        <w:br/>
        <w:t>494</w:t>
        <w:br/>
        <w:t>Ji profesorê sosyalîst ê Emerîkî piştgiriya ji bo banga Rêber Apo</w:t>
        <w:br/>
        <w:t>2025-07-08</w:t>
        <w:br/>
        <w:t>495</w:t>
        <w:br/>
        <w:t>Riyad Derar: Demokrasî ji bo Sûriyê pêdiviyeke hebûnî ye</w:t>
        <w:br/>
        <w:t>2025-07-08</w:t>
        <w:br/>
        <w:t>496</w:t>
        <w:br/>
        <w:t>Xalid El Serhan: Divê hikumeta veguhêz a Sûriyê dev ji siyasetên xwe yên</w:t>
        <w:br/>
        <w:t>zordarî bedin</w:t>
        <w:br/>
        <w:t>2025-07-07</w:t>
        <w:br/>
        <w:t>497</w:t>
        <w:br/>
        <w:t>Fabio Marcelli: Ji avabûna DEP’ê û vir ve bi meseleya Kurd re eleqedar im</w:t>
        <w:br/>
        <w:t>2025-07-07</w:t>
        <w:br/>
        <w:t>498</w:t>
        <w:br/>
        <w:t>El-Erebiyê: Wê Ebdî û Barack hev bibînin</w:t>
        <w:br/>
        <w:t>2025-07-05</w:t>
        <w:br/>
        <w:t>499</w:t>
        <w:br/>
        <w:t>Endamê Lijneya Zanistî yê Fransayê PROF”</w:t>
      </w:r>
    </w:p>
    <w:p>
      <w:r>
        <w:rPr>
          <w:b/>
        </w:rPr>
        <w:t xml:space="preserve">Attested Occurrence: </w:t>
      </w:r>
      <w:r>
        <w:t>• Construct Phrase: « hevbeş ên desteya »</w:t>
      </w:r>
    </w:p>
    <w:p>
      <w:r>
        <w:rPr>
          <w:i/>
        </w:rPr>
        <w:t xml:space="preserve">  Full Context: “Tariq Wehbê: şerê di navbera Îsraîl û Îranê wêranker e</w:t>
        <w:br/>
        <w:t>2025-06-18</w:t>
        <w:br/>
        <w:t>519</w:t>
        <w:br/>
        <w:t>Rêber Abdullah Ocalan: Divê dîplomasiya Kurd û şam bi lez pêş bikeve</w:t>
        <w:br/>
        <w:t>2025-06-17</w:t>
        <w:br/>
        <w:t>520</w:t>
        <w:br/>
        <w:t>Îranê, hişyarî da Amerîka, Fransa û Îngilistanê</w:t>
        <w:br/>
        <w:t>2025-06-14</w:t>
        <w:br/>
        <w:t>521</w:t>
        <w:br/>
        <w:t>Ajansa Atomî ya navneteweyî: Bingeha natnez hat hilweşandin</w:t>
        <w:br/>
        <w:t>2025-06-14</w:t>
        <w:br/>
        <w:t>522</w:t>
        <w:br/>
        <w:t>Gerry Adams: Em piştgiriyê didin pêvajo û banga dîrokî ya Rêber Apo</w:t>
        <w:br/>
        <w:t>2025-06-14</w:t>
        <w:br/>
        <w:t>523</w:t>
        <w:br/>
        <w:t>Li parlementoya Îngilistanê dokumantera Rojava hat nîşandan</w:t>
        <w:br/>
        <w:t>2025-06-13</w:t>
        <w:br/>
        <w:t>524</w:t>
        <w:br/>
        <w:t>Iraqê li meclisa ewlekariyê li Îsraîlê gilî kir</w:t>
        <w:br/>
        <w:t>2025-06-13</w:t>
        <w:br/>
        <w:t>525</w:t>
        <w:br/>
        <w:t>Trump: Operasyona Îsraîlê pir baş e</w:t>
        <w:br/>
        <w:t>2025-06-13</w:t>
        <w:br/>
        <w:t>526</w:t>
        <w:br/>
        <w:t>Wezîrê Karên Derve yê Fransayê: Divê hemû mafên Kurdan bêne naskirin</w:t>
        <w:br/>
        <w:t>2025-06-12</w:t>
        <w:br/>
        <w:t>527</w:t>
        <w:br/>
        <w:t>Michael Corella: Dosya biyekkirina QSD’ê di artêşa Sûriyê de li hinek</w:t>
        <w:br/>
        <w:t>keleman disekine</w:t>
        <w:br/>
        <w:t>2025-06-11</w:t>
        <w:br/>
        <w:t>528</w:t>
        <w:br/>
        <w:t>Komîteyên hevbeş ên desteya perwerdê û wezareta perwerdê ya şamê</w:t>
        <w:br/>
        <w:t>civiyan</w:t>
        <w:br/>
        <w:t>2025-06-10</w:t>
        <w:br/>
        <w:t>529</w:t>
        <w:br/>
        <w:t>Partiya BastA ya Swîsreyê xwest bi Rêber Apo re hevdîtinê bike</w:t>
        <w:br/>
        <w:t>2025-06-10</w:t>
        <w:br/>
        <w:t>530</w:t>
        <w:br/>
        <w:t>Fîlozof Michael Lowy: Fikrên Rêber Apo cihê îlhamê ye</w:t>
        <w:br/>
        <w:t>2025-06-09</w:t>
        <w:br/>
        <w:t>531</w:t>
        <w:br/>
        <w:t>Aldar Xelîl: Em ê daxwazên konfransa Kurdî bigihînin şamê</w:t>
        <w:br/>
        <w:t>2025-06-08</w:t>
        <w:br/>
        <w:t>532</w:t>
        <w:br/>
        <w:t>Ercan Kanar: Paketa Darazê ya 10’emîn neçareseriyê mezin dike</w:t>
        <w:br/>
        <w:t>2025-06-08</w:t>
        <w:br/>
        <w:t>533</w:t>
        <w:br/>
        <w:t>“Dîtina serok û pêkanîna wezîr dikarin werin bidestxistin”</w:t>
        <w:br/>
        <w:t>2025-06-07</w:t>
        <w:br/>
        <w:t>534</w:t>
        <w:br/>
        <w:t>Platforma Azadî û AŞtiyê ya Ewropayê ji bo Rêber Apo kampanya da</w:t>
        <w:br/>
        <w:t>destpêkirin</w:t>
        <w:br/>
        <w:t>2025-06-07</w:t>
        <w:br/>
        <w:t>535</w:t>
        <w:br/>
        <w:t>“Paşeroja şer’i terorîst e, û dijminatiya Erdogan a li hember Kurdan gefek</w:t>
        <w:br/>
        <w:t>cidî ye”</w:t>
        <w:br/>
        <w:t>2025-06-06</w:t>
        <w:br/>
        <w:t>536</w:t>
        <w:br/>
        <w:t>Dewlet Bahçelî: Divê destûr bê guhertin û partî xwedî li pêvajoyê derkevin</w:t>
        <w:br/>
        <w:t>2025-06-06</w:t>
        <w:br/>
        <w:t>537</w:t>
        <w:br/>
        <w:t>Foza Yûsif: Em ê piştî Cejna Qurbanê dest bi çareserkirina pirsgirêka</w:t>
        <w:br/>
        <w:t>koçberan bikin</w:t>
        <w:br/>
        <w:t>2025-06-06</w:t>
        <w:br/>
        <w:t>538</w:t>
        <w:br/>
        <w:t>Fîlozof Fransî Alaîn Badiou ji Rêber Apo re nameyek şand</w:t>
        <w:br/>
        <w:t>2025-06-06</w:t>
        <w:br/>
        <w:t>539</w:t>
        <w:br/>
        <w:t>Mezlûm Ebdî: şandeya Kurd li gor peymana 10’ê Adarê ye</w:t>
        <w:br/>
        <w:t>2025-06-05</w:t>
        <w:br/>
        <w:t>540</w:t>
        <w:br/>
        <w:t>Fîlozofa Fransî Catherine Malabou biryara fesixkirina PKK’ê nirxand</w:t>
        <w:br/>
        <w:t>2025-06-05</w:t>
        <w:br/>
        <w:t>Rûpel 20 ji 582</w:t>
        <w:br/>
        <w:t>541</w:t>
        <w:br/>
        <w:t>Şandeya Kurdî ya hevdîtina bi şamê re eşkere bû</w:t>
        <w:br/>
        <w:t>2025-06-04</w:t>
        <w:br/>
        <w:t>542</w:t>
        <w:br/>
        <w:t>Akademîsyenê Hollandî Joost Jongerden têkildarî pêvajoya nû nirxandin kir</w:t>
        <w:br/>
        <w:t>2025-06-04</w:t>
        <w:br/>
        <w:t>543</w:t>
        <w:br/>
        <w:t>Şandeyeke PYD’ê bi parlamenterên Mexribê re hevdîtin kir</w:t>
        <w:br/>
        <w:t>2025-06-04</w:t>
        <w:br/>
        <w:t>544</w:t>
        <w:br/>
        <w:t>Foza Yûsif: Dibe QSD bibe dendika artêşa Sûriyê</w:t>
        <w:br/>
        <w:t>2025-06-03</w:t>
        <w:br/>
        <w:t>545</w:t>
        <w:br/>
        <w:t>Parêzer Lukas Theune: Qedexeya ku Elmanya ji sala 1993’an daniye ser</w:t>
        <w:br/>
        <w:t>PKK’ê nirxand</w:t>
        <w:br/>
        <w:t>2025-06-03</w:t>
        <w:br/>
        <w:t>546</w:t>
        <w:br/>
        <w:t>Daxuyaniya hevbeş a şandeya Bakur û Rojhilatê Sûriyeyê û desthilata</w:t>
        <w:br/>
        <w:t>Şamê</w:t>
        <w:br/>
        <w:t>2025-06-01</w:t>
        <w:br/>
        <w:t>547</w:t>
        <w:br/>
        <w:t>Civîna şandeya rêveberiya xweser û desthilata şamê bi dawî bû</w:t>
        <w:br/>
        <w:t>2025-06-01</w:t>
        <w:br/>
        <w:t>548</w:t>
        <w:br/>
        <w:t>Mezlûm Ebdî: Dinavbera me û Tirkiyê de peywendiyeke rasterast heye</w:t>
        <w:br/>
        <w:t>2025-05-31</w:t>
        <w:br/>
        <w:t>549</w:t>
        <w:br/>
        <w:t>Komîteya danûstandinê a Bakur û Rojhilatê Sûriyê ber bi şamê ve bi rê ket</w:t>
        <w:br/>
        <w:t>2025-05-31</w:t>
        <w:br/>
        <w:t>550</w:t>
        <w:br/>
        <w:t>Erdogan: Divê peymana QSD û şamê têkeve piratîkê</w:t>
        <w:br/>
        <w:t>2025-05-29</w:t>
        <w:br/>
        <w:t>551</w:t>
        <w:br/>
        <w:t>Seroka Komeleya Hiqûq û Demokrasiyê ya Navneteweyî pêvajoya aştiyê li</w:t>
        <w:br/>
        <w:t>Tirkiyê nirxand</w:t>
        <w:br/>
        <w:t>2025-05-29</w:t>
        <w:br/>
        <w:t>552</w:t>
        <w:br/>
        <w:t>Sekreterê Giştî yê Yekîtiya Parîzanan a Îtalyayê biryara PKK’ê nirxand</w:t>
        <w:br/>
        <w:t>2025-05-29</w:t>
        <w:br/>
        <w:t>553</w:t>
        <w:br/>
        <w:t>Ilham Ehmed: Nimûneya me li Sûriyê û Rojhilata avîn pêk bînin</w:t>
        <w:br/>
        <w:t>2025-05-28</w:t>
        <w:br/>
        <w:t>554</w:t>
        <w:br/>
        <w:t>Sekretêrê Partiya El Weten El Sûrî rewşa Sûriyê nirxand</w:t>
        <w:br/>
        <w:t>2025-05-28</w:t>
        <w:br/>
        <w:t>555</w:t>
        <w:br/>
        <w:t>Salih Muslim: Nenavendî daxwaza hemû gelê Sûriyê ye</w:t>
        <w:br/>
        <w:t>2025-05-27</w:t>
        <w:br/>
        <w:t>556</w:t>
        <w:br/>
        <w:t>Reuters: şam û Israîl rû bi rû hev dibînin</w:t>
        <w:br/>
        <w:t>2025-05-27</w:t>
        <w:br/>
        <w:t>557</w:t>
        <w:br/>
        <w:t>Berpirsekî Kurd: Sûriya nenavendî û demokratîk çarserî ye</w:t>
        <w:br/>
        <w:t>2025-05-26</w:t>
        <w:br/>
        <w:t>558</w:t>
        <w:br/>
        <w:t>Thomas Barrack: Peymana Sayks-Pîko bû sedema êşên gelan û</w:t>
        <w:br/>
        <w:t>parçebûna Sûriyê</w:t>
        <w:br/>
        <w:t>2025-05-25</w:t>
        <w:br/>
        <w:t>559</w:t>
        <w:br/>
        <w:t>Li Tirkiyê Ehmed El-şeri û Erdogan bi hev re civiyan</w:t>
        <w:br/>
        <w:t>2025-05-25</w:t>
        <w:br/>
        <w:t>560</w:t>
        <w:br/>
        <w:t>Parlementera Partiya Karker a Îngilistanê Kate Osamor biryara PKK</w:t>
        <w:br/>
        <w:t>nirxand</w:t>
        <w:br/>
        <w:t>2025-05-25</w:t>
        <w:br/>
        <w:t>561</w:t>
        <w:br/>
        <w:t>Geir Pederson: Min bi şîbanî rewşa Bakur û Rojhilatê Sûriyê nîqaş kir</w:t>
        <w:br/>
        <w:t>2025-05-24</w:t>
        <w:br/>
        <w:t>562</w:t>
        <w:br/>
        <w:t>Jean-Pierre Restellînî: Divê Abdullah Ocalan azad bibe</w:t>
        <w:br/>
        <w:t>2025-05-24</w:t>
        <w:br/>
        <w:t>563</w:t>
        <w:br/>
        <w:t>Menzione: Divê Ocalan bikare guherîna daye destpêkirin li derve birêve</w:t>
        <w:br/>
        <w:t>bibe</w:t>
        <w:br/>
        <w:t>2025-05-23</w:t>
        <w:br/>
        <w:t>564</w:t>
        <w:br/>
        <w:t>Aktîvîsta Alman-Amerîkî Gretchen Dutschke-Klotz piştgirî da banga Rêber</w:t>
        <w:br/>
        <w:t>Apo</w:t>
        <w:br/>
        <w:t>2025-05-22</w:t>
        <w:br/>
        <w:t>565</w:t>
        <w:br/>
        <w:t>Nivîskar Medenî Ferho: Ocalan biratiya gelê Tirk û Kurd diparêze</w:t>
        <w:br/>
        <w:t>2025-05-22</w:t>
        <w:br/>
        <w:t>Rûpel 21 ji 582</w:t>
        <w:br/>
        <w:t>566</w:t>
        <w:br/>
        <w:t>Di Konseya Ewlehiyê de daxwaza hevkariya di navbera şam û QSD’ê hat</w:t>
        <w:br/>
        <w:t>kirin</w:t>
        <w:br/>
        <w:t>2025-05-21</w:t>
        <w:br/>
        <w:t>567</w:t>
        <w:br/>
        <w:t>Antonio Guterres: Divê mafên Kurdan li Sûriye bê parastin</w:t>
        <w:br/>
        <w:t>2025-05-17</w:t>
        <w:br/>
        <w:t>568</w:t>
        <w:br/>
        <w:t>Raportorê Tirkiyê yê Parlementoya Ewropayê pêvajoya aştiyê li Tirkiyê</w:t>
        <w:br/>
        <w:t>nirxand</w:t>
        <w:br/>
        <w:t>2025-05-17</w:t>
        <w:br/>
        <w:t>569</w:t>
        <w:br/>
        <w:t>Marco Rubio: Sûriya dixwaze aştiyê bi Israîlê re bike</w:t>
        <w:br/>
        <w:t>2025-05-16</w:t>
        <w:br/>
        <w:t>570</w:t>
        <w:br/>
        <w:t>Trump: Di biryara naskirina “hikumeta Sûriyê” de min şêwira Israîlê nekir</w:t>
        <w:br/>
        <w:t>2025-05-16</w:t>
        <w:br/>
        <w:t>571</w:t>
        <w:br/>
        <w:t>Intelligence Online: Doza Kurda stratejîk e, hîna tê nîqaşkirin</w:t>
        <w:br/>
        <w:t>2025-05-16</w:t>
        <w:br/>
        <w:t>572</w:t>
        <w:br/>
        <w:t>Morgan Ortagus: Amerîka lîsteyeke daxwazan daye El-şeri</w:t>
        <w:br/>
        <w:t>2025-05-16</w:t>
        <w:br/>
        <w:t>573</w:t>
        <w:br/>
        <w:t>Şêx Hikmet El Hicrî: Rakirina cezayan gaveke ber kewandina birînan ve ye</w:t>
        <w:br/>
        <w:t>2025-05-15</w:t>
        <w:br/>
        <w:t>574</w:t>
        <w:br/>
        <w:t>SOHR:şam û Rêveberiya Xweser ji bo danezana destûrê didin û disîtin</w:t>
        <w:br/>
        <w:t>2025-05-14</w:t>
        <w:br/>
        <w:t>575</w:t>
        <w:br/>
        <w:t>Lindsy Graham: Turmp bi tena serê xwe nikare cezayayn ji ser Sûriyê rake</w:t>
        <w:br/>
        <w:t>2025-05-14</w:t>
        <w:br/>
        <w:t>576</w:t>
        <w:br/>
        <w:t>Şîrovekarê siyasî yê Iraqê Necim El Qesab gava PKK’ê erênî nirxand</w:t>
        <w:br/>
        <w:t>2025-05-14</w:t>
        <w:br/>
        <w:t>577</w:t>
        <w:br/>
        <w:t>Pêşverû û Yekîtî banga li Tirkiyeyê kir: Ji bo pêvajoya aştiyê bikeve</w:t>
        <w:br/>
        <w:t>hewldanên hevgirtî</w:t>
        <w:br/>
        <w:t>2025-05-13</w:t>
        <w:br/>
        <w:t>578</w:t>
        <w:br/>
        <w:t>Balyozxaneya Amerîka a li Enqera: Biryara PKK xalek veguhêz a dîrokî ye</w:t>
        <w:br/>
        <w:t>2025-05-13</w:t>
        <w:br/>
        <w:t>579</w:t>
        <w:br/>
        <w:t>Almanya: Ji bo çareseriyê pêwîstî bi pêvajoyeke siyasî heye</w:t>
        <w:br/>
        <w:t>2025-05-13</w:t>
        <w:br/>
        <w:t>580</w:t>
        <w:br/>
        <w:t>Mazlûm Ebdî: Divê aliyên peywendîdar gavên pêwîst biavêjin û dost</w:t>
        <w:br/>
        <w:t>piştgiriyê bidin</w:t>
        <w:br/>
        <w:t>2025-05-12</w:t>
        <w:br/>
        <w:t>581</w:t>
        <w:br/>
        <w:t>Şêbanî biryarên PKK bi belavkirina aramiyê bi nav kir</w:t>
        <w:br/>
        <w:t>2025-05-12</w:t>
        <w:br/>
        <w:t>582</w:t>
        <w:br/>
        <w:t>Yekîtiya Ewropayê: Teror û tundirewiya li Sûriyê gefê li Ewropayê dixwe</w:t>
        <w:br/>
        <w:t>2025-05-12</w:t>
        <w:br/>
        <w:t>583</w:t>
        <w:br/>
        <w:t>Îbrahîm şaban: Wê banga dîrokî ya Ocalan heta bi dehan salan dewam</w:t>
        <w:br/>
        <w:t>bike</w:t>
        <w:br/>
        <w:t>2025-05-11</w:t>
        <w:br/>
        <w:t>584</w:t>
        <w:br/>
        <w:t>Kadar Pîrê: Divê Rêber Apo li derveyî girtîgehê be</w:t>
        <w:br/>
        <w:t>2025-05-10</w:t>
        <w:br/>
        <w:t>585</w:t>
        <w:br/>
        <w:t>Civaknas û lêkolîner Meys Kirêdî pêşeroja Sûriyê analîz kir</w:t>
        <w:br/>
        <w:t>2025-05-09</w:t>
        <w:br/>
        <w:t>586</w:t>
        <w:br/>
        <w:t>Fabian Molina: Divê tavilê Rêber Apo yekser were berdan</w:t>
        <w:br/>
        <w:t>2025-05-07</w:t>
        <w:br/>
        <w:t>587</w:t>
        <w:br/>
        <w:t>Serokê desthilata şamê sibê wê serdana Fransa bike</w:t>
        <w:br/>
        <w:t>2025-05-06</w:t>
        <w:br/>
        <w:t>588</w:t>
        <w:br/>
        <w:t>Nadine Maenza: Tayînkirina kujerê jin û zarokan Ebû şeqra şermezar</w:t>
        <w:br/>
        <w:t>dikim</w:t>
        <w:br/>
        <w:t>2025-05-06</w:t>
        <w:br/>
        <w:t>589</w:t>
        <w:br/>
        <w:t>34 partî û rêxistinan banga rawestandina şêrê li gundewarên şamê kir</w:t>
        <w:br/>
        <w:t>2025-05-01</w:t>
        <w:br/>
        <w:t>590</w:t>
        <w:br/>
        <w:t>Wezareta Parastinê ya Tirk li dijî konferansa Kurdî daxuyanî da</w:t>
        <w:br/>
        <w:t>2025-04-30</w:t>
        <w:br/>
        <w:t>591</w:t>
        <w:br/>
        <w:t>Hevseroka TUHAD-FED Pinar Sakik rewşa gitiyên nexweş nirxand</w:t>
        <w:br/>
        <w:t>2025-04-28</w:t>
        <w:br/>
        <w:t>Rûpel 22 ji 582</w:t>
        <w:br/>
        <w:t>592</w:t>
        <w:br/>
        <w:t>Endama Meclisa şaredariya Parîs modela Rêveberiya Xweser nirxand</w:t>
        <w:br/>
        <w:t>2025-04-28</w:t>
        <w:br/>
        <w:t>593</w:t>
        <w:br/>
        <w:t>Desthilata şamê îdia kir ku Konferansa Yekîtiya Kurd gefeke li ser yekbûna</w:t>
        <w:br/>
        <w:t>Sûriyê ye</w:t>
        <w:br/>
        <w:t>2025-04-27</w:t>
        <w:br/>
        <w:t>594</w:t>
        <w:br/>
        <w:t>MSD: Yekrêziya Kurdî gaveke dîrokî ye ku vîna jiyanê nîşan dide</w:t>
        <w:br/>
        <w:t>2025-04-27</w:t>
        <w:br/>
        <w:t>595</w:t>
        <w:br/>
        <w:t>Vadîm Makarenko: Welatên Rojhilata Navîn pirsgirêkên navxweyî dijîn</w:t>
        <w:br/>
        <w:t>2025-04-26</w:t>
        <w:br/>
        <w:t>596</w:t>
        <w:br/>
        <w:t>Piştgiriya bi banga dîrokî ya Rêber Apo</w:t>
        <w:br/>
        <w:t>2025-04-26</w:t>
        <w:br/>
        <w:t>597</w:t>
        <w:br/>
        <w:t>Ilham Ehmed beşdarî Dîdara 9”</w:t>
      </w:r>
    </w:p>
    <w:p>
      <w:pPr>
        <w:pStyle w:val="Heading1"/>
      </w:pPr>
      <w:r>
        <w:t>7. Discontinuous Circumpositional System (di ... de)</w:t>
      </w:r>
    </w:p>
    <w:p>
      <w:r>
        <w:t>Spatial and temporal containment is marked by a circumpositional frame 'di [NP] de':</w:t>
      </w:r>
    </w:p>
    <w:p>
      <w:r>
        <w:rPr>
          <w:b/>
        </w:rPr>
        <w:t xml:space="preserve">Circumpositional Citation: </w:t>
      </w:r>
      <w:r>
        <w:t>• Frame: « di Komisyona Edaletê de »</w:t>
      </w:r>
    </w:p>
    <w:p>
      <w:r>
        <w:rPr>
          <w:i/>
        </w:rPr>
        <w:t xml:space="preserve">  Sentence: “2026-08-11</w:t>
        <w:br/>
        <w:t>6</w:t>
        <w:br/>
        <w:t>Ji xala 1’an, heta xala 6’an a qanûna çarçoveyî hat pejirandin</w:t>
        <w:br/>
        <w:t>2026-08-10</w:t>
        <w:br/>
        <w:t>7</w:t>
        <w:br/>
        <w:t>Sîpan Hemo bûyerên li Serê Kaniyê şermezar kirin</w:t>
        <w:br/>
        <w:t>2026-08-10</w:t>
        <w:br/>
        <w:t>8</w:t>
        <w:br/>
        <w:t>Rêveberiya tevgerê têkildarî pêşnûmeya Qanûna Çarçove daxuyanî da</w:t>
        <w:br/>
        <w:t>2026-08-09</w:t>
        <w:br/>
        <w:t>9</w:t>
        <w:br/>
        <w:t>Bodo Ramelow ji bo efûya aktivîstên Kurd, bang li hukumeta Almanya kir</w:t>
        <w:br/>
        <w:t>2026-08-08</w:t>
        <w:br/>
        <w:t>10</w:t>
        <w:br/>
        <w:t>Mesrûr Barzanî: Pêwendiyên me li gel şam û Tirkiyê baş in</w:t>
        <w:br/>
        <w:t>2026-08-08</w:t>
        <w:br/>
        <w:t>11</w:t>
        <w:br/>
        <w:t>Parlamenter Gulcan Kaçmaz: Divê qanûna çarçoveyî demildest û adilane</w:t>
        <w:br/>
        <w:t>were sepandin</w:t>
        <w:br/>
        <w:t>2026-08-08</w:t>
        <w:br/>
        <w:t>12</w:t>
        <w:br/>
        <w:t>Rêber Apo: Rewş vegehuriye kişika yek kesî</w:t>
        <w:br/>
        <w:t>2026-08-08</w:t>
        <w:br/>
        <w:t>13</w:t>
        <w:br/>
        <w:t>Veysî Aktaş li Tetwanê beşdarî panelê bû û pêvajo nirxand</w:t>
        <w:br/>
        <w:t>2026-08-07</w:t>
        <w:br/>
        <w:t>14</w:t>
        <w:br/>
        <w:t>Gulistan Qoçyîgît di Komisyona Edaletê de axivî</w:t>
        <w:br/>
        <w:t>2026-08-07</w:t>
        <w:br/>
        <w:t>15</w:t>
        <w:br/>
        <w:t>Pêşnûmeqanûn li Komîsyona Edaletê ye: Niha wê çi bibe”</w:t>
      </w:r>
    </w:p>
    <w:p>
      <w:r>
        <w:rPr>
          <w:b/>
        </w:rPr>
        <w:t xml:space="preserve">Circumpositional Citation: </w:t>
      </w:r>
      <w:r>
        <w:t>• Frame: « di nava aloziyê de »</w:t>
      </w:r>
    </w:p>
    <w:p>
      <w:r>
        <w:rPr>
          <w:i/>
        </w:rPr>
        <w:t xml:space="preserve">  Sentence: “a şamê dike</w:t>
        <w:br/>
        <w:t>2026-08-03</w:t>
        <w:br/>
        <w:t>28</w:t>
        <w:br/>
        <w:t>PJAK: Divê şengal were parastin</w:t>
        <w:br/>
        <w:t>2026-08-02</w:t>
        <w:br/>
        <w:t>29</w:t>
        <w:br/>
        <w:t>Şandeya Îmralî a DEM Partiyê li gel Rêber Apo hevdîtin pêk anî</w:t>
        <w:br/>
        <w:t>2026-08-02</w:t>
        <w:br/>
        <w:t>30</w:t>
        <w:br/>
        <w:t>Numan Kurtulmuş: Hefteya bê wê ‘Qanûna Çerçeve’ li parlamentoyê be</w:t>
        <w:br/>
        <w:t>2026-08-01</w:t>
        <w:br/>
        <w:t>31</w:t>
        <w:br/>
        <w:t>DEM Partî: Ocalan muxatabê sereke ye</w:t>
        <w:br/>
        <w:t>2026-07-31</w:t>
        <w:br/>
        <w:t>32</w:t>
        <w:br/>
        <w:t>Rêveberiya tevgerê: Nabe qanûna çerçeve teng bê girtin</w:t>
        <w:br/>
        <w:t>2026-07-30</w:t>
        <w:br/>
        <w:t>33</w:t>
        <w:br/>
        <w:t>Tayîp Temel bersiv da ‘tirsa’ rayedarên AKPê</w:t>
        <w:br/>
        <w:t>2026-07-29</w:t>
        <w:br/>
        <w:t>34</w:t>
        <w:br/>
        <w:t>Tulay Hatîmogullari : Di qanûnê de divê şert û mercên birêz Ocalan bên</w:t>
        <w:br/>
        <w:t>bicihanîn</w:t>
        <w:br/>
        <w:t>2026-07-29</w:t>
        <w:br/>
        <w:t>35</w:t>
        <w:br/>
        <w:t>Peymana 29’ê Çile hîna jî nehatiye bi cîh anîn</w:t>
        <w:br/>
        <w:t>2026-07-28</w:t>
        <w:br/>
        <w:t>36</w:t>
        <w:br/>
        <w:t>DEM Partî: Divê qanûna çarçoveyê her kesî bigire nava xwe</w:t>
        <w:br/>
        <w:t>2026-07-27</w:t>
        <w:br/>
        <w:t>37</w:t>
        <w:br/>
        <w:t>Dîdem Yilmaz: Ji bo pêvajoyê statuya Ocalan û siyaseta demokratîk krîtîk e</w:t>
        <w:br/>
        <w:t>2026-07-27</w:t>
        <w:br/>
        <w:t>38</w:t>
        <w:br/>
        <w:t>Li parlanetoya Tirkiyê sibe qanûna çarçoveyê dikeve rojevê</w:t>
        <w:br/>
        <w:t>2026-07-26</w:t>
        <w:br/>
        <w:t>39</w:t>
        <w:br/>
        <w:t>DEM Partî: qanûn destpêk e, ne dawî</w:t>
        <w:br/>
        <w:t>2026-07-26</w:t>
        <w:br/>
        <w:t>40</w:t>
        <w:br/>
        <w:t>DEM Partî û AK partî li ser ‘Qanûna Çarçoveyê’ civîn</w:t>
        <w:br/>
        <w:t>2026-07-24</w:t>
        <w:br/>
        <w:t>41</w:t>
        <w:br/>
        <w:t>Pêşnûmeya qanûna çarçoveyî hefteya bê li Parlamentoy ye</w:t>
        <w:br/>
        <w:t>2026-07-23</w:t>
        <w:br/>
        <w:t>42</w:t>
        <w:br/>
        <w:t>Kadar Pîrê: Aloziyên li Rojhilata Navîn rasterast bandorê li Kurdan dikin</w:t>
        <w:br/>
        <w:t>2026-07-23</w:t>
        <w:br/>
        <w:t>43</w:t>
        <w:br/>
        <w:t>CHP Parçe dibe: Ozgur Ozel partiyek nû ava dike</w:t>
        <w:br/>
        <w:t>2026-07-21</w:t>
        <w:br/>
        <w:t>44</w:t>
        <w:br/>
        <w:t>Qanûna çerçeveyê li Enqereyê dikeve qonaxeke Krîtîk</w:t>
        <w:br/>
        <w:t>2026-07-20</w:t>
        <w:br/>
        <w:t>45</w:t>
        <w:br/>
        <w:t>Nadine Maenza: Ilham Ehmed û hevalên xwe di nava aloziyê de aramî</w:t>
        <w:br/>
        <w:t>parast</w:t>
        <w:br/>
        <w:t>2026-07-20</w:t>
        <w:br/>
        <w:t>46</w:t>
        <w:br/>
        <w:t>Mazlûm Ebdî û Îlham Ehmed li gel gaziyên şoreşê civiyan</w:t>
        <w:br/>
        <w:t>2026-07-19</w:t>
        <w:br/>
        <w:t>47</w:t>
        <w:br/>
        <w:t>DEM Partî: Derbarê rewşa dawî ya qanûna çarçoveyê û pêvajoyê de agahî</w:t>
        <w:br/>
        <w:t>da</w:t>
        <w:br/>
        <w:t>2026-07-17</w:t>
        <w:br/>
        <w:t>48</w:t>
        <w:br/>
        <w:t>Şandeya Dem Partî wê 23’ê tîrmehê bi Rêber Apo re bicive</w:t>
        <w:br/>
        <w:t>2026-07-17</w:t>
        <w:br/>
        <w:t>49</w:t>
        <w:br/>
        <w:t>Nobeta li Cenevreyê di meha 66’an de ye: Divê qanûnên demokratîk werin</w:t>
        <w:br/>
        <w:t>derxistin</w:t>
        <w:br/>
        <w:t>2026-07-15</w:t>
        <w:br/>
        <w:t>Rûpel 2 ji 582</w:t>
        <w:br/>
        <w:t>50</w:t>
        <w:br/>
        <w:t>MYK DEM Partiyê civiya: Pêvajo di rojevê de ye</w:t>
        <w:br/>
        <w:t>2026-07-15</w:t>
        <w:br/>
        <w:t>51</w:t>
        <w:br/>
        <w:t>Trump û Zeydî hevdît kir</w:t>
        <w:br/>
        <w:t>2026-07-14</w:t>
        <w:br/>
        <w:t>52</w:t>
        <w:br/>
        <w:t>Şanda Îmralî ya DEM Partî wê bi berpirsên deshilatê re bicive</w:t>
        <w:br/>
        <w:t>2026-07-13</w:t>
        <w:br/>
        <w:t>53</w:t>
        <w:br/>
        <w:t>Mezlûm Ebdî: Piştigirya Senetor Graham ji bo Kurdan nayê jibîrkirin</w:t>
        <w:br/>
        <w:t>2026-07-12</w:t>
        <w:br/>
        <w:t>54</w:t>
        <w:br/>
        <w:t>26 partiyên siyasî hewldanên guhertina navê Kobanê şermezar kirin</w:t>
        <w:br/>
        <w:t>2026-07-12</w:t>
        <w:br/>
        <w:t>55</w:t>
        <w:br/>
        <w:t>Salih El Zewbaa: Meclisa Gel ne demokratîk hate avakirin</w:t>
        <w:br/>
        <w:t>2026-07-12</w:t>
        <w:br/>
        <w:t>56</w:t>
        <w:br/>
        <w:t>Banga 8 partiyên Kurd: Projeya Kembera Erebî betal bikin</w:t>
        <w:br/>
        <w:t>2026-07-12</w:t>
        <w:br/>
        <w:t>57</w:t>
        <w:br/>
        <w:t>DEM Partî: Garantiyên hiqûqî û rola Ocalan bingehên çareseriyê ne</w:t>
        <w:br/>
        <w:t>2026-07-11</w:t>
        <w:br/>
        <w:t>58</w:t>
        <w:br/>
        <w:t>Peyamên rexnegir yên DEM Partî li ser pêvajoyê: “Pêşnûme tune”</w:t>
        <w:br/>
        <w:t>2026-07-10</w:t>
        <w:br/>
        <w:t>59</w:t>
        <w:br/>
        <w:t>Tayîp Temel: Pêvajo bêyî qanûneke giştî pêş nakeve</w:t>
        <w:br/>
        <w:t>2026-07-08</w:t>
        <w:br/>
        <w:t>60</w:t>
        <w:br/>
        <w:t>Semîr Elî Oso: Kesên ku teqîn li şamê pêk anîn wê werin cezakirin</w:t>
        <w:br/>
        <w:t>2026-07-08</w:t>
        <w:br/>
        <w:t>61</w:t>
        <w:br/>
        <w:t>MSD’ê teqînên li şamê şermezar kir</w:t>
        <w:br/>
        <w:t>2026-07-08</w:t>
        <w:br/>
        <w:t>62</w:t>
        <w:br/>
        <w:t>Koma Rêya Nû: Ger pêwîst bike emê ji bo rêziknameya zagonî di havînê</w:t>
        <w:br/>
        <w:t>de jî meclisê de bin</w:t>
        <w:br/>
        <w:t>2026-07-03</w:t>
        <w:br/>
        <w:t>63</w:t>
        <w:br/>
        <w:t>DEM Partî: Ji bo pêvajoya bêçekirinê bingehek hiqûqî pêwist e</w:t>
        <w:br/>
        <w:t>2026-07-03</w:t>
        <w:br/>
        <w:t>64</w:t>
        <w:br/>
        <w:t>DEM Partiyê pêvajoya guherîn û veguherînê da destpêkirin</w:t>
        <w:br/>
        <w:t>2026-07-01</w:t>
        <w:br/>
        <w:t>65</w:t>
        <w:br/>
        <w:t>Tayîp Temel: Divê di qanûna çarçoveyê de hemû alî hebin</w:t>
        <w:br/>
        <w:t>2026-06-29</w:t>
        <w:br/>
        <w:t>66</w:t>
        <w:br/>
        <w:t>KCK: Ji bo pêkanîna hesreta şêx Seîd, Seyid Riza û hevalên wan em ê</w:t>
        <w:br/>
        <w:t>têkoşînê dom bikin</w:t>
        <w:br/>
        <w:t>2026-06-29</w:t>
        <w:br/>
        <w:t>67</w:t>
        <w:br/>
        <w:t>Fîras Qesas: Li Sûriyê parlamento bê îradeya gel hatiye avakirin</w:t>
        <w:br/>
        <w:t>2026-06-29</w:t>
        <w:br/>
        <w:t>68</w:t>
        <w:br/>
        <w:t>DEM Partî: Emê komara demokratîk bi hevre ava bikin</w:t>
        <w:br/>
        <w:t>2026-06-26</w:t>
        <w:br/>
        <w:t>69</w:t>
        <w:br/>
        <w:t>Îlham Ehmed û Mezlûm Ebdî ji Ewropayê vegeriyan</w:t>
        <w:br/>
        <w:t>2026-06-24</w:t>
        <w:br/>
        <w:t>70</w:t>
        <w:br/>
        <w:t>DEM Partî: Divê gavên qanûnî ji bo pêvajoyê werin avêtin</w:t>
        <w:br/>
        <w:t>2026-06-23</w:t>
        <w:br/>
        <w:t>71</w:t>
        <w:br/>
        <w:t>Beriya lûtkeya Nato ya li Enqereyê operasyon: 233 kes hatin binçavkirin</w:t>
        <w:br/>
        <w:t>2026-06-23</w:t>
        <w:br/>
        <w:t>72</w:t>
        <w:br/>
        <w:t>DEM Partî: Bê qanûn pêvajo nayê mîsogerkirin</w:t>
        <w:br/>
        <w:t>2026-06-22</w:t>
        <w:br/>
        <w:t>73</w:t>
        <w:br/>
        <w:t>Kongreya Îslama Demokratîk encaname weşand</w:t>
        <w:br/>
        <w:t>2026-06-21</w:t>
        <w:br/>
        <w:t>74</w:t>
        <w:br/>
        <w:t>Mazlûm Ebdî û Ilham Ehmed gera xwe ya Ewropayê li Almanya diqedînin</w:t>
        <w:br/>
        <w:t>2026-06-20</w:t>
        <w:br/>
        <w:t>75</w:t>
        <w:br/>
        <w:t>Aldar Xelîl: şam bervajî peymana 29 çile tevdigere xwe înkarkirnê ferz dike</w:t>
        <w:br/>
        <w:t>2026-06-19</w:t>
        <w:br/>
        <w:t>76</w:t>
        <w:br/>
        <w:t>Mezlûm Ebdî û Îlham Ehmed li Feransayê ne</w:t>
        <w:br/>
        <w:t>2026-06-18</w:t>
        <w:br/>
        <w:t>77</w:t>
        <w:br/>
        <w:t>Xerîb Hiso: Li Hewlêrê pêvajoya entegrasyonê hat nîqaşkirin</w:t>
        <w:br/>
        <w:t>2026-06-18</w:t>
        <w:br/>
        <w:t>78</w:t>
        <w:br/>
        <w:t>Li Enqerê xebatên ‘Çarçoveya Qanûnê’: DEM Partî lez daye xebatên xwe</w:t>
        <w:br/>
        <w:t>2026-06-17</w:t>
        <w:br/>
        <w:t>Rûpel 3 ji 582</w:t>
        <w:br/>
        <w:t>79</w:t>
        <w:br/>
        <w:t>Mezlûm Ebdî ji bo hevdîtinên fermî li Ewrûpayê ye</w:t>
        <w:br/>
        <w:t>2026-06-17</w:t>
        <w:br/>
        <w:t>80</w:t>
        <w:br/>
        <w:t>Barrack li Hewlêrê rêzecivîn pêk anîn</w:t>
        <w:br/>
        <w:t>2026-06-16</w:t>
        <w:br/>
        <w:t>81</w:t>
        <w:br/>
        <w:t>Mezlûm Ebdî, Tom Barrack û Nêçîrvan Barzanî civiyan</w:t>
        <w:br/>
        <w:t>2026-06-16</w:t>
        <w:br/>
        <w:t>82</w:t>
        <w:br/>
        <w:t>“Divê gel bi rêya hilbijartinên demokratîk nûnerên xwe yên parlamentoyê</w:t>
        <w:br/>
        <w:t>hilbijêre”</w:t>
        <w:br/>
        <w:t>2026-06-16</w:t>
        <w:br/>
        <w:t>83</w:t>
        <w:br/>
        <w:t>Li zanîngeha Turîn a Îtalya sempozyûm di roja 2’an de ye</w:t>
        <w:br/>
        <w:t>2026-06-12</w:t>
        <w:br/>
        <w:t>84</w:t>
        <w:br/>
        <w:t>Nîlufer Koç: Divê demildest li ser bingehê Yekîtiya neteweyî gavên şênber</w:t>
        <w:br/>
        <w:t>bên avêtin</w:t>
        <w:br/>
        <w:t>2026-06-12</w:t>
        <w:br/>
        <w:t>85</w:t>
        <w:br/>
        <w:t>28 Endamên meclisa CHP’ê îstifa kir: Krîza kongreyê kûrtir dibe</w:t>
        <w:br/>
        <w:t>2026-06-11</w:t>
        <w:br/>
        <w:t>86</w:t>
        <w:br/>
        <w:t>Ramanwerê Swîsreyî Jean Ziegler ê piştgirî dida Kurdan wefat kir</w:t>
        <w:br/>
        <w:t>2026-06-10</w:t>
        <w:br/>
        <w:t>87</w:t>
        <w:br/>
        <w:t>Erdogan: Ewlekariya Tirkiyê ji şam û Helebê dest pê dike</w:t>
        <w:br/>
        <w:t>2026-06-10</w:t>
        <w:br/>
        <w:t>88</w:t>
        <w:br/>
        <w:t>Rêber Apo ji bo ku xitimîn derbas bibe hin pêşniyar kirin</w:t>
        <w:br/>
        <w:t>2026-06-05</w:t>
        <w:br/>
        <w:t>89</w:t>
        <w:br/>
        <w:t>Bi armanca Mafê Hêviyê yê Rêber Apo DEM Partî name ji bo komîteya</w:t>
        <w:br/>
        <w:t>wezîran şand</w:t>
        <w:br/>
        <w:t>2026-06-05</w:t>
        <w:br/>
        <w:t>90</w:t>
        <w:br/>
        <w:t>Îlham Ehmed bi Sekretêrê Giştî ya Hevbendiya Nîştimanî ya Demokrak re</w:t>
        <w:br/>
        <w:t>civiya</w:t>
        <w:br/>
        <w:t>2026-06-02</w:t>
        <w:br/>
        <w:t>91</w:t>
        <w:br/>
        <w:t>Konsulxaneya Îtalyayê li Hewlêrê Mazlûm Ebdî pêşwazî kir</w:t>
        <w:br/>
        <w:t>2026-05-26</w:t>
        <w:br/>
        <w:t>92</w:t>
        <w:br/>
        <w:t>Nûnerên Kobanê yên ji bo Parlementoya Sûriyê tên diyarkirin</w:t>
        <w:br/>
        <w:t>2026-05-24</w:t>
        <w:br/>
        <w:t>93</w:t>
        <w:br/>
        <w:t>Rozîv Kino: Ji bo serketina pêvajoyê divê Rêber Apo azad bibe</w:t>
        <w:br/>
        <w:t>2026-05-23</w:t>
        <w:br/>
        <w:t>94</w:t>
        <w:br/>
        <w:t>Amarên Serlêdana nasnameyê Sûriyeyê: 10 hezar Kurd serî lê didin</w:t>
        <w:br/>
        <w:t>2026-05-23</w:t>
        <w:br/>
        <w:t>95</w:t>
        <w:br/>
        <w:t>Hikmet El Hicîr: Avakirina Rêveberiyeke Xweser biryareke jêneger e</w:t>
        <w:br/>
        <w:t>2026-05-22</w:t>
        <w:br/>
        <w:t>96</w:t>
        <w:br/>
        <w:t>Sezaî Temellî: Li Îmraliyê niha tecrîdeke qismî heye</w:t>
        <w:br/>
        <w:t>2026-05-22</w:t>
        <w:br/>
        <w:t>97</w:t>
        <w:br/>
        <w:t>Gelawêj Ewrînê: Amerîka û Çînê lihev kirin ku Îran xwedî çekên nukleerî</w:t>
        <w:br/>
        <w:t>nebe</w:t>
        <w:br/>
        <w:t>2026-05-21</w:t>
        <w:br/>
        <w:t>98</w:t>
        <w:br/>
        <w:t>Partiyên Rojava: Divê temsîla Kurdan 40 parlamenter be</w:t>
        <w:br/>
        <w:t>2026-05-19</w:t>
        <w:br/>
        <w:t>99</w:t>
        <w:br/>
        <w:t>Mezlûm Ebdî Pêşwaziya Rêvebveriya Herêma Kobanê kir</w:t>
        <w:br/>
        <w:t>2026-05-17</w:t>
        <w:br/>
        <w:t>100</w:t>
        <w:br/>
        <w:t>Bêtirî 250 kesaeyên navneteweyî ji bo “Mafê Hêviyê” bang li “KE” kir</w:t>
        <w:br/>
        <w:t>2026-05-14</w:t>
        <w:br/>
        <w:t>101</w:t>
        <w:br/>
        <w:t>Guterres: Pêvajoya AŞtiyê ya li Tirkiyeyê pêşketineke gelekî girîng e</w:t>
        <w:br/>
        <w:t>2026-05-01</w:t>
        <w:br/>
        <w:t>102</w:t>
        <w:br/>
        <w:t>MSD`ê ji ber wefata siyasetmedar Hesen Abdulezîm peyama sersaxiyê da</w:t>
        <w:br/>
        <w:t>2026-04-26</w:t>
        <w:br/>
        <w:t>103</w:t>
        <w:br/>
        <w:t>Berpirsên NY’yê ji bo veguhastina siyasî li Sûriyeyê bang kir</w:t>
        <w:br/>
        <w:t>2026-04-23</w:t>
        <w:br/>
        <w:t>104</w:t>
        <w:br/>
        <w:t>”Ezmûna Rêveberiya Xweser xwedî wê hêzê ye ku bibe modelek cîhanî”</w:t>
        <w:br/>
        <w:t>2026-04-21</w:t>
        <w:br/>
        <w:t>105</w:t>
        <w:br/>
        <w:t>Îlham Ehmed agahiyên têkildarî civîna şamê û entegrasyonê parve kirin</w:t>
        <w:br/>
        <w:t>2026-04-20</w:t>
        <w:br/>
        <w:t>Rûpel 4 ji 582</w:t>
        <w:br/>
        <w:t>106</w:t>
        <w:br/>
        <w:t>Nêçirvan Barzanî bi Tom Barrack re li Forûma Antalyayê hevdîtin kir</w:t>
        <w:br/>
        <w:t>2026-04-17</w:t>
        <w:br/>
        <w:t>107</w:t>
        <w:br/>
        <w:t>Rewşenbîrê Sûriye Adonis daxwaza ‘Mafê Hêviyê’ ji bo Rêber Apo kir</w:t>
        <w:br/>
        <w:t>2026-04-17</w:t>
        <w:br/>
        <w:t>108</w:t>
        <w:br/>
        <w:t>“Destûr û sîstemek demokratîk nebin aştî pêk nayê”</w:t>
        <w:br/>
        <w:t>2026-04-07</w:t>
        <w:br/>
        <w:t>109</w:t>
        <w:br/>
        <w:t>“Daxuyaniyên El Hîlalî dûrî rastiya dîrokî û erdnîgariyê ne”</w:t>
        <w:br/>
        <w:t>2026-04-06</w:t>
        <w:br/>
        <w:t>110</w:t>
        <w:br/>
        <w:t>MSD’ê bi boneya Cejna Vejînê peyamek da</w:t>
        <w:br/>
        <w:t>2026-04-05</w:t>
        <w:br/>
        <w:t>111</w:t>
        <w:br/>
        <w:t>PYD’ê sansurkirina wêneyê Rêber Abdullah Ocalan a di bernameyeke</w:t>
        <w:br/>
        <w:t>televîzyonekê de şermezar kir</w:t>
        <w:br/>
        <w:t>2026-04-03</w:t>
        <w:br/>
        <w:t>112</w:t>
        <w:br/>
        <w:t>Ji 37 partî û tevgeran daxuyaniya piştgiriya Başûrê Kurdistanê</w:t>
        <w:br/>
        <w:t>2026-03-29</w:t>
        <w:br/>
        <w:t>113</w:t>
        <w:br/>
        <w:t>Partiyên Rojava êrişên li ser Pêşmergeyan şermezar kirin</w:t>
        <w:br/>
        <w:t>2026-03-25</w:t>
        <w:br/>
        <w:t>114</w:t>
        <w:br/>
        <w:t>Ehmed El şer’i û Siyamend Efrîn civîneke taybet pêk anîn e</w:t>
        <w:br/>
        <w:t>2026-03-22</w:t>
        <w:br/>
        <w:t>115</w:t>
        <w:br/>
        <w:t>MSD: Hewcedariya Sûriyeyê bi xurtkirina nirxên neteweyî û hevgirtina</w:t>
        <w:br/>
        <w:t>civakî heye</w:t>
        <w:br/>
        <w:t>2026-03-22</w:t>
        <w:br/>
        <w:t>116</w:t>
        <w:br/>
        <w:t>Daxuyaniya MSD’ê ya salvegera şoreşê: Divê pêvajoyeke siyasî ya</w:t>
        <w:br/>
        <w:t>demokratîk were destpêkirin</w:t>
        <w:br/>
        <w:t>2026-03-15</w:t>
        <w:br/>
        <w:t>117</w:t>
        <w:br/>
        <w:t>Mafên gelê Kurd di destûrên Sûriyeyê de çawa hatin paşguhkirin”</w:t>
      </w:r>
    </w:p>
    <w:p>
      <w:r>
        <w:rPr>
          <w:b/>
        </w:rPr>
        <w:t xml:space="preserve">Circumpositional Citation: </w:t>
      </w:r>
      <w:r>
        <w:t>• Frame: « di Wezareta Parastinê de »</w:t>
      </w:r>
    </w:p>
    <w:p>
      <w:r>
        <w:rPr>
          <w:i/>
        </w:rPr>
        <w:t xml:space="preserve">  Sentence: “2026-03-14</w:t>
        <w:br/>
        <w:t>118</w:t>
        <w:br/>
        <w:t>Bloka Neteweyî ya Sûriyeyê sersaxî da malbata şehîd Salih Muslim</w:t>
        <w:br/>
        <w:t>2026-03-13</w:t>
        <w:br/>
        <w:t>119</w:t>
        <w:br/>
        <w:t>Sîpan Hemo di Wezareta Parastinê de erk wergirt</w:t>
        <w:br/>
        <w:t>2026-03-10</w:t>
        <w:br/>
        <w:t>120</w:t>
        <w:br/>
        <w:t>Şîrovekarekî siyasî: Bi şerê Îranê re hem firset hem jî rîsk ji bo Kurdan</w:t>
        <w:br/>
        <w:t>peyda bûye</w:t>
        <w:br/>
        <w:t>2026-03-09</w:t>
        <w:br/>
        <w:t>121</w:t>
        <w:br/>
        <w:t>Rohilat Efrîn: Ji bo Koçber û Dîlgirityan hevdîtinên me dewam dikin</w:t>
        <w:br/>
        <w:t>2026-03-08</w:t>
        <w:br/>
        <w:t>122</w:t>
        <w:br/>
        <w:t>Ilham Ehmed û Rohilat Efrîn bi hejmarek Parlamenterên Alman re civiyan</w:t>
        <w:br/>
        <w:t>2026-03-04</w:t>
        <w:br/>
        <w:t>123</w:t>
        <w:br/>
        <w:t>MSD`ê bi partiyên siyasî re peymana 29’ê Çileyê gotûbêj kir</w:t>
        <w:br/>
        <w:t>2026-03-04</w:t>
        <w:br/>
        <w:t>124</w:t>
        <w:br/>
        <w:t>Trump bi Barzanî û Bafil Talabanî re axivî</w:t>
        <w:br/>
        <w:t>2026-03-03</w:t>
        <w:br/>
        <w:t>125</w:t>
        <w:br/>
        <w:t>Rêveberê SOHR’ê Ramî Ebdilrehman behsa peymmana QSD’ê û</w:t>
        <w:br/>
        <w:t>Hikumeta Demkî kir</w:t>
        <w:br/>
        <w:t>2026-03-03</w:t>
        <w:br/>
        <w:t>126</w:t>
        <w:br/>
        <w:t>Bi tevlîbûna Îlham Ehmed û Rohilat Efrîn li Belçîkayê civînek pêk hat</w:t>
        <w:br/>
        <w:t>2026-03-02</w:t>
        <w:br/>
        <w:t>127</w:t>
        <w:br/>
        <w:t>Partiya Sosyalîst a Swîsreyê: Rojava biparêzin</w:t>
        <w:br/>
        <w:t>2026-03-01</w:t>
        <w:br/>
        <w:t>128</w:t>
        <w:br/>
        <w:t>Monitor: Rubio amadebûna Mezlûm Ebdî di civînê de wekî şert danî</w:t>
        <w:br/>
        <w:t>2026-02-27</w:t>
        <w:br/>
        <w:t>129</w:t>
        <w:br/>
        <w:t>MSD: Em pevguherîna dîlgirtiyan a li Siwêdayê bi dilxweşî pêşwazî dikin</w:t>
        <w:br/>
        <w:t>2026-02-27</w:t>
        <w:br/>
        <w:t>130</w:t>
        <w:br/>
        <w:t>Fîlozof Malabou: Êrişên li ser Rojava parçeyek ji stratejiyeke berfireh e</w:t>
        <w:br/>
        <w:t>2026-02-27</w:t>
        <w:br/>
        <w:t>131</w:t>
        <w:br/>
        <w:t>HRW: Divê dema Komîteya Lêpirsîna Binpêkirinên li Sûriyeyê bê nûkirin</w:t>
        <w:br/>
        <w:t>2026-02-27</w:t>
        <w:br/>
        <w:t>132</w:t>
        <w:br/>
        <w:t>Mezlûm Ebdî: Ne mumkin e dev ji herêmên Kurdî berdin</w:t>
        <w:br/>
        <w:t>2026-02-24</w:t>
        <w:br/>
        <w:t>Rûpel 5 ji 582</w:t>
        <w:br/>
        <w:t>133</w:t>
        <w:br/>
        <w:t>Wê Ilham Ehmed û Rohilat Efrîn beşdarî civîna “PE” bibin</w:t>
        <w:br/>
        <w:t>2026-02-23</w:t>
        <w:br/>
        <w:t>134</w:t>
        <w:br/>
        <w:t>Kaja Kallas: Agirbesta li Sûriyê hîna ne di asteke xurt de ye</w:t>
        <w:br/>
        <w:t>2026-02-23</w:t>
        <w:br/>
        <w:t>135</w:t>
        <w:br/>
        <w:t>Hevserokên PYD’ê ‘Tifaqa Hêzên Siyasî ya Kurdistanê’ pîroz kir</w:t>
        <w:br/>
        <w:t>2026-02-23</w:t>
        <w:br/>
        <w:t>136</w:t>
        <w:br/>
        <w:t>Parlamenter Emmanuel Fernandez behsa tecrîda li dijî Rêber Apo kir</w:t>
        <w:br/>
        <w:t>2026-02-21</w:t>
        <w:br/>
        <w:t>137</w:t>
        <w:br/>
        <w:t>Nûnera Birîtanyayê: Gihandina alîkariyan ji bo Kobanê yek ji pêşîniyên me</w:t>
        <w:br/>
        <w:t>ye</w:t>
        <w:br/>
        <w:t>2026-02-20</w:t>
        <w:br/>
        <w:t>138</w:t>
        <w:br/>
        <w:t>Wall Street Journal: DYA amadekariyên vekişîna hêzên xwe ji xaka Sûriyê</w:t>
        <w:br/>
        <w:t>dike</w:t>
        <w:br/>
        <w:t>2026-02-19</w:t>
        <w:br/>
        <w:t>139</w:t>
        <w:br/>
        <w:t>MSD: Ferzkirina dorpêçê bêhêvîtiyeke mezin çêkiriye</w:t>
        <w:br/>
        <w:t>2026-02-18</w:t>
        <w:br/>
        <w:t>140</w:t>
        <w:br/>
        <w:t>Şandeya Rojava bi Serokê Berê yê Istixbarata Amerîkayê re civiya</w:t>
        <w:br/>
        <w:t>2026-02-17</w:t>
        <w:br/>
        <w:t>141</w:t>
        <w:br/>
        <w:t>Rubio: Divê em peymana Kurd û şamê tevî zehmetiyan jî pêk bînin</w:t>
        <w:br/>
        <w:t>2026-02-15</w:t>
        <w:br/>
        <w:t>142</w:t>
        <w:br/>
        <w:t>MSD: Çareseriya siyasî ya navxweyî vebijêrka yekane ya bidawîkirina</w:t>
        <w:br/>
        <w:t>aloziyê ye</w:t>
        <w:br/>
        <w:t>2026-02-15</w:t>
        <w:br/>
        <w:t>143</w:t>
        <w:br/>
        <w:t>Mazlûm Ebdî û Îlham Ehmed bi wezîrê Almanyayê re hevdîtin kir</w:t>
        <w:br/>
        <w:t>2026-02-15</w:t>
        <w:br/>
        <w:t>144</w:t>
        <w:br/>
        <w:t>Mazlûm Ebdî, Îlham Ehmed û Fûad Hisên li Mûnîhê civiyan</w:t>
        <w:br/>
        <w:t>2026-02-15</w:t>
        <w:br/>
        <w:t>145</w:t>
        <w:br/>
        <w:t>Mazlûm Ebdî û Nêçîrvan Barzanî civiyan</w:t>
        <w:br/>
        <w:t>2026-02-15</w:t>
        <w:br/>
        <w:t>146</w:t>
        <w:br/>
        <w:t>Parlamenter Charishma Kalinayda êrişên li ser Rojava xist rojeva meclîsê</w:t>
        <w:br/>
        <w:t>2026-02-15</w:t>
        <w:br/>
        <w:t>147</w:t>
        <w:br/>
        <w:t>Ebdî, Îham Ehmed û El şeybanî li munchenê bi Wezîrê Derve yê Siûdî re</w:t>
        <w:br/>
        <w:t>civiyan</w:t>
        <w:br/>
        <w:t>2026-02-15</w:t>
        <w:br/>
        <w:t>148</w:t>
        <w:br/>
        <w:t>Mezlûm Ebdî hûrguliyên hevdîtina xwe bi şandeyeke Kongres Amerîkî re</w:t>
        <w:br/>
        <w:t>eşkere kir</w:t>
        <w:br/>
        <w:t>2026-02-15</w:t>
        <w:br/>
        <w:t>149</w:t>
        <w:br/>
        <w:t>Ebdî û Îlham Ehmed bi senatorê Amerîkî Lindsey Graham re civiyan</w:t>
        <w:br/>
        <w:t>2026-02-15</w:t>
        <w:br/>
        <w:t>150</w:t>
        <w:br/>
        <w:t>Mezlûm Ebdî, Ilham Ehmed û Esed şêbanî bi Nûnerên Erebistana Siûdiyê</w:t>
        <w:br/>
        <w:t>re civiyan</w:t>
        <w:br/>
        <w:t>2026-02-14</w:t>
        <w:br/>
        <w:t>151</w:t>
        <w:br/>
        <w:t>Reuters: Amerîka hewl dide xweseriyê bide Kurdên Sûriyê</w:t>
        <w:br/>
        <w:t>2026-02-14</w:t>
        <w:br/>
        <w:t>152</w:t>
        <w:br/>
        <w:t>Mezlûm Ebdî: Macron bi agirbest û kêmkirina rageşiya li Sûriyê pabend e</w:t>
        <w:br/>
        <w:t>2026-02-14</w:t>
        <w:br/>
        <w:t>153</w:t>
        <w:br/>
        <w:t>Mazlûm Ebdî û Îlham Ehmed bi endamên Kongreya Amerîka re civiyan</w:t>
        <w:br/>
        <w:t>2026-02-14</w:t>
        <w:br/>
        <w:t>154</w:t>
        <w:br/>
        <w:t>Konseya Ewlekariyê lihevkirina QSD’ê û hikumeta demkî nîqaş kir</w:t>
        <w:br/>
        <w:t>2026-02-14</w:t>
        <w:br/>
        <w:t>155</w:t>
        <w:br/>
        <w:t>Mazlûm Ebdî: Me bi Rubio re siberoja Sûriyeyê û taybetmendiya gelê Kurd</w:t>
        <w:br/>
        <w:t>nîqaş kir</w:t>
        <w:br/>
        <w:t>2026-02-14</w:t>
        <w:br/>
        <w:t>156</w:t>
        <w:br/>
        <w:t>Mazlûm Ebdî, Îlham Ehmed bi Emmanuel Macron re hevdîtin kir</w:t>
        <w:br/>
        <w:t>2026-02-14</w:t>
        <w:br/>
        <w:t>157</w:t>
        <w:br/>
        <w:t>Mazlûm Ebdî û Îlham Ehmed bi Marco Rubio re civiyan</w:t>
        <w:br/>
        <w:t>2026-02-13</w:t>
        <w:br/>
        <w:t>Rûpel 6 ji 582</w:t>
        <w:br/>
        <w:t>158</w:t>
        <w:br/>
        <w:t>Mezlûm Ebdî û Ilham Ehmed wê beşdarî konferansa Ewlehiyê ya Munîhê</w:t>
        <w:br/>
        <w:t>bibin</w:t>
        <w:br/>
        <w:t>2026-02-13</w:t>
        <w:br/>
        <w:t>159</w:t>
        <w:br/>
        <w:t>Sînem Mihemed: Parastina mafên Kurdan li Sûriyeyê pêwîstiyeke ewlehiyê</w:t>
        <w:br/>
        <w:t>ye</w:t>
        <w:br/>
        <w:t>2026-02-11</w:t>
        <w:br/>
        <w:t>160</w:t>
        <w:br/>
        <w:t>Lihevkirina 29’ê Çile û piştperdeya hewildanên Rêber Apo</w:t>
        <w:br/>
        <w:t>2026-02-08</w:t>
        <w:br/>
        <w:t>161</w:t>
        <w:br/>
        <w:t>Li Parlamentoya Kanadayê bertek nîşanî dorpêça Kobanê hat dayîn</w:t>
        <w:br/>
        <w:t>2026-02-07</w:t>
        <w:br/>
        <w:t>162</w:t>
        <w:br/>
        <w:t>Barrot naveroka civînên Hewlêrê eşkere kir</w:t>
        <w:br/>
        <w:t>2026-02-06</w:t>
        <w:br/>
        <w:t>163</w:t>
        <w:br/>
        <w:t>Wezîrê Derve yê Fransa wê bi Mazlûm Ebdî re bicive</w:t>
        <w:br/>
        <w:t>2026-02-05</w:t>
        <w:br/>
        <w:t>164</w:t>
        <w:br/>
        <w:t>WSJ: Devjêberdana Kurdan şaştiyeke mezin e</w:t>
        <w:br/>
        <w:t>2026-02-04</w:t>
        <w:br/>
        <w:t>165</w:t>
        <w:br/>
        <w:t>Monitor: Fransa geşbîne ku QSD’ê tev li nivîsandina detûrê bibe</w:t>
        <w:br/>
        <w:t>2026-02-04</w:t>
        <w:br/>
        <w:t>166</w:t>
        <w:br/>
        <w:t>ENKS’ê encama hevdîtina li şamê eşkera kir</w:t>
        <w:br/>
        <w:t>2026-02-04</w:t>
        <w:br/>
        <w:t>167</w:t>
        <w:br/>
        <w:t>ENKS’ê bi Wezîrê Karên Derve yê hikumeta şamê hevdîtin pêk anî</w:t>
        <w:br/>
        <w:t>2026-02-03</w:t>
        <w:br/>
        <w:t>168</w:t>
        <w:br/>
        <w:t>Macron bi Ebdî û şeri re axivî</w:t>
        <w:br/>
        <w:t>2026-02-01</w:t>
        <w:br/>
        <w:t>169</w:t>
        <w:br/>
        <w:t>Ji 39 partî û hêzên siyasî yên Rojava daxuyanî têkildarî lihevkirinê</w:t>
        <w:br/>
        <w:t>2026-01-31</w:t>
        <w:br/>
        <w:t>170</w:t>
        <w:br/>
        <w:t>MSD: Lihevkirin gavek e ber bi dawîkirina aloziyê ve ye</w:t>
        <w:br/>
        <w:t>2026-01-31</w:t>
        <w:br/>
        <w:t>171</w:t>
        <w:br/>
        <w:t>Civîna KNK’ê ya bi partiyên Kurdan re dest pê kir</w:t>
        <w:br/>
        <w:t>2026-01-30</w:t>
        <w:br/>
        <w:t>172</w:t>
        <w:br/>
        <w:t>Balyozê Îsraîlê serdana nivîsgeha Rêveberiya Xweser a Almanyayê kir</w:t>
        <w:br/>
        <w:t>2026-01-30</w:t>
        <w:br/>
        <w:t>173</w:t>
        <w:br/>
        <w:t>Parlamenterên Swîsreyî: Ev êrîş li dijî modela Rojava ye</w:t>
        <w:br/>
        <w:t>2026-01-29</w:t>
        <w:br/>
        <w:t>174</w:t>
        <w:br/>
        <w:t>Lîndsey Graham ”Pêşnûmeya parastina Kurdan” pêşkêşî senatoya</w:t>
        <w:br/>
        <w:t>Amerîkî kir</w:t>
        <w:br/>
        <w:t>2026-01-29</w:t>
        <w:br/>
        <w:t>175</w:t>
        <w:br/>
        <w:t>Hikumeta demkî cîgirê hevserokên MSD’ê girt</w:t>
        <w:br/>
        <w:t>2026-01-28</w:t>
        <w:br/>
        <w:t>176</w:t>
        <w:br/>
        <w:t>Andrej Hunko: Divê dorpêça li ser Rojava û Kobanê were rakirin</w:t>
        <w:br/>
        <w:t>2026-01-28</w:t>
        <w:br/>
        <w:t>177</w:t>
        <w:br/>
        <w:t>Lindsey Graham: Pêşî li rijandina xwîna Kurdan bigire</w:t>
        <w:br/>
        <w:t>2026-01-28</w:t>
        <w:br/>
        <w:t>178</w:t>
        <w:br/>
        <w:t>Partiyên Yekitî û Pêşverû: Divê hêzên navneteweyî ji bo çareseriya li</w:t>
        <w:br/>
        <w:t>Sûriyeyê zextê bike</w:t>
        <w:br/>
        <w:t>2026-01-27</w:t>
        <w:br/>
        <w:t>179</w:t>
        <w:br/>
        <w:t>DYA, Birîtaniya, Fransa û Almanyayê li ser Rojava daxuyanî da</w:t>
        <w:br/>
        <w:t>2026-01-27</w:t>
        <w:br/>
        <w:t>180</w:t>
        <w:br/>
        <w:t>Lindsey Graham: Ez ê projeqanûna “Rzigarkirina Kurdan” pêşkêş bikim</w:t>
        <w:br/>
        <w:t>2026-01-27</w:t>
        <w:br/>
        <w:t>181</w:t>
        <w:br/>
        <w:t>Nûnerê Rojava û serokkomarê berê yê Fransayê hevdîtin kir</w:t>
        <w:br/>
        <w:t>2026-01-27</w:t>
        <w:br/>
        <w:t>182</w:t>
        <w:br/>
        <w:t>Îngîltereyê xweset agirbest li Sûriyê were parastin</w:t>
        <w:br/>
        <w:t>2026-01-27</w:t>
        <w:br/>
        <w:t>183</w:t>
        <w:br/>
        <w:t>HRW derheqê êrişan daxuyanî da: şûcên şer tên kirin</w:t>
        <w:br/>
        <w:t>2026-01-26</w:t>
        <w:br/>
        <w:t>184</w:t>
        <w:br/>
        <w:t>MSD: Parastina Kobanê parastina projeya Sûriyeya demokratîk û piralî ye</w:t>
        <w:br/>
        <w:t>2026-01-26</w:t>
        <w:br/>
        <w:t>185</w:t>
        <w:br/>
        <w:t>Parlamenterên YE: Helwesta dewletan a li hemberî Rojava şermezar e</w:t>
        <w:br/>
        <w:t>2026-01-26</w:t>
        <w:br/>
        <w:t>Rûpel 7 ji 582</w:t>
        <w:br/>
        <w:t>186</w:t>
        <w:br/>
        <w:t>Mike Pompeo hişyarî da: Tişta Amerîka dike kerasateke exlaqî ye</w:t>
        <w:br/>
        <w:t>2026-01-25</w:t>
        <w:br/>
        <w:t>187</w:t>
        <w:br/>
        <w:t>Fabian Molina: Êrişên li ser Rojava ji bo Ewropayê jî metirsiyek mezin e</w:t>
        <w:br/>
        <w:t>2026-01-25</w:t>
        <w:br/>
        <w:t>188</w:t>
        <w:br/>
        <w:t>Frank Pallone: Trump hevkarên me avêtine ber guran</w:t>
        <w:br/>
        <w:t>2026-01-24</w:t>
        <w:br/>
        <w:t>189</w:t>
        <w:br/>
        <w:t>Sefîrê Israilê: Divê xiyanet li Kurdan neyê kirin</w:t>
        <w:br/>
        <w:t>2026-01-24</w:t>
        <w:br/>
        <w:t>190</w:t>
        <w:br/>
        <w:t>Senatorekî Amerîkayê têkildarî gefên li dijî Kurdan hişyarî da şamê</w:t>
        <w:br/>
        <w:t>2026-01-24</w:t>
        <w:br/>
        <w:t>191</w:t>
        <w:br/>
        <w:t>Senator Graham: Ji bo parastina Kurdan fikrek hevpar di nav senatoran de</w:t>
        <w:br/>
        <w:t>heye</w:t>
        <w:br/>
        <w:t>2026-01-23</w:t>
        <w:br/>
        <w:t>192</w:t>
        <w:br/>
        <w:t>Brett Mcgurk: Cîhan bi saya Kurdan bi ewletire</w:t>
        <w:br/>
        <w:t>2026-01-23</w:t>
        <w:br/>
        <w:t>193</w:t>
        <w:br/>
        <w:t>NY’yê bang li aliyên Sûriyê kir ku rageşiyê kêm bikin</w:t>
        <w:br/>
        <w:t>2026-01-22</w:t>
        <w:br/>
        <w:t>194</w:t>
        <w:br/>
        <w:t>Reuters: Biryara êrişê ya li dijî Kurdan di hevdîtinên veşartî de hate dayin</w:t>
        <w:br/>
        <w:t>2026-01-22</w:t>
        <w:br/>
        <w:t>195</w:t>
        <w:br/>
        <w:t>MSD`ê hişyaraiya vegera DAIŞ`ê da û banga berxwedanê kir</w:t>
        <w:br/>
        <w:t>2026-01-20</w:t>
        <w:br/>
        <w:t>196</w:t>
        <w:br/>
        <w:t>Îlham Ehmed bang li cîhanê kir: Vî gelî ji bo parastina we zarokên xwe feda</w:t>
        <w:br/>
        <w:t>kirin, divê hûn jî helwest nîşan bidin</w:t>
        <w:br/>
        <w:t>2026-01-19</w:t>
        <w:br/>
        <w:t>197</w:t>
        <w:br/>
        <w:t>Lindsay Graham hişyariya hilweşîna têkiliyên Washington û şamê da</w:t>
        <w:br/>
        <w:t>2026-01-19</w:t>
        <w:br/>
        <w:t>198</w:t>
        <w:br/>
        <w:t>Qubad Talebanî: Gelê Kurd li Rojavayê Kurdistanê şerê DAIŞ’ê kirine</w:t>
        <w:br/>
        <w:t>2026-01-18</w:t>
        <w:br/>
        <w:t>199</w:t>
        <w:br/>
        <w:t>Fermandarê CENTCOMê: Divê êriş demildest rawestin</w:t>
        <w:br/>
        <w:t>2026-01-17</w:t>
        <w:br/>
        <w:t>200</w:t>
        <w:br/>
        <w:t>Mesûd Barzanî pêşwaziya Tom Barrack kir</w:t>
        <w:br/>
        <w:t>2026-01-17</w:t>
        <w:br/>
        <w:t>201</w:t>
        <w:br/>
        <w:t>Nêçîrvan Barzanî û Macron rewşa herêmê gotûbêj kirn</w:t>
        <w:br/>
        <w:t>2026-01-17</w:t>
        <w:br/>
        <w:t>202</w:t>
        <w:br/>
        <w:t>Êrîşên li ser Helebê di rojeva hikumeta Spanyayê de ne</w:t>
        <w:br/>
        <w:t>2026-01-17</w:t>
        <w:br/>
        <w:t>203</w:t>
        <w:br/>
        <w:t>Annalena Baerbock: Raporên li ser êrişên Helebê gihîştin me</w:t>
        <w:br/>
        <w:t>2026-01-17</w:t>
        <w:br/>
        <w:t>204</w:t>
        <w:br/>
        <w:t>Monitor: Wê Ebdî û Barrack li Hewlêrê bicivin</w:t>
        <w:br/>
        <w:t>2026-01-16</w:t>
        <w:br/>
        <w:t>205</w:t>
        <w:br/>
        <w:t>Hikmeta Almanyayê ji bo Sûriyê banga vegera muzakereyan kir</w:t>
        <w:br/>
        <w:t>2026-01-16</w:t>
        <w:br/>
        <w:t>206</w:t>
        <w:br/>
        <w:t>Rêxistinên li Ewropayê: Em şara li Almanyayê naxwazin</w:t>
        <w:br/>
        <w:t>2026-01-15</w:t>
        <w:br/>
        <w:t>207</w:t>
        <w:br/>
        <w:t>Li bajarê Mîlano yê Îtalya li ser pirsgirêka Kurd Konferans hat lidarxistin</w:t>
        <w:br/>
        <w:t>2026-01-15</w:t>
        <w:br/>
        <w:t>208</w:t>
        <w:br/>
        <w:t>Siyasetmedarekî Durzî: Hêzên navneteweyî çavên xwe li komkujiyan digirin</w:t>
        <w:br/>
        <w:t>2026-01-15</w:t>
        <w:br/>
        <w:t>209</w:t>
        <w:br/>
        <w:t>KCDK-E: Em naxwazin kujerê barbar Colanî bê Elmanyayê</w:t>
        <w:br/>
        <w:t>2026-01-15</w:t>
        <w:br/>
        <w:t>210</w:t>
        <w:br/>
        <w:t>Partiyên Fransayê ji bo êrişên li ser Helebê bang li Macron kirin</w:t>
        <w:br/>
        <w:t>2026-01-14</w:t>
        <w:br/>
        <w:t>211</w:t>
        <w:br/>
        <w:t>Senatorekî Amerîkayê daxwaza hesabpirsînê ji sûcdarên komkujiyên</w:t>
        <w:br/>
        <w:t>Helebê kir</w:t>
        <w:br/>
        <w:t>2026-01-14</w:t>
        <w:br/>
        <w:t>212</w:t>
        <w:br/>
        <w:t>CENTCOM: Em pêşdeçûnên li Helebê dişopînin</w:t>
        <w:br/>
        <w:t>2026-01-14</w:t>
        <w:br/>
        <w:t>213</w:t>
        <w:br/>
        <w:t>Rêveberiya Trump Ixwan El-Muslimîn li 3 welatan xist lîsteya terorê</w:t>
        <w:br/>
        <w:t>2026-01-13</w:t>
        <w:br/>
        <w:t>Rûpel 8 ji 582</w:t>
        <w:br/>
        <w:t>214</w:t>
        <w:br/>
        <w:t>Serokwezîrê Almanya: Îran rojên xwe yên dawî dijî”</w:t>
      </w:r>
    </w:p>
    <w:p>
      <w:r>
        <w:rPr>
          <w:b/>
        </w:rPr>
        <w:t xml:space="preserve">Circumpositional Citation: </w:t>
      </w:r>
      <w:r>
        <w:t>• Frame: « di navbera QSD’ê û şamê de »</w:t>
      </w:r>
    </w:p>
    <w:p>
      <w:r>
        <w:rPr>
          <w:i/>
        </w:rPr>
        <w:t xml:space="preserve">  Sentence: “2026-01-13</w:t>
        <w:br/>
        <w:t>215</w:t>
        <w:br/>
        <w:t>Tûncer bakirhan: Xwestin Helebçeyeke nû li Helebê bikin</w:t>
        <w:br/>
        <w:t>2026-01-13</w:t>
        <w:br/>
        <w:t>216</w:t>
        <w:br/>
        <w:t>Şanaz Îbrahîm Ehmed peyamek sersaxiyê ji gelê Kurd re şand</w:t>
        <w:br/>
        <w:t>2026-01-13</w:t>
        <w:br/>
        <w:t>217</w:t>
        <w:br/>
        <w:t>Nadine Maenza: Ewlekariya herêmê nabe ku ji artêşa mîlî ya Sûriyê re bê</w:t>
        <w:br/>
        <w:t>hiştin</w:t>
        <w:br/>
        <w:t>2026-01-11</w:t>
        <w:br/>
        <w:t>218</w:t>
        <w:br/>
        <w:t>YE’yê banga rawestandina êrîşan kir</w:t>
        <w:br/>
        <w:t>2026-01-11</w:t>
        <w:br/>
        <w:t>219</w:t>
        <w:br/>
        <w:t>Mazlûm Ebdî û nûnerê Almanyayê li ser rewşa Helebê axivîn</w:t>
        <w:br/>
        <w:t>2026-01-09</w:t>
        <w:br/>
        <w:t>220</w:t>
        <w:br/>
        <w:t>Fransa: Em dixebitin ku Diyalogê di navbera QSD’ê û şamê de birêvebibin</w:t>
        <w:br/>
        <w:t>2026-01-09</w:t>
        <w:br/>
        <w:t>221</w:t>
        <w:br/>
        <w:t>Ann Snow: Birîtanya zextê dike ku sivîl werin parastin</w:t>
        <w:br/>
        <w:t>2026-01-09</w:t>
        <w:br/>
        <w:t>222</w:t>
        <w:br/>
        <w:t>Barzanî û şeri axivîn: Behsa pêşketinên siyasî hat kirin</w:t>
        <w:br/>
        <w:t>2026-01-09</w:t>
        <w:br/>
        <w:t>223</w:t>
        <w:br/>
        <w:t>Leyla Qereman: Hedefgirtina taxan , gefeke li ser hemû Sûriyeyê ye</w:t>
        <w:br/>
        <w:t>2026-01-09</w:t>
        <w:br/>
        <w:t>224</w:t>
        <w:br/>
        <w:t>NY û Yekîtiya Ewropa ji bo bûyerên li Helebê banga parastina sivîlan kir</w:t>
        <w:br/>
        <w:t>2026-01-08</w:t>
        <w:br/>
        <w:t>225</w:t>
        <w:br/>
        <w:t>Israîl: Civaka navneteweyî deyndarê Kurdan in</w:t>
        <w:br/>
        <w:t>2026-01-08</w:t>
        <w:br/>
        <w:t>226</w:t>
        <w:br/>
        <w:t>39 rêxistinên siyasî êrişên li ser taxên Helebê şermezar kirin</w:t>
        <w:br/>
        <w:t>2026-01-08</w:t>
        <w:br/>
        <w:t>227</w:t>
        <w:br/>
        <w:t>”Bi êrişên li ser şêxmeqsûd û EŞrefiyê dixwazin peymana 1’ê Nîsanê têk</w:t>
        <w:br/>
        <w:t>bibin”</w:t>
        <w:br/>
        <w:t>2026-01-08</w:t>
        <w:br/>
        <w:t>228</w:t>
        <w:br/>
        <w:t>Bafil Talabanî: Bi rêya Diyalogê pirsgirêkê çareser bikin</w:t>
        <w:br/>
        <w:t>2026-01-07</w:t>
        <w:br/>
        <w:t>229</w:t>
        <w:br/>
        <w:t>KNK: Armanca êrişan têkbirina statuya Kurdan e</w:t>
        <w:br/>
        <w:t>2026-01-07</w:t>
        <w:br/>
        <w:t>230</w:t>
        <w:br/>
        <w:t>Birîtanya: Gerek agirbest li Helebê pêk were</w:t>
        <w:br/>
        <w:t>2026-01-07</w:t>
        <w:br/>
        <w:t>231</w:t>
        <w:br/>
        <w:t>MSD’ê êrişên li dijî şêxmeqsûd û EŞrefiyê şermezar kirin</w:t>
        <w:br/>
        <w:t>2026-01-07</w:t>
        <w:br/>
        <w:t>232</w:t>
        <w:br/>
        <w:t>Li Parîsê hevdîtina Îsraîl û Hikumeta Veguhêz a Sûrî pêk hat</w:t>
        <w:br/>
        <w:t>2026-01-06</w:t>
        <w:br/>
        <w:t>233</w:t>
        <w:br/>
        <w:t>326 siyasetmedar, nivîskar û rewşenbîran bang li Tirkiyê kirin</w:t>
        <w:br/>
        <w:t>2026-01-06</w:t>
        <w:br/>
        <w:t>234</w:t>
        <w:br/>
        <w:t>Hakan Fîdan û Esed şêbanî li Parîsê civiyan</w:t>
        <w:br/>
        <w:t>2026-01-06</w:t>
        <w:br/>
        <w:t>235</w:t>
        <w:br/>
        <w:t>Fransa: Me Esed şêbanî re danûstandinên Hikûmeta Veguhêz û QSD’ê</w:t>
        <w:br/>
        <w:t>nîqaş kir</w:t>
        <w:br/>
        <w:t>2026-01-06</w:t>
        <w:br/>
        <w:t>236</w:t>
        <w:br/>
        <w:t>Dûran Kalakan: Çalakiyên li Îranê berdewama çalakiyên “Jin, Jiyan, Azadî”</w:t>
        <w:br/>
        <w:t>ne</w:t>
        <w:br/>
        <w:t>2026-01-06</w:t>
        <w:br/>
        <w:t>237</w:t>
        <w:br/>
        <w:t>Nicolas Maduro: Ez dîlgirtiyekî şer im</w:t>
        <w:br/>
        <w:t>2026-01-06</w:t>
        <w:br/>
        <w:t>238</w:t>
        <w:br/>
        <w:t>Li Parîsê gera pêncemîn a hevdîtinên Sûriyê û Îsraîlê pêk tê</w:t>
        <w:br/>
        <w:t>2026-01-05</w:t>
        <w:br/>
        <w:t>239</w:t>
        <w:br/>
        <w:t>Malpereke Israîlê: Planeke kuştina Ehmed El-şeri heye</w:t>
        <w:br/>
        <w:t>2026-01-05</w:t>
        <w:br/>
        <w:t>240</w:t>
        <w:br/>
        <w:t>Ferhad şamî: Civîna Fermandariya me û Hikûmeta şamê girêdayî</w:t>
        <w:br/>
        <w:t>entegrasyona leşkerî ye</w:t>
        <w:br/>
        <w:t>2026-01-04</w:t>
        <w:br/>
        <w:t>Rûpel 9 ji 582</w:t>
        <w:br/>
        <w:t>241</w:t>
        <w:br/>
        <w:t>Mistefa Karasû pêvajoya Sûriyê û Rojava nirxand</w:t>
        <w:br/>
        <w:t>2026-01-04</w:t>
        <w:br/>
        <w:t>242</w:t>
        <w:br/>
        <w:t>Kadar Pîrê derbarê girîngiya peymana 10’ê Adarê de axivî</w:t>
        <w:br/>
        <w:t>2026-01-03</w:t>
        <w:br/>
        <w:t>243</w:t>
        <w:br/>
        <w:t>Endamê Rêveberiya Însiyatîfa Azadiya Rêber Abdullah Ocalan a Sûriyeyê</w:t>
        <w:br/>
        <w:t>– Ferzende Mûnzûr</w:t>
        <w:br/>
        <w:t>2026-01-01</w:t>
        <w:br/>
        <w:t>244</w:t>
        <w:br/>
        <w:t>Wê peyama sersalê ya Rêber Abdullah Ocalan were parvekirin</w:t>
        <w:br/>
        <w:t>2025-12-29</w:t>
        <w:br/>
        <w:t>245</w:t>
        <w:br/>
        <w:t>MSD’ê bûyerên li perava Sûriyê şermezar kir</w:t>
        <w:br/>
        <w:t>2025-12-29</w:t>
        <w:br/>
        <w:t>246</w:t>
        <w:br/>
        <w:t>Hevserokê Partiya Yekitiya Suryan têkildarî rewşa Sûriyê axivî</w:t>
        <w:br/>
        <w:t>2025-12-28</w:t>
        <w:br/>
        <w:t>247</w:t>
        <w:br/>
        <w:t>Laura Quagliuolo: Wezîfeya me ye ku em Rêber Apo ji her kesî re vebêjin</w:t>
        <w:br/>
        <w:t>2025-12-26</w:t>
        <w:br/>
        <w:t>248</w:t>
        <w:br/>
        <w:t>Ayşegul Dogan: Sûriyeke Demokratîk wê Tirkiyê jî Demokratîk bike</w:t>
        <w:br/>
        <w:t>2025-12-25</w:t>
        <w:br/>
        <w:t>249</w:t>
        <w:br/>
        <w:t>Şandeyeke şamê çû Mosko</w:t>
        <w:br/>
        <w:t>2025-12-24</w:t>
        <w:br/>
        <w:t>250</w:t>
        <w:br/>
        <w:t>Misirê ji bo Sûriyeyê banga diyalogê kir</w:t>
        <w:br/>
        <w:t>2025-12-23</w:t>
        <w:br/>
        <w:t>251</w:t>
        <w:br/>
        <w:t>Kenan Berekat: Modela Rêveberiya Xweser ne projeyeke perçebûnê ye</w:t>
        <w:br/>
        <w:t>2025-12-23</w:t>
        <w:br/>
        <w:t>252</w:t>
        <w:br/>
        <w:t>Fransa cezayê 10 salan li DAIŞ’iyeke Fransî birî</w:t>
        <w:br/>
        <w:t>2025-12-19</w:t>
        <w:br/>
        <w:t>253</w:t>
        <w:br/>
        <w:t>“Zimanê Hakan Fîdan pêvajoya li Tirkiyê jehrî dike”</w:t>
        <w:br/>
        <w:t>2025-12-19</w:t>
        <w:br/>
        <w:t>254</w:t>
        <w:br/>
        <w:t>Rosemary Dicarlo: Em aliyan ji bo gavên çêker teşwîq dikin</w:t>
        <w:br/>
        <w:t>2025-12-19</w:t>
        <w:br/>
        <w:t>255</w:t>
        <w:br/>
        <w:t>Birîtaniyayê 4 ceza li ser Sûriyê û yek jî li ser Îranê rakir</w:t>
        <w:br/>
        <w:t>2025-12-17</w:t>
        <w:br/>
        <w:t>256</w:t>
        <w:br/>
        <w:t>Lindsey Graham: Hêzên Ewlekariya Sûriyê pir tundirew in</w:t>
        <w:br/>
        <w:t>2025-12-17</w:t>
        <w:br/>
        <w:t>257</w:t>
        <w:br/>
        <w:t>Çapemeniya Israîlê: Dibe danûstandinên Sûriye û Israîl vegerin</w:t>
        <w:br/>
        <w:t>2025-12-16</w:t>
        <w:br/>
        <w:t>258</w:t>
        <w:br/>
        <w:t>Israîl, Yûnanstan û Qbirisê li dijî Tirkiyê civiyan</w:t>
        <w:br/>
        <w:t>2025-12-16</w:t>
        <w:br/>
        <w:t>259</w:t>
        <w:br/>
        <w:t>Çapemeniya Israîlê: Dibe danûstandinên Sûriye û Israîl vegerin</w:t>
        <w:br/>
        <w:t>2025-12-16</w:t>
        <w:br/>
        <w:t>260</w:t>
        <w:br/>
        <w:t>Berhem Salih bû komîserê karûbarên penaberan ê neteweyên yekbûyî</w:t>
        <w:br/>
        <w:t>2025-12-12</w:t>
        <w:br/>
        <w:t>261</w:t>
        <w:br/>
        <w:t>Fermandarê CENTCOM’ê Brad Cooper li ser peymana 10’ê Adarê axivî</w:t>
        <w:br/>
        <w:t>2025-12-11</w:t>
        <w:br/>
        <w:t>262</w:t>
        <w:br/>
        <w:t>WSJ: Ji bo Hikûmeta Veguhêz nakokî navbera Îsraîl û Amerîka çêbûn</w:t>
        <w:br/>
        <w:t>2025-12-10</w:t>
        <w:br/>
        <w:t>263</w:t>
        <w:br/>
        <w:t>Siyasetmedar Riyad Derar rewşa dawî ya Sûriyê nirxand</w:t>
        <w:br/>
        <w:t>2025-12-10</w:t>
        <w:br/>
        <w:t>264</w:t>
        <w:br/>
        <w:t>Fransa Tekez kir ku ew ê hewlên xwe ji bo diyaloga navbera şam û Bakur</w:t>
        <w:br/>
        <w:t>û Rojhilatê Sûriyê bidomînin</w:t>
        <w:br/>
        <w:t>2025-12-09</w:t>
        <w:br/>
        <w:t>265</w:t>
        <w:br/>
        <w:t>Erdogan: Pêkanîna peymana 10’ê Adarê wê hesabên şerxwazan xirab</w:t>
        <w:br/>
        <w:t>bike</w:t>
        <w:br/>
        <w:t>2025-12-09</w:t>
        <w:br/>
        <w:t>266</w:t>
        <w:br/>
        <w:t>Hemdan El Ebid: Tiştê ku Sûriyeyiyan hêvî dikir nehatiye bidestxistin</w:t>
        <w:br/>
        <w:t>2025-12-09</w:t>
        <w:br/>
        <w:t>267</w:t>
        <w:br/>
        <w:t>Kongreya DYA’yê ji bo betalkirina qanûna Qeyser gav avêt</w:t>
        <w:br/>
        <w:t>2025-12-08</w:t>
        <w:br/>
        <w:t>268</w:t>
        <w:br/>
        <w:t>MSD`ê banga veguherîna demokratîk a berfireh li Sûriyeyê kir</w:t>
        <w:br/>
        <w:t>2025-12-08</w:t>
        <w:br/>
        <w:t>Rûpel 10 ji 582</w:t>
        <w:br/>
        <w:t>269</w:t>
        <w:br/>
        <w:t>Meryem Îbrahîm: Rêveberiya Xweser pabendî şertên peymana 10`ê Adarê</w:t>
        <w:br/>
        <w:t>ye</w:t>
        <w:br/>
        <w:t>2025-12-08</w:t>
        <w:br/>
        <w:t>270</w:t>
        <w:br/>
        <w:t>Fîdan: Ocalan dikare li Sûriyê bibandor be</w:t>
        <w:br/>
        <w:t>2025-12-06</w:t>
        <w:br/>
        <w:t>271</w:t>
        <w:br/>
        <w:t>Îlham Ehmed: Em dixwazin Bi Tirkiyeyê aştiyê nîqaş bikin</w:t>
        <w:br/>
        <w:t>2025-12-06</w:t>
        <w:br/>
        <w:t>272</w:t>
        <w:br/>
        <w:t>Dozgeriya Franasyê “endamekî rejîma berê” dadgeh dike</w:t>
        <w:br/>
        <w:t>2025-12-05</w:t>
        <w:br/>
        <w:t>273</w:t>
        <w:br/>
        <w:t>Senator Gorka Diaz: Divê Abdullah Ocalan fîzîkî azad bibe</w:t>
        <w:br/>
        <w:t>2025-12-05</w:t>
        <w:br/>
        <w:t>274</w:t>
        <w:br/>
        <w:t>Newaf Xelîl: Hilweşîna rêjîmê xeteriya DAIŞ’ê zêde kir</w:t>
        <w:br/>
        <w:t>2025-12-04</w:t>
        <w:br/>
        <w:t>275</w:t>
        <w:br/>
        <w:t>Devlet Bahçelî derbarê ‘sererastkirina qanûnî’ ya têkildarî pêvajoyê axivî</w:t>
        <w:br/>
        <w:t>2025-12-04</w:t>
        <w:br/>
        <w:t>276</w:t>
        <w:br/>
        <w:t>Berdevkê AKP’ê Omer Çelîk ji bo Ilham Ehmed daxuyanî da</w:t>
        <w:br/>
        <w:t>2025-12-03</w:t>
        <w:br/>
        <w:t>277</w:t>
        <w:br/>
        <w:t>Yekîtya Ewropayê wê heta sala 2027’an Xaza Rûs qedexe bike</w:t>
        <w:br/>
        <w:t>2025-12-03</w:t>
        <w:br/>
        <w:t>278</w:t>
        <w:br/>
        <w:t>Nêçîrvan Barzanî: Ji bo Sûriyê nenavendîbûn gelekî girîng e</w:t>
        <w:br/>
        <w:t>2025-12-03</w:t>
        <w:br/>
        <w:t>279</w:t>
        <w:br/>
        <w:t>Brîtanyayê piştgirî da pêvajoya aştî û civaka demokratîk</w:t>
        <w:br/>
        <w:t>2025-12-03</w:t>
        <w:br/>
        <w:t>280</w:t>
        <w:br/>
        <w:t>Siyasetmedar: şam ji tirsa re ji peymana 10’ê Adarê direve</w:t>
        <w:br/>
        <w:t>2025-12-03</w:t>
        <w:br/>
        <w:t>281</w:t>
        <w:br/>
        <w:t>Birîtaniya binkeyên bazirganiyê li Sûriyê destnîşan dike</w:t>
        <w:br/>
        <w:t>2025-12-02</w:t>
        <w:br/>
        <w:t>282</w:t>
        <w:br/>
        <w:t>Wekîlên Ewropî ji ye pirsîn: PKK wê kengî ji lîsteya terorê bê derxistin</w:t>
        <w:br/>
        <w:t>2025-11-30</w:t>
        <w:br/>
        <w:t>283</w:t>
        <w:br/>
        <w:t>Foza Yûsif: Pêdeviya Sûriyê bi destûrek demokartîk di çarçovaya</w:t>
        <w:br/>
        <w:t>Rêveberiyên Xweser de heye</w:t>
        <w:br/>
        <w:t>2025-11-28</w:t>
        <w:br/>
        <w:t>284</w:t>
        <w:br/>
        <w:t>Siwêd û Sûriye li ser dersînorkirina mehkûman hevkariyê dikin</w:t>
        <w:br/>
        <w:t>2025-11-27</w:t>
        <w:br/>
        <w:t>285</w:t>
        <w:br/>
        <w:t>Îlham Ehmed: Serdana komîsyonê ya li Îmraliyê gaveke dîrokî ye</w:t>
        <w:br/>
        <w:t>2025-11-26</w:t>
        <w:br/>
        <w:t>286</w:t>
        <w:br/>
        <w:t>Ji Rêveberiya Xweser daxuyaniya têkildarî rageşiya li Sûriyeyê</w:t>
        <w:br/>
        <w:t>2025-11-26</w:t>
        <w:br/>
        <w:t>287</w:t>
        <w:br/>
        <w:t>Amerîka, Ûkrayna û welatên Ewropî wê îro li Cenevê bicivin</w:t>
        <w:br/>
        <w:t>2025-11-23</w:t>
        <w:br/>
        <w:t>288</w:t>
        <w:br/>
        <w:t>Konferansa “Bi hevre şêwedayîna jiyanê” hate lidarxistin</w:t>
        <w:br/>
        <w:t>2025-11-22</w:t>
        <w:br/>
        <w:t>289</w:t>
        <w:br/>
        <w:t>Parêzer û pisporekî hiqûqa navneteweyî tevliheviyên li Suriyê nirxandin</w:t>
        <w:br/>
        <w:t>2025-11-22</w:t>
        <w:br/>
        <w:t>290</w:t>
        <w:br/>
        <w:t>“ji bo pêkanîna peymana 10’ê Adarê pêwîste gavên berbiçav bên avêtin</w:t>
        <w:br/>
        <w:t>2025-11-20</w:t>
        <w:br/>
        <w:t>291</w:t>
        <w:br/>
        <w:t>Benjamin Netanyahu û berpirsên din serdana leşkerên li ser sînorê Sûriyê</w:t>
        <w:br/>
        <w:t>kirin</w:t>
        <w:br/>
        <w:t>2025-11-19</w:t>
        <w:br/>
        <w:t>292</w:t>
        <w:br/>
        <w:t>Bahçelî: Hevdîtinên QSD’ê û hikûmeta veguhêz erênî dimeşin</w:t>
        <w:br/>
        <w:t>2025-11-18</w:t>
        <w:br/>
        <w:t>293</w:t>
        <w:br/>
        <w:t>Bahçelî: Eger komîsyon neçe Îmraliyê ez ê tevî 3 hevalên xwe biçim</w:t>
        <w:br/>
        <w:t>2025-11-18</w:t>
        <w:br/>
        <w:t>294</w:t>
        <w:br/>
        <w:t>Siyasetmedarên Helebê binpêkirinên li herêmên Sûriyê nirxandin</w:t>
        <w:br/>
        <w:t>2025-11-18</w:t>
        <w:br/>
        <w:t>295</w:t>
        <w:br/>
        <w:t>Danûstandinên di navbera Îsraîl û Sûriyê de têk çûn</w:t>
        <w:br/>
        <w:t>2025-11-18</w:t>
        <w:br/>
        <w:t>296</w:t>
        <w:br/>
        <w:t>Fransa: Girîng e ku hikûmeta demkî hevkariya siyasî ya li dij DAIŞ’ê îmze</w:t>
        <w:br/>
        <w:t>kir</w:t>
        <w:br/>
        <w:t>2025-11-14</w:t>
        <w:br/>
        <w:t>Rûpel 11 ji 582</w:t>
        <w:br/>
        <w:t>297</w:t>
        <w:br/>
        <w:t>“Amerîka wekî hevkarekî li Sûriyê nanêre”</w:t>
        <w:br/>
        <w:t>2025-11-14</w:t>
        <w:br/>
        <w:t>298</w:t>
        <w:br/>
        <w:t>Natenyahu: Ez ê li El-şeri binêrim ka wê li ser erdê çi bike</w:t>
        <w:br/>
        <w:t>2025-11-14</w:t>
        <w:br/>
        <w:t>299</w:t>
        <w:br/>
        <w:t>Amerîkayê 7 şirketên Tirkiyê xist lîsteya cezayan</w:t>
        <w:br/>
        <w:t>2025-11-13</w:t>
        <w:br/>
        <w:t>300</w:t>
        <w:br/>
        <w:t>Sîpan Hemo: Em ji destpêkê ve alîgirê yekbûna hêzên Sûriyê ne</w:t>
        <w:br/>
        <w:t>2025-11-12</w:t>
        <w:br/>
        <w:t>301</w:t>
        <w:br/>
        <w:t>“Amerîka plan dike baregeheke leşkerî li Xezayê ava bike”</w:t>
        <w:br/>
        <w:t>2025-11-12</w:t>
        <w:br/>
        <w:t>302</w:t>
        <w:br/>
        <w:t>Barrack: Sûriye tevlî koalîsyona navnetweyî dibe</w:t>
        <w:br/>
        <w:t>2025-11-12</w:t>
        <w:br/>
        <w:t>303</w:t>
        <w:br/>
        <w:t>Hevdîtina serokê Amerîkayê û serokê hikûmeta veguhêz a Sûriyê</w:t>
        <w:br/>
        <w:t>2025-11-12</w:t>
        <w:br/>
        <w:t>304</w:t>
        <w:br/>
        <w:t>Hevkara Trump Marjorie Green rexneyên tund li pêşwaziya “El-şeri” dike</w:t>
        <w:br/>
        <w:t>2025-11-11</w:t>
        <w:br/>
        <w:t>305</w:t>
        <w:br/>
        <w:t>Hevdmî şeri”</w:t>
      </w:r>
    </w:p>
    <w:p>
      <w:r>
        <w:rPr>
          <w:b/>
        </w:rPr>
        <w:t xml:space="preserve">Circumpositional Citation: </w:t>
      </w:r>
      <w:r>
        <w:t>• Frame: « di nava tundî û binpêkirinan de »</w:t>
      </w:r>
    </w:p>
    <w:p>
      <w:r>
        <w:rPr>
          <w:i/>
        </w:rPr>
        <w:t xml:space="preserve">  Sentence: “Hakan Fîdan jî li Amerîkayê bû</w:t>
        <w:br/>
        <w:t>2025-11-11</w:t>
        <w:br/>
        <w:t>306</w:t>
        <w:br/>
        <w:t>Şeri û Trump li Qesra Spî hevdîtin kirin</w:t>
        <w:br/>
        <w:t>2025-11-11</w:t>
        <w:br/>
        <w:t>307</w:t>
        <w:br/>
        <w:t>Myles Caggins: Divê Amerîka dilsoziya QSD’ê ji bîr neke</w:t>
        <w:br/>
        <w:t>2025-11-10</w:t>
        <w:br/>
        <w:t>308</w:t>
        <w:br/>
        <w:t>Ehmed El-şeri serdana Trump dike</w:t>
        <w:br/>
        <w:t>2025-11-10</w:t>
        <w:br/>
        <w:t>309</w:t>
        <w:br/>
        <w:t>Fox News: Nenavendî ji bo parastina kêmnetewan li Sûriyê girîng e</w:t>
        <w:br/>
        <w:t>2025-11-10</w:t>
        <w:br/>
        <w:t>310</w:t>
        <w:br/>
        <w:t>Israîl: Dozgeriya Tirkiyê hemû dijberên Erdogan digire</w:t>
        <w:br/>
        <w:t>2025-11-08</w:t>
        <w:br/>
        <w:t>311</w:t>
        <w:br/>
        <w:t>Nûman Kûrtûlmûş: Ger komisyon biryarê bide dikare biçe Îmraliyê</w:t>
        <w:br/>
        <w:t>2025-11-07</w:t>
        <w:br/>
        <w:t>312</w:t>
        <w:br/>
        <w:t>Macron: Bila Sûriyê tev li koalîsyona li dij DAIŞ’ê bibe</w:t>
        <w:br/>
        <w:t>2025-11-07</w:t>
        <w:br/>
        <w:t>313</w:t>
        <w:br/>
        <w:t>Kazaxistan dê tev li peymanên Îbrahîm bibe</w:t>
        <w:br/>
        <w:t>2025-11-07</w:t>
        <w:br/>
        <w:t>314</w:t>
        <w:br/>
        <w:t>“NY” Ceza ji ser Ehmed El-şeri û Enes Xetab rakirin</w:t>
        <w:br/>
        <w:t>2025-11-07</w:t>
        <w:br/>
        <w:t>315</w:t>
        <w:br/>
        <w:t>Siyasetmedar Semîr Neşar: Modela federal ji bo Sûriyeyê ya herî guncaw</w:t>
        <w:br/>
        <w:t>e</w:t>
        <w:br/>
        <w:t>2025-11-06</w:t>
        <w:br/>
        <w:t>316</w:t>
        <w:br/>
        <w:t>Siyasetmedarên li Sûriyê derbarê sîstema nenavendî de axivîn</w:t>
        <w:br/>
        <w:t>2025-11-05</w:t>
        <w:br/>
        <w:t>317</w:t>
        <w:br/>
        <w:t>Bahçelî: Divê komîsyon li rêberê damezrîner yê PKK’ê guhdarî bike</w:t>
        <w:br/>
        <w:t>2025-11-04</w:t>
        <w:br/>
        <w:t>318</w:t>
        <w:br/>
        <w:t>Bahçelî: Avakirina tumenên serbixwe yên QSD’ê ji bo Tirkiyê gef e</w:t>
        <w:br/>
        <w:t>2025-11-04</w:t>
        <w:br/>
        <w:t>319</w:t>
        <w:br/>
        <w:t>Siyasetmedarên li Sûriyê têkildarî dûrxistina îradeya gelê Sûriyê axivîn</w:t>
        <w:br/>
        <w:t>2025-11-04</w:t>
        <w:br/>
        <w:t>320</w:t>
        <w:br/>
        <w:t>Şêbanî: Em mehane bi QSD’ê re dicivin</w:t>
        <w:br/>
        <w:t>2025-11-02</w:t>
        <w:br/>
        <w:t>321</w:t>
        <w:br/>
        <w:t>Komîsyona Lêkolînan: Sûriye hîna jî di nava tundî û binpêkirinan de ye</w:t>
        <w:br/>
        <w:t>2025-10-31</w:t>
        <w:br/>
        <w:t>322</w:t>
        <w:br/>
        <w:t>Serokê Hikumeta Veguhêz Ehmed şeri û wezîrê derve yê Almaniya</w:t>
        <w:br/>
        <w:t>Johann Wadephul civiyan</w:t>
        <w:br/>
        <w:t>2025-10-30</w:t>
        <w:br/>
        <w:t>323</w:t>
        <w:br/>
        <w:t>Komîsyon dê guhdarî du wezîran bike</w:t>
        <w:br/>
        <w:t>2025-10-30</w:t>
        <w:br/>
        <w:t>324</w:t>
        <w:br/>
        <w:t>Şandeyek Rêveberiya Xweser ji bo hevdîtina rayedarên hikumetê li</w:t>
        <w:br/>
        <w:t>Lubnanê ye</w:t>
        <w:br/>
        <w:t>2025-10-30</w:t>
        <w:br/>
        <w:t>Rûpel 12 ji 582</w:t>
        <w:br/>
        <w:t>325</w:t>
        <w:br/>
        <w:t>Bedran Çiya Kurd: Peymana 10ê Adarê were bicîhanîn</w:t>
        <w:br/>
        <w:t>2025-10-29</w:t>
        <w:br/>
        <w:t>326</w:t>
        <w:br/>
        <w:t>Şandeya Îmraliyê û Erdogan sibê wê li hev bicivin</w:t>
        <w:br/>
        <w:t>2025-10-29</w:t>
        <w:br/>
        <w:t>327</w:t>
        <w:br/>
        <w:t>MSD`ê êrişa li ser rêya şam-Siwêdayê şermezar kir</w:t>
        <w:br/>
        <w:t>2025-10-29</w:t>
        <w:br/>
        <w:t>328</w:t>
        <w:br/>
        <w:t>The New Region: Iraq li ser vegerandina têkeliyên Surî û Îran</w:t>
        <w:br/>
        <w:t>navbeynkariyê dike</w:t>
        <w:br/>
        <w:t>2025-10-27</w:t>
        <w:br/>
        <w:t>329</w:t>
        <w:br/>
        <w:t>Monitor: Koşka Spî ji bo rakirina “Qeyser” fişarê li kongresê dike</w:t>
        <w:br/>
        <w:t>2025-10-25</w:t>
        <w:br/>
        <w:t>330</w:t>
        <w:br/>
        <w:t>Çapemeniya Israîlê: Tevgera Tirkiyê li Sûriyê ji bo Israîlê gef e</w:t>
        <w:br/>
        <w:t>2025-10-25</w:t>
        <w:br/>
        <w:t>331</w:t>
        <w:br/>
        <w:t>Emmanuel Macron lihevkirina hêzên QSD’ê û Hikûmeta Veguhêz a Sûriyê</w:t>
        <w:br/>
        <w:t>girîng e</w:t>
        <w:br/>
        <w:t>2025-10-24</w:t>
        <w:br/>
        <w:t>332</w:t>
        <w:br/>
        <w:t>Senatorê ji Awustralyayê daxwaza vekirina navendek nûnertiyê li heremê</w:t>
        <w:br/>
        <w:t>kir</w:t>
        <w:br/>
        <w:t>2025-10-23</w:t>
        <w:br/>
        <w:t>333</w:t>
        <w:br/>
        <w:t>Prof”</w:t>
      </w:r>
    </w:p>
    <w:p>
      <w:r>
        <w:rPr>
          <w:b/>
        </w:rPr>
        <w:t xml:space="preserve">Circumpositional Citation: </w:t>
      </w:r>
      <w:r>
        <w:t>• Frame: « di kêliyên dawî de »</w:t>
      </w:r>
    </w:p>
    <w:p>
      <w:r>
        <w:rPr>
          <w:i/>
        </w:rPr>
        <w:t xml:space="preserve">  Sentence: “Peter Mclaren derbarê pêvajoya aşîtiyê de axivî</w:t>
        <w:br/>
        <w:t>2025-10-23</w:t>
        <w:br/>
        <w:t>334</w:t>
        <w:br/>
        <w:t>Hêlîn Umît: Danûstandinên Rêveberiya xweser û şamê girîng û erênî ne</w:t>
        <w:br/>
        <w:t>2025-10-22</w:t>
        <w:br/>
        <w:t>335</w:t>
        <w:br/>
        <w:t>Destûrnameya şer li Meclisa Tirkiyê hat qebûlkirin</w:t>
        <w:br/>
        <w:t>2025-10-22</w:t>
        <w:br/>
        <w:t>336</w:t>
        <w:br/>
        <w:t>Hevserokê PYD’ê Mistefa El Nasir têkildarî rewaşa Sûriyê axivî</w:t>
        <w:br/>
        <w:t>2025-10-21</w:t>
        <w:br/>
        <w:t>337</w:t>
        <w:br/>
        <w:t>“Kurdên li Sûriyê dewama welatiyên me yên li wê derê ne”</w:t>
        <w:br/>
        <w:t>2025-10-20</w:t>
        <w:br/>
        <w:t>338</w:t>
        <w:br/>
        <w:t>Rêveberiya Xweser beşdarî Kongreya Partiya Yekîtiya Sosyalîst ya Fasê</w:t>
        <w:br/>
        <w:t>bû</w:t>
        <w:br/>
        <w:t>2025-10-19</w:t>
        <w:br/>
        <w:t>339</w:t>
        <w:br/>
        <w:t>Berdan Ozturk pêvajoya veguhêz ya Sûriyê nirxand</w:t>
        <w:br/>
        <w:t>2025-10-18</w:t>
        <w:br/>
        <w:t>340</w:t>
        <w:br/>
        <w:t>“Wê 22’yê mehê Meclisa Ewlekariyê derxistina El-şeri ji lîsteya tarî nîqaş</w:t>
        <w:br/>
        <w:t>bike”</w:t>
        <w:br/>
        <w:t>2025-10-17</w:t>
        <w:br/>
        <w:t>341</w:t>
        <w:br/>
        <w:t>Helbestvan û Akademisyen Adonîs tev li kampanyaya azadiya Rêber Apo</w:t>
        <w:br/>
        <w:t>bû</w:t>
        <w:br/>
        <w:t>2025-10-16</w:t>
        <w:br/>
        <w:t>342</w:t>
        <w:br/>
        <w:t>Senetorê Amerîkî Joe Willson: Divê baregehên Pûtîn li Sûriyê bên rakirin</w:t>
        <w:br/>
        <w:t>2025-10-16</w:t>
        <w:br/>
        <w:t>343</w:t>
        <w:br/>
        <w:t>Rewşenbîrên Til Temir têkildarî hilbijartinên hikumeta veguhêz nirxandin</w:t>
        <w:br/>
        <w:t>kirin</w:t>
        <w:br/>
        <w:t>2025-10-15</w:t>
        <w:br/>
        <w:t>344</w:t>
        <w:br/>
        <w:t>Salih Muslim: Hikumeta şamê bi bandora hêzên li pişt xwe peymanan cidî</w:t>
        <w:br/>
        <w:t>nabîne</w:t>
        <w:br/>
        <w:t>2025-10-13</w:t>
        <w:br/>
        <w:t>345</w:t>
        <w:br/>
        <w:t>Wezîrên Tirkiyê û Wezîrên Hikumeta Veguhêz li Enqerê civiyan</w:t>
        <w:br/>
        <w:t>2025-10-12</w:t>
        <w:br/>
        <w:t>346</w:t>
        <w:br/>
        <w:t>Fîlozofê Îngiliz Critchley piştgirî da banga Rêber Apo</w:t>
        <w:br/>
        <w:t>2025-10-11</w:t>
        <w:br/>
        <w:t>347</w:t>
        <w:br/>
        <w:t>Hevseroka Partiya Sûriya pêşerojê Kewser Doko têkildarî xebatên partiya</w:t>
        <w:br/>
        <w:t>wan axivî</w:t>
        <w:br/>
        <w:t>2025-10-10</w:t>
        <w:br/>
        <w:t>348</w:t>
        <w:br/>
        <w:t>Kurdên Diyasporê komploya 9’ê Cotmehê li dijî Rêber Apo şermezar kir</w:t>
        <w:br/>
        <w:t>2025-10-10</w:t>
        <w:br/>
        <w:t>Rûpel 13 ji 582</w:t>
        <w:br/>
        <w:t>349</w:t>
        <w:br/>
        <w:t>Zubeyîr Aydar: Divê Gelê Kurd yekîtiya xwe xurt bikin</w:t>
        <w:br/>
        <w:t>2025-10-09</w:t>
        <w:br/>
        <w:t>350</w:t>
        <w:br/>
        <w:t>MSD’ê hevdîtin bi saziyên Almanyayê re kirin</w:t>
        <w:br/>
        <w:t>2025-10-09</w:t>
        <w:br/>
        <w:t>351</w:t>
        <w:br/>
        <w:t>barrack: Serdana Hesekê bo hêsankirina peyamana 10’ê adarê ye</w:t>
        <w:br/>
        <w:t>2025-10-08</w:t>
        <w:br/>
        <w:t>352</w:t>
        <w:br/>
        <w:t>Fransa: Em piştgiriyê didin agirbesta QSD’ê û desthilata Sûriyê</w:t>
        <w:br/>
        <w:t>2025-10-08</w:t>
        <w:br/>
        <w:t>353</w:t>
        <w:br/>
        <w:t>Piştî civîna şamê şêbanî çû Enqerê</w:t>
        <w:br/>
        <w:t>2025-10-08</w:t>
        <w:br/>
        <w:t>354</w:t>
        <w:br/>
        <w:t>Insaf Silêtîn bertek nîşanî êrişên li ser taxên Helebê da</w:t>
        <w:br/>
        <w:t>2025-10-08</w:t>
        <w:br/>
        <w:t>355</w:t>
        <w:br/>
        <w:t>Ebû Qesra: Li şamê min hevdîtin bi birêz Mezlûm Ebdî re kir</w:t>
        <w:br/>
        <w:t>2025-10-07</w:t>
        <w:br/>
        <w:t>356</w:t>
        <w:br/>
        <w:t>Bahçelî: Divê serokatiya PKK’ê bang li QSD’ê bike</w:t>
        <w:br/>
        <w:t>2025-10-07</w:t>
        <w:br/>
        <w:t>357</w:t>
        <w:br/>
        <w:t>Parêzvanê mafên mirovan Cibraîl Mistefa pergala navendîbûn li Sûriyê red</w:t>
        <w:br/>
        <w:t>kir</w:t>
        <w:br/>
        <w:t>2025-10-07</w:t>
        <w:br/>
        <w:t>358</w:t>
        <w:br/>
        <w:t>’Hikumeta şamê berpirsê êrişên li ser şêxmeqsûd û EŞrefiyê ye’</w:t>
        <w:br/>
        <w:t>2025-10-06</w:t>
        <w:br/>
        <w:t>359</w:t>
        <w:br/>
        <w:t>MSD: Hilbijartinên hikumeta veguhêz “Şanoyeke siyasî” ne</w:t>
        <w:br/>
        <w:t>2025-10-06</w:t>
        <w:br/>
        <w:t>360</w:t>
        <w:br/>
        <w:t>Siyasetmedar û akademîsyen hilbijartinên hikûmeta veguhez rexne kirin</w:t>
        <w:br/>
        <w:t>2025-10-06</w:t>
        <w:br/>
        <w:t>361</w:t>
        <w:br/>
        <w:t>“Parîs hewl dide şam û Rêveberiya xweser li welatekî din bicivin”</w:t>
        <w:br/>
        <w:t>2025-10-04</w:t>
        <w:br/>
        <w:t>362</w:t>
        <w:br/>
        <w:t>Koordînatorê Giştî yê şepêla Nîda El Beled derbarê hilbijartinên şamê de</w:t>
        <w:br/>
        <w:t>axivî</w:t>
        <w:br/>
        <w:t>2025-10-02</w:t>
        <w:br/>
        <w:t>363</w:t>
        <w:br/>
        <w:t>Erdogan: Di nava salekê de gavên dîrokî hatin avêtin</w:t>
        <w:br/>
        <w:t>2025-10-01</w:t>
        <w:br/>
        <w:t>364</w:t>
        <w:br/>
        <w:t>MSD’ê bi Serokwezîr û Wezîrê Parastinê yê Birîtanyayê re civiya</w:t>
        <w:br/>
        <w:t>2025-09-29</w:t>
        <w:br/>
        <w:t>365</w:t>
        <w:br/>
        <w:t>MSD’ê beşdarî Konferansa Partiya Karker a Brîtanî bû</w:t>
        <w:br/>
        <w:t>2025-09-29</w:t>
        <w:br/>
        <w:t>366</w:t>
        <w:br/>
        <w:t>Nivîskar Mihemed Ebdulbaqî behsa ‘Kongreya Niştîmanî ya Sûriyê’ kir</w:t>
        <w:br/>
        <w:t>2025-09-28</w:t>
        <w:br/>
        <w:t>367</w:t>
        <w:br/>
        <w:t>Reuters: Peymana Sûriyê û Israîlê di kêliyên dawî de hat astengkirin</w:t>
        <w:br/>
        <w:t>2025-09-26</w:t>
        <w:br/>
        <w:t>368</w:t>
        <w:br/>
        <w:t>Yasir Silêman: Komîteyên me yên danûstandina bi şamê re amade ne lê</w:t>
        <w:br/>
        <w:t>em li benda şamê ne</w:t>
        <w:br/>
        <w:t>2025-09-26</w:t>
        <w:br/>
        <w:t>369</w:t>
        <w:br/>
        <w:t>Trump: Îro dê ragihandineke cidî der barê Sûriyeyê de hebe</w:t>
        <w:br/>
        <w:t>2025-09-25</w:t>
        <w:br/>
        <w:t>370</w:t>
        <w:br/>
        <w:t>Nûnertiya MSD’ê li Amerîkayê rêzehevdîtin pêk anî</w:t>
        <w:br/>
        <w:t>2025-09-25</w:t>
        <w:br/>
        <w:t>371</w:t>
        <w:br/>
        <w:t>MSD’ê li Urdinê geşedanên siyasî nîqaş kirin</w:t>
        <w:br/>
        <w:t>2025-09-25</w:t>
        <w:br/>
        <w:t>372</w:t>
        <w:br/>
        <w:t>Partiya Sûriyeya Pêşerojê panelek li şamê li dar xist</w:t>
        <w:br/>
        <w:t>2025-09-25</w:t>
        <w:br/>
        <w:t>373</w:t>
        <w:br/>
        <w:t>Ehmed şeri û Erdogan civiyan: Rojeva wan dîsa dijberiya QSD’ê bû</w:t>
        <w:br/>
        <w:t>2025-09-24</w:t>
        <w:br/>
        <w:t>374</w:t>
        <w:br/>
        <w:t>El-şeri: Em ji Israîlê ditirsin</w:t>
        <w:br/>
        <w:t>2025-09-24</w:t>
        <w:br/>
        <w:t>375</w:t>
        <w:br/>
        <w:t>Stéphane Dujarric: Banga Ocalan wêrek e û geşbîniyê bi xwe re tîne</w:t>
        <w:br/>
        <w:t>2025-09-24</w:t>
        <w:br/>
        <w:t>376</w:t>
        <w:br/>
        <w:t>Thomas Barak: Sûriye û Îsraîl nêzî îmzekirina peymanekê ne</w:t>
        <w:br/>
        <w:t>2025-09-24</w:t>
        <w:br/>
        <w:t>Rûpel 14 ji 582</w:t>
        <w:br/>
        <w:t>377</w:t>
        <w:br/>
        <w:t>Wail Mîrza behsa girîngiya pêkanîna nenavendîbûnê kir</w:t>
        <w:br/>
        <w:t>2025-09-23</w:t>
        <w:br/>
        <w:t>378</w:t>
        <w:br/>
        <w:t>Thomas Barrack: li Rojhilata Navîn aştî xeyal e</w:t>
        <w:br/>
        <w:t>2025-09-22</w:t>
        <w:br/>
        <w:t>379</w:t>
        <w:br/>
        <w:t>Serokê Hikumeta Veguhêz a li Sûriyê Ehmed El-şeri li Amerîkayê ye</w:t>
        <w:br/>
        <w:t>2025-09-22</w:t>
        <w:br/>
        <w:t>380</w:t>
        <w:br/>
        <w:t>Pispora Têkiliyên Navneteweyî: Ji bo çareseriyê li Sûriyê diyalog girîng e</w:t>
        <w:br/>
        <w:t>2025-09-22</w:t>
        <w:br/>
        <w:t>381</w:t>
        <w:br/>
        <w:t>Meclisa Qanûnî ya Erebî-Ermenî: Ji bo Sûriyeyê federalî şêwaza guncaw</w:t>
        <w:br/>
        <w:t>e</w:t>
        <w:br/>
        <w:t>2025-09-20</w:t>
        <w:br/>
        <w:t>382</w:t>
        <w:br/>
        <w:t>DYA’yê bi hikûmeta veguhêz ya Sûriyê re peymana 10’ê Adarê nîqaş kir</w:t>
        <w:br/>
        <w:t>2025-09-20</w:t>
        <w:br/>
        <w:t>383</w:t>
        <w:br/>
        <w:t>“ŞAmerîka’yê hin dîplomatên dosya Sûriyê ji erkê girt”</w:t>
        <w:br/>
        <w:t>2025-09-18</w:t>
        <w:br/>
        <w:t>384</w:t>
        <w:br/>
        <w:t>Li Swîsreyê hevdîtinên dîplomatîk pêk hatin</w:t>
        <w:br/>
        <w:t>2025-09-17</w:t>
        <w:br/>
        <w:t>385</w:t>
        <w:br/>
        <w:t>Erdogan: Lêgerîna entegrasyonê ya di navbera QSD û şamê de gaveke</w:t>
        <w:br/>
        <w:t>girîng e</w:t>
        <w:br/>
        <w:t>2025-09-16</w:t>
        <w:br/>
        <w:t>386</w:t>
        <w:br/>
        <w:t>Aldar Xelîl li ser pêşketin û buyerên dawî ji telviziyona me re axivî</w:t>
        <w:br/>
        <w:t>2025-09-15</w:t>
        <w:br/>
        <w:t>387</w:t>
        <w:br/>
        <w:t>Dr”</w:t>
      </w:r>
    </w:p>
    <w:p>
      <w:pPr>
        <w:pStyle w:val="Heading1"/>
      </w:pPr>
      <w:r>
        <w:t>8. Passive Voice Constructions (hat / hate / hatin + Verbal Noun)</w:t>
      </w:r>
    </w:p>
    <w:p>
      <w:r>
        <w:t>Passive predicates are systematically formed with auxiliary 'hat / hate / hatin' followed by the action noun/infinitive:</w:t>
      </w:r>
    </w:p>
    <w:p>
      <w:r>
        <w:rPr>
          <w:b/>
        </w:rPr>
        <w:t xml:space="preserve">Passive Citation: </w:t>
      </w:r>
      <w:r>
        <w:t>• Passive Complex: « hat lidarxistin »</w:t>
      </w:r>
    </w:p>
    <w:p>
      <w:r>
        <w:rPr>
          <w:i/>
        </w:rPr>
        <w:t xml:space="preserve">  Sentence: “2026-08-12</w:t>
        <w:br/>
        <w:t>2</w:t>
        <w:br/>
        <w:t>KNK: Êriş li ser koçberan hatibû plan kirin</w:t>
        <w:br/>
        <w:t>2026-08-11</w:t>
        <w:br/>
        <w:t>3</w:t>
        <w:br/>
        <w:t>Axios: Washinton ji bo rakirina madeyên nukleerî li Sûriyê navbeynkariyeke</w:t>
        <w:br/>
        <w:t>veşartî dike</w:t>
        <w:br/>
        <w:t>2026-08-11</w:t>
        <w:br/>
        <w:t>4</w:t>
        <w:br/>
        <w:t>Li Qahîrayê panelek derbarê pêvajoya aştiyê û rewşa Sûriyê hat lidarxistin</w:t>
        <w:br/>
        <w:t>2026-08-11</w:t>
        <w:br/>
        <w:t>5</w:t>
        <w:br/>
        <w:t>Kîjan Partiyê dengê na û dengê erê ji bo Qanûna Çarçoveyê da”</w:t>
      </w:r>
    </w:p>
    <w:p>
      <w:r>
        <w:rPr>
          <w:b/>
        </w:rPr>
        <w:t xml:space="preserve">Passive Citation: </w:t>
      </w:r>
      <w:r>
        <w:t>• Passive Complex: « hat pejirandin »</w:t>
      </w:r>
    </w:p>
    <w:p>
      <w:r>
        <w:rPr>
          <w:i/>
        </w:rPr>
        <w:t xml:space="preserve">  Sentence: “2026-08-11</w:t>
        <w:br/>
        <w:t>6</w:t>
        <w:br/>
        <w:t>Ji xala 1’an, heta xala 6’an a qanûna çarçoveyî hat pejirandin</w:t>
        <w:br/>
        <w:t>2026-08-10</w:t>
        <w:br/>
        <w:t>7</w:t>
        <w:br/>
        <w:t>Sîpan Hemo bûyerên li Serê Kaniyê şermezar kirin</w:t>
        <w:br/>
        <w:t>2026-08-10</w:t>
        <w:br/>
        <w:t>8</w:t>
        <w:br/>
        <w:t>Rêveberiya tevgerê têkildarî pêşnûmeya Qanûna Çarçove daxuyanî da</w:t>
        <w:br/>
        <w:t>2026-08-09</w:t>
        <w:br/>
        <w:t>9</w:t>
        <w:br/>
        <w:t>Bodo Ramelow ji bo efûya aktivîstên Kurd, bang li hukumeta Almanya kir</w:t>
        <w:br/>
        <w:t>2026-08-08</w:t>
        <w:br/>
        <w:t>10</w:t>
        <w:br/>
        <w:t>Mesrûr Barzanî: Pêwendiyên me li gel şam û Tirkiyê baş in</w:t>
        <w:br/>
        <w:t>2026-08-08</w:t>
        <w:br/>
        <w:t>11</w:t>
        <w:br/>
        <w:t>Parlamenter Gulcan Kaçmaz: Divê qanûna çarçoveyî demildest û adilane</w:t>
        <w:br/>
        <w:t>were sepandin</w:t>
        <w:br/>
        <w:t>2026-08-08</w:t>
        <w:br/>
        <w:t>12</w:t>
        <w:br/>
        <w:t>Rêber Apo: Rewş vegehuriye kişika yek kesî</w:t>
        <w:br/>
        <w:t>2026-08-08</w:t>
        <w:br/>
        <w:t>13</w:t>
        <w:br/>
        <w:t>Veysî Aktaş li Tetwanê beşdarî panelê bû û pêvajo nirxand</w:t>
        <w:br/>
        <w:t>2026-08-07</w:t>
        <w:br/>
        <w:t>14</w:t>
        <w:br/>
        <w:t>Gulistan Qoçyîgît di Komisyona Edaletê de axivî</w:t>
        <w:br/>
        <w:t>2026-08-07</w:t>
        <w:br/>
        <w:t>15</w:t>
        <w:br/>
        <w:t>Pêşnûmeqanûn li Komîsyona Edaletê ye: Niha wê çi bibe”</w:t>
      </w:r>
    </w:p>
    <w:p>
      <w:r>
        <w:rPr>
          <w:b/>
        </w:rPr>
        <w:t xml:space="preserve">Passive Citation: </w:t>
      </w:r>
      <w:r>
        <w:t>• Passive Complex: « hate avakirin »</w:t>
      </w:r>
    </w:p>
    <w:p>
      <w:r>
        <w:rPr>
          <w:i/>
        </w:rPr>
        <w:t xml:space="preserve">  Sentence: “a şamê dike</w:t>
        <w:br/>
        <w:t>2026-08-03</w:t>
        <w:br/>
        <w:t>28</w:t>
        <w:br/>
        <w:t>PJAK: Divê şengal were parastin</w:t>
        <w:br/>
        <w:t>2026-08-02</w:t>
        <w:br/>
        <w:t>29</w:t>
        <w:br/>
        <w:t>Şandeya Îmralî a DEM Partiyê li gel Rêber Apo hevdîtin pêk anî</w:t>
        <w:br/>
        <w:t>2026-08-02</w:t>
        <w:br/>
        <w:t>30</w:t>
        <w:br/>
        <w:t>Numan Kurtulmuş: Hefteya bê wê ‘Qanûna Çerçeve’ li parlamentoyê be</w:t>
        <w:br/>
        <w:t>2026-08-01</w:t>
        <w:br/>
        <w:t>31</w:t>
        <w:br/>
        <w:t>DEM Partî: Ocalan muxatabê sereke ye</w:t>
        <w:br/>
        <w:t>2026-07-31</w:t>
        <w:br/>
        <w:t>32</w:t>
        <w:br/>
        <w:t>Rêveberiya tevgerê: Nabe qanûna çerçeve teng bê girtin</w:t>
        <w:br/>
        <w:t>2026-07-30</w:t>
        <w:br/>
        <w:t>33</w:t>
        <w:br/>
        <w:t>Tayîp Temel bersiv da ‘tirsa’ rayedarên AKPê</w:t>
        <w:br/>
        <w:t>2026-07-29</w:t>
        <w:br/>
        <w:t>34</w:t>
        <w:br/>
        <w:t>Tulay Hatîmogullari : Di qanûnê de divê şert û mercên birêz Ocalan bên</w:t>
        <w:br/>
        <w:t>bicihanîn</w:t>
        <w:br/>
        <w:t>2026-07-29</w:t>
        <w:br/>
        <w:t>35</w:t>
        <w:br/>
        <w:t>Peymana 29’ê Çile hîna jî nehatiye bi cîh anîn</w:t>
        <w:br/>
        <w:t>2026-07-28</w:t>
        <w:br/>
        <w:t>36</w:t>
        <w:br/>
        <w:t>DEM Partî: Divê qanûna çarçoveyê her kesî bigire nava xwe</w:t>
        <w:br/>
        <w:t>2026-07-27</w:t>
        <w:br/>
        <w:t>37</w:t>
        <w:br/>
        <w:t>Dîdem Yilmaz: Ji bo pêvajoyê statuya Ocalan û siyaseta demokratîk krîtîk e</w:t>
        <w:br/>
        <w:t>2026-07-27</w:t>
        <w:br/>
        <w:t>38</w:t>
        <w:br/>
        <w:t>Li parlanetoya Tirkiyê sibe qanûna çarçoveyê dikeve rojevê</w:t>
        <w:br/>
        <w:t>2026-07-26</w:t>
        <w:br/>
        <w:t>39</w:t>
        <w:br/>
        <w:t>DEM Partî: qanûn destpêk e, ne dawî</w:t>
        <w:br/>
        <w:t>2026-07-26</w:t>
        <w:br/>
        <w:t>40</w:t>
        <w:br/>
        <w:t>DEM Partî û AK partî li ser ‘Qanûna Çarçoveyê’ civîn</w:t>
        <w:br/>
        <w:t>2026-07-24</w:t>
        <w:br/>
        <w:t>41</w:t>
        <w:br/>
        <w:t>Pêşnûmeya qanûna çarçoveyî hefteya bê li Parlamentoy ye</w:t>
        <w:br/>
        <w:t>2026-07-23</w:t>
        <w:br/>
        <w:t>42</w:t>
        <w:br/>
        <w:t>Kadar Pîrê: Aloziyên li Rojhilata Navîn rasterast bandorê li Kurdan dikin</w:t>
        <w:br/>
        <w:t>2026-07-23</w:t>
        <w:br/>
        <w:t>43</w:t>
        <w:br/>
        <w:t>CHP Parçe dibe: Ozgur Ozel partiyek nû ava dike</w:t>
        <w:br/>
        <w:t>2026-07-21</w:t>
        <w:br/>
        <w:t>44</w:t>
        <w:br/>
        <w:t>Qanûna çerçeveyê li Enqereyê dikeve qonaxeke Krîtîk</w:t>
        <w:br/>
        <w:t>2026-07-20</w:t>
        <w:br/>
        <w:t>45</w:t>
        <w:br/>
        <w:t>Nadine Maenza: Ilham Ehmed û hevalên xwe di nava aloziyê de aramî</w:t>
        <w:br/>
        <w:t>parast</w:t>
        <w:br/>
        <w:t>2026-07-20</w:t>
        <w:br/>
        <w:t>46</w:t>
        <w:br/>
        <w:t>Mazlûm Ebdî û Îlham Ehmed li gel gaziyên şoreşê civiyan</w:t>
        <w:br/>
        <w:t>2026-07-19</w:t>
        <w:br/>
        <w:t>47</w:t>
        <w:br/>
        <w:t>DEM Partî: Derbarê rewşa dawî ya qanûna çarçoveyê û pêvajoyê de agahî</w:t>
        <w:br/>
        <w:t>da</w:t>
        <w:br/>
        <w:t>2026-07-17</w:t>
        <w:br/>
        <w:t>48</w:t>
        <w:br/>
        <w:t>Şandeya Dem Partî wê 23’ê tîrmehê bi Rêber Apo re bicive</w:t>
        <w:br/>
        <w:t>2026-07-17</w:t>
        <w:br/>
        <w:t>49</w:t>
        <w:br/>
        <w:t>Nobeta li Cenevreyê di meha 66’an de ye: Divê qanûnên demokratîk werin</w:t>
        <w:br/>
        <w:t>derxistin</w:t>
        <w:br/>
        <w:t>2026-07-15</w:t>
        <w:br/>
        <w:t>Rûpel 2 ji 582</w:t>
        <w:br/>
        <w:t>50</w:t>
        <w:br/>
        <w:t>MYK DEM Partiyê civiya: Pêvajo di rojevê de ye</w:t>
        <w:br/>
        <w:t>2026-07-15</w:t>
        <w:br/>
        <w:t>51</w:t>
        <w:br/>
        <w:t>Trump û Zeydî hevdît kir</w:t>
        <w:br/>
        <w:t>2026-07-14</w:t>
        <w:br/>
        <w:t>52</w:t>
        <w:br/>
        <w:t>Şanda Îmralî ya DEM Partî wê bi berpirsên deshilatê re bicive</w:t>
        <w:br/>
        <w:t>2026-07-13</w:t>
        <w:br/>
        <w:t>53</w:t>
        <w:br/>
        <w:t>Mezlûm Ebdî: Piştigirya Senetor Graham ji bo Kurdan nayê jibîrkirin</w:t>
        <w:br/>
        <w:t>2026-07-12</w:t>
        <w:br/>
        <w:t>54</w:t>
        <w:br/>
        <w:t>26 partiyên siyasî hewldanên guhertina navê Kobanê şermezar kirin</w:t>
        <w:br/>
        <w:t>2026-07-12</w:t>
        <w:br/>
        <w:t>55</w:t>
        <w:br/>
        <w:t>Salih El Zewbaa: Meclisa Gel ne demokratîk hate avakirin</w:t>
        <w:br/>
        <w:t>2026-07-12</w:t>
        <w:br/>
        <w:t>56</w:t>
        <w:br/>
        <w:t>Banga 8 partiyên Kurd: Projeya Kembera Erebî betal bikin</w:t>
        <w:br/>
        <w:t>2026-07-12</w:t>
        <w:br/>
        <w:t>57</w:t>
        <w:br/>
        <w:t>DEM Partî: Garantiyên hiqûqî û rola Ocalan bingehên çareseriyê ne</w:t>
        <w:br/>
        <w:t>2026-07-11</w:t>
        <w:br/>
        <w:t>58</w:t>
        <w:br/>
        <w:t>Peyamên rexnegir yên DEM Partî li ser pêvajoyê: “Pêşnûme tune”</w:t>
        <w:br/>
        <w:t>2026-07-10</w:t>
        <w:br/>
        <w:t>59</w:t>
        <w:br/>
        <w:t>Tayîp Temel: Pêvajo bêyî qanûneke giştî pêş nakeve</w:t>
        <w:br/>
        <w:t>2026-07-08</w:t>
        <w:br/>
        <w:t>60</w:t>
        <w:br/>
        <w:t>Semîr Elî Oso: Kesên ku teqîn li şamê pêk anîn wê werin cezakirin</w:t>
        <w:br/>
        <w:t>2026-07-08</w:t>
        <w:br/>
        <w:t>61</w:t>
        <w:br/>
        <w:t>MSD’ê teqînên li şamê şermezar kir</w:t>
        <w:br/>
        <w:t>2026-07-08</w:t>
        <w:br/>
        <w:t>62</w:t>
        <w:br/>
        <w:t>Koma Rêya Nû: Ger pêwîst bike emê ji bo rêziknameya zagonî di havînê</w:t>
        <w:br/>
        <w:t>de jî meclisê de bin</w:t>
        <w:br/>
        <w:t>2026-07-03</w:t>
        <w:br/>
        <w:t>63</w:t>
        <w:br/>
        <w:t>DEM Partî: Ji bo pêvajoya bêçekirinê bingehek hiqûqî pêwist e</w:t>
        <w:br/>
        <w:t>2026-07-03</w:t>
        <w:br/>
        <w:t>64</w:t>
        <w:br/>
        <w:t>DEM Partiyê pêvajoya guherîn û veguherînê da destpêkirin</w:t>
        <w:br/>
        <w:t>2026-07-01</w:t>
        <w:br/>
        <w:t>65</w:t>
        <w:br/>
        <w:t>Tayîp Temel: Divê di qanûna çarçoveyê de hemû alî hebin</w:t>
        <w:br/>
        <w:t>2026-06-29</w:t>
        <w:br/>
        <w:t>66</w:t>
        <w:br/>
        <w:t>KCK: Ji bo pêkanîna hesreta şêx Seîd, Seyid Riza û hevalên wan em ê</w:t>
        <w:br/>
        <w:t>têkoşînê dom bikin</w:t>
        <w:br/>
        <w:t>2026-06-29</w:t>
        <w:br/>
        <w:t>67</w:t>
        <w:br/>
        <w:t>Fîras Qesas: Li Sûriyê parlamento bê îradeya gel hatiye avakirin</w:t>
        <w:br/>
        <w:t>2026-06-29</w:t>
        <w:br/>
        <w:t>68</w:t>
        <w:br/>
        <w:t>DEM Partî: Emê komara demokratîk bi hevre ava bikin</w:t>
        <w:br/>
        <w:t>2026-06-26</w:t>
        <w:br/>
        <w:t>69</w:t>
        <w:br/>
        <w:t>Îlham Ehmed û Mezlûm Ebdî ji Ewropayê vegeriyan</w:t>
        <w:br/>
        <w:t>2026-06-24</w:t>
        <w:br/>
        <w:t>70</w:t>
        <w:br/>
        <w:t>DEM Partî: Divê gavên qanûnî ji bo pêvajoyê werin avêtin</w:t>
        <w:br/>
        <w:t>2026-06-23</w:t>
        <w:br/>
        <w:t>71</w:t>
        <w:br/>
        <w:t>Beriya lûtkeya Nato ya li Enqereyê operasyon: 233 kes hatin binçavkirin</w:t>
        <w:br/>
        <w:t>2026-06-23</w:t>
        <w:br/>
        <w:t>72</w:t>
        <w:br/>
        <w:t>DEM Partî: Bê qanûn pêvajo nayê mîsogerkirin</w:t>
        <w:br/>
        <w:t>2026-06-22</w:t>
        <w:br/>
        <w:t>73</w:t>
        <w:br/>
        <w:t>Kongreya Îslama Demokratîk encaname weşand</w:t>
        <w:br/>
        <w:t>2026-06-21</w:t>
        <w:br/>
        <w:t>74</w:t>
        <w:br/>
        <w:t>Mazlûm Ebdî û Ilham Ehmed gera xwe ya Ewropayê li Almanya diqedînin</w:t>
        <w:br/>
        <w:t>2026-06-20</w:t>
        <w:br/>
        <w:t>75</w:t>
        <w:br/>
        <w:t>Aldar Xelîl: şam bervajî peymana 29 çile tevdigere xwe înkarkirnê ferz dike</w:t>
        <w:br/>
        <w:t>2026-06-19</w:t>
        <w:br/>
        <w:t>76</w:t>
        <w:br/>
        <w:t>Mezlûm Ebdî û Îlham Ehmed li Feransayê ne</w:t>
        <w:br/>
        <w:t>2026-06-18</w:t>
        <w:br/>
        <w:t>77</w:t>
        <w:br/>
        <w:t>Xerîb Hiso: Li Hewlêrê pêvajoya entegrasyonê hat nîqaşkirin</w:t>
        <w:br/>
        <w:t>2026-06-18</w:t>
        <w:br/>
        <w:t>78</w:t>
        <w:br/>
        <w:t>Li Enqerê xebatên ‘Çarçoveya Qanûnê’: DEM Partî lez daye xebatên xwe</w:t>
        <w:br/>
        <w:t>2026-06-17</w:t>
        <w:br/>
        <w:t>Rûpel 3 ji 582</w:t>
        <w:br/>
        <w:t>79</w:t>
        <w:br/>
        <w:t>Mezlûm Ebdî ji bo hevdîtinên fermî li Ewrûpayê ye</w:t>
        <w:br/>
        <w:t>2026-06-17</w:t>
        <w:br/>
        <w:t>80</w:t>
        <w:br/>
        <w:t>Barrack li Hewlêrê rêzecivîn pêk anîn</w:t>
        <w:br/>
        <w:t>2026-06-16</w:t>
        <w:br/>
        <w:t>81</w:t>
        <w:br/>
        <w:t>Mezlûm Ebdî, Tom Barrack û Nêçîrvan Barzanî civiyan</w:t>
        <w:br/>
        <w:t>2026-06-16</w:t>
        <w:br/>
        <w:t>82</w:t>
        <w:br/>
        <w:t>“Divê gel bi rêya hilbijartinên demokratîk nûnerên xwe yên parlamentoyê</w:t>
        <w:br/>
        <w:t>hilbijêre”</w:t>
        <w:br/>
        <w:t>2026-06-16</w:t>
        <w:br/>
        <w:t>83</w:t>
        <w:br/>
        <w:t>Li zanîngeha Turîn a Îtalya sempozyûm di roja 2’an de ye</w:t>
        <w:br/>
        <w:t>2026-06-12</w:t>
        <w:br/>
        <w:t>84</w:t>
        <w:br/>
        <w:t>Nîlufer Koç: Divê demildest li ser bingehê Yekîtiya neteweyî gavên şênber</w:t>
        <w:br/>
        <w:t>bên avêtin</w:t>
        <w:br/>
        <w:t>2026-06-12</w:t>
        <w:br/>
        <w:t>85</w:t>
        <w:br/>
        <w:t>28 Endamên meclisa CHP’ê îstifa kir: Krîza kongreyê kûrtir dibe</w:t>
        <w:br/>
        <w:t>2026-06-11</w:t>
        <w:br/>
        <w:t>86</w:t>
        <w:br/>
        <w:t>Ramanwerê Swîsreyî Jean Ziegler ê piştgirî dida Kurdan wefat kir</w:t>
        <w:br/>
        <w:t>2026-06-10</w:t>
        <w:br/>
        <w:t>87</w:t>
        <w:br/>
        <w:t>Erdogan: Ewlekariya Tirkiyê ji şam û Helebê dest pê dike</w:t>
        <w:br/>
        <w:t>2026-06-10</w:t>
        <w:br/>
        <w:t>88</w:t>
        <w:br/>
        <w:t>Rêber Apo ji bo ku xitimîn derbas bibe hin pêşniyar kirin</w:t>
        <w:br/>
        <w:t>2026-06-05</w:t>
        <w:br/>
        <w:t>89</w:t>
        <w:br/>
        <w:t>Bi armanca Mafê Hêviyê yê Rêber Apo DEM Partî name ji bo komîteya</w:t>
        <w:br/>
        <w:t>wezîran şand</w:t>
        <w:br/>
        <w:t>2026-06-05</w:t>
        <w:br/>
        <w:t>90</w:t>
        <w:br/>
        <w:t>Îlham Ehmed bi Sekretêrê Giştî ya Hevbendiya Nîştimanî ya Demokrak re</w:t>
        <w:br/>
        <w:t>civiya</w:t>
        <w:br/>
        <w:t>2026-06-02</w:t>
        <w:br/>
        <w:t>91</w:t>
        <w:br/>
        <w:t>Konsulxaneya Îtalyayê li Hewlêrê Mazlûm Ebdî pêşwazî kir</w:t>
        <w:br/>
        <w:t>2026-05-26</w:t>
        <w:br/>
        <w:t>92</w:t>
        <w:br/>
        <w:t>Nûnerên Kobanê yên ji bo Parlementoya Sûriyê tên diyarkirin</w:t>
        <w:br/>
        <w:t>2026-05-24</w:t>
        <w:br/>
        <w:t>93</w:t>
        <w:br/>
        <w:t>Rozîv Kino: Ji bo serketina pêvajoyê divê Rêber Apo azad bibe</w:t>
        <w:br/>
        <w:t>2026-05-23</w:t>
        <w:br/>
        <w:t>94</w:t>
        <w:br/>
        <w:t>Amarên Serlêdana nasnameyê Sûriyeyê: 10 hezar Kurd serî lê didin</w:t>
        <w:br/>
        <w:t>2026-05-23</w:t>
        <w:br/>
        <w:t>95</w:t>
        <w:br/>
        <w:t>Hikmet El Hicîr: Avakirina Rêveberiyeke Xweser biryareke jêneger e</w:t>
        <w:br/>
        <w:t>2026-05-22</w:t>
        <w:br/>
        <w:t>96</w:t>
        <w:br/>
        <w:t>Sezaî Temellî: Li Îmraliyê niha tecrîdeke qismî heye</w:t>
        <w:br/>
        <w:t>2026-05-22</w:t>
        <w:br/>
        <w:t>97</w:t>
        <w:br/>
        <w:t>Gelawêj Ewrînê: Amerîka û Çînê lihev kirin ku Îran xwedî çekên nukleerî</w:t>
        <w:br/>
        <w:t>nebe</w:t>
        <w:br/>
        <w:t>2026-05-21</w:t>
        <w:br/>
        <w:t>98</w:t>
        <w:br/>
        <w:t>Partiyên Rojava: Divê temsîla Kurdan 40 parlamenter be</w:t>
        <w:br/>
        <w:t>2026-05-19</w:t>
        <w:br/>
        <w:t>99</w:t>
        <w:br/>
        <w:t>Mezlûm Ebdî Pêşwaziya Rêvebveriya Herêma Kobanê kir</w:t>
        <w:br/>
        <w:t>2026-05-17</w:t>
        <w:br/>
        <w:t>100</w:t>
        <w:br/>
        <w:t>Bêtirî 250 kesaeyên navneteweyî ji bo “Mafê Hêviyê” bang li “KE” kir</w:t>
        <w:br/>
        <w:t>2026-05-14</w:t>
        <w:br/>
        <w:t>101</w:t>
        <w:br/>
        <w:t>Guterres: Pêvajoya AŞtiyê ya li Tirkiyeyê pêşketineke gelekî girîng e</w:t>
        <w:br/>
        <w:t>2026-05-01</w:t>
        <w:br/>
        <w:t>102</w:t>
        <w:br/>
        <w:t>MSD`ê ji ber wefata siyasetmedar Hesen Abdulezîm peyama sersaxiyê da</w:t>
        <w:br/>
        <w:t>2026-04-26</w:t>
        <w:br/>
        <w:t>103</w:t>
        <w:br/>
        <w:t>Berpirsên NY’yê ji bo veguhastina siyasî li Sûriyeyê bang kir</w:t>
        <w:br/>
        <w:t>2026-04-23</w:t>
        <w:br/>
        <w:t>104</w:t>
        <w:br/>
        <w:t>”Ezmûna Rêveberiya Xweser xwedî wê hêzê ye ku bibe modelek cîhanî”</w:t>
        <w:br/>
        <w:t>2026-04-21</w:t>
        <w:br/>
        <w:t>105</w:t>
        <w:br/>
        <w:t>Îlham Ehmed agahiyên têkildarî civîna şamê û entegrasyonê parve kirin</w:t>
        <w:br/>
        <w:t>2026-04-20</w:t>
        <w:br/>
        <w:t>Rûpel 4 ji 582</w:t>
        <w:br/>
        <w:t>106</w:t>
        <w:br/>
        <w:t>Nêçirvan Barzanî bi Tom Barrack re li Forûma Antalyayê hevdîtin kir</w:t>
        <w:br/>
        <w:t>2026-04-17</w:t>
        <w:br/>
        <w:t>107</w:t>
        <w:br/>
        <w:t>Rewşenbîrê Sûriye Adonis daxwaza ‘Mafê Hêviyê’ ji bo Rêber Apo kir</w:t>
        <w:br/>
        <w:t>2026-04-17</w:t>
        <w:br/>
        <w:t>108</w:t>
        <w:br/>
        <w:t>“Destûr û sîstemek demokratîk nebin aştî pêk nayê”</w:t>
        <w:br/>
        <w:t>2026-04-07</w:t>
        <w:br/>
        <w:t>109</w:t>
        <w:br/>
        <w:t>“Daxuyaniyên El Hîlalî dûrî rastiya dîrokî û erdnîgariyê ne”</w:t>
        <w:br/>
        <w:t>2026-04-06</w:t>
        <w:br/>
        <w:t>110</w:t>
        <w:br/>
        <w:t>MSD’ê bi boneya Cejna Vejînê peyamek da</w:t>
        <w:br/>
        <w:t>2026-04-05</w:t>
        <w:br/>
        <w:t>111</w:t>
        <w:br/>
        <w:t>PYD’ê sansurkirina wêneyê Rêber Abdullah Ocalan a di bernameyeke</w:t>
        <w:br/>
        <w:t>televîzyonekê de şermezar kir</w:t>
        <w:br/>
        <w:t>2026-04-03</w:t>
        <w:br/>
        <w:t>112</w:t>
        <w:br/>
        <w:t>Ji 37 partî û tevgeran daxuyaniya piştgiriya Başûrê Kurdistanê</w:t>
        <w:br/>
        <w:t>2026-03-29</w:t>
        <w:br/>
        <w:t>113</w:t>
        <w:br/>
        <w:t>Partiyên Rojava êrişên li ser Pêşmergeyan şermezar kirin</w:t>
        <w:br/>
        <w:t>2026-03-25</w:t>
        <w:br/>
        <w:t>114</w:t>
        <w:br/>
        <w:t>Ehmed El şer’i û Siyamend Efrîn civîneke taybet pêk anîn e</w:t>
        <w:br/>
        <w:t>2026-03-22</w:t>
        <w:br/>
        <w:t>115</w:t>
        <w:br/>
        <w:t>MSD: Hewcedariya Sûriyeyê bi xurtkirina nirxên neteweyî û hevgirtina</w:t>
        <w:br/>
        <w:t>civakî heye</w:t>
        <w:br/>
        <w:t>2026-03-22</w:t>
        <w:br/>
        <w:t>116</w:t>
        <w:br/>
        <w:t>Daxuyaniya MSD’ê ya salvegera şoreşê: Divê pêvajoyeke siyasî ya</w:t>
        <w:br/>
        <w:t>demokratîk were destpêkirin</w:t>
        <w:br/>
        <w:t>2026-03-15</w:t>
        <w:br/>
        <w:t>117</w:t>
        <w:br/>
        <w:t>Mafên gelê Kurd di destûrên Sûriyeyê de çawa hatin paşguhkirin”</w:t>
      </w:r>
    </w:p>
    <w:p>
      <w:r>
        <w:rPr>
          <w:b/>
        </w:rPr>
        <w:t xml:space="preserve">Passive Citation: </w:t>
      </w:r>
      <w:r>
        <w:t>• Passive Complex: « hat dayîn »</w:t>
      </w:r>
    </w:p>
    <w:p>
      <w:r>
        <w:rPr>
          <w:i/>
        </w:rPr>
        <w:t xml:space="preserve">  Sentence: “2026-03-14</w:t>
        <w:br/>
        <w:t>118</w:t>
        <w:br/>
        <w:t>Bloka Neteweyî ya Sûriyeyê sersaxî da malbata şehîd Salih Muslim</w:t>
        <w:br/>
        <w:t>2026-03-13</w:t>
        <w:br/>
        <w:t>119</w:t>
        <w:br/>
        <w:t>Sîpan Hemo di Wezareta Parastinê de erk wergirt</w:t>
        <w:br/>
        <w:t>2026-03-10</w:t>
        <w:br/>
        <w:t>120</w:t>
        <w:br/>
        <w:t>Şîrovekarekî siyasî: Bi şerê Îranê re hem firset hem jî rîsk ji bo Kurdan</w:t>
        <w:br/>
        <w:t>peyda bûye</w:t>
        <w:br/>
        <w:t>2026-03-09</w:t>
        <w:br/>
        <w:t>121</w:t>
        <w:br/>
        <w:t>Rohilat Efrîn: Ji bo Koçber û Dîlgirityan hevdîtinên me dewam dikin</w:t>
        <w:br/>
        <w:t>2026-03-08</w:t>
        <w:br/>
        <w:t>122</w:t>
        <w:br/>
        <w:t>Ilham Ehmed û Rohilat Efrîn bi hejmarek Parlamenterên Alman re civiyan</w:t>
        <w:br/>
        <w:t>2026-03-04</w:t>
        <w:br/>
        <w:t>123</w:t>
        <w:br/>
        <w:t>MSD`ê bi partiyên siyasî re peymana 29’ê Çileyê gotûbêj kir</w:t>
        <w:br/>
        <w:t>2026-03-04</w:t>
        <w:br/>
        <w:t>124</w:t>
        <w:br/>
        <w:t>Trump bi Barzanî û Bafil Talabanî re axivî</w:t>
        <w:br/>
        <w:t>2026-03-03</w:t>
        <w:br/>
        <w:t>125</w:t>
        <w:br/>
        <w:t>Rêveberê SOHR’ê Ramî Ebdilrehman behsa peymmana QSD’ê û</w:t>
        <w:br/>
        <w:t>Hikumeta Demkî kir</w:t>
        <w:br/>
        <w:t>2026-03-03</w:t>
        <w:br/>
        <w:t>126</w:t>
        <w:br/>
        <w:t>Bi tevlîbûna Îlham Ehmed û Rohilat Efrîn li Belçîkayê civînek pêk hat</w:t>
        <w:br/>
        <w:t>2026-03-02</w:t>
        <w:br/>
        <w:t>127</w:t>
        <w:br/>
        <w:t>Partiya Sosyalîst a Swîsreyê: Rojava biparêzin</w:t>
        <w:br/>
        <w:t>2026-03-01</w:t>
        <w:br/>
        <w:t>128</w:t>
        <w:br/>
        <w:t>Monitor: Rubio amadebûna Mezlûm Ebdî di civînê de wekî şert danî</w:t>
        <w:br/>
        <w:t>2026-02-27</w:t>
        <w:br/>
        <w:t>129</w:t>
        <w:br/>
        <w:t>MSD: Em pevguherîna dîlgirtiyan a li Siwêdayê bi dilxweşî pêşwazî dikin</w:t>
        <w:br/>
        <w:t>2026-02-27</w:t>
        <w:br/>
        <w:t>130</w:t>
        <w:br/>
        <w:t>Fîlozof Malabou: Êrişên li ser Rojava parçeyek ji stratejiyeke berfireh e</w:t>
        <w:br/>
        <w:t>2026-02-27</w:t>
        <w:br/>
        <w:t>131</w:t>
        <w:br/>
        <w:t>HRW: Divê dema Komîteya Lêpirsîna Binpêkirinên li Sûriyeyê bê nûkirin</w:t>
        <w:br/>
        <w:t>2026-02-27</w:t>
        <w:br/>
        <w:t>132</w:t>
        <w:br/>
        <w:t>Mezlûm Ebdî: Ne mumkin e dev ji herêmên Kurdî berdin</w:t>
        <w:br/>
        <w:t>2026-02-24</w:t>
        <w:br/>
        <w:t>Rûpel 5 ji 582</w:t>
        <w:br/>
        <w:t>133</w:t>
        <w:br/>
        <w:t>Wê Ilham Ehmed û Rohilat Efrîn beşdarî civîna “PE” bibin</w:t>
        <w:br/>
        <w:t>2026-02-23</w:t>
        <w:br/>
        <w:t>134</w:t>
        <w:br/>
        <w:t>Kaja Kallas: Agirbesta li Sûriyê hîna ne di asteke xurt de ye</w:t>
        <w:br/>
        <w:t>2026-02-23</w:t>
        <w:br/>
        <w:t>135</w:t>
        <w:br/>
        <w:t>Hevserokên PYD’ê ‘Tifaqa Hêzên Siyasî ya Kurdistanê’ pîroz kir</w:t>
        <w:br/>
        <w:t>2026-02-23</w:t>
        <w:br/>
        <w:t>136</w:t>
        <w:br/>
        <w:t>Parlamenter Emmanuel Fernandez behsa tecrîda li dijî Rêber Apo kir</w:t>
        <w:br/>
        <w:t>2026-02-21</w:t>
        <w:br/>
        <w:t>137</w:t>
        <w:br/>
        <w:t>Nûnera Birîtanyayê: Gihandina alîkariyan ji bo Kobanê yek ji pêşîniyên me</w:t>
        <w:br/>
        <w:t>ye</w:t>
        <w:br/>
        <w:t>2026-02-20</w:t>
        <w:br/>
        <w:t>138</w:t>
        <w:br/>
        <w:t>Wall Street Journal: DYA amadekariyên vekişîna hêzên xwe ji xaka Sûriyê</w:t>
        <w:br/>
        <w:t>dike</w:t>
        <w:br/>
        <w:t>2026-02-19</w:t>
        <w:br/>
        <w:t>139</w:t>
        <w:br/>
        <w:t>MSD: Ferzkirina dorpêçê bêhêvîtiyeke mezin çêkiriye</w:t>
        <w:br/>
        <w:t>2026-02-18</w:t>
        <w:br/>
        <w:t>140</w:t>
        <w:br/>
        <w:t>Şandeya Rojava bi Serokê Berê yê Istixbarata Amerîkayê re civiya</w:t>
        <w:br/>
        <w:t>2026-02-17</w:t>
        <w:br/>
        <w:t>141</w:t>
        <w:br/>
        <w:t>Rubio: Divê em peymana Kurd û şamê tevî zehmetiyan jî pêk bînin</w:t>
        <w:br/>
        <w:t>2026-02-15</w:t>
        <w:br/>
        <w:t>142</w:t>
        <w:br/>
        <w:t>MSD: Çareseriya siyasî ya navxweyî vebijêrka yekane ya bidawîkirina</w:t>
        <w:br/>
        <w:t>aloziyê ye</w:t>
        <w:br/>
        <w:t>2026-02-15</w:t>
        <w:br/>
        <w:t>143</w:t>
        <w:br/>
        <w:t>Mazlûm Ebdî û Îlham Ehmed bi wezîrê Almanyayê re hevdîtin kir</w:t>
        <w:br/>
        <w:t>2026-02-15</w:t>
        <w:br/>
        <w:t>144</w:t>
        <w:br/>
        <w:t>Mazlûm Ebdî, Îlham Ehmed û Fûad Hisên li Mûnîhê civiyan</w:t>
        <w:br/>
        <w:t>2026-02-15</w:t>
        <w:br/>
        <w:t>145</w:t>
        <w:br/>
        <w:t>Mazlûm Ebdî û Nêçîrvan Barzanî civiyan</w:t>
        <w:br/>
        <w:t>2026-02-15</w:t>
        <w:br/>
        <w:t>146</w:t>
        <w:br/>
        <w:t>Parlamenter Charishma Kalinayda êrişên li ser Rojava xist rojeva meclîsê</w:t>
        <w:br/>
        <w:t>2026-02-15</w:t>
        <w:br/>
        <w:t>147</w:t>
        <w:br/>
        <w:t>Ebdî, Îham Ehmed û El şeybanî li munchenê bi Wezîrê Derve yê Siûdî re</w:t>
        <w:br/>
        <w:t>civiyan</w:t>
        <w:br/>
        <w:t>2026-02-15</w:t>
        <w:br/>
        <w:t>148</w:t>
        <w:br/>
        <w:t>Mezlûm Ebdî hûrguliyên hevdîtina xwe bi şandeyeke Kongres Amerîkî re</w:t>
        <w:br/>
        <w:t>eşkere kir</w:t>
        <w:br/>
        <w:t>2026-02-15</w:t>
        <w:br/>
        <w:t>149</w:t>
        <w:br/>
        <w:t>Ebdî û Îlham Ehmed bi senatorê Amerîkî Lindsey Graham re civiyan</w:t>
        <w:br/>
        <w:t>2026-02-15</w:t>
        <w:br/>
        <w:t>150</w:t>
        <w:br/>
        <w:t>Mezlûm Ebdî, Ilham Ehmed û Esed şêbanî bi Nûnerên Erebistana Siûdiyê</w:t>
        <w:br/>
        <w:t>re civiyan</w:t>
        <w:br/>
        <w:t>2026-02-14</w:t>
        <w:br/>
        <w:t>151</w:t>
        <w:br/>
        <w:t>Reuters: Amerîka hewl dide xweseriyê bide Kurdên Sûriyê</w:t>
        <w:br/>
        <w:t>2026-02-14</w:t>
        <w:br/>
        <w:t>152</w:t>
        <w:br/>
        <w:t>Mezlûm Ebdî: Macron bi agirbest û kêmkirina rageşiya li Sûriyê pabend e</w:t>
        <w:br/>
        <w:t>2026-02-14</w:t>
        <w:br/>
        <w:t>153</w:t>
        <w:br/>
        <w:t>Mazlûm Ebdî û Îlham Ehmed bi endamên Kongreya Amerîka re civiyan</w:t>
        <w:br/>
        <w:t>2026-02-14</w:t>
        <w:br/>
        <w:t>154</w:t>
        <w:br/>
        <w:t>Konseya Ewlekariyê lihevkirina QSD’ê û hikumeta demkî nîqaş kir</w:t>
        <w:br/>
        <w:t>2026-02-14</w:t>
        <w:br/>
        <w:t>155</w:t>
        <w:br/>
        <w:t>Mazlûm Ebdî: Me bi Rubio re siberoja Sûriyeyê û taybetmendiya gelê Kurd</w:t>
        <w:br/>
        <w:t>nîqaş kir</w:t>
        <w:br/>
        <w:t>2026-02-14</w:t>
        <w:br/>
        <w:t>156</w:t>
        <w:br/>
        <w:t>Mazlûm Ebdî, Îlham Ehmed bi Emmanuel Macron re hevdîtin kir</w:t>
        <w:br/>
        <w:t>2026-02-14</w:t>
        <w:br/>
        <w:t>157</w:t>
        <w:br/>
        <w:t>Mazlûm Ebdî û Îlham Ehmed bi Marco Rubio re civiyan</w:t>
        <w:br/>
        <w:t>2026-02-13</w:t>
        <w:br/>
        <w:t>Rûpel 6 ji 582</w:t>
        <w:br/>
        <w:t>158</w:t>
        <w:br/>
        <w:t>Mezlûm Ebdî û Ilham Ehmed wê beşdarî konferansa Ewlehiyê ya Munîhê</w:t>
        <w:br/>
        <w:t>bibin</w:t>
        <w:br/>
        <w:t>2026-02-13</w:t>
        <w:br/>
        <w:t>159</w:t>
        <w:br/>
        <w:t>Sînem Mihemed: Parastina mafên Kurdan li Sûriyeyê pêwîstiyeke ewlehiyê</w:t>
        <w:br/>
        <w:t>ye</w:t>
        <w:br/>
        <w:t>2026-02-11</w:t>
        <w:br/>
        <w:t>160</w:t>
        <w:br/>
        <w:t>Lihevkirina 29’ê Çile û piştperdeya hewildanên Rêber Apo</w:t>
        <w:br/>
        <w:t>2026-02-08</w:t>
        <w:br/>
        <w:t>161</w:t>
        <w:br/>
        <w:t>Li Parlamentoya Kanadayê bertek nîşanî dorpêça Kobanê hat dayîn</w:t>
        <w:br/>
        <w:t>2026-02-07</w:t>
        <w:br/>
        <w:t>162</w:t>
        <w:br/>
        <w:t>Barrot naveroka civînên Hewlêrê eşkere kir</w:t>
        <w:br/>
        <w:t>2026-02-06</w:t>
        <w:br/>
        <w:t>163</w:t>
        <w:br/>
        <w:t>Wezîrê Derve yê Fransa wê bi Mazlûm Ebdî re bicive</w:t>
        <w:br/>
        <w:t>2026-02-05</w:t>
        <w:br/>
        <w:t>164</w:t>
        <w:br/>
        <w:t>WSJ: Devjêberdana Kurdan şaştiyeke mezin e</w:t>
        <w:br/>
        <w:t>2026-02-04</w:t>
        <w:br/>
        <w:t>165</w:t>
        <w:br/>
        <w:t>Monitor: Fransa geşbîne ku QSD’ê tev li nivîsandina detûrê bibe</w:t>
        <w:br/>
        <w:t>2026-02-04</w:t>
        <w:br/>
        <w:t>166</w:t>
        <w:br/>
        <w:t>ENKS’ê encama hevdîtina li şamê eşkera kir</w:t>
        <w:br/>
        <w:t>2026-02-04</w:t>
        <w:br/>
        <w:t>167</w:t>
        <w:br/>
        <w:t>ENKS’ê bi Wezîrê Karên Derve yê hikumeta şamê hevdîtin pêk anî</w:t>
        <w:br/>
        <w:t>2026-02-03</w:t>
        <w:br/>
        <w:t>168</w:t>
        <w:br/>
        <w:t>Macron bi Ebdî û şeri re axivî</w:t>
        <w:br/>
        <w:t>2026-02-01</w:t>
        <w:br/>
        <w:t>169</w:t>
        <w:br/>
        <w:t>Ji 39 partî û hêzên siyasî yên Rojava daxuyanî têkildarî lihevkirinê</w:t>
        <w:br/>
        <w:t>2026-01-31</w:t>
        <w:br/>
        <w:t>170</w:t>
        <w:br/>
        <w:t>MSD: Lihevkirin gavek e ber bi dawîkirina aloziyê ve ye</w:t>
        <w:br/>
        <w:t>2026-01-31</w:t>
        <w:br/>
        <w:t>171</w:t>
        <w:br/>
        <w:t>Civîna KNK’ê ya bi partiyên Kurdan re dest pê kir</w:t>
        <w:br/>
        <w:t>2026-01-30</w:t>
        <w:br/>
        <w:t>172</w:t>
        <w:br/>
        <w:t>Balyozê Îsraîlê serdana nivîsgeha Rêveberiya Xweser a Almanyayê kir</w:t>
        <w:br/>
        <w:t>2026-01-30</w:t>
        <w:br/>
        <w:t>173</w:t>
        <w:br/>
        <w:t>Parlamenterên Swîsreyî: Ev êrîş li dijî modela Rojava ye</w:t>
        <w:br/>
        <w:t>2026-01-29</w:t>
        <w:br/>
        <w:t>174</w:t>
        <w:br/>
        <w:t>Lîndsey Graham ”Pêşnûmeya parastina Kurdan” pêşkêşî senatoya</w:t>
        <w:br/>
        <w:t>Amerîkî kir</w:t>
        <w:br/>
        <w:t>2026-01-29</w:t>
        <w:br/>
        <w:t>175</w:t>
        <w:br/>
        <w:t>Hikumeta demkî cîgirê hevserokên MSD’ê girt</w:t>
        <w:br/>
        <w:t>2026-01-28</w:t>
        <w:br/>
        <w:t>176</w:t>
        <w:br/>
        <w:t>Andrej Hunko: Divê dorpêça li ser Rojava û Kobanê were rakirin</w:t>
        <w:br/>
        <w:t>2026-01-28</w:t>
        <w:br/>
        <w:t>177</w:t>
        <w:br/>
        <w:t>Lindsey Graham: Pêşî li rijandina xwîna Kurdan bigire</w:t>
        <w:br/>
        <w:t>2026-01-28</w:t>
        <w:br/>
        <w:t>178</w:t>
        <w:br/>
        <w:t>Partiyên Yekitî û Pêşverû: Divê hêzên navneteweyî ji bo çareseriya li</w:t>
        <w:br/>
        <w:t>Sûriyeyê zextê bike</w:t>
        <w:br/>
        <w:t>2026-01-27</w:t>
        <w:br/>
        <w:t>179</w:t>
        <w:br/>
        <w:t>DYA, Birîtaniya, Fransa û Almanyayê li ser Rojava daxuyanî da</w:t>
        <w:br/>
        <w:t>2026-01-27</w:t>
        <w:br/>
        <w:t>180</w:t>
        <w:br/>
        <w:t>Lindsey Graham: Ez ê projeqanûna “Rzigarkirina Kurdan” pêşkêş bikim</w:t>
        <w:br/>
        <w:t>2026-01-27</w:t>
        <w:br/>
        <w:t>181</w:t>
        <w:br/>
        <w:t>Nûnerê Rojava û serokkomarê berê yê Fransayê hevdîtin kir</w:t>
        <w:br/>
        <w:t>2026-01-27</w:t>
        <w:br/>
        <w:t>182</w:t>
        <w:br/>
        <w:t>Îngîltereyê xweset agirbest li Sûriyê were parastin</w:t>
        <w:br/>
        <w:t>2026-01-27</w:t>
        <w:br/>
        <w:t>183</w:t>
        <w:br/>
        <w:t>HRW derheqê êrişan daxuyanî da: şûcên şer tên kirin</w:t>
        <w:br/>
        <w:t>2026-01-26</w:t>
        <w:br/>
        <w:t>184</w:t>
        <w:br/>
        <w:t>MSD: Parastina Kobanê parastina projeya Sûriyeya demokratîk û piralî ye</w:t>
        <w:br/>
        <w:t>2026-01-26</w:t>
        <w:br/>
        <w:t>185</w:t>
        <w:br/>
        <w:t>Parlamenterên YE: Helwesta dewletan a li hemberî Rojava şermezar e</w:t>
        <w:br/>
        <w:t>2026-01-26</w:t>
        <w:br/>
        <w:t>Rûpel 7 ji 582</w:t>
        <w:br/>
        <w:t>186</w:t>
        <w:br/>
        <w:t>Mike Pompeo hişyarî da: Tişta Amerîka dike kerasateke exlaqî ye</w:t>
        <w:br/>
        <w:t>2026-01-25</w:t>
        <w:br/>
        <w:t>187</w:t>
        <w:br/>
        <w:t>Fabian Molina: Êrişên li ser Rojava ji bo Ewropayê jî metirsiyek mezin e</w:t>
        <w:br/>
        <w:t>2026-01-25</w:t>
        <w:br/>
        <w:t>188</w:t>
        <w:br/>
        <w:t>Frank Pallone: Trump hevkarên me avêtine ber guran</w:t>
        <w:br/>
        <w:t>2026-01-24</w:t>
        <w:br/>
        <w:t>189</w:t>
        <w:br/>
        <w:t>Sefîrê Israilê: Divê xiyanet li Kurdan neyê kirin</w:t>
        <w:br/>
        <w:t>2026-01-24</w:t>
        <w:br/>
        <w:t>190</w:t>
        <w:br/>
        <w:t>Senatorekî Amerîkayê têkildarî gefên li dijî Kurdan hişyarî da şamê</w:t>
        <w:br/>
        <w:t>2026-01-24</w:t>
        <w:br/>
        <w:t>191</w:t>
        <w:br/>
        <w:t>Senator Graham: Ji bo parastina Kurdan fikrek hevpar di nav senatoran de</w:t>
        <w:br/>
        <w:t>heye</w:t>
        <w:br/>
        <w:t>2026-01-23</w:t>
        <w:br/>
        <w:t>192</w:t>
        <w:br/>
        <w:t>Brett Mcgurk: Cîhan bi saya Kurdan bi ewletire</w:t>
        <w:br/>
        <w:t>2026-01-23</w:t>
        <w:br/>
        <w:t>193</w:t>
        <w:br/>
        <w:t>NY’yê bang li aliyên Sûriyê kir ku rageşiyê kêm bikin</w:t>
        <w:br/>
        <w:t>2026-01-22</w:t>
        <w:br/>
        <w:t>194</w:t>
        <w:br/>
        <w:t>Reuters: Biryara êrişê ya li dijî Kurdan di hevdîtinên veşartî de hate dayin</w:t>
        <w:br/>
        <w:t>2026-01-22</w:t>
        <w:br/>
        <w:t>195</w:t>
        <w:br/>
        <w:t>MSD`ê hişyaraiya vegera DAIŞ`ê da û banga berxwedanê kir</w:t>
        <w:br/>
        <w:t>2026-01-20</w:t>
        <w:br/>
        <w:t>196</w:t>
        <w:br/>
        <w:t>Îlham Ehmed bang li cîhanê kir: Vî gelî ji bo parastina we zarokên xwe feda</w:t>
        <w:br/>
        <w:t>kirin, divê hûn jî helwest nîşan bidin</w:t>
        <w:br/>
        <w:t>2026-01-19</w:t>
        <w:br/>
        <w:t>197</w:t>
        <w:br/>
        <w:t>Lindsay Graham hişyariya hilweşîna têkiliyên Washington û şamê da</w:t>
        <w:br/>
        <w:t>2026-01-19</w:t>
        <w:br/>
        <w:t>198</w:t>
        <w:br/>
        <w:t>Qubad Talebanî: Gelê Kurd li Rojavayê Kurdistanê şerê DAIŞ’ê kirine</w:t>
        <w:br/>
        <w:t>2026-01-18</w:t>
        <w:br/>
        <w:t>199</w:t>
        <w:br/>
        <w:t>Fermandarê CENTCOMê: Divê êriş demildest rawestin</w:t>
        <w:br/>
        <w:t>2026-01-17</w:t>
        <w:br/>
        <w:t>200</w:t>
        <w:br/>
        <w:t>Mesûd Barzanî pêşwaziya Tom Barrack kir</w:t>
        <w:br/>
        <w:t>2026-01-17</w:t>
        <w:br/>
        <w:t>201</w:t>
        <w:br/>
        <w:t>Nêçîrvan Barzanî û Macron rewşa herêmê gotûbêj kirn</w:t>
        <w:br/>
        <w:t>2026-01-17</w:t>
        <w:br/>
        <w:t>202</w:t>
        <w:br/>
        <w:t>Êrîşên li ser Helebê di rojeva hikumeta Spanyayê de ne</w:t>
        <w:br/>
        <w:t>2026-01-17</w:t>
        <w:br/>
        <w:t>203</w:t>
        <w:br/>
        <w:t>Annalena Baerbock: Raporên li ser êrişên Helebê gihîştin me</w:t>
        <w:br/>
        <w:t>2026-01-17</w:t>
        <w:br/>
        <w:t>204</w:t>
        <w:br/>
        <w:t>Monitor: Wê Ebdî û Barrack li Hewlêrê bicivin</w:t>
        <w:br/>
        <w:t>2026-01-16</w:t>
        <w:br/>
        <w:t>205</w:t>
        <w:br/>
        <w:t>Hikmeta Almanyayê ji bo Sûriyê banga vegera muzakereyan kir</w:t>
        <w:br/>
        <w:t>2026-01-16</w:t>
        <w:br/>
        <w:t>206</w:t>
        <w:br/>
        <w:t>Rêxistinên li Ewropayê: Em şara li Almanyayê naxwazin</w:t>
        <w:br/>
        <w:t>2026-01-15</w:t>
        <w:br/>
        <w:t>207</w:t>
        <w:br/>
        <w:t>Li bajarê Mîlano yê Îtalya li ser pirsgirêka Kurd Konferans hat lidarxistin</w:t>
        <w:br/>
        <w:t>2026-01-15</w:t>
        <w:br/>
        <w:t>208</w:t>
        <w:br/>
        <w:t>Siyasetmedarekî Durzî: Hêzên navneteweyî çavên xwe li komkujiyan digirin</w:t>
        <w:br/>
        <w:t>2026-01-15</w:t>
        <w:br/>
        <w:t>209</w:t>
        <w:br/>
        <w:t>KCDK-E: Em naxwazin kujerê barbar Colanî bê Elmanyayê</w:t>
        <w:br/>
        <w:t>2026-01-15</w:t>
        <w:br/>
        <w:t>210</w:t>
        <w:br/>
        <w:t>Partiyên Fransayê ji bo êrişên li ser Helebê bang li Macron kirin</w:t>
        <w:br/>
        <w:t>2026-01-14</w:t>
        <w:br/>
        <w:t>211</w:t>
        <w:br/>
        <w:t>Senatorekî Amerîkayê daxwaza hesabpirsînê ji sûcdarên komkujiyên</w:t>
        <w:br/>
        <w:t>Helebê kir</w:t>
        <w:br/>
        <w:t>2026-01-14</w:t>
        <w:br/>
        <w:t>212</w:t>
        <w:br/>
        <w:t>CENTCOM: Em pêşdeçûnên li Helebê dişopînin</w:t>
        <w:br/>
        <w:t>2026-01-14</w:t>
        <w:br/>
        <w:t>213</w:t>
        <w:br/>
        <w:t>Rêveberiya Trump Ixwan El-Muslimîn li 3 welatan xist lîsteya terorê</w:t>
        <w:br/>
        <w:t>2026-01-13</w:t>
        <w:br/>
        <w:t>Rûpel 8 ji 582</w:t>
        <w:br/>
        <w:t>214</w:t>
        <w:br/>
        <w:t>Serokwezîrê Almanya: Îran rojên xwe yên dawî dijî”</w:t>
      </w:r>
    </w:p>
    <w:p>
      <w:r>
        <w:rPr>
          <w:b/>
        </w:rPr>
        <w:t xml:space="preserve">Passive Citation: </w:t>
      </w:r>
      <w:r>
        <w:t>• Passive Complex: « hat kirin »</w:t>
      </w:r>
    </w:p>
    <w:p>
      <w:r>
        <w:rPr>
          <w:i/>
        </w:rPr>
        <w:t xml:space="preserve">  Sentence: “2026-01-13</w:t>
        <w:br/>
        <w:t>215</w:t>
        <w:br/>
        <w:t>Tûncer bakirhan: Xwestin Helebçeyeke nû li Helebê bikin</w:t>
        <w:br/>
        <w:t>2026-01-13</w:t>
        <w:br/>
        <w:t>216</w:t>
        <w:br/>
        <w:t>Şanaz Îbrahîm Ehmed peyamek sersaxiyê ji gelê Kurd re şand</w:t>
        <w:br/>
        <w:t>2026-01-13</w:t>
        <w:br/>
        <w:t>217</w:t>
        <w:br/>
        <w:t>Nadine Maenza: Ewlekariya herêmê nabe ku ji artêşa mîlî ya Sûriyê re bê</w:t>
        <w:br/>
        <w:t>hiştin</w:t>
        <w:br/>
        <w:t>2026-01-11</w:t>
        <w:br/>
        <w:t>218</w:t>
        <w:br/>
        <w:t>YE’yê banga rawestandina êrîşan kir</w:t>
        <w:br/>
        <w:t>2026-01-11</w:t>
        <w:br/>
        <w:t>219</w:t>
        <w:br/>
        <w:t>Mazlûm Ebdî û nûnerê Almanyayê li ser rewşa Helebê axivîn</w:t>
        <w:br/>
        <w:t>2026-01-09</w:t>
        <w:br/>
        <w:t>220</w:t>
        <w:br/>
        <w:t>Fransa: Em dixebitin ku Diyalogê di navbera QSD’ê û şamê de birêvebibin</w:t>
        <w:br/>
        <w:t>2026-01-09</w:t>
        <w:br/>
        <w:t>221</w:t>
        <w:br/>
        <w:t>Ann Snow: Birîtanya zextê dike ku sivîl werin parastin</w:t>
        <w:br/>
        <w:t>2026-01-09</w:t>
        <w:br/>
        <w:t>222</w:t>
        <w:br/>
        <w:t>Barzanî û şeri axivîn: Behsa pêşketinên siyasî hat kirin</w:t>
        <w:br/>
        <w:t>2026-01-09</w:t>
        <w:br/>
        <w:t>223</w:t>
        <w:br/>
        <w:t>Leyla Qereman: Hedefgirtina taxan , gefeke li ser hemû Sûriyeyê ye</w:t>
        <w:br/>
        <w:t>2026-01-09</w:t>
        <w:br/>
        <w:t>224</w:t>
        <w:br/>
        <w:t>NY û Yekîtiya Ewropa ji bo bûyerên li Helebê banga parastina sivîlan kir</w:t>
        <w:br/>
        <w:t>2026-01-08</w:t>
        <w:br/>
        <w:t>225</w:t>
        <w:br/>
        <w:t>Israîl: Civaka navneteweyî deyndarê Kurdan in</w:t>
        <w:br/>
        <w:t>2026-01-08</w:t>
        <w:br/>
        <w:t>226</w:t>
        <w:br/>
        <w:t>39 rêxistinên siyasî êrişên li ser taxên Helebê şermezar kirin</w:t>
        <w:br/>
        <w:t>2026-01-08</w:t>
        <w:br/>
        <w:t>227</w:t>
        <w:br/>
        <w:t>”Bi êrişên li ser şêxmeqsûd û EŞrefiyê dixwazin peymana 1’ê Nîsanê têk</w:t>
        <w:br/>
        <w:t>bibin”</w:t>
        <w:br/>
        <w:t>2026-01-08</w:t>
        <w:br/>
        <w:t>228</w:t>
        <w:br/>
        <w:t>Bafil Talabanî: Bi rêya Diyalogê pirsgirêkê çareser bikin</w:t>
        <w:br/>
        <w:t>2026-01-07</w:t>
        <w:br/>
        <w:t>229</w:t>
        <w:br/>
        <w:t>KNK: Armanca êrişan têkbirina statuya Kurdan e</w:t>
        <w:br/>
        <w:t>2026-01-07</w:t>
        <w:br/>
        <w:t>230</w:t>
        <w:br/>
        <w:t>Birîtanya: Gerek agirbest li Helebê pêk were</w:t>
        <w:br/>
        <w:t>2026-01-07</w:t>
        <w:br/>
        <w:t>231</w:t>
        <w:br/>
        <w:t>MSD’ê êrişên li dijî şêxmeqsûd û EŞrefiyê şermezar kirin</w:t>
        <w:br/>
        <w:t>2026-01-07</w:t>
        <w:br/>
        <w:t>232</w:t>
        <w:br/>
        <w:t>Li Parîsê hevdîtina Îsraîl û Hikumeta Veguhêz a Sûrî pêk hat</w:t>
        <w:br/>
        <w:t>2026-01-06</w:t>
        <w:br/>
        <w:t>233</w:t>
        <w:br/>
        <w:t>326 siyasetmedar, nivîskar û rewşenbîran bang li Tirkiyê kirin</w:t>
        <w:br/>
        <w:t>2026-01-06</w:t>
        <w:br/>
        <w:t>234</w:t>
        <w:br/>
        <w:t>Hakan Fîdan û Esed şêbanî li Parîsê civiyan</w:t>
        <w:br/>
        <w:t>2026-01-06</w:t>
        <w:br/>
        <w:t>235</w:t>
        <w:br/>
        <w:t>Fransa: Me Esed şêbanî re danûstandinên Hikûmeta Veguhêz û QSD’ê</w:t>
        <w:br/>
        <w:t>nîqaş kir</w:t>
        <w:br/>
        <w:t>2026-01-06</w:t>
        <w:br/>
        <w:t>236</w:t>
        <w:br/>
        <w:t>Dûran Kalakan: Çalakiyên li Îranê berdewama çalakiyên “Jin, Jiyan, Azadî”</w:t>
        <w:br/>
        <w:t>ne</w:t>
        <w:br/>
        <w:t>2026-01-06</w:t>
        <w:br/>
        <w:t>237</w:t>
        <w:br/>
        <w:t>Nicolas Maduro: Ez dîlgirtiyekî şer im</w:t>
        <w:br/>
        <w:t>2026-01-06</w:t>
        <w:br/>
        <w:t>238</w:t>
        <w:br/>
        <w:t>Li Parîsê gera pêncemîn a hevdîtinên Sûriyê û Îsraîlê pêk tê</w:t>
        <w:br/>
        <w:t>2026-01-05</w:t>
        <w:br/>
        <w:t>239</w:t>
        <w:br/>
        <w:t>Malpereke Israîlê: Planeke kuştina Ehmed El-şeri heye</w:t>
        <w:br/>
        <w:t>2026-01-05</w:t>
        <w:br/>
        <w:t>240</w:t>
        <w:br/>
        <w:t>Ferhad şamî: Civîna Fermandariya me û Hikûmeta şamê girêdayî</w:t>
        <w:br/>
        <w:t>entegrasyona leşkerî ye</w:t>
        <w:br/>
        <w:t>2026-01-04</w:t>
        <w:br/>
        <w:t>Rûpel 9 ji 582</w:t>
        <w:br/>
        <w:t>241</w:t>
        <w:br/>
        <w:t>Mistefa Karasû pêvajoya Sûriyê û Rojava nirxand</w:t>
        <w:br/>
        <w:t>2026-01-04</w:t>
        <w:br/>
        <w:t>242</w:t>
        <w:br/>
        <w:t>Kadar Pîrê derbarê girîngiya peymana 10’ê Adarê de axivî</w:t>
        <w:br/>
        <w:t>2026-01-03</w:t>
        <w:br/>
        <w:t>243</w:t>
        <w:br/>
        <w:t>Endamê Rêveberiya Însiyatîfa Azadiya Rêber Abdullah Ocalan a Sûriyeyê</w:t>
        <w:br/>
        <w:t>– Ferzende Mûnzûr</w:t>
        <w:br/>
        <w:t>2026-01-01</w:t>
        <w:br/>
        <w:t>244</w:t>
        <w:br/>
        <w:t>Wê peyama sersalê ya Rêber Abdullah Ocalan were parvekirin</w:t>
        <w:br/>
        <w:t>2025-12-29</w:t>
        <w:br/>
        <w:t>245</w:t>
        <w:br/>
        <w:t>MSD’ê bûyerên li perava Sûriyê şermezar kir</w:t>
        <w:br/>
        <w:t>2025-12-29</w:t>
        <w:br/>
        <w:t>246</w:t>
        <w:br/>
        <w:t>Hevserokê Partiya Yekitiya Suryan têkildarî rewşa Sûriyê axivî</w:t>
        <w:br/>
        <w:t>2025-12-28</w:t>
        <w:br/>
        <w:t>247</w:t>
        <w:br/>
        <w:t>Laura Quagliuolo: Wezîfeya me ye ku em Rêber Apo ji her kesî re vebêjin</w:t>
        <w:br/>
        <w:t>2025-12-26</w:t>
        <w:br/>
        <w:t>248</w:t>
        <w:br/>
        <w:t>Ayşegul Dogan: Sûriyeke Demokratîk wê Tirkiyê jî Demokratîk bike</w:t>
        <w:br/>
        <w:t>2025-12-25</w:t>
        <w:br/>
        <w:t>249</w:t>
        <w:br/>
        <w:t>Şandeyeke şamê çû Mosko</w:t>
        <w:br/>
        <w:t>2025-12-24</w:t>
        <w:br/>
        <w:t>250</w:t>
        <w:br/>
        <w:t>Misirê ji bo Sûriyeyê banga diyalogê kir</w:t>
        <w:br/>
        <w:t>2025-12-23</w:t>
        <w:br/>
        <w:t>251</w:t>
        <w:br/>
        <w:t>Kenan Berekat: Modela Rêveberiya Xweser ne projeyeke perçebûnê ye</w:t>
        <w:br/>
        <w:t>2025-12-23</w:t>
        <w:br/>
        <w:t>252</w:t>
        <w:br/>
        <w:t>Fransa cezayê 10 salan li DAIŞ’iyeke Fransî birî</w:t>
        <w:br/>
        <w:t>2025-12-19</w:t>
        <w:br/>
        <w:t>253</w:t>
        <w:br/>
        <w:t>“Zimanê Hakan Fîdan pêvajoya li Tirkiyê jehrî dike”</w:t>
        <w:br/>
        <w:t>2025-12-19</w:t>
        <w:br/>
        <w:t>254</w:t>
        <w:br/>
        <w:t>Rosemary Dicarlo: Em aliyan ji bo gavên çêker teşwîq dikin</w:t>
        <w:br/>
        <w:t>2025-12-19</w:t>
        <w:br/>
        <w:t>255</w:t>
        <w:br/>
        <w:t>Birîtaniyayê 4 ceza li ser Sûriyê û yek jî li ser Îranê rakir</w:t>
        <w:br/>
        <w:t>2025-12-17</w:t>
        <w:br/>
        <w:t>256</w:t>
        <w:br/>
        <w:t>Lindsey Graham: Hêzên Ewlekariya Sûriyê pir tundirew in</w:t>
        <w:br/>
        <w:t>2025-12-17</w:t>
        <w:br/>
        <w:t>257</w:t>
        <w:br/>
        <w:t>Çapemeniya Israîlê: Dibe danûstandinên Sûriye û Israîl vegerin</w:t>
        <w:br/>
        <w:t>2025-12-16</w:t>
        <w:br/>
        <w:t>258</w:t>
        <w:br/>
        <w:t>Israîl, Yûnanstan û Qbirisê li dijî Tirkiyê civiyan</w:t>
        <w:br/>
        <w:t>2025-12-16</w:t>
        <w:br/>
        <w:t>259</w:t>
        <w:br/>
        <w:t>Çapemeniya Israîlê: Dibe danûstandinên Sûriye û Israîl vegerin</w:t>
        <w:br/>
        <w:t>2025-12-16</w:t>
        <w:br/>
        <w:t>260</w:t>
        <w:br/>
        <w:t>Berhem Salih bû komîserê karûbarên penaberan ê neteweyên yekbûyî</w:t>
        <w:br/>
        <w:t>2025-12-12</w:t>
        <w:br/>
        <w:t>261</w:t>
        <w:br/>
        <w:t>Fermandarê CENTCOM’ê Brad Cooper li ser peymana 10’ê Adarê axivî</w:t>
        <w:br/>
        <w:t>2025-12-11</w:t>
        <w:br/>
        <w:t>262</w:t>
        <w:br/>
        <w:t>WSJ: Ji bo Hikûmeta Veguhêz nakokî navbera Îsraîl û Amerîka çêbûn</w:t>
        <w:br/>
        <w:t>2025-12-10</w:t>
        <w:br/>
        <w:t>263</w:t>
        <w:br/>
        <w:t>Siyasetmedar Riyad Derar rewşa dawî ya Sûriyê nirxand</w:t>
        <w:br/>
        <w:t>2025-12-10</w:t>
        <w:br/>
        <w:t>264</w:t>
        <w:br/>
        <w:t>Fransa Tekez kir ku ew ê hewlên xwe ji bo diyaloga navbera şam û Bakur</w:t>
        <w:br/>
        <w:t>û Rojhilatê Sûriyê bidomînin</w:t>
        <w:br/>
        <w:t>2025-12-09</w:t>
        <w:br/>
        <w:t>265</w:t>
        <w:br/>
        <w:t>Erdogan: Pêkanîna peymana 10’ê Adarê wê hesabên şerxwazan xirab</w:t>
        <w:br/>
        <w:t>bike</w:t>
        <w:br/>
        <w:t>2025-12-09</w:t>
        <w:br/>
        <w:t>266</w:t>
        <w:br/>
        <w:t>Hemdan El Ebid: Tiştê ku Sûriyeyiyan hêvî dikir nehatiye bidestxistin</w:t>
        <w:br/>
        <w:t>2025-12-09</w:t>
        <w:br/>
        <w:t>267</w:t>
        <w:br/>
        <w:t>Kongreya DYA’yê ji bo betalkirina qanûna Qeyser gav avêt</w:t>
        <w:br/>
        <w:t>2025-12-08</w:t>
        <w:br/>
        <w:t>268</w:t>
        <w:br/>
        <w:t>MSD`ê banga veguherîna demokratîk a berfireh li Sûriyeyê kir</w:t>
        <w:br/>
        <w:t>2025-12-08</w:t>
        <w:br/>
        <w:t>Rûpel 10 ji 582</w:t>
        <w:br/>
        <w:t>269</w:t>
        <w:br/>
        <w:t>Meryem Îbrahîm: Rêveberiya Xweser pabendî şertên peymana 10`ê Adarê</w:t>
        <w:br/>
        <w:t>ye</w:t>
        <w:br/>
        <w:t>2025-12-08</w:t>
        <w:br/>
        <w:t>270</w:t>
        <w:br/>
        <w:t>Fîdan: Ocalan dikare li Sûriyê bibandor be</w:t>
        <w:br/>
        <w:t>2025-12-06</w:t>
        <w:br/>
        <w:t>271</w:t>
        <w:br/>
        <w:t>Îlham Ehmed: Em dixwazin Bi Tirkiyeyê aştiyê nîqaş bikin</w:t>
        <w:br/>
        <w:t>2025-12-06</w:t>
        <w:br/>
        <w:t>272</w:t>
        <w:br/>
        <w:t>Dozgeriya Franasyê “endamekî rejîma berê” dadgeh dike</w:t>
        <w:br/>
        <w:t>2025-12-05</w:t>
        <w:br/>
        <w:t>273</w:t>
        <w:br/>
        <w:t>Senator Gorka Diaz: Divê Abdullah Ocalan fîzîkî azad bibe</w:t>
        <w:br/>
        <w:t>2025-12-05</w:t>
        <w:br/>
        <w:t>274</w:t>
        <w:br/>
        <w:t>Newaf Xelîl: Hilweşîna rêjîmê xeteriya DAIŞ’ê zêde kir</w:t>
        <w:br/>
        <w:t>2025-12-04</w:t>
        <w:br/>
        <w:t>275</w:t>
        <w:br/>
        <w:t>Devlet Bahçelî derbarê ‘sererastkirina qanûnî’ ya têkildarî pêvajoyê axivî</w:t>
        <w:br/>
        <w:t>2025-12-04</w:t>
        <w:br/>
        <w:t>276</w:t>
        <w:br/>
        <w:t>Berdevkê AKP’ê Omer Çelîk ji bo Ilham Ehmed daxuyanî da</w:t>
        <w:br/>
        <w:t>2025-12-03</w:t>
        <w:br/>
        <w:t>277</w:t>
        <w:br/>
        <w:t>Yekîtya Ewropayê wê heta sala 2027’an Xaza Rûs qedexe bike</w:t>
        <w:br/>
        <w:t>2025-12-03</w:t>
        <w:br/>
        <w:t>278</w:t>
        <w:br/>
        <w:t>Nêçîrvan Barzanî: Ji bo Sûriyê nenavendîbûn gelekî girîng e</w:t>
        <w:br/>
        <w:t>2025-12-03</w:t>
        <w:br/>
        <w:t>279</w:t>
        <w:br/>
        <w:t>Brîtanyayê piştgirî da pêvajoya aştî û civaka demokratîk</w:t>
        <w:br/>
        <w:t>2025-12-03</w:t>
        <w:br/>
        <w:t>280</w:t>
        <w:br/>
        <w:t>Siyasetmedar: şam ji tirsa re ji peymana 10’ê Adarê direve</w:t>
        <w:br/>
        <w:t>2025-12-03</w:t>
        <w:br/>
        <w:t>281</w:t>
        <w:br/>
        <w:t>Birîtaniya binkeyên bazirganiyê li Sûriyê destnîşan dike</w:t>
        <w:br/>
        <w:t>2025-12-02</w:t>
        <w:br/>
        <w:t>282</w:t>
        <w:br/>
        <w:t>Wekîlên Ewropî ji ye pirsîn: PKK wê kengî ji lîsteya terorê bê derxistin</w:t>
        <w:br/>
        <w:t>2025-11-30</w:t>
        <w:br/>
        <w:t>283</w:t>
        <w:br/>
        <w:t>Foza Yûsif: Pêdeviya Sûriyê bi destûrek demokartîk di çarçovaya</w:t>
        <w:br/>
        <w:t>Rêveberiyên Xweser de heye</w:t>
        <w:br/>
        <w:t>2025-11-28</w:t>
        <w:br/>
        <w:t>284</w:t>
        <w:br/>
        <w:t>Siwêd û Sûriye li ser dersînorkirina mehkûman hevkariyê dikin</w:t>
        <w:br/>
        <w:t>2025-11-27</w:t>
        <w:br/>
        <w:t>285</w:t>
        <w:br/>
        <w:t>Îlham Ehmed: Serdana komîsyonê ya li Îmraliyê gaveke dîrokî ye</w:t>
        <w:br/>
        <w:t>2025-11-26</w:t>
        <w:br/>
        <w:t>286</w:t>
        <w:br/>
        <w:t>Ji Rêveberiya Xweser daxuyaniya têkildarî rageşiya li Sûriyeyê</w:t>
        <w:br/>
        <w:t>2025-11-26</w:t>
        <w:br/>
        <w:t>287</w:t>
        <w:br/>
        <w:t>Amerîka, Ûkrayna û welatên Ewropî wê îro li Cenevê bicivin</w:t>
        <w:br/>
        <w:t>2025-11-23</w:t>
        <w:br/>
        <w:t>288</w:t>
        <w:br/>
        <w:t>Konferansa “Bi hevre şêwedayîna jiyanê” hate lidarxistin</w:t>
        <w:br/>
        <w:t>2025-11-22</w:t>
        <w:br/>
        <w:t>289</w:t>
        <w:br/>
        <w:t>Parêzer û pisporekî hiqûqa navneteweyî tevliheviyên li Suriyê nirxandin</w:t>
        <w:br/>
        <w:t>2025-11-22</w:t>
        <w:br/>
        <w:t>290</w:t>
        <w:br/>
        <w:t>“ji bo pêkanîna peymana 10’ê Adarê pêwîste gavên berbiçav bên avêtin</w:t>
        <w:br/>
        <w:t>2025-11-20</w:t>
        <w:br/>
        <w:t>291</w:t>
        <w:br/>
        <w:t>Benjamin Netanyahu û berpirsên din serdana leşkerên li ser sînorê Sûriyê</w:t>
        <w:br/>
        <w:t>kirin</w:t>
        <w:br/>
        <w:t>2025-11-19</w:t>
        <w:br/>
        <w:t>292</w:t>
        <w:br/>
        <w:t>Bahçelî: Hevdîtinên QSD’ê û hikûmeta veguhêz erênî dimeşin</w:t>
        <w:br/>
        <w:t>2025-11-18</w:t>
        <w:br/>
        <w:t>293</w:t>
        <w:br/>
        <w:t>Bahçelî: Eger komîsyon neçe Îmraliyê ez ê tevî 3 hevalên xwe biçim</w:t>
        <w:br/>
        <w:t>2025-11-18</w:t>
        <w:br/>
        <w:t>294</w:t>
        <w:br/>
        <w:t>Siyasetmedarên Helebê binpêkirinên li herêmên Sûriyê nirxandin</w:t>
        <w:br/>
        <w:t>2025-11-18</w:t>
        <w:br/>
        <w:t>295</w:t>
        <w:br/>
        <w:t>Danûstandinên di navbera Îsraîl û Sûriyê de têk çûn</w:t>
        <w:br/>
        <w:t>2025-11-18</w:t>
        <w:br/>
        <w:t>296</w:t>
        <w:br/>
        <w:t>Fransa: Girîng e ku hikûmeta demkî hevkariya siyasî ya li dij DAIŞ’ê îmze</w:t>
        <w:br/>
        <w:t>kir</w:t>
        <w:br/>
        <w:t>2025-11-14</w:t>
        <w:br/>
        <w:t>Rûpel 11 ji 582</w:t>
        <w:br/>
        <w:t>297</w:t>
        <w:br/>
        <w:t>“Amerîka wekî hevkarekî li Sûriyê nanêre”</w:t>
        <w:br/>
        <w:t>2025-11-14</w:t>
        <w:br/>
        <w:t>298</w:t>
        <w:br/>
        <w:t>Natenyahu: Ez ê li El-şeri binêrim ka wê li ser erdê çi bike</w:t>
        <w:br/>
        <w:t>2025-11-14</w:t>
        <w:br/>
        <w:t>299</w:t>
        <w:br/>
        <w:t>Amerîkayê 7 şirketên Tirkiyê xist lîsteya cezayan</w:t>
        <w:br/>
        <w:t>2025-11-13</w:t>
        <w:br/>
        <w:t>300</w:t>
        <w:br/>
        <w:t>Sîpan Hemo: Em ji destpêkê ve alîgirê yekbûna hêzên Sûriyê ne</w:t>
        <w:br/>
        <w:t>2025-11-12</w:t>
        <w:br/>
        <w:t>301</w:t>
        <w:br/>
        <w:t>“Amerîka plan dike baregeheke leşkerî li Xezayê ava bike”</w:t>
        <w:br/>
        <w:t>2025-11-12</w:t>
        <w:br/>
        <w:t>302</w:t>
        <w:br/>
        <w:t>Barrack: Sûriye tevlî koalîsyona navnetweyî dibe</w:t>
        <w:br/>
        <w:t>2025-11-12</w:t>
        <w:br/>
        <w:t>303</w:t>
        <w:br/>
        <w:t>Hevdîtina serokê Amerîkayê û serokê hikûmeta veguhêz a Sûriyê</w:t>
        <w:br/>
        <w:t>2025-11-12</w:t>
        <w:br/>
        <w:t>304</w:t>
        <w:br/>
        <w:t>Hevkara Trump Marjorie Green rexneyên tund li pêşwaziya “El-şeri” dike</w:t>
        <w:br/>
        <w:t>2025-11-11</w:t>
        <w:br/>
        <w:t>305</w:t>
        <w:br/>
        <w:t>Hevdmî şeri”</w:t>
      </w:r>
    </w:p>
    <w:p>
      <w:r>
        <w:rPr>
          <w:b/>
        </w:rPr>
        <w:t xml:space="preserve">Passive Citation: </w:t>
      </w:r>
      <w:r>
        <w:t>• Passive Complex: « hat qebûlkirin »</w:t>
      </w:r>
    </w:p>
    <w:p>
      <w:r>
        <w:rPr>
          <w:i/>
        </w:rPr>
        <w:t xml:space="preserve">  Sentence: “Peter Mclaren derbarê pêvajoya aşîtiyê de axivî</w:t>
        <w:br/>
        <w:t>2025-10-23</w:t>
        <w:br/>
        <w:t>334</w:t>
        <w:br/>
        <w:t>Hêlîn Umît: Danûstandinên Rêveberiya xweser û şamê girîng û erênî ne</w:t>
        <w:br/>
        <w:t>2025-10-22</w:t>
        <w:br/>
        <w:t>335</w:t>
        <w:br/>
        <w:t>Destûrnameya şer li Meclisa Tirkiyê hat qebûlkirin</w:t>
        <w:br/>
        <w:t>2025-10-22</w:t>
        <w:br/>
        <w:t>336</w:t>
        <w:br/>
        <w:t>Hevserokê PYD’ê Mistefa El Nasir têkildarî rewaşa Sûriyê axivî</w:t>
        <w:br/>
        <w:t>2025-10-21</w:t>
        <w:br/>
        <w:t>337</w:t>
        <w:br/>
        <w:t>“Kurdên li Sûriyê dewama welatiyên me yên li wê derê ne”</w:t>
        <w:br/>
        <w:t>2025-10-20</w:t>
        <w:br/>
        <w:t>338</w:t>
        <w:br/>
        <w:t>Rêveberiya Xweser beşdarî Kongreya Partiya Yekîtiya Sosyalîst ya Fasê</w:t>
        <w:br/>
        <w:t>bû</w:t>
        <w:br/>
        <w:t>2025-10-19</w:t>
        <w:br/>
        <w:t>339</w:t>
        <w:br/>
        <w:t>Berdan Ozturk pêvajoya veguhêz ya Sûriyê nirxand</w:t>
        <w:br/>
        <w:t>2025-10-18</w:t>
        <w:br/>
        <w:t>340</w:t>
        <w:br/>
        <w:t>“Wê 22’yê mehê Meclisa Ewlekariyê derxistina El-şeri ji lîsteya tarî nîqaş</w:t>
        <w:br/>
        <w:t>bike”</w:t>
        <w:br/>
        <w:t>2025-10-17</w:t>
        <w:br/>
        <w:t>341</w:t>
        <w:br/>
        <w:t>Helbestvan û Akademisyen Adonîs tev li kampanyaya azadiya Rêber Apo</w:t>
        <w:br/>
        <w:t>bû</w:t>
        <w:br/>
        <w:t>2025-10-16</w:t>
        <w:br/>
        <w:t>342</w:t>
        <w:br/>
        <w:t>Senetorê Amerîkî Joe Willson: Divê baregehên Pûtîn li Sûriyê bên rakirin</w:t>
        <w:br/>
        <w:t>2025-10-16</w:t>
        <w:br/>
        <w:t>343</w:t>
        <w:br/>
        <w:t>Rewşenbîrên Til Temir têkildarî hilbijartinên hikumeta veguhêz nirxandin</w:t>
        <w:br/>
        <w:t>kirin</w:t>
        <w:br/>
        <w:t>2025-10-15</w:t>
        <w:br/>
        <w:t>344</w:t>
        <w:br/>
        <w:t>Salih Muslim: Hikumeta şamê bi bandora hêzên li pişt xwe peymanan cidî</w:t>
        <w:br/>
        <w:t>nabîne</w:t>
        <w:br/>
        <w:t>2025-10-13</w:t>
        <w:br/>
        <w:t>345</w:t>
        <w:br/>
        <w:t>Wezîrên Tirkiyê û Wezîrên Hikumeta Veguhêz li Enqerê civiyan</w:t>
        <w:br/>
        <w:t>2025-10-12</w:t>
        <w:br/>
        <w:t>346</w:t>
        <w:br/>
        <w:t>Fîlozofê Îngiliz Critchley piştgirî da banga Rêber Apo</w:t>
        <w:br/>
        <w:t>2025-10-11</w:t>
        <w:br/>
        <w:t>347</w:t>
        <w:br/>
        <w:t>Hevseroka Partiya Sûriya pêşerojê Kewser Doko têkildarî xebatên partiya</w:t>
        <w:br/>
        <w:t>wan axivî</w:t>
        <w:br/>
        <w:t>2025-10-10</w:t>
        <w:br/>
        <w:t>348</w:t>
        <w:br/>
        <w:t>Kurdên Diyasporê komploya 9’ê Cotmehê li dijî Rêber Apo şermezar kir</w:t>
        <w:br/>
        <w:t>2025-10-10</w:t>
        <w:br/>
        <w:t>Rûpel 13 ji 582</w:t>
        <w:br/>
        <w:t>349</w:t>
        <w:br/>
        <w:t>Zubeyîr Aydar: Divê Gelê Kurd yekîtiya xwe xurt bikin</w:t>
        <w:br/>
        <w:t>2025-10-09</w:t>
        <w:br/>
        <w:t>350</w:t>
        <w:br/>
        <w:t>MSD’ê hevdîtin bi saziyên Almanyayê re kirin</w:t>
        <w:br/>
        <w:t>2025-10-09</w:t>
        <w:br/>
        <w:t>351</w:t>
        <w:br/>
        <w:t>barrack: Serdana Hesekê bo hêsankirina peyamana 10’ê adarê ye</w:t>
        <w:br/>
        <w:t>2025-10-08</w:t>
        <w:br/>
        <w:t>352</w:t>
        <w:br/>
        <w:t>Fransa: Em piştgiriyê didin agirbesta QSD’ê û desthilata Sûriyê</w:t>
        <w:br/>
        <w:t>2025-10-08</w:t>
        <w:br/>
        <w:t>353</w:t>
        <w:br/>
        <w:t>Piştî civîna şamê şêbanî çû Enqerê</w:t>
        <w:br/>
        <w:t>2025-10-08</w:t>
        <w:br/>
        <w:t>354</w:t>
        <w:br/>
        <w:t>Insaf Silêtîn bertek nîşanî êrişên li ser taxên Helebê da</w:t>
        <w:br/>
        <w:t>2025-10-08</w:t>
        <w:br/>
        <w:t>355</w:t>
        <w:br/>
        <w:t>Ebû Qesra: Li şamê min hevdîtin bi birêz Mezlûm Ebdî re kir</w:t>
        <w:br/>
        <w:t>2025-10-07</w:t>
        <w:br/>
        <w:t>356</w:t>
        <w:br/>
        <w:t>Bahçelî: Divê serokatiya PKK’ê bang li QSD’ê bike</w:t>
        <w:br/>
        <w:t>2025-10-07</w:t>
        <w:br/>
        <w:t>357</w:t>
        <w:br/>
        <w:t>Parêzvanê mafên mirovan Cibraîl Mistefa pergala navendîbûn li Sûriyê red</w:t>
        <w:br/>
        <w:t>kir</w:t>
        <w:br/>
        <w:t>2025-10-07</w:t>
        <w:br/>
        <w:t>358</w:t>
        <w:br/>
        <w:t>’Hikumeta şamê berpirsê êrişên li ser şêxmeqsûd û EŞrefiyê ye’</w:t>
        <w:br/>
        <w:t>2025-10-06</w:t>
        <w:br/>
        <w:t>359</w:t>
        <w:br/>
        <w:t>MSD: Hilbijartinên hikumeta veguhêz “Şanoyeke siyasî” ne</w:t>
        <w:br/>
        <w:t>2025-10-06</w:t>
        <w:br/>
        <w:t>360</w:t>
        <w:br/>
        <w:t>Siyasetmedar û akademîsyen hilbijartinên hikûmeta veguhez rexne kirin</w:t>
        <w:br/>
        <w:t>2025-10-06</w:t>
        <w:br/>
        <w:t>361</w:t>
        <w:br/>
        <w:t>“Parîs hewl dide şam û Rêveberiya xweser li welatekî din bicivin”</w:t>
        <w:br/>
        <w:t>2025-10-04</w:t>
        <w:br/>
        <w:t>362</w:t>
        <w:br/>
        <w:t>Koordînatorê Giştî yê şepêla Nîda El Beled derbarê hilbijartinên şamê de</w:t>
        <w:br/>
        <w:t>axivî</w:t>
        <w:br/>
        <w:t>2025-10-02</w:t>
        <w:br/>
        <w:t>363</w:t>
        <w:br/>
        <w:t>Erdogan: Di nava salekê de gavên dîrokî hatin avêtin</w:t>
        <w:br/>
        <w:t>2025-10-01</w:t>
        <w:br/>
        <w:t>364</w:t>
        <w:br/>
        <w:t>MSD’ê bi Serokwezîr û Wezîrê Parastinê yê Birîtanyayê re civiya</w:t>
        <w:br/>
        <w:t>2025-09-29</w:t>
        <w:br/>
        <w:t>365</w:t>
        <w:br/>
        <w:t>MSD’ê beşdarî Konferansa Partiya Karker a Brîtanî bû</w:t>
        <w:br/>
        <w:t>2025-09-29</w:t>
        <w:br/>
        <w:t>366</w:t>
        <w:br/>
        <w:t>Nivîskar Mihemed Ebdulbaqî behsa ‘Kongreya Niştîmanî ya Sûriyê’ kir</w:t>
        <w:br/>
        <w:t>2025-09-28</w:t>
        <w:br/>
        <w:t>367</w:t>
        <w:br/>
        <w:t>Reuters: Peymana Sûriyê û Israîlê di kêliyên dawî de hat astengkirin</w:t>
        <w:br/>
        <w:t>2025-09-26</w:t>
        <w:br/>
        <w:t>368</w:t>
        <w:br/>
        <w:t>Yasir Silêman: Komîteyên me yên danûstandina bi şamê re amade ne lê</w:t>
        <w:br/>
        <w:t>em li benda şamê ne</w:t>
        <w:br/>
        <w:t>2025-09-26</w:t>
        <w:br/>
        <w:t>369</w:t>
        <w:br/>
        <w:t>Trump: Îro dê ragihandineke cidî der barê Sûriyeyê de hebe</w:t>
        <w:br/>
        <w:t>2025-09-25</w:t>
        <w:br/>
        <w:t>370</w:t>
        <w:br/>
        <w:t>Nûnertiya MSD’ê li Amerîkayê rêzehevdîtin pêk anî</w:t>
        <w:br/>
        <w:t>2025-09-25</w:t>
        <w:br/>
        <w:t>371</w:t>
        <w:br/>
        <w:t>MSD’ê li Urdinê geşedanên siyasî nîqaş kirin</w:t>
        <w:br/>
        <w:t>2025-09-25</w:t>
        <w:br/>
        <w:t>372</w:t>
        <w:br/>
        <w:t>Partiya Sûriyeya Pêşerojê panelek li şamê li dar xist</w:t>
        <w:br/>
        <w:t>2025-09-25</w:t>
        <w:br/>
        <w:t>373</w:t>
        <w:br/>
        <w:t>Ehmed şeri û Erdogan civiyan: Rojeva wan dîsa dijberiya QSD’ê bû</w:t>
        <w:br/>
        <w:t>2025-09-24</w:t>
        <w:br/>
        <w:t>374</w:t>
        <w:br/>
        <w:t>El-şeri: Em ji Israîlê ditirsin</w:t>
        <w:br/>
        <w:t>2025-09-24</w:t>
        <w:br/>
        <w:t>375</w:t>
        <w:br/>
        <w:t>Stéphane Dujarric: Banga Ocalan wêrek e û geşbîniyê bi xwe re tîne</w:t>
        <w:br/>
        <w:t>2025-09-24</w:t>
        <w:br/>
        <w:t>376</w:t>
        <w:br/>
        <w:t>Thomas Barak: Sûriye û Îsraîl nêzî îmzekirina peymanekê ne</w:t>
        <w:br/>
        <w:t>2025-09-24</w:t>
        <w:br/>
        <w:t>Rûpel 14 ji 582</w:t>
        <w:br/>
        <w:t>377</w:t>
        <w:br/>
        <w:t>Wail Mîrza behsa girîngiya pêkanîna nenavendîbûnê kir</w:t>
        <w:br/>
        <w:t>2025-09-23</w:t>
        <w:br/>
        <w:t>378</w:t>
        <w:br/>
        <w:t>Thomas Barrack: li Rojhilata Navîn aştî xeyal e</w:t>
        <w:br/>
        <w:t>2025-09-22</w:t>
        <w:br/>
        <w:t>379</w:t>
        <w:br/>
        <w:t>Serokê Hikumeta Veguhêz a li Sûriyê Ehmed El-şeri li Amerîkayê ye</w:t>
        <w:br/>
        <w:t>2025-09-22</w:t>
        <w:br/>
        <w:t>380</w:t>
        <w:br/>
        <w:t>Pispora Têkiliyên Navneteweyî: Ji bo çareseriyê li Sûriyê diyalog girîng e</w:t>
        <w:br/>
        <w:t>2025-09-22</w:t>
        <w:br/>
        <w:t>381</w:t>
        <w:br/>
        <w:t>Meclisa Qanûnî ya Erebî-Ermenî: Ji bo Sûriyeyê federalî şêwaza guncaw</w:t>
        <w:br/>
        <w:t>e</w:t>
        <w:br/>
        <w:t>2025-09-20</w:t>
        <w:br/>
        <w:t>382</w:t>
        <w:br/>
        <w:t>DYA’yê bi hikûmeta veguhêz ya Sûriyê re peymana 10’ê Adarê nîqaş kir</w:t>
        <w:br/>
        <w:t>2025-09-20</w:t>
        <w:br/>
        <w:t>383</w:t>
        <w:br/>
        <w:t>“ŞAmerîka’yê hin dîplomatên dosya Sûriyê ji erkê girt”</w:t>
        <w:br/>
        <w:t>2025-09-18</w:t>
        <w:br/>
        <w:t>384</w:t>
        <w:br/>
        <w:t>Li Swîsreyê hevdîtinên dîplomatîk pêk hatin</w:t>
        <w:br/>
        <w:t>2025-09-17</w:t>
        <w:br/>
        <w:t>385</w:t>
        <w:br/>
        <w:t>Erdogan: Lêgerîna entegrasyonê ya di navbera QSD û şamê de gaveke</w:t>
        <w:br/>
        <w:t>girîng e</w:t>
        <w:br/>
        <w:t>2025-09-16</w:t>
        <w:br/>
        <w:t>386</w:t>
        <w:br/>
        <w:t>Aldar Xelîl li ser pêşketin û buyerên dawî ji telviziyona me re axivî</w:t>
        <w:br/>
        <w:t>2025-09-15</w:t>
        <w:br/>
        <w:t>387</w:t>
        <w:br/>
        <w:t>Dr”</w:t>
      </w:r>
    </w:p>
    <w:p>
      <w:pPr>
        <w:pStyle w:val="Heading1"/>
      </w:pPr>
      <w:r>
        <w:t>9. Future Tense &amp; Modal Predictions (wê / dê + Verb)</w:t>
      </w:r>
    </w:p>
    <w:p>
      <w:r>
        <w:t>Future events and modal expectations are expressed via preverbal particles 'wê' / 'dê':</w:t>
      </w:r>
    </w:p>
    <w:p>
      <w:r>
        <w:rPr>
          <w:b/>
        </w:rPr>
        <w:t xml:space="preserve">Modal Citation: </w:t>
      </w:r>
      <w:r>
        <w:t>• Future/Modal Complex: « wê çi bibe »</w:t>
      </w:r>
    </w:p>
    <w:p>
      <w:r>
        <w:rPr>
          <w:i/>
        </w:rPr>
        <w:t xml:space="preserve">  Sentence: “2026-08-11</w:t>
        <w:br/>
        <w:t>6</w:t>
        <w:br/>
        <w:t>Ji xala 1’an, heta xala 6’an a qanûna çarçoveyî hat pejirandin</w:t>
        <w:br/>
        <w:t>2026-08-10</w:t>
        <w:br/>
        <w:t>7</w:t>
        <w:br/>
        <w:t>Sîpan Hemo bûyerên li Serê Kaniyê şermezar kirin</w:t>
        <w:br/>
        <w:t>2026-08-10</w:t>
        <w:br/>
        <w:t>8</w:t>
        <w:br/>
        <w:t>Rêveberiya tevgerê têkildarî pêşnûmeya Qanûna Çarçove daxuyanî da</w:t>
        <w:br/>
        <w:t>2026-08-09</w:t>
        <w:br/>
        <w:t>9</w:t>
        <w:br/>
        <w:t>Bodo Ramelow ji bo efûya aktivîstên Kurd, bang li hukumeta Almanya kir</w:t>
        <w:br/>
        <w:t>2026-08-08</w:t>
        <w:br/>
        <w:t>10</w:t>
        <w:br/>
        <w:t>Mesrûr Barzanî: Pêwendiyên me li gel şam û Tirkiyê baş in</w:t>
        <w:br/>
        <w:t>2026-08-08</w:t>
        <w:br/>
        <w:t>11</w:t>
        <w:br/>
        <w:t>Parlamenter Gulcan Kaçmaz: Divê qanûna çarçoveyî demildest û adilane</w:t>
        <w:br/>
        <w:t>were sepandin</w:t>
        <w:br/>
        <w:t>2026-08-08</w:t>
        <w:br/>
        <w:t>12</w:t>
        <w:br/>
        <w:t>Rêber Apo: Rewş vegehuriye kişika yek kesî</w:t>
        <w:br/>
        <w:t>2026-08-08</w:t>
        <w:br/>
        <w:t>13</w:t>
        <w:br/>
        <w:t>Veysî Aktaş li Tetwanê beşdarî panelê bû û pêvajo nirxand</w:t>
        <w:br/>
        <w:t>2026-08-07</w:t>
        <w:br/>
        <w:t>14</w:t>
        <w:br/>
        <w:t>Gulistan Qoçyîgît di Komisyona Edaletê de axivî</w:t>
        <w:br/>
        <w:t>2026-08-07</w:t>
        <w:br/>
        <w:t>15</w:t>
        <w:br/>
        <w:t>Pêşnûmeqanûn li Komîsyona Edaletê ye: Niha wê çi bibe”</w:t>
      </w:r>
    </w:p>
    <w:p>
      <w:r>
        <w:rPr>
          <w:b/>
        </w:rPr>
        <w:t xml:space="preserve">Modal Citation: </w:t>
      </w:r>
      <w:r>
        <w:t>• Future/Modal Complex: « dê bandoreke erênî li aramiya</w:t>
        <w:br/>
        <w:t>Sûriyeyê bike »</w:t>
      </w:r>
    </w:p>
    <w:p>
      <w:r>
        <w:rPr>
          <w:i/>
        </w:rPr>
        <w:t xml:space="preserve">  Sentence: “2026-08-07</w:t>
        <w:br/>
        <w:t>16</w:t>
        <w:br/>
        <w:t>Zubeyîr Aydar: Beriya her tiştî divê pozîsyona Abdullah Ocalan pêk were</w:t>
        <w:br/>
        <w:t>2026-08-07</w:t>
        <w:br/>
        <w:t>17</w:t>
        <w:br/>
        <w:t>Serdana Enqereyê piştî hevdîtina Ebdî-şeri pêk hat: şêbanî rayedarên</w:t>
        <w:br/>
        <w:t>Tirk dîtin</w:t>
        <w:br/>
        <w:t>2026-08-06</w:t>
        <w:br/>
        <w:t>18</w:t>
        <w:br/>
        <w:t>Guler: Dê rojnamevan û akademîsyen bikaribin biçin Îmraliyê</w:t>
        <w:br/>
        <w:t>2026-08-05</w:t>
        <w:br/>
        <w:t>19</w:t>
        <w:br/>
        <w:t>Remzî Kartal: Pîvana bingehîn nêzikatiya li Rêber Apo ye</w:t>
        <w:br/>
        <w:t>2026-08-05</w:t>
        <w:br/>
        <w:t>20</w:t>
        <w:br/>
        <w:t>Hevserokên DEM Partiyê pêşnûme îmze kirin: gaveke dîrokî ye</w:t>
        <w:br/>
        <w:t>2026-08-05</w:t>
        <w:br/>
        <w:t>21</w:t>
        <w:br/>
        <w:t>Demjimêra qanûna çarçoveyî diyar bû</w:t>
        <w:br/>
        <w:t>2026-08-04</w:t>
        <w:br/>
        <w:t>22</w:t>
        <w:br/>
        <w:t>Mezlûm Ebdî û Ilham Ehmed bi Ehmed şeri û Esed şêbanî re civiyan</w:t>
        <w:br/>
        <w:t>2026-08-04</w:t>
        <w:br/>
        <w:t>23</w:t>
        <w:br/>
        <w:t>YPJ: Biryar an pêşniyarek fermî ji şamê nehatiye</w:t>
        <w:br/>
        <w:t>2026-08-04</w:t>
        <w:br/>
        <w:t>Rûpel 1 ji 582</w:t>
        <w:br/>
        <w:t>24</w:t>
        <w:br/>
        <w:t>Mezlûm Ebdî: Serdan Nêçîrvan Barzanî dê bandoreke erênî li aramiya</w:t>
        <w:br/>
        <w:t>Sûriyeyê bike</w:t>
        <w:br/>
        <w:t>2026-08-04</w:t>
        <w:br/>
        <w:t>25</w:t>
        <w:br/>
        <w:t>Barzanî û El şera xurtkirina tevkariyê û piştgiriya ewlehiya herêmê nîqaş</w:t>
        <w:br/>
        <w:t>kirin</w:t>
        <w:br/>
        <w:t>2026-08-03</w:t>
        <w:br/>
        <w:t>26</w:t>
        <w:br/>
        <w:t>Mazlûm Ebdî û Îlham Ehmed sibe diçin şamê</w:t>
        <w:br/>
        <w:t>2026-08-03</w:t>
        <w:br/>
        <w:t>27</w:t>
        <w:br/>
        <w:t>Nêçîrvan Barzanî piştî rejîma Esed serdana 1”</w:t>
      </w:r>
    </w:p>
    <w:p>
      <w:r>
        <w:rPr>
          <w:b/>
        </w:rPr>
        <w:t xml:space="preserve">Modal Citation: </w:t>
      </w:r>
      <w:r>
        <w:t>• Future/Modal Complex: « wê hêzê ye ku bibe »</w:t>
      </w:r>
    </w:p>
    <w:p>
      <w:r>
        <w:rPr>
          <w:i/>
        </w:rPr>
        <w:t xml:space="preserve">  Sentence: “a şamê dike</w:t>
        <w:br/>
        <w:t>2026-08-03</w:t>
        <w:br/>
        <w:t>28</w:t>
        <w:br/>
        <w:t>PJAK: Divê şengal were parastin</w:t>
        <w:br/>
        <w:t>2026-08-02</w:t>
        <w:br/>
        <w:t>29</w:t>
        <w:br/>
        <w:t>Şandeya Îmralî a DEM Partiyê li gel Rêber Apo hevdîtin pêk anî</w:t>
        <w:br/>
        <w:t>2026-08-02</w:t>
        <w:br/>
        <w:t>30</w:t>
        <w:br/>
        <w:t>Numan Kurtulmuş: Hefteya bê wê ‘Qanûna Çerçeve’ li parlamentoyê be</w:t>
        <w:br/>
        <w:t>2026-08-01</w:t>
        <w:br/>
        <w:t>31</w:t>
        <w:br/>
        <w:t>DEM Partî: Ocalan muxatabê sereke ye</w:t>
        <w:br/>
        <w:t>2026-07-31</w:t>
        <w:br/>
        <w:t>32</w:t>
        <w:br/>
        <w:t>Rêveberiya tevgerê: Nabe qanûna çerçeve teng bê girtin</w:t>
        <w:br/>
        <w:t>2026-07-30</w:t>
        <w:br/>
        <w:t>33</w:t>
        <w:br/>
        <w:t>Tayîp Temel bersiv da ‘tirsa’ rayedarên AKPê</w:t>
        <w:br/>
        <w:t>2026-07-29</w:t>
        <w:br/>
        <w:t>34</w:t>
        <w:br/>
        <w:t>Tulay Hatîmogullari : Di qanûnê de divê şert û mercên birêz Ocalan bên</w:t>
        <w:br/>
        <w:t>bicihanîn</w:t>
        <w:br/>
        <w:t>2026-07-29</w:t>
        <w:br/>
        <w:t>35</w:t>
        <w:br/>
        <w:t>Peymana 29’ê Çile hîna jî nehatiye bi cîh anîn</w:t>
        <w:br/>
        <w:t>2026-07-28</w:t>
        <w:br/>
        <w:t>36</w:t>
        <w:br/>
        <w:t>DEM Partî: Divê qanûna çarçoveyê her kesî bigire nava xwe</w:t>
        <w:br/>
        <w:t>2026-07-27</w:t>
        <w:br/>
        <w:t>37</w:t>
        <w:br/>
        <w:t>Dîdem Yilmaz: Ji bo pêvajoyê statuya Ocalan û siyaseta demokratîk krîtîk e</w:t>
        <w:br/>
        <w:t>2026-07-27</w:t>
        <w:br/>
        <w:t>38</w:t>
        <w:br/>
        <w:t>Li parlanetoya Tirkiyê sibe qanûna çarçoveyê dikeve rojevê</w:t>
        <w:br/>
        <w:t>2026-07-26</w:t>
        <w:br/>
        <w:t>39</w:t>
        <w:br/>
        <w:t>DEM Partî: qanûn destpêk e, ne dawî</w:t>
        <w:br/>
        <w:t>2026-07-26</w:t>
        <w:br/>
        <w:t>40</w:t>
        <w:br/>
        <w:t>DEM Partî û AK partî li ser ‘Qanûna Çarçoveyê’ civîn</w:t>
        <w:br/>
        <w:t>2026-07-24</w:t>
        <w:br/>
        <w:t>41</w:t>
        <w:br/>
        <w:t>Pêşnûmeya qanûna çarçoveyî hefteya bê li Parlamentoy ye</w:t>
        <w:br/>
        <w:t>2026-07-23</w:t>
        <w:br/>
        <w:t>42</w:t>
        <w:br/>
        <w:t>Kadar Pîrê: Aloziyên li Rojhilata Navîn rasterast bandorê li Kurdan dikin</w:t>
        <w:br/>
        <w:t>2026-07-23</w:t>
        <w:br/>
        <w:t>43</w:t>
        <w:br/>
        <w:t>CHP Parçe dibe: Ozgur Ozel partiyek nû ava dike</w:t>
        <w:br/>
        <w:t>2026-07-21</w:t>
        <w:br/>
        <w:t>44</w:t>
        <w:br/>
        <w:t>Qanûna çerçeveyê li Enqereyê dikeve qonaxeke Krîtîk</w:t>
        <w:br/>
        <w:t>2026-07-20</w:t>
        <w:br/>
        <w:t>45</w:t>
        <w:br/>
        <w:t>Nadine Maenza: Ilham Ehmed û hevalên xwe di nava aloziyê de aramî</w:t>
        <w:br/>
        <w:t>parast</w:t>
        <w:br/>
        <w:t>2026-07-20</w:t>
        <w:br/>
        <w:t>46</w:t>
        <w:br/>
        <w:t>Mazlûm Ebdî û Îlham Ehmed li gel gaziyên şoreşê civiyan</w:t>
        <w:br/>
        <w:t>2026-07-19</w:t>
        <w:br/>
        <w:t>47</w:t>
        <w:br/>
        <w:t>DEM Partî: Derbarê rewşa dawî ya qanûna çarçoveyê û pêvajoyê de agahî</w:t>
        <w:br/>
        <w:t>da</w:t>
        <w:br/>
        <w:t>2026-07-17</w:t>
        <w:br/>
        <w:t>48</w:t>
        <w:br/>
        <w:t>Şandeya Dem Partî wê 23’ê tîrmehê bi Rêber Apo re bicive</w:t>
        <w:br/>
        <w:t>2026-07-17</w:t>
        <w:br/>
        <w:t>49</w:t>
        <w:br/>
        <w:t>Nobeta li Cenevreyê di meha 66’an de ye: Divê qanûnên demokratîk werin</w:t>
        <w:br/>
        <w:t>derxistin</w:t>
        <w:br/>
        <w:t>2026-07-15</w:t>
        <w:br/>
        <w:t>Rûpel 2 ji 582</w:t>
        <w:br/>
        <w:t>50</w:t>
        <w:br/>
        <w:t>MYK DEM Partiyê civiya: Pêvajo di rojevê de ye</w:t>
        <w:br/>
        <w:t>2026-07-15</w:t>
        <w:br/>
        <w:t>51</w:t>
        <w:br/>
        <w:t>Trump û Zeydî hevdît kir</w:t>
        <w:br/>
        <w:t>2026-07-14</w:t>
        <w:br/>
        <w:t>52</w:t>
        <w:br/>
        <w:t>Şanda Îmralî ya DEM Partî wê bi berpirsên deshilatê re bicive</w:t>
        <w:br/>
        <w:t>2026-07-13</w:t>
        <w:br/>
        <w:t>53</w:t>
        <w:br/>
        <w:t>Mezlûm Ebdî: Piştigirya Senetor Graham ji bo Kurdan nayê jibîrkirin</w:t>
        <w:br/>
        <w:t>2026-07-12</w:t>
        <w:br/>
        <w:t>54</w:t>
        <w:br/>
        <w:t>26 partiyên siyasî hewldanên guhertina navê Kobanê şermezar kirin</w:t>
        <w:br/>
        <w:t>2026-07-12</w:t>
        <w:br/>
        <w:t>55</w:t>
        <w:br/>
        <w:t>Salih El Zewbaa: Meclisa Gel ne demokratîk hate avakirin</w:t>
        <w:br/>
        <w:t>2026-07-12</w:t>
        <w:br/>
        <w:t>56</w:t>
        <w:br/>
        <w:t>Banga 8 partiyên Kurd: Projeya Kembera Erebî betal bikin</w:t>
        <w:br/>
        <w:t>2026-07-12</w:t>
        <w:br/>
        <w:t>57</w:t>
        <w:br/>
        <w:t>DEM Partî: Garantiyên hiqûqî û rola Ocalan bingehên çareseriyê ne</w:t>
        <w:br/>
        <w:t>2026-07-11</w:t>
        <w:br/>
        <w:t>58</w:t>
        <w:br/>
        <w:t>Peyamên rexnegir yên DEM Partî li ser pêvajoyê: “Pêşnûme tune”</w:t>
        <w:br/>
        <w:t>2026-07-10</w:t>
        <w:br/>
        <w:t>59</w:t>
        <w:br/>
        <w:t>Tayîp Temel: Pêvajo bêyî qanûneke giştî pêş nakeve</w:t>
        <w:br/>
        <w:t>2026-07-08</w:t>
        <w:br/>
        <w:t>60</w:t>
        <w:br/>
        <w:t>Semîr Elî Oso: Kesên ku teqîn li şamê pêk anîn wê werin cezakirin</w:t>
        <w:br/>
        <w:t>2026-07-08</w:t>
        <w:br/>
        <w:t>61</w:t>
        <w:br/>
        <w:t>MSD’ê teqînên li şamê şermezar kir</w:t>
        <w:br/>
        <w:t>2026-07-08</w:t>
        <w:br/>
        <w:t>62</w:t>
        <w:br/>
        <w:t>Koma Rêya Nû: Ger pêwîst bike emê ji bo rêziknameya zagonî di havînê</w:t>
        <w:br/>
        <w:t>de jî meclisê de bin</w:t>
        <w:br/>
        <w:t>2026-07-03</w:t>
        <w:br/>
        <w:t>63</w:t>
        <w:br/>
        <w:t>DEM Partî: Ji bo pêvajoya bêçekirinê bingehek hiqûqî pêwist e</w:t>
        <w:br/>
        <w:t>2026-07-03</w:t>
        <w:br/>
        <w:t>64</w:t>
        <w:br/>
        <w:t>DEM Partiyê pêvajoya guherîn û veguherînê da destpêkirin</w:t>
        <w:br/>
        <w:t>2026-07-01</w:t>
        <w:br/>
        <w:t>65</w:t>
        <w:br/>
        <w:t>Tayîp Temel: Divê di qanûna çarçoveyê de hemû alî hebin</w:t>
        <w:br/>
        <w:t>2026-06-29</w:t>
        <w:br/>
        <w:t>66</w:t>
        <w:br/>
        <w:t>KCK: Ji bo pêkanîna hesreta şêx Seîd, Seyid Riza û hevalên wan em ê</w:t>
        <w:br/>
        <w:t>têkoşînê dom bikin</w:t>
        <w:br/>
        <w:t>2026-06-29</w:t>
        <w:br/>
        <w:t>67</w:t>
        <w:br/>
        <w:t>Fîras Qesas: Li Sûriyê parlamento bê îradeya gel hatiye avakirin</w:t>
        <w:br/>
        <w:t>2026-06-29</w:t>
        <w:br/>
        <w:t>68</w:t>
        <w:br/>
        <w:t>DEM Partî: Emê komara demokratîk bi hevre ava bikin</w:t>
        <w:br/>
        <w:t>2026-06-26</w:t>
        <w:br/>
        <w:t>69</w:t>
        <w:br/>
        <w:t>Îlham Ehmed û Mezlûm Ebdî ji Ewropayê vegeriyan</w:t>
        <w:br/>
        <w:t>2026-06-24</w:t>
        <w:br/>
        <w:t>70</w:t>
        <w:br/>
        <w:t>DEM Partî: Divê gavên qanûnî ji bo pêvajoyê werin avêtin</w:t>
        <w:br/>
        <w:t>2026-06-23</w:t>
        <w:br/>
        <w:t>71</w:t>
        <w:br/>
        <w:t>Beriya lûtkeya Nato ya li Enqereyê operasyon: 233 kes hatin binçavkirin</w:t>
        <w:br/>
        <w:t>2026-06-23</w:t>
        <w:br/>
        <w:t>72</w:t>
        <w:br/>
        <w:t>DEM Partî: Bê qanûn pêvajo nayê mîsogerkirin</w:t>
        <w:br/>
        <w:t>2026-06-22</w:t>
        <w:br/>
        <w:t>73</w:t>
        <w:br/>
        <w:t>Kongreya Îslama Demokratîk encaname weşand</w:t>
        <w:br/>
        <w:t>2026-06-21</w:t>
        <w:br/>
        <w:t>74</w:t>
        <w:br/>
        <w:t>Mazlûm Ebdî û Ilham Ehmed gera xwe ya Ewropayê li Almanya diqedînin</w:t>
        <w:br/>
        <w:t>2026-06-20</w:t>
        <w:br/>
        <w:t>75</w:t>
        <w:br/>
        <w:t>Aldar Xelîl: şam bervajî peymana 29 çile tevdigere xwe înkarkirnê ferz dike</w:t>
        <w:br/>
        <w:t>2026-06-19</w:t>
        <w:br/>
        <w:t>76</w:t>
        <w:br/>
        <w:t>Mezlûm Ebdî û Îlham Ehmed li Feransayê ne</w:t>
        <w:br/>
        <w:t>2026-06-18</w:t>
        <w:br/>
        <w:t>77</w:t>
        <w:br/>
        <w:t>Xerîb Hiso: Li Hewlêrê pêvajoya entegrasyonê hat nîqaşkirin</w:t>
        <w:br/>
        <w:t>2026-06-18</w:t>
        <w:br/>
        <w:t>78</w:t>
        <w:br/>
        <w:t>Li Enqerê xebatên ‘Çarçoveya Qanûnê’: DEM Partî lez daye xebatên xwe</w:t>
        <w:br/>
        <w:t>2026-06-17</w:t>
        <w:br/>
        <w:t>Rûpel 3 ji 582</w:t>
        <w:br/>
        <w:t>79</w:t>
        <w:br/>
        <w:t>Mezlûm Ebdî ji bo hevdîtinên fermî li Ewrûpayê ye</w:t>
        <w:br/>
        <w:t>2026-06-17</w:t>
        <w:br/>
        <w:t>80</w:t>
        <w:br/>
        <w:t>Barrack li Hewlêrê rêzecivîn pêk anîn</w:t>
        <w:br/>
        <w:t>2026-06-16</w:t>
        <w:br/>
        <w:t>81</w:t>
        <w:br/>
        <w:t>Mezlûm Ebdî, Tom Barrack û Nêçîrvan Barzanî civiyan</w:t>
        <w:br/>
        <w:t>2026-06-16</w:t>
        <w:br/>
        <w:t>82</w:t>
        <w:br/>
        <w:t>“Divê gel bi rêya hilbijartinên demokratîk nûnerên xwe yên parlamentoyê</w:t>
        <w:br/>
        <w:t>hilbijêre”</w:t>
        <w:br/>
        <w:t>2026-06-16</w:t>
        <w:br/>
        <w:t>83</w:t>
        <w:br/>
        <w:t>Li zanîngeha Turîn a Îtalya sempozyûm di roja 2’an de ye</w:t>
        <w:br/>
        <w:t>2026-06-12</w:t>
        <w:br/>
        <w:t>84</w:t>
        <w:br/>
        <w:t>Nîlufer Koç: Divê demildest li ser bingehê Yekîtiya neteweyî gavên şênber</w:t>
        <w:br/>
        <w:t>bên avêtin</w:t>
        <w:br/>
        <w:t>2026-06-12</w:t>
        <w:br/>
        <w:t>85</w:t>
        <w:br/>
        <w:t>28 Endamên meclisa CHP’ê îstifa kir: Krîza kongreyê kûrtir dibe</w:t>
        <w:br/>
        <w:t>2026-06-11</w:t>
        <w:br/>
        <w:t>86</w:t>
        <w:br/>
        <w:t>Ramanwerê Swîsreyî Jean Ziegler ê piştgirî dida Kurdan wefat kir</w:t>
        <w:br/>
        <w:t>2026-06-10</w:t>
        <w:br/>
        <w:t>87</w:t>
        <w:br/>
        <w:t>Erdogan: Ewlekariya Tirkiyê ji şam û Helebê dest pê dike</w:t>
        <w:br/>
        <w:t>2026-06-10</w:t>
        <w:br/>
        <w:t>88</w:t>
        <w:br/>
        <w:t>Rêber Apo ji bo ku xitimîn derbas bibe hin pêşniyar kirin</w:t>
        <w:br/>
        <w:t>2026-06-05</w:t>
        <w:br/>
        <w:t>89</w:t>
        <w:br/>
        <w:t>Bi armanca Mafê Hêviyê yê Rêber Apo DEM Partî name ji bo komîteya</w:t>
        <w:br/>
        <w:t>wezîran şand</w:t>
        <w:br/>
        <w:t>2026-06-05</w:t>
        <w:br/>
        <w:t>90</w:t>
        <w:br/>
        <w:t>Îlham Ehmed bi Sekretêrê Giştî ya Hevbendiya Nîştimanî ya Demokrak re</w:t>
        <w:br/>
        <w:t>civiya</w:t>
        <w:br/>
        <w:t>2026-06-02</w:t>
        <w:br/>
        <w:t>91</w:t>
        <w:br/>
        <w:t>Konsulxaneya Îtalyayê li Hewlêrê Mazlûm Ebdî pêşwazî kir</w:t>
        <w:br/>
        <w:t>2026-05-26</w:t>
        <w:br/>
        <w:t>92</w:t>
        <w:br/>
        <w:t>Nûnerên Kobanê yên ji bo Parlementoya Sûriyê tên diyarkirin</w:t>
        <w:br/>
        <w:t>2026-05-24</w:t>
        <w:br/>
        <w:t>93</w:t>
        <w:br/>
        <w:t>Rozîv Kino: Ji bo serketina pêvajoyê divê Rêber Apo azad bibe</w:t>
        <w:br/>
        <w:t>2026-05-23</w:t>
        <w:br/>
        <w:t>94</w:t>
        <w:br/>
        <w:t>Amarên Serlêdana nasnameyê Sûriyeyê: 10 hezar Kurd serî lê didin</w:t>
        <w:br/>
        <w:t>2026-05-23</w:t>
        <w:br/>
        <w:t>95</w:t>
        <w:br/>
        <w:t>Hikmet El Hicîr: Avakirina Rêveberiyeke Xweser biryareke jêneger e</w:t>
        <w:br/>
        <w:t>2026-05-22</w:t>
        <w:br/>
        <w:t>96</w:t>
        <w:br/>
        <w:t>Sezaî Temellî: Li Îmraliyê niha tecrîdeke qismî heye</w:t>
        <w:br/>
        <w:t>2026-05-22</w:t>
        <w:br/>
        <w:t>97</w:t>
        <w:br/>
        <w:t>Gelawêj Ewrînê: Amerîka û Çînê lihev kirin ku Îran xwedî çekên nukleerî</w:t>
        <w:br/>
        <w:t>nebe</w:t>
        <w:br/>
        <w:t>2026-05-21</w:t>
        <w:br/>
        <w:t>98</w:t>
        <w:br/>
        <w:t>Partiyên Rojava: Divê temsîla Kurdan 40 parlamenter be</w:t>
        <w:br/>
        <w:t>2026-05-19</w:t>
        <w:br/>
        <w:t>99</w:t>
        <w:br/>
        <w:t>Mezlûm Ebdî Pêşwaziya Rêvebveriya Herêma Kobanê kir</w:t>
        <w:br/>
        <w:t>2026-05-17</w:t>
        <w:br/>
        <w:t>100</w:t>
        <w:br/>
        <w:t>Bêtirî 250 kesaeyên navneteweyî ji bo “Mafê Hêviyê” bang li “KE” kir</w:t>
        <w:br/>
        <w:t>2026-05-14</w:t>
        <w:br/>
        <w:t>101</w:t>
        <w:br/>
        <w:t>Guterres: Pêvajoya AŞtiyê ya li Tirkiyeyê pêşketineke gelekî girîng e</w:t>
        <w:br/>
        <w:t>2026-05-01</w:t>
        <w:br/>
        <w:t>102</w:t>
        <w:br/>
        <w:t>MSD`ê ji ber wefata siyasetmedar Hesen Abdulezîm peyama sersaxiyê da</w:t>
        <w:br/>
        <w:t>2026-04-26</w:t>
        <w:br/>
        <w:t>103</w:t>
        <w:br/>
        <w:t>Berpirsên NY’yê ji bo veguhastina siyasî li Sûriyeyê bang kir</w:t>
        <w:br/>
        <w:t>2026-04-23</w:t>
        <w:br/>
        <w:t>104</w:t>
        <w:br/>
        <w:t>”Ezmûna Rêveberiya Xweser xwedî wê hêzê ye ku bibe modelek cîhanî”</w:t>
        <w:br/>
        <w:t>2026-04-21</w:t>
        <w:br/>
        <w:t>105</w:t>
        <w:br/>
        <w:t>Îlham Ehmed agahiyên têkildarî civîna şamê û entegrasyonê parve kirin</w:t>
        <w:br/>
        <w:t>2026-04-20</w:t>
        <w:br/>
        <w:t>Rûpel 4 ji 582</w:t>
        <w:br/>
        <w:t>106</w:t>
        <w:br/>
        <w:t>Nêçirvan Barzanî bi Tom Barrack re li Forûma Antalyayê hevdîtin kir</w:t>
        <w:br/>
        <w:t>2026-04-17</w:t>
        <w:br/>
        <w:t>107</w:t>
        <w:br/>
        <w:t>Rewşenbîrê Sûriye Adonis daxwaza ‘Mafê Hêviyê’ ji bo Rêber Apo kir</w:t>
        <w:br/>
        <w:t>2026-04-17</w:t>
        <w:br/>
        <w:t>108</w:t>
        <w:br/>
        <w:t>“Destûr û sîstemek demokratîk nebin aştî pêk nayê”</w:t>
        <w:br/>
        <w:t>2026-04-07</w:t>
        <w:br/>
        <w:t>109</w:t>
        <w:br/>
        <w:t>“Daxuyaniyên El Hîlalî dûrî rastiya dîrokî û erdnîgariyê ne”</w:t>
        <w:br/>
        <w:t>2026-04-06</w:t>
        <w:br/>
        <w:t>110</w:t>
        <w:br/>
        <w:t>MSD’ê bi boneya Cejna Vejînê peyamek da</w:t>
        <w:br/>
        <w:t>2026-04-05</w:t>
        <w:br/>
        <w:t>111</w:t>
        <w:br/>
        <w:t>PYD’ê sansurkirina wêneyê Rêber Abdullah Ocalan a di bernameyeke</w:t>
        <w:br/>
        <w:t>televîzyonekê de şermezar kir</w:t>
        <w:br/>
        <w:t>2026-04-03</w:t>
        <w:br/>
        <w:t>112</w:t>
        <w:br/>
        <w:t>Ji 37 partî û tevgeran daxuyaniya piştgiriya Başûrê Kurdistanê</w:t>
        <w:br/>
        <w:t>2026-03-29</w:t>
        <w:br/>
        <w:t>113</w:t>
        <w:br/>
        <w:t>Partiyên Rojava êrişên li ser Pêşmergeyan şermezar kirin</w:t>
        <w:br/>
        <w:t>2026-03-25</w:t>
        <w:br/>
        <w:t>114</w:t>
        <w:br/>
        <w:t>Ehmed El şer’i û Siyamend Efrîn civîneke taybet pêk anîn e</w:t>
        <w:br/>
        <w:t>2026-03-22</w:t>
        <w:br/>
        <w:t>115</w:t>
        <w:br/>
        <w:t>MSD: Hewcedariya Sûriyeyê bi xurtkirina nirxên neteweyî û hevgirtina</w:t>
        <w:br/>
        <w:t>civakî heye</w:t>
        <w:br/>
        <w:t>2026-03-22</w:t>
        <w:br/>
        <w:t>116</w:t>
        <w:br/>
        <w:t>Daxuyaniya MSD’ê ya salvegera şoreşê: Divê pêvajoyeke siyasî ya</w:t>
        <w:br/>
        <w:t>demokratîk were destpêkirin</w:t>
        <w:br/>
        <w:t>2026-03-15</w:t>
        <w:br/>
        <w:t>117</w:t>
        <w:br/>
        <w:t>Mafên gelê Kurd di destûrên Sûriyeyê de çawa hatin paşguhkirin”</w:t>
      </w:r>
    </w:p>
    <w:p>
      <w:r>
        <w:rPr>
          <w:b/>
        </w:rPr>
        <w:t xml:space="preserve">Modal Citation: </w:t>
      </w:r>
      <w:r>
        <w:t>• Future/Modal Complex: « wê Tirkiyê jî Demokratîk bike »</w:t>
      </w:r>
    </w:p>
    <w:p>
      <w:r>
        <w:rPr>
          <w:i/>
        </w:rPr>
        <w:t xml:space="preserve">  Sentence: “2026-01-13</w:t>
        <w:br/>
        <w:t>215</w:t>
        <w:br/>
        <w:t>Tûncer bakirhan: Xwestin Helebçeyeke nû li Helebê bikin</w:t>
        <w:br/>
        <w:t>2026-01-13</w:t>
        <w:br/>
        <w:t>216</w:t>
        <w:br/>
        <w:t>Şanaz Îbrahîm Ehmed peyamek sersaxiyê ji gelê Kurd re şand</w:t>
        <w:br/>
        <w:t>2026-01-13</w:t>
        <w:br/>
        <w:t>217</w:t>
        <w:br/>
        <w:t>Nadine Maenza: Ewlekariya herêmê nabe ku ji artêşa mîlî ya Sûriyê re bê</w:t>
        <w:br/>
        <w:t>hiştin</w:t>
        <w:br/>
        <w:t>2026-01-11</w:t>
        <w:br/>
        <w:t>218</w:t>
        <w:br/>
        <w:t>YE’yê banga rawestandina êrîşan kir</w:t>
        <w:br/>
        <w:t>2026-01-11</w:t>
        <w:br/>
        <w:t>219</w:t>
        <w:br/>
        <w:t>Mazlûm Ebdî û nûnerê Almanyayê li ser rewşa Helebê axivîn</w:t>
        <w:br/>
        <w:t>2026-01-09</w:t>
        <w:br/>
        <w:t>220</w:t>
        <w:br/>
        <w:t>Fransa: Em dixebitin ku Diyalogê di navbera QSD’ê û şamê de birêvebibin</w:t>
        <w:br/>
        <w:t>2026-01-09</w:t>
        <w:br/>
        <w:t>221</w:t>
        <w:br/>
        <w:t>Ann Snow: Birîtanya zextê dike ku sivîl werin parastin</w:t>
        <w:br/>
        <w:t>2026-01-09</w:t>
        <w:br/>
        <w:t>222</w:t>
        <w:br/>
        <w:t>Barzanî û şeri axivîn: Behsa pêşketinên siyasî hat kirin</w:t>
        <w:br/>
        <w:t>2026-01-09</w:t>
        <w:br/>
        <w:t>223</w:t>
        <w:br/>
        <w:t>Leyla Qereman: Hedefgirtina taxan , gefeke li ser hemû Sûriyeyê ye</w:t>
        <w:br/>
        <w:t>2026-01-09</w:t>
        <w:br/>
        <w:t>224</w:t>
        <w:br/>
        <w:t>NY û Yekîtiya Ewropa ji bo bûyerên li Helebê banga parastina sivîlan kir</w:t>
        <w:br/>
        <w:t>2026-01-08</w:t>
        <w:br/>
        <w:t>225</w:t>
        <w:br/>
        <w:t>Israîl: Civaka navneteweyî deyndarê Kurdan in</w:t>
        <w:br/>
        <w:t>2026-01-08</w:t>
        <w:br/>
        <w:t>226</w:t>
        <w:br/>
        <w:t>39 rêxistinên siyasî êrişên li ser taxên Helebê şermezar kirin</w:t>
        <w:br/>
        <w:t>2026-01-08</w:t>
        <w:br/>
        <w:t>227</w:t>
        <w:br/>
        <w:t>”Bi êrişên li ser şêxmeqsûd û EŞrefiyê dixwazin peymana 1’ê Nîsanê têk</w:t>
        <w:br/>
        <w:t>bibin”</w:t>
        <w:br/>
        <w:t>2026-01-08</w:t>
        <w:br/>
        <w:t>228</w:t>
        <w:br/>
        <w:t>Bafil Talabanî: Bi rêya Diyalogê pirsgirêkê çareser bikin</w:t>
        <w:br/>
        <w:t>2026-01-07</w:t>
        <w:br/>
        <w:t>229</w:t>
        <w:br/>
        <w:t>KNK: Armanca êrişan têkbirina statuya Kurdan e</w:t>
        <w:br/>
        <w:t>2026-01-07</w:t>
        <w:br/>
        <w:t>230</w:t>
        <w:br/>
        <w:t>Birîtanya: Gerek agirbest li Helebê pêk were</w:t>
        <w:br/>
        <w:t>2026-01-07</w:t>
        <w:br/>
        <w:t>231</w:t>
        <w:br/>
        <w:t>MSD’ê êrişên li dijî şêxmeqsûd û EŞrefiyê şermezar kirin</w:t>
        <w:br/>
        <w:t>2026-01-07</w:t>
        <w:br/>
        <w:t>232</w:t>
        <w:br/>
        <w:t>Li Parîsê hevdîtina Îsraîl û Hikumeta Veguhêz a Sûrî pêk hat</w:t>
        <w:br/>
        <w:t>2026-01-06</w:t>
        <w:br/>
        <w:t>233</w:t>
        <w:br/>
        <w:t>326 siyasetmedar, nivîskar û rewşenbîran bang li Tirkiyê kirin</w:t>
        <w:br/>
        <w:t>2026-01-06</w:t>
        <w:br/>
        <w:t>234</w:t>
        <w:br/>
        <w:t>Hakan Fîdan û Esed şêbanî li Parîsê civiyan</w:t>
        <w:br/>
        <w:t>2026-01-06</w:t>
        <w:br/>
        <w:t>235</w:t>
        <w:br/>
        <w:t>Fransa: Me Esed şêbanî re danûstandinên Hikûmeta Veguhêz û QSD’ê</w:t>
        <w:br/>
        <w:t>nîqaş kir</w:t>
        <w:br/>
        <w:t>2026-01-06</w:t>
        <w:br/>
        <w:t>236</w:t>
        <w:br/>
        <w:t>Dûran Kalakan: Çalakiyên li Îranê berdewama çalakiyên “Jin, Jiyan, Azadî”</w:t>
        <w:br/>
        <w:t>ne</w:t>
        <w:br/>
        <w:t>2026-01-06</w:t>
        <w:br/>
        <w:t>237</w:t>
        <w:br/>
        <w:t>Nicolas Maduro: Ez dîlgirtiyekî şer im</w:t>
        <w:br/>
        <w:t>2026-01-06</w:t>
        <w:br/>
        <w:t>238</w:t>
        <w:br/>
        <w:t>Li Parîsê gera pêncemîn a hevdîtinên Sûriyê û Îsraîlê pêk tê</w:t>
        <w:br/>
        <w:t>2026-01-05</w:t>
        <w:br/>
        <w:t>239</w:t>
        <w:br/>
        <w:t>Malpereke Israîlê: Planeke kuştina Ehmed El-şeri heye</w:t>
        <w:br/>
        <w:t>2026-01-05</w:t>
        <w:br/>
        <w:t>240</w:t>
        <w:br/>
        <w:t>Ferhad şamî: Civîna Fermandariya me û Hikûmeta şamê girêdayî</w:t>
        <w:br/>
        <w:t>entegrasyona leşkerî ye</w:t>
        <w:br/>
        <w:t>2026-01-04</w:t>
        <w:br/>
        <w:t>Rûpel 9 ji 582</w:t>
        <w:br/>
        <w:t>241</w:t>
        <w:br/>
        <w:t>Mistefa Karasû pêvajoya Sûriyê û Rojava nirxand</w:t>
        <w:br/>
        <w:t>2026-01-04</w:t>
        <w:br/>
        <w:t>242</w:t>
        <w:br/>
        <w:t>Kadar Pîrê derbarê girîngiya peymana 10’ê Adarê de axivî</w:t>
        <w:br/>
        <w:t>2026-01-03</w:t>
        <w:br/>
        <w:t>243</w:t>
        <w:br/>
        <w:t>Endamê Rêveberiya Însiyatîfa Azadiya Rêber Abdullah Ocalan a Sûriyeyê</w:t>
        <w:br/>
        <w:t>– Ferzende Mûnzûr</w:t>
        <w:br/>
        <w:t>2026-01-01</w:t>
        <w:br/>
        <w:t>244</w:t>
        <w:br/>
        <w:t>Wê peyama sersalê ya Rêber Abdullah Ocalan were parvekirin</w:t>
        <w:br/>
        <w:t>2025-12-29</w:t>
        <w:br/>
        <w:t>245</w:t>
        <w:br/>
        <w:t>MSD’ê bûyerên li perava Sûriyê şermezar kir</w:t>
        <w:br/>
        <w:t>2025-12-29</w:t>
        <w:br/>
        <w:t>246</w:t>
        <w:br/>
        <w:t>Hevserokê Partiya Yekitiya Suryan têkildarî rewşa Sûriyê axivî</w:t>
        <w:br/>
        <w:t>2025-12-28</w:t>
        <w:br/>
        <w:t>247</w:t>
        <w:br/>
        <w:t>Laura Quagliuolo: Wezîfeya me ye ku em Rêber Apo ji her kesî re vebêjin</w:t>
        <w:br/>
        <w:t>2025-12-26</w:t>
        <w:br/>
        <w:t>248</w:t>
        <w:br/>
        <w:t>Ayşegul Dogan: Sûriyeke Demokratîk wê Tirkiyê jî Demokratîk bike</w:t>
        <w:br/>
        <w:t>2025-12-25</w:t>
        <w:br/>
        <w:t>249</w:t>
        <w:br/>
        <w:t>Şandeyeke şamê çû Mosko</w:t>
        <w:br/>
        <w:t>2025-12-24</w:t>
        <w:br/>
        <w:t>250</w:t>
        <w:br/>
        <w:t>Misirê ji bo Sûriyeyê banga diyalogê kir</w:t>
        <w:br/>
        <w:t>2025-12-23</w:t>
        <w:br/>
        <w:t>251</w:t>
        <w:br/>
        <w:t>Kenan Berekat: Modela Rêveberiya Xweser ne projeyeke perçebûnê ye</w:t>
        <w:br/>
        <w:t>2025-12-23</w:t>
        <w:br/>
        <w:t>252</w:t>
        <w:br/>
        <w:t>Fransa cezayê 10 salan li DAIŞ’iyeke Fransî birî</w:t>
        <w:br/>
        <w:t>2025-12-19</w:t>
        <w:br/>
        <w:t>253</w:t>
        <w:br/>
        <w:t>“Zimanê Hakan Fîdan pêvajoya li Tirkiyê jehrî dike”</w:t>
        <w:br/>
        <w:t>2025-12-19</w:t>
        <w:br/>
        <w:t>254</w:t>
        <w:br/>
        <w:t>Rosemary Dicarlo: Em aliyan ji bo gavên çêker teşwîq dikin</w:t>
        <w:br/>
        <w:t>2025-12-19</w:t>
        <w:br/>
        <w:t>255</w:t>
        <w:br/>
        <w:t>Birîtaniyayê 4 ceza li ser Sûriyê û yek jî li ser Îranê rakir</w:t>
        <w:br/>
        <w:t>2025-12-17</w:t>
        <w:br/>
        <w:t>256</w:t>
        <w:br/>
        <w:t>Lindsey Graham: Hêzên Ewlekariya Sûriyê pir tundirew in</w:t>
        <w:br/>
        <w:t>2025-12-17</w:t>
        <w:br/>
        <w:t>257</w:t>
        <w:br/>
        <w:t>Çapemeniya Israîlê: Dibe danûstandinên Sûriye û Israîl vegerin</w:t>
        <w:br/>
        <w:t>2025-12-16</w:t>
        <w:br/>
        <w:t>258</w:t>
        <w:br/>
        <w:t>Israîl, Yûnanstan û Qbirisê li dijî Tirkiyê civiyan</w:t>
        <w:br/>
        <w:t>2025-12-16</w:t>
        <w:br/>
        <w:t>259</w:t>
        <w:br/>
        <w:t>Çapemeniya Israîlê: Dibe danûstandinên Sûriye û Israîl vegerin</w:t>
        <w:br/>
        <w:t>2025-12-16</w:t>
        <w:br/>
        <w:t>260</w:t>
        <w:br/>
        <w:t>Berhem Salih bû komîserê karûbarên penaberan ê neteweyên yekbûyî</w:t>
        <w:br/>
        <w:t>2025-12-12</w:t>
        <w:br/>
        <w:t>261</w:t>
        <w:br/>
        <w:t>Fermandarê CENTCOM’ê Brad Cooper li ser peymana 10’ê Adarê axivî</w:t>
        <w:br/>
        <w:t>2025-12-11</w:t>
        <w:br/>
        <w:t>262</w:t>
        <w:br/>
        <w:t>WSJ: Ji bo Hikûmeta Veguhêz nakokî navbera Îsraîl û Amerîka çêbûn</w:t>
        <w:br/>
        <w:t>2025-12-10</w:t>
        <w:br/>
        <w:t>263</w:t>
        <w:br/>
        <w:t>Siyasetmedar Riyad Derar rewşa dawî ya Sûriyê nirxand</w:t>
        <w:br/>
        <w:t>2025-12-10</w:t>
        <w:br/>
        <w:t>264</w:t>
        <w:br/>
        <w:t>Fransa Tekez kir ku ew ê hewlên xwe ji bo diyaloga navbera şam û Bakur</w:t>
        <w:br/>
        <w:t>û Rojhilatê Sûriyê bidomînin</w:t>
        <w:br/>
        <w:t>2025-12-09</w:t>
        <w:br/>
        <w:t>265</w:t>
        <w:br/>
        <w:t>Erdogan: Pêkanîna peymana 10’ê Adarê wê hesabên şerxwazan xirab</w:t>
        <w:br/>
        <w:t>bike</w:t>
        <w:br/>
        <w:t>2025-12-09</w:t>
        <w:br/>
        <w:t>266</w:t>
        <w:br/>
        <w:t>Hemdan El Ebid: Tiştê ku Sûriyeyiyan hêvî dikir nehatiye bidestxistin</w:t>
        <w:br/>
        <w:t>2025-12-09</w:t>
        <w:br/>
        <w:t>267</w:t>
        <w:br/>
        <w:t>Kongreya DYA’yê ji bo betalkirina qanûna Qeyser gav avêt</w:t>
        <w:br/>
        <w:t>2025-12-08</w:t>
        <w:br/>
        <w:t>268</w:t>
        <w:br/>
        <w:t>MSD`ê banga veguherîna demokratîk a berfireh li Sûriyeyê kir</w:t>
        <w:br/>
        <w:t>2025-12-08</w:t>
        <w:br/>
        <w:t>Rûpel 10 ji 582</w:t>
        <w:br/>
        <w:t>269</w:t>
        <w:br/>
        <w:t>Meryem Îbrahîm: Rêveberiya Xweser pabendî şertên peymana 10`ê Adarê</w:t>
        <w:br/>
        <w:t>ye</w:t>
        <w:br/>
        <w:t>2025-12-08</w:t>
        <w:br/>
        <w:t>270</w:t>
        <w:br/>
        <w:t>Fîdan: Ocalan dikare li Sûriyê bibandor be</w:t>
        <w:br/>
        <w:t>2025-12-06</w:t>
        <w:br/>
        <w:t>271</w:t>
        <w:br/>
        <w:t>Îlham Ehmed: Em dixwazin Bi Tirkiyeyê aştiyê nîqaş bikin</w:t>
        <w:br/>
        <w:t>2025-12-06</w:t>
        <w:br/>
        <w:t>272</w:t>
        <w:br/>
        <w:t>Dozgeriya Franasyê “endamekî rejîma berê” dadgeh dike</w:t>
        <w:br/>
        <w:t>2025-12-05</w:t>
        <w:br/>
        <w:t>273</w:t>
        <w:br/>
        <w:t>Senator Gorka Diaz: Divê Abdullah Ocalan fîzîkî azad bibe</w:t>
        <w:br/>
        <w:t>2025-12-05</w:t>
        <w:br/>
        <w:t>274</w:t>
        <w:br/>
        <w:t>Newaf Xelîl: Hilweşîna rêjîmê xeteriya DAIŞ’ê zêde kir</w:t>
        <w:br/>
        <w:t>2025-12-04</w:t>
        <w:br/>
        <w:t>275</w:t>
        <w:br/>
        <w:t>Devlet Bahçelî derbarê ‘sererastkirina qanûnî’ ya têkildarî pêvajoyê axivî</w:t>
        <w:br/>
        <w:t>2025-12-04</w:t>
        <w:br/>
        <w:t>276</w:t>
        <w:br/>
        <w:t>Berdevkê AKP’ê Omer Çelîk ji bo Ilham Ehmed daxuyanî da</w:t>
        <w:br/>
        <w:t>2025-12-03</w:t>
        <w:br/>
        <w:t>277</w:t>
        <w:br/>
        <w:t>Yekîtya Ewropayê wê heta sala 2027’an Xaza Rûs qedexe bike</w:t>
        <w:br/>
        <w:t>2025-12-03</w:t>
        <w:br/>
        <w:t>278</w:t>
        <w:br/>
        <w:t>Nêçîrvan Barzanî: Ji bo Sûriyê nenavendîbûn gelekî girîng e</w:t>
        <w:br/>
        <w:t>2025-12-03</w:t>
        <w:br/>
        <w:t>279</w:t>
        <w:br/>
        <w:t>Brîtanyayê piştgirî da pêvajoya aştî û civaka demokratîk</w:t>
        <w:br/>
        <w:t>2025-12-03</w:t>
        <w:br/>
        <w:t>280</w:t>
        <w:br/>
        <w:t>Siyasetmedar: şam ji tirsa re ji peymana 10’ê Adarê direve</w:t>
        <w:br/>
        <w:t>2025-12-03</w:t>
        <w:br/>
        <w:t>281</w:t>
        <w:br/>
        <w:t>Birîtaniya binkeyên bazirganiyê li Sûriyê destnîşan dike</w:t>
        <w:br/>
        <w:t>2025-12-02</w:t>
        <w:br/>
        <w:t>282</w:t>
        <w:br/>
        <w:t>Wekîlên Ewropî ji ye pirsîn: PKK wê kengî ji lîsteya terorê bê derxistin</w:t>
        <w:br/>
        <w:t>2025-11-30</w:t>
        <w:br/>
        <w:t>283</w:t>
        <w:br/>
        <w:t>Foza Yûsif: Pêdeviya Sûriyê bi destûrek demokartîk di çarçovaya</w:t>
        <w:br/>
        <w:t>Rêveberiyên Xweser de heye</w:t>
        <w:br/>
        <w:t>2025-11-28</w:t>
        <w:br/>
        <w:t>284</w:t>
        <w:br/>
        <w:t>Siwêd û Sûriye li ser dersînorkirina mehkûman hevkariyê dikin</w:t>
        <w:br/>
        <w:t>2025-11-27</w:t>
        <w:br/>
        <w:t>285</w:t>
        <w:br/>
        <w:t>Îlham Ehmed: Serdana komîsyonê ya li Îmraliyê gaveke dîrokî ye</w:t>
        <w:br/>
        <w:t>2025-11-26</w:t>
        <w:br/>
        <w:t>286</w:t>
        <w:br/>
        <w:t>Ji Rêveberiya Xweser daxuyaniya têkildarî rageşiya li Sûriyeyê</w:t>
        <w:br/>
        <w:t>2025-11-26</w:t>
        <w:br/>
        <w:t>287</w:t>
        <w:br/>
        <w:t>Amerîka, Ûkrayna û welatên Ewropî wê îro li Cenevê bicivin</w:t>
        <w:br/>
        <w:t>2025-11-23</w:t>
        <w:br/>
        <w:t>288</w:t>
        <w:br/>
        <w:t>Konferansa “Bi hevre şêwedayîna jiyanê” hate lidarxistin</w:t>
        <w:br/>
        <w:t>2025-11-22</w:t>
        <w:br/>
        <w:t>289</w:t>
        <w:br/>
        <w:t>Parêzer û pisporekî hiqûqa navneteweyî tevliheviyên li Suriyê nirxandin</w:t>
        <w:br/>
        <w:t>2025-11-22</w:t>
        <w:br/>
        <w:t>290</w:t>
        <w:br/>
        <w:t>“ji bo pêkanîna peymana 10’ê Adarê pêwîste gavên berbiçav bên avêtin</w:t>
        <w:br/>
        <w:t>2025-11-20</w:t>
        <w:br/>
        <w:t>291</w:t>
        <w:br/>
        <w:t>Benjamin Netanyahu û berpirsên din serdana leşkerên li ser sînorê Sûriyê</w:t>
        <w:br/>
        <w:t>kirin</w:t>
        <w:br/>
        <w:t>2025-11-19</w:t>
        <w:br/>
        <w:t>292</w:t>
        <w:br/>
        <w:t>Bahçelî: Hevdîtinên QSD’ê û hikûmeta veguhêz erênî dimeşin</w:t>
        <w:br/>
        <w:t>2025-11-18</w:t>
        <w:br/>
        <w:t>293</w:t>
        <w:br/>
        <w:t>Bahçelî: Eger komîsyon neçe Îmraliyê ez ê tevî 3 hevalên xwe biçim</w:t>
        <w:br/>
        <w:t>2025-11-18</w:t>
        <w:br/>
        <w:t>294</w:t>
        <w:br/>
        <w:t>Siyasetmedarên Helebê binpêkirinên li herêmên Sûriyê nirxandin</w:t>
        <w:br/>
        <w:t>2025-11-18</w:t>
        <w:br/>
        <w:t>295</w:t>
        <w:br/>
        <w:t>Danûstandinên di navbera Îsraîl û Sûriyê de têk çûn</w:t>
        <w:br/>
        <w:t>2025-11-18</w:t>
        <w:br/>
        <w:t>296</w:t>
        <w:br/>
        <w:t>Fransa: Girîng e ku hikûmeta demkî hevkariya siyasî ya li dij DAIŞ’ê îmze</w:t>
        <w:br/>
        <w:t>kir</w:t>
        <w:br/>
        <w:t>2025-11-14</w:t>
        <w:br/>
        <w:t>Rûpel 11 ji 582</w:t>
        <w:br/>
        <w:t>297</w:t>
        <w:br/>
        <w:t>“Amerîka wekî hevkarekî li Sûriyê nanêre”</w:t>
        <w:br/>
        <w:t>2025-11-14</w:t>
        <w:br/>
        <w:t>298</w:t>
        <w:br/>
        <w:t>Natenyahu: Ez ê li El-şeri binêrim ka wê li ser erdê çi bike</w:t>
        <w:br/>
        <w:t>2025-11-14</w:t>
        <w:br/>
        <w:t>299</w:t>
        <w:br/>
        <w:t>Amerîkayê 7 şirketên Tirkiyê xist lîsteya cezayan</w:t>
        <w:br/>
        <w:t>2025-11-13</w:t>
        <w:br/>
        <w:t>300</w:t>
        <w:br/>
        <w:t>Sîpan Hemo: Em ji destpêkê ve alîgirê yekbûna hêzên Sûriyê ne</w:t>
        <w:br/>
        <w:t>2025-11-12</w:t>
        <w:br/>
        <w:t>301</w:t>
        <w:br/>
        <w:t>“Amerîka plan dike baregeheke leşkerî li Xezayê ava bike”</w:t>
        <w:br/>
        <w:t>2025-11-12</w:t>
        <w:br/>
        <w:t>302</w:t>
        <w:br/>
        <w:t>Barrack: Sûriye tevlî koalîsyona navnetweyî dibe</w:t>
        <w:br/>
        <w:t>2025-11-12</w:t>
        <w:br/>
        <w:t>303</w:t>
        <w:br/>
        <w:t>Hevdîtina serokê Amerîkayê û serokê hikûmeta veguhêz a Sûriyê</w:t>
        <w:br/>
        <w:t>2025-11-12</w:t>
        <w:br/>
        <w:t>304</w:t>
        <w:br/>
        <w:t>Hevkara Trump Marjorie Green rexneyên tund li pêşwaziya “El-şeri” dike</w:t>
        <w:br/>
        <w:t>2025-11-11</w:t>
        <w:br/>
        <w:t>305</w:t>
        <w:br/>
        <w:t>Hevdmî şeri”</w:t>
      </w:r>
    </w:p>
    <w:p>
      <w:r>
        <w:rPr>
          <w:b/>
        </w:rPr>
        <w:t xml:space="preserve">Modal Citation: </w:t>
      </w:r>
      <w:r>
        <w:t>• Future/Modal Complex: « dê tev li peymanên Îbrahîm bibe »</w:t>
      </w:r>
    </w:p>
    <w:p>
      <w:r>
        <w:rPr>
          <w:i/>
        </w:rPr>
        <w:t xml:space="preserve">  Sentence: “Hakan Fîdan jî li Amerîkayê bû</w:t>
        <w:br/>
        <w:t>2025-11-11</w:t>
        <w:br/>
        <w:t>306</w:t>
        <w:br/>
        <w:t>Şeri û Trump li Qesra Spî hevdîtin kirin</w:t>
        <w:br/>
        <w:t>2025-11-11</w:t>
        <w:br/>
        <w:t>307</w:t>
        <w:br/>
        <w:t>Myles Caggins: Divê Amerîka dilsoziya QSD’ê ji bîr neke</w:t>
        <w:br/>
        <w:t>2025-11-10</w:t>
        <w:br/>
        <w:t>308</w:t>
        <w:br/>
        <w:t>Ehmed El-şeri serdana Trump dike</w:t>
        <w:br/>
        <w:t>2025-11-10</w:t>
        <w:br/>
        <w:t>309</w:t>
        <w:br/>
        <w:t>Fox News: Nenavendî ji bo parastina kêmnetewan li Sûriyê girîng e</w:t>
        <w:br/>
        <w:t>2025-11-10</w:t>
        <w:br/>
        <w:t>310</w:t>
        <w:br/>
        <w:t>Israîl: Dozgeriya Tirkiyê hemû dijberên Erdogan digire</w:t>
        <w:br/>
        <w:t>2025-11-08</w:t>
        <w:br/>
        <w:t>311</w:t>
        <w:br/>
        <w:t>Nûman Kûrtûlmûş: Ger komisyon biryarê bide dikare biçe Îmraliyê</w:t>
        <w:br/>
        <w:t>2025-11-07</w:t>
        <w:br/>
        <w:t>312</w:t>
        <w:br/>
        <w:t>Macron: Bila Sûriyê tev li koalîsyona li dij DAIŞ’ê bibe</w:t>
        <w:br/>
        <w:t>2025-11-07</w:t>
        <w:br/>
        <w:t>313</w:t>
        <w:br/>
        <w:t>Kazaxistan dê tev li peymanên Îbrahîm bibe</w:t>
        <w:br/>
        <w:t>2025-11-07</w:t>
        <w:br/>
        <w:t>314</w:t>
        <w:br/>
        <w:t>“NY” Ceza ji ser Ehmed El-şeri û Enes Xetab rakirin</w:t>
        <w:br/>
        <w:t>2025-11-07</w:t>
        <w:br/>
        <w:t>315</w:t>
        <w:br/>
        <w:t>Siyasetmedar Semîr Neşar: Modela federal ji bo Sûriyeyê ya herî guncaw</w:t>
        <w:br/>
        <w:t>e</w:t>
        <w:br/>
        <w:t>2025-11-06</w:t>
        <w:br/>
        <w:t>316</w:t>
        <w:br/>
        <w:t>Siyasetmedarên li Sûriyê derbarê sîstema nenavendî de axivîn</w:t>
        <w:br/>
        <w:t>2025-11-05</w:t>
        <w:br/>
        <w:t>317</w:t>
        <w:br/>
        <w:t>Bahçelî: Divê komîsyon li rêberê damezrîner yê PKK’ê guhdarî bike</w:t>
        <w:br/>
        <w:t>2025-11-04</w:t>
        <w:br/>
        <w:t>318</w:t>
        <w:br/>
        <w:t>Bahçelî: Avakirina tumenên serbixwe yên QSD’ê ji bo Tirkiyê gef e</w:t>
        <w:br/>
        <w:t>2025-11-04</w:t>
        <w:br/>
        <w:t>319</w:t>
        <w:br/>
        <w:t>Siyasetmedarên li Sûriyê têkildarî dûrxistina îradeya gelê Sûriyê axivîn</w:t>
        <w:br/>
        <w:t>2025-11-04</w:t>
        <w:br/>
        <w:t>320</w:t>
        <w:br/>
        <w:t>Şêbanî: Em mehane bi QSD’ê re dicivin</w:t>
        <w:br/>
        <w:t>2025-11-02</w:t>
        <w:br/>
        <w:t>321</w:t>
        <w:br/>
        <w:t>Komîsyona Lêkolînan: Sûriye hîna jî di nava tundî û binpêkirinan de ye</w:t>
        <w:br/>
        <w:t>2025-10-31</w:t>
        <w:br/>
        <w:t>322</w:t>
        <w:br/>
        <w:t>Serokê Hikumeta Veguhêz Ehmed şeri û wezîrê derve yê Almaniya</w:t>
        <w:br/>
        <w:t>Johann Wadephul civiyan</w:t>
        <w:br/>
        <w:t>2025-10-30</w:t>
        <w:br/>
        <w:t>323</w:t>
        <w:br/>
        <w:t>Komîsyon dê guhdarî du wezîran bike</w:t>
        <w:br/>
        <w:t>2025-10-30</w:t>
        <w:br/>
        <w:t>324</w:t>
        <w:br/>
        <w:t>Şandeyek Rêveberiya Xweser ji bo hevdîtina rayedarên hikumetê li</w:t>
        <w:br/>
        <w:t>Lubnanê ye</w:t>
        <w:br/>
        <w:t>2025-10-30</w:t>
        <w:br/>
        <w:t>Rûpel 12 ji 582</w:t>
        <w:br/>
        <w:t>325</w:t>
        <w:br/>
        <w:t>Bedran Çiya Kurd: Peymana 10ê Adarê were bicîhanîn</w:t>
        <w:br/>
        <w:t>2025-10-29</w:t>
        <w:br/>
        <w:t>326</w:t>
        <w:br/>
        <w:t>Şandeya Îmraliyê û Erdogan sibê wê li hev bicivin</w:t>
        <w:br/>
        <w:t>2025-10-29</w:t>
        <w:br/>
        <w:t>327</w:t>
        <w:br/>
        <w:t>MSD`ê êrişa li ser rêya şam-Siwêdayê şermezar kir</w:t>
        <w:br/>
        <w:t>2025-10-29</w:t>
        <w:br/>
        <w:t>328</w:t>
        <w:br/>
        <w:t>The New Region: Iraq li ser vegerandina têkeliyên Surî û Îran</w:t>
        <w:br/>
        <w:t>navbeynkariyê dike</w:t>
        <w:br/>
        <w:t>2025-10-27</w:t>
        <w:br/>
        <w:t>329</w:t>
        <w:br/>
        <w:t>Monitor: Koşka Spî ji bo rakirina “Qeyser” fişarê li kongresê dike</w:t>
        <w:br/>
        <w:t>2025-10-25</w:t>
        <w:br/>
        <w:t>330</w:t>
        <w:br/>
        <w:t>Çapemeniya Israîlê: Tevgera Tirkiyê li Sûriyê ji bo Israîlê gef e</w:t>
        <w:br/>
        <w:t>2025-10-25</w:t>
        <w:br/>
        <w:t>331</w:t>
        <w:br/>
        <w:t>Emmanuel Macron lihevkirina hêzên QSD’ê û Hikûmeta Veguhêz a Sûriyê</w:t>
        <w:br/>
        <w:t>girîng e</w:t>
        <w:br/>
        <w:t>2025-10-24</w:t>
        <w:br/>
        <w:t>332</w:t>
        <w:br/>
        <w:t>Senatorê ji Awustralyayê daxwaza vekirina navendek nûnertiyê li heremê</w:t>
        <w:br/>
        <w:t>kir</w:t>
        <w:br/>
        <w:t>2025-10-23</w:t>
        <w:br/>
        <w:t>333</w:t>
        <w:br/>
        <w:t>Prof”</w:t>
      </w:r>
    </w:p>
    <w:p>
      <w:r>
        <w:rPr>
          <w:b/>
        </w:rPr>
        <w:t xml:space="preserve">Modal Citation: </w:t>
      </w:r>
      <w:r>
        <w:t>• Future/Modal Complex: « wê berdêla wê giran bide »</w:t>
      </w:r>
    </w:p>
    <w:p>
      <w:r>
        <w:rPr>
          <w:i/>
        </w:rPr>
        <w:t xml:space="preserve">  Sentence: “şimês Mehfûd: Rêber Apo sembola têkoşîna azadî û edaletê ye</w:t>
        <w:br/>
        <w:t>2025-09-15</w:t>
        <w:br/>
        <w:t>388</w:t>
        <w:br/>
        <w:t>Jody Williams bi nameyekê piştgirî da banga Rêber Apo</w:t>
        <w:br/>
        <w:t>2025-09-14</w:t>
        <w:br/>
        <w:t>389</w:t>
        <w:br/>
        <w:t>Konseya Ewropayê wê sibe li ser binpêkirina ‘mafê hêviyê’ bicive</w:t>
        <w:br/>
        <w:t>2025-09-14</w:t>
        <w:br/>
        <w:t>390</w:t>
        <w:br/>
        <w:t>Nûnerê Rêveberiya Xweser bi serokê Partiya Demokratîk a Lubnanê re</w:t>
        <w:br/>
        <w:t>civiya</w:t>
        <w:br/>
        <w:t>2025-09-14</w:t>
        <w:br/>
        <w:t>391</w:t>
        <w:br/>
        <w:t>Profesor Eva Illouz: Ocalan, gaveke wêrek avêt</w:t>
        <w:br/>
        <w:t>2025-09-13</w:t>
        <w:br/>
        <w:t>392</w:t>
        <w:br/>
        <w:t>Wekîlê Îtalî: Konseya Ewropayê divê mudaxilî doza Ocalan bibe</w:t>
        <w:br/>
        <w:t>2025-09-13</w:t>
        <w:br/>
        <w:t>393</w:t>
        <w:br/>
        <w:t>Dê serokê Amerîkayê û serokwezîrê Qeterê li hev bicivin</w:t>
        <w:br/>
        <w:t>2025-09-12</w:t>
        <w:br/>
        <w:t>394</w:t>
        <w:br/>
        <w:t>ENKS: Name ji me re hatiye, em ê biçin şamê</w:t>
        <w:br/>
        <w:t>2025-09-11</w:t>
        <w:br/>
        <w:t>395</w:t>
        <w:br/>
        <w:t>Lêkolînerek Misrî tecrîda li ser Rêber Apo şermezar kir</w:t>
        <w:br/>
        <w:t>2025-09-11</w:t>
        <w:br/>
        <w:t>396</w:t>
        <w:br/>
        <w:t>Lêkolînerekî Siyasî destwerdanên Tirkiyê û Qeter ji bo Peymana 10’ Adarê</w:t>
        <w:br/>
        <w:t>nirxand</w:t>
        <w:br/>
        <w:t>2025-09-10</w:t>
        <w:br/>
        <w:t>397</w:t>
        <w:br/>
        <w:t>Siyasetmedarên Sûrî: Divê bandora Tirkiyeyê li Sûriyeyê were şikandin</w:t>
        <w:br/>
        <w:t>2025-09-10</w:t>
        <w:br/>
        <w:t>398</w:t>
        <w:br/>
        <w:t>Profoserê Amerîkî Victor Wallis piştgirî da banga Rêber Apo</w:t>
        <w:br/>
        <w:t>2025-09-09</w:t>
        <w:br/>
        <w:t>399</w:t>
        <w:br/>
        <w:t>Çiya Kurd li Beyrûtê bi berpirsê Partiya Tashnag re civiya</w:t>
        <w:br/>
        <w:t>2025-09-09</w:t>
        <w:br/>
        <w:t>400</w:t>
        <w:br/>
        <w:t>Li gorî peymana 1’ê Nîsanê ya li Helebê dest bi avakirina komîteyan hat</w:t>
        <w:br/>
        <w:t>kirin</w:t>
        <w:br/>
        <w:t>2025-09-07</w:t>
        <w:br/>
        <w:t>401</w:t>
        <w:br/>
        <w:t>Pedersen bi El şîbanî re pêvajoya siyasî ya li Sûriyeyê nîqaş kir</w:t>
        <w:br/>
        <w:t>2025-09-06</w:t>
        <w:br/>
        <w:t>402</w:t>
        <w:br/>
        <w:t>Bertekên li dijî gefên Bahçelî yên li ser Rojava zêde dibin</w:t>
        <w:br/>
        <w:t>2025-09-06</w:t>
        <w:br/>
        <w:t>403</w:t>
        <w:br/>
        <w:t>Nûnerên MSD`ê li Helebê bi şandeyeke Almanî re civiya</w:t>
        <w:br/>
        <w:t>2025-09-06</w:t>
        <w:br/>
        <w:t>Rûpel 15 ji 582</w:t>
        <w:br/>
        <w:t>404</w:t>
        <w:br/>
        <w:t>Nûnerên Rêveberiya Xweser bi lêvegera bilind a Durziyan re civiyan</w:t>
        <w:br/>
        <w:t>2025-09-06</w:t>
        <w:br/>
        <w:t>405</w:t>
        <w:br/>
        <w:t>Fîlozofa femînîst Helen Longino piştgirî da banga Abdullah Ocalan</w:t>
        <w:br/>
        <w:t>2025-09-05</w:t>
        <w:br/>
        <w:t>406</w:t>
        <w:br/>
        <w:t>Nûnerên Rêveberiya Xweser û Hikûmeta Veguhêz li Helebê civiyan</w:t>
        <w:br/>
        <w:t>2025-09-05</w:t>
        <w:br/>
        <w:t>407</w:t>
        <w:br/>
        <w:t>Fermandarê QSD’ê Mezlûm Ebdî bi amîral CENTCOM’ê Cooper re civiya</w:t>
        <w:br/>
        <w:t>2025-09-04</w:t>
        <w:br/>
        <w:t>408</w:t>
        <w:br/>
        <w:t>Tirkiyê: Divê QSD li gorî peymana 10’ê Adarê tevlî artêşa Sûriyê bibe</w:t>
        <w:br/>
        <w:t>2025-09-04</w:t>
        <w:br/>
        <w:t>409</w:t>
        <w:br/>
        <w:t>Şandeya danûstandinan, Desteya Perwerdeyê û Ilham Ehmed civiyan</w:t>
        <w:br/>
        <w:t>2025-09-04</w:t>
        <w:br/>
        <w:t>410</w:t>
        <w:br/>
        <w:t>Julien Schwab: Divê Abdullah Ocalan azad bibe</w:t>
        <w:br/>
        <w:t>2025-09-03</w:t>
        <w:br/>
        <w:t>411</w:t>
        <w:br/>
        <w:t>Erdogan: Kî bixwaze pêvajoyê têk bibe wê berdêla wê giran bide</w:t>
        <w:br/>
        <w:t>2025-09-02</w:t>
        <w:br/>
        <w:t>412</w:t>
        <w:br/>
        <w:t>Nivîskara Sûrî Sara Ebas daxwaza hevdîtina Rêber Apo dike</w:t>
        <w:br/>
        <w:t>2025-08-31</w:t>
        <w:br/>
        <w:t>413</w:t>
        <w:br/>
        <w:t>Partiya Çep a Kurd binpêkirinên li dijî Elewiyên li şamê şermezar kir</w:t>
        <w:br/>
        <w:t>2025-08-30</w:t>
        <w:br/>
        <w:t>414</w:t>
        <w:br/>
        <w:t>Çavkaniyên Ronahî TV: Ilham Ehmed çû şamê</w:t>
        <w:br/>
        <w:t>2025-08-29</w:t>
        <w:br/>
        <w:t>415</w:t>
        <w:br/>
        <w:t>Salih Muslim: Sîstema me ya Rojava bê hempa ye</w:t>
        <w:br/>
        <w:t>2025-08-28</w:t>
        <w:br/>
        <w:t>416</w:t>
        <w:br/>
        <w:t>Azerbaycanê di navbera Sûriye û Îsraîlê de navbeynkariyê dike</w:t>
        <w:br/>
        <w:t>2025-08-27</w:t>
        <w:br/>
        <w:t>417</w:t>
        <w:br/>
        <w:t>Endamê Navenda Erebî tevlîbûna QSD’ê di nava artêşa Sûriyê nirxand</w:t>
        <w:br/>
        <w:t>2025-08-27</w:t>
        <w:br/>
        <w:t>418</w:t>
        <w:br/>
        <w:t>TEV-DEM: Em biryara hilbijartinên Hikumeta şamê red dikin</w:t>
        <w:br/>
        <w:t>2025-08-26</w:t>
        <w:br/>
        <w:t>419</w:t>
        <w:br/>
        <w:t>Erdogan: Di pêvajoyê de gelek pêşketin hatine bi dest xistin</w:t>
        <w:br/>
        <w:t>2025-08-26</w:t>
        <w:br/>
        <w:t>420</w:t>
        <w:br/>
        <w:t>Ehmed El-şeri: Hemû çare bi Kurd û Siwêdayê re mumkine ji bilî</w:t>
        <w:br/>
        <w:t>parçebûnê</w:t>
        <w:br/>
        <w:t>2025-08-26</w:t>
        <w:br/>
        <w:t>421</w:t>
        <w:br/>
        <w:t>Newroz Ehmed: Modela Rêveberiya Xweser ji bo tevahiya Sûriyê modela</w:t>
        <w:br/>
        <w:t>herî rast e</w:t>
        <w:br/>
        <w:t>2025-08-26</w:t>
        <w:br/>
        <w:t>422</w:t>
        <w:br/>
        <w:t>Çavkaniyên Taybet ji Ronahi TV re: Hevdîtina Mezlûm Ebdî û Jeanne</w:t>
        <w:br/>
        <w:t>Shaheen ne li şamê pêk hatiye</w:t>
        <w:br/>
        <w:t>2025-08-26</w:t>
        <w:br/>
        <w:t>423</w:t>
        <w:br/>
        <w:t>Şandeyeke payebilind a amerîkî bi Mezlûm Ebdî û Ehmed El şeri re civiya</w:t>
        <w:br/>
        <w:t>2025-08-26</w:t>
        <w:br/>
        <w:t>424</w:t>
        <w:br/>
        <w:t>Jody Williams: Ocalan ji bo aştiyê hewldanek cidî dide</w:t>
        <w:br/>
        <w:t>2025-08-25</w:t>
        <w:br/>
        <w:t>425</w:t>
        <w:br/>
        <w:t>Foza Yûsif: Dewleta Tirk dixwaze tifaqa stratejîk a gelan têk bibe</w:t>
        <w:br/>
        <w:t>2025-08-25</w:t>
        <w:br/>
        <w:t>426</w:t>
        <w:br/>
        <w:t>Erdogan: Em ê nekevin xefikan, em di pêvajoyê de hatine qonaxa dawî</w:t>
        <w:br/>
        <w:t>2025-08-25</w:t>
        <w:br/>
        <w:t>427</w:t>
        <w:br/>
        <w:t>Françoise Vergès: Divê teqez piştgiriya aştiyê bê kirin</w:t>
        <w:br/>
        <w:t>2025-08-24</w:t>
        <w:br/>
        <w:t>428</w:t>
        <w:br/>
        <w:t>MSDŞê komxebata şêwirê ya rêgezên destûrê paş xist</w:t>
        <w:br/>
        <w:t>2025-08-24</w:t>
        <w:br/>
        <w:t>429</w:t>
        <w:br/>
        <w:t>Foza Yûsif: Em ji bo hevdîtineke nû bi şamê re amade ne</w:t>
        <w:br/>
        <w:t>2025-08-22</w:t>
        <w:br/>
        <w:t>430</w:t>
        <w:br/>
        <w:t>Dîroknasê Yûnanî Antonis Liakos piştgirî da Rêber Apo</w:t>
        <w:br/>
        <w:t>2025-08-22</w:t>
        <w:br/>
        <w:t>431</w:t>
        <w:br/>
        <w:t>Piştgiriyên ji banga “AŞtî û Civaka Demokratîk” re dewam dikin</w:t>
        <w:br/>
        <w:t>2025-08-22</w:t>
        <w:br/>
        <w:t>Rûpel 16 ji 582</w:t>
        <w:br/>
        <w:t>432</w:t>
        <w:br/>
        <w:t>Dûran Kalkan: Tirkiye Rêveberiya şamê dajo ser Bakur û Rojhilatê Sûriyê</w:t>
        <w:br/>
        <w:t>2025-08-21</w:t>
        <w:br/>
        <w:t>433</w:t>
        <w:br/>
        <w:t>Nûnerê Rûsya li NY: Gerek Kurd beşdarî dewleta Sûriyê bibin</w:t>
        <w:br/>
        <w:t>2025-08-21</w:t>
        <w:br/>
        <w:t>434</w:t>
        <w:br/>
        <w:t>Şam û Israîl li Parîsê civiyan</w:t>
        <w:br/>
        <w:t>2025-08-20</w:t>
        <w:br/>
        <w:t>435</w:t>
        <w:br/>
        <w:t>Sibe wê civîna 5’emîn a komîsyonê bicive</w:t>
        <w:br/>
        <w:t>2025-08-19</w:t>
        <w:br/>
        <w:t>436</w:t>
        <w:br/>
        <w:t>Hesen Koçer: Divê peymanek civakî ya nû ya Sûriyê were sazkirin</w:t>
        <w:br/>
        <w:t>2025-08-19</w:t>
        <w:br/>
        <w:t>437</w:t>
        <w:br/>
        <w:t>Komîsyona Hevgirtina Netewî, Xwişk-Biratî û Demokrasiyê cara 4”</w:t>
      </w:r>
    </w:p>
    <w:p>
      <w:pPr>
        <w:pStyle w:val="Heading1"/>
      </w:pPr>
      <w:r>
        <w:t>10. Quotation Architecture &amp; Speech Attribution</w:t>
      </w:r>
    </w:p>
    <w:p>
      <w:r>
        <w:t>Direct quotes are framed using speech verbs ('got', 'diyar kir', 'anî ziman', 'destnîşan kir', 'ragihand') followed by colons and quotation marks:</w:t>
      </w:r>
    </w:p>
    <w:p>
      <w:r>
        <w:rPr>
          <w:b/>
        </w:rPr>
        <w:t xml:space="preserve">Quotation Record: </w:t>
      </w:r>
      <w:r>
        <w:t>• Speech Verb: « got » | Quote: “Azadî</w:t>
        <w:br/>
        <w:t>mafê we ye”</w:t>
      </w:r>
    </w:p>
    <w:p>
      <w:r>
        <w:rPr>
          <w:i/>
        </w:rPr>
        <w:t xml:space="preserve">  Sentence: “Bal kişand li ser şert û mercên girtîgeha Îmraliyê, ev wekî rewşa li derveyî mirovahiyê pênase kir û got: “Azadî</w:t>
        <w:br/>
        <w:t>mafê we ye””</w:t>
      </w:r>
    </w:p>
    <w:p>
      <w:r>
        <w:rPr>
          <w:b/>
        </w:rPr>
        <w:t xml:space="preserve">Quotation Record: </w:t>
      </w:r>
      <w:r>
        <w:t>• Speech Verb: « got » | Quote: “Aliyê pêşber demokrasiyê red dike û bi rêbazên rijîma berê nêzî mafên pêkhateyan dibe”</w:t>
      </w:r>
    </w:p>
    <w:p>
      <w:r>
        <w:rPr>
          <w:i/>
        </w:rPr>
        <w:t xml:space="preserve">  Sentence: “tv/archives/389017</w:t>
        <w:br/>
        <w:t>Aldar Xelîl di bernameyek bi televizyona El Yewim ra diyar kir ku ew ne li dijî dewletê ne, lê ew xwe înkarkirina</w:t>
        <w:br/>
        <w:t>di nav dewletê de bi ti awayî qebûl nakin û got:</w:t>
        <w:br/>
        <w:t>“Aliyê pêşber demokrasiyê red dike û bi rêbazên rijîma berê nêzî mafên pêkhateyan dibe”</w:t>
        <w:br/>
        <w:t>Xelîl teqez kir ku ya tê ferzkirin, ne komarek demokratîke , lê komarek ku kopiya rijîma berê ye”</w:t>
      </w:r>
    </w:p>
    <w:p>
      <w:r>
        <w:rPr>
          <w:b/>
        </w:rPr>
        <w:t xml:space="preserve">Quotation Record: </w:t>
      </w:r>
      <w:r>
        <w:t>• Speech Verb: « got » | Quote: “Em Sûriyeke demokratîk û ne navendî dixwazin, ev yek jî dikare bi hev re bê diyarkirin”</w:t>
      </w:r>
    </w:p>
    <w:p>
      <w:r>
        <w:rPr>
          <w:i/>
        </w:rPr>
        <w:t xml:space="preserve">  Sentence: “Her wekî Aldar Xelîl destnîşan kir ku hîna jî pirsgirêkên sereke yên sûriyê nehatine çareser kirin û daxwazên</w:t>
        <w:br/>
        <w:t>gelê Sûriyê bi cîh nehatine</w:t>
        <w:br/>
        <w:t>Endamê Desteya Hevserokatiya Giştî ya PYD di dewama axaftina xwe de got:</w:t>
        <w:br/>
        <w:t>“Em Sûriyeke demokratîk û ne navendî dixwazin, ev yek jî dikare bi hev re bê diyarkirin”</w:t>
        <w:br/>
        <w:t>Herî dawê jî teqez kir ku ew dê tekoşîna xwe ya ji bo demokrasiyê li seranserî Sûriyê bidomînin”</w:t>
      </w:r>
    </w:p>
    <w:p>
      <w:r>
        <w:rPr>
          <w:b/>
        </w:rPr>
        <w:t xml:space="preserve">Quotation Record: </w:t>
      </w:r>
      <w:r>
        <w:t>• Speech Verb: « got » | Quote: “Şandeyê piştgiriya xwe bi taybetî di”</w:t>
      </w:r>
    </w:p>
    <w:p>
      <w:r>
        <w:rPr>
          <w:i/>
        </w:rPr>
        <w:t xml:space="preserve">  Sentence: “Mezlûm Ebdî: Ku şandeyê roleke girîng di piştgiriya doza Kurdî de lîstine</w:t>
        <w:br/>
        <w:t>Ebdî da zanîn ku şandeyê roleke girîng di piştgiriya doza Kurdî de, lîstine û got:</w:t>
        <w:br/>
        <w:t>“Şandeyê piştgiriya xwe bi taybetî di”Qanûna Parstina Kurdan ” nîşan da”</w:t>
      </w:r>
    </w:p>
    <w:p>
      <w:r>
        <w:rPr>
          <w:b/>
        </w:rPr>
        <w:t xml:space="preserve">Quotation Record: </w:t>
      </w:r>
      <w:r>
        <w:t>• Speech Verb: « got » | Quote: “Ger hêzên hikumeta</w:t>
        <w:br/>
        <w:t>demkî ber bi bakurê welat ve dewam bikin wê ji nû ve cezayên “Qanûna Qeyser”</w:t>
      </w:r>
    </w:p>
    <w:p>
      <w:r>
        <w:rPr>
          <w:i/>
        </w:rPr>
        <w:t xml:space="preserve">  Sentence: “tv/archives/376079</w:t>
        <w:br/>
        <w:t>Sînatorê Amerîkayî Lindsay Graham li ser platforma xwe ya XŞê nivîsek parve kir û got: “Ger hêzên hikumeta</w:t>
        <w:br/>
        <w:t>demkî ber bi bakurê welat ve dewam bikin wê ji nû ve cezayên “Qanûna Qeyser” bibirin”</w:t>
      </w:r>
    </w:p>
    <w:p>
      <w:r>
        <w:rPr>
          <w:b/>
        </w:rPr>
        <w:t xml:space="preserve">Quotation Record: </w:t>
      </w:r>
      <w:r>
        <w:t>• Speech Verb: « got » | Quote: “Pêvajoyê herikîna xwînê rawestand”</w:t>
      </w:r>
    </w:p>
    <w:p>
      <w:r>
        <w:rPr>
          <w:i/>
        </w:rPr>
        <w:t xml:space="preserve">  Sentence: “”</w:t>
        <w:br/>
        <w:t>Mûnzûr destnîşan kir ku Siyasetên paşguhkirinê ne ji bo Tirkiyeyê, ne ji bo demokrasî ne jî ji bo aştiyê baş in</w:t>
        <w:br/>
        <w:t>û got:</w:t>
        <w:br/>
        <w:t>“Pêvajoyê herikîna xwînê rawestand”</w:t>
        <w:br/>
        <w:t>“Agirbestê heta astekê herikîna xwînê rawestand, lê belê dirêjkirina demê gefê li van erêniyan dixwe”</w:t>
      </w:r>
    </w:p>
    <w:p>
      <w:pPr>
        <w:pStyle w:val="Heading1"/>
      </w:pPr>
      <w:r>
        <w:t>11. Negation Morphology &amp; Distribution</w:t>
      </w:r>
    </w:p>
    <w:p>
      <w:r>
        <w:t>Negation operates through prefixal 'ne-' / 'na-' or negative existential 'nîne' / 'tune':</w:t>
      </w:r>
    </w:p>
    <w:p>
      <w:r>
        <w:rPr>
          <w:b/>
        </w:rPr>
        <w:t xml:space="preserve">Negation Citation: </w:t>
      </w:r>
      <w:r>
        <w:t>• Negative Unit: « ne dawî »</w:t>
      </w:r>
    </w:p>
    <w:p>
      <w:r>
        <w:rPr>
          <w:i/>
        </w:rPr>
        <w:t xml:space="preserve">  Sentence: “a şamê dike</w:t>
        <w:br/>
        <w:t>2026-08-03</w:t>
        <w:br/>
        <w:t>28</w:t>
        <w:br/>
        <w:t>PJAK: Divê şengal were parastin</w:t>
        <w:br/>
        <w:t>2026-08-02</w:t>
        <w:br/>
        <w:t>29</w:t>
        <w:br/>
        <w:t>Şandeya Îmralî a DEM Partiyê li gel Rêber Apo hevdîtin pêk anî</w:t>
        <w:br/>
        <w:t>2026-08-02</w:t>
        <w:br/>
        <w:t>30</w:t>
        <w:br/>
        <w:t>Numan Kurtulmuş: Hefteya bê wê ‘Qanûna Çerçeve’ li parlamentoyê be</w:t>
        <w:br/>
        <w:t>2026-08-01</w:t>
        <w:br/>
        <w:t>31</w:t>
        <w:br/>
        <w:t>DEM Partî: Ocalan muxatabê sereke ye</w:t>
        <w:br/>
        <w:t>2026-07-31</w:t>
        <w:br/>
        <w:t>32</w:t>
        <w:br/>
        <w:t>Rêveberiya tevgerê: Nabe qanûna çerçeve teng bê girtin</w:t>
        <w:br/>
        <w:t>2026-07-30</w:t>
        <w:br/>
        <w:t>33</w:t>
        <w:br/>
        <w:t>Tayîp Temel bersiv da ‘tirsa’ rayedarên AKPê</w:t>
        <w:br/>
        <w:t>2026-07-29</w:t>
        <w:br/>
        <w:t>34</w:t>
        <w:br/>
        <w:t>Tulay Hatîmogullari : Di qanûnê de divê şert û mercên birêz Ocalan bên</w:t>
        <w:br/>
        <w:t>bicihanîn</w:t>
        <w:br/>
        <w:t>2026-07-29</w:t>
        <w:br/>
        <w:t>35</w:t>
        <w:br/>
        <w:t>Peymana 29’ê Çile hîna jî nehatiye bi cîh anîn</w:t>
        <w:br/>
        <w:t>2026-07-28</w:t>
        <w:br/>
        <w:t>36</w:t>
        <w:br/>
        <w:t>DEM Partî: Divê qanûna çarçoveyê her kesî bigire nava xwe</w:t>
        <w:br/>
        <w:t>2026-07-27</w:t>
        <w:br/>
        <w:t>37</w:t>
        <w:br/>
        <w:t>Dîdem Yilmaz: Ji bo pêvajoyê statuya Ocalan û siyaseta demokratîk krîtîk e</w:t>
        <w:br/>
        <w:t>2026-07-27</w:t>
        <w:br/>
        <w:t>38</w:t>
        <w:br/>
        <w:t>Li parlanetoya Tirkiyê sibe qanûna çarçoveyê dikeve rojevê</w:t>
        <w:br/>
        <w:t>2026-07-26</w:t>
        <w:br/>
        <w:t>39</w:t>
        <w:br/>
        <w:t>DEM Partî: qanûn destpêk e, ne dawî</w:t>
        <w:br/>
        <w:t>2026-07-26</w:t>
        <w:br/>
        <w:t>40</w:t>
        <w:br/>
        <w:t>DEM Partî û AK partî li ser ‘Qanûna Çarçoveyê’ civîn</w:t>
        <w:br/>
        <w:t>2026-07-24</w:t>
        <w:br/>
        <w:t>41</w:t>
        <w:br/>
        <w:t>Pêşnûmeya qanûna çarçoveyî hefteya bê li Parlamentoy ye</w:t>
        <w:br/>
        <w:t>2026-07-23</w:t>
        <w:br/>
        <w:t>42</w:t>
        <w:br/>
        <w:t>Kadar Pîrê: Aloziyên li Rojhilata Navîn rasterast bandorê li Kurdan dikin</w:t>
        <w:br/>
        <w:t>2026-07-23</w:t>
        <w:br/>
        <w:t>43</w:t>
        <w:br/>
        <w:t>CHP Parçe dibe: Ozgur Ozel partiyek nû ava dike</w:t>
        <w:br/>
        <w:t>2026-07-21</w:t>
        <w:br/>
        <w:t>44</w:t>
        <w:br/>
        <w:t>Qanûna çerçeveyê li Enqereyê dikeve qonaxeke Krîtîk</w:t>
        <w:br/>
        <w:t>2026-07-20</w:t>
        <w:br/>
        <w:t>45</w:t>
        <w:br/>
        <w:t>Nadine Maenza: Ilham Ehmed û hevalên xwe di nava aloziyê de aramî</w:t>
        <w:br/>
        <w:t>parast</w:t>
        <w:br/>
        <w:t>2026-07-20</w:t>
        <w:br/>
        <w:t>46</w:t>
        <w:br/>
        <w:t>Mazlûm Ebdî û Îlham Ehmed li gel gaziyên şoreşê civiyan</w:t>
        <w:br/>
        <w:t>2026-07-19</w:t>
        <w:br/>
        <w:t>47</w:t>
        <w:br/>
        <w:t>DEM Partî: Derbarê rewşa dawî ya qanûna çarçoveyê û pêvajoyê de agahî</w:t>
        <w:br/>
        <w:t>da</w:t>
        <w:br/>
        <w:t>2026-07-17</w:t>
        <w:br/>
        <w:t>48</w:t>
        <w:br/>
        <w:t>Şandeya Dem Partî wê 23’ê tîrmehê bi Rêber Apo re bicive</w:t>
        <w:br/>
        <w:t>2026-07-17</w:t>
        <w:br/>
        <w:t>49</w:t>
        <w:br/>
        <w:t>Nobeta li Cenevreyê di meha 66’an de ye: Divê qanûnên demokratîk werin</w:t>
        <w:br/>
        <w:t>derxistin</w:t>
        <w:br/>
        <w:t>2026-07-15</w:t>
        <w:br/>
        <w:t>Rûpel 2 ji 582</w:t>
        <w:br/>
        <w:t>50</w:t>
        <w:br/>
        <w:t>MYK DEM Partiyê civiya: Pêvajo di rojevê de ye</w:t>
        <w:br/>
        <w:t>2026-07-15</w:t>
        <w:br/>
        <w:t>51</w:t>
        <w:br/>
        <w:t>Trump û Zeydî hevdît kir</w:t>
        <w:br/>
        <w:t>2026-07-14</w:t>
        <w:br/>
        <w:t>52</w:t>
        <w:br/>
        <w:t>Şanda Îmralî ya DEM Partî wê bi berpirsên deshilatê re bicive</w:t>
        <w:br/>
        <w:t>2026-07-13</w:t>
        <w:br/>
        <w:t>53</w:t>
        <w:br/>
        <w:t>Mezlûm Ebdî: Piştigirya Senetor Graham ji bo Kurdan nayê jibîrkirin</w:t>
        <w:br/>
        <w:t>2026-07-12</w:t>
        <w:br/>
        <w:t>54</w:t>
        <w:br/>
        <w:t>26 partiyên siyasî hewldanên guhertina navê Kobanê şermezar kirin</w:t>
        <w:br/>
        <w:t>2026-07-12</w:t>
        <w:br/>
        <w:t>55</w:t>
        <w:br/>
        <w:t>Salih El Zewbaa: Meclisa Gel ne demokratîk hate avakirin</w:t>
        <w:br/>
        <w:t>2026-07-12</w:t>
        <w:br/>
        <w:t>56</w:t>
        <w:br/>
        <w:t>Banga 8 partiyên Kurd: Projeya Kembera Erebî betal bikin</w:t>
        <w:br/>
        <w:t>2026-07-12</w:t>
        <w:br/>
        <w:t>57</w:t>
        <w:br/>
        <w:t>DEM Partî: Garantiyên hiqûqî û rola Ocalan bingehên çareseriyê ne</w:t>
        <w:br/>
        <w:t>2026-07-11</w:t>
        <w:br/>
        <w:t>58</w:t>
        <w:br/>
        <w:t>Peyamên rexnegir yên DEM Partî li ser pêvajoyê: “Pêşnûme tune”</w:t>
        <w:br/>
        <w:t>2026-07-10</w:t>
        <w:br/>
        <w:t>59</w:t>
        <w:br/>
        <w:t>Tayîp Temel: Pêvajo bêyî qanûneke giştî pêş nakeve</w:t>
        <w:br/>
        <w:t>2026-07-08</w:t>
        <w:br/>
        <w:t>60</w:t>
        <w:br/>
        <w:t>Semîr Elî Oso: Kesên ku teqîn li şamê pêk anîn wê werin cezakirin</w:t>
        <w:br/>
        <w:t>2026-07-08</w:t>
        <w:br/>
        <w:t>61</w:t>
        <w:br/>
        <w:t>MSD’ê teqînên li şamê şermezar kir</w:t>
        <w:br/>
        <w:t>2026-07-08</w:t>
        <w:br/>
        <w:t>62</w:t>
        <w:br/>
        <w:t>Koma Rêya Nû: Ger pêwîst bike emê ji bo rêziknameya zagonî di havînê</w:t>
        <w:br/>
        <w:t>de jî meclisê de bin</w:t>
        <w:br/>
        <w:t>2026-07-03</w:t>
        <w:br/>
        <w:t>63</w:t>
        <w:br/>
        <w:t>DEM Partî: Ji bo pêvajoya bêçekirinê bingehek hiqûqî pêwist e</w:t>
        <w:br/>
        <w:t>2026-07-03</w:t>
        <w:br/>
        <w:t>64</w:t>
        <w:br/>
        <w:t>DEM Partiyê pêvajoya guherîn û veguherînê da destpêkirin</w:t>
        <w:br/>
        <w:t>2026-07-01</w:t>
        <w:br/>
        <w:t>65</w:t>
        <w:br/>
        <w:t>Tayîp Temel: Divê di qanûna çarçoveyê de hemû alî hebin</w:t>
        <w:br/>
        <w:t>2026-06-29</w:t>
        <w:br/>
        <w:t>66</w:t>
        <w:br/>
        <w:t>KCK: Ji bo pêkanîna hesreta şêx Seîd, Seyid Riza û hevalên wan em ê</w:t>
        <w:br/>
        <w:t>têkoşînê dom bikin</w:t>
        <w:br/>
        <w:t>2026-06-29</w:t>
        <w:br/>
        <w:t>67</w:t>
        <w:br/>
        <w:t>Fîras Qesas: Li Sûriyê parlamento bê îradeya gel hatiye avakirin</w:t>
        <w:br/>
        <w:t>2026-06-29</w:t>
        <w:br/>
        <w:t>68</w:t>
        <w:br/>
        <w:t>DEM Partî: Emê komara demokratîk bi hevre ava bikin</w:t>
        <w:br/>
        <w:t>2026-06-26</w:t>
        <w:br/>
        <w:t>69</w:t>
        <w:br/>
        <w:t>Îlham Ehmed û Mezlûm Ebdî ji Ewropayê vegeriyan</w:t>
        <w:br/>
        <w:t>2026-06-24</w:t>
        <w:br/>
        <w:t>70</w:t>
        <w:br/>
        <w:t>DEM Partî: Divê gavên qanûnî ji bo pêvajoyê werin avêtin</w:t>
        <w:br/>
        <w:t>2026-06-23</w:t>
        <w:br/>
        <w:t>71</w:t>
        <w:br/>
        <w:t>Beriya lûtkeya Nato ya li Enqereyê operasyon: 233 kes hatin binçavkirin</w:t>
        <w:br/>
        <w:t>2026-06-23</w:t>
        <w:br/>
        <w:t>72</w:t>
        <w:br/>
        <w:t>DEM Partî: Bê qanûn pêvajo nayê mîsogerkirin</w:t>
        <w:br/>
        <w:t>2026-06-22</w:t>
        <w:br/>
        <w:t>73</w:t>
        <w:br/>
        <w:t>Kongreya Îslama Demokratîk encaname weşand</w:t>
        <w:br/>
        <w:t>2026-06-21</w:t>
        <w:br/>
        <w:t>74</w:t>
        <w:br/>
        <w:t>Mazlûm Ebdî û Ilham Ehmed gera xwe ya Ewropayê li Almanya diqedînin</w:t>
        <w:br/>
        <w:t>2026-06-20</w:t>
        <w:br/>
        <w:t>75</w:t>
        <w:br/>
        <w:t>Aldar Xelîl: şam bervajî peymana 29 çile tevdigere xwe înkarkirnê ferz dike</w:t>
        <w:br/>
        <w:t>2026-06-19</w:t>
        <w:br/>
        <w:t>76</w:t>
        <w:br/>
        <w:t>Mezlûm Ebdî û Îlham Ehmed li Feransayê ne</w:t>
        <w:br/>
        <w:t>2026-06-18</w:t>
        <w:br/>
        <w:t>77</w:t>
        <w:br/>
        <w:t>Xerîb Hiso: Li Hewlêrê pêvajoya entegrasyonê hat nîqaşkirin</w:t>
        <w:br/>
        <w:t>2026-06-18</w:t>
        <w:br/>
        <w:t>78</w:t>
        <w:br/>
        <w:t>Li Enqerê xebatên ‘Çarçoveya Qanûnê’: DEM Partî lez daye xebatên xwe</w:t>
        <w:br/>
        <w:t>2026-06-17</w:t>
        <w:br/>
        <w:t>Rûpel 3 ji 582</w:t>
        <w:br/>
        <w:t>79</w:t>
        <w:br/>
        <w:t>Mezlûm Ebdî ji bo hevdîtinên fermî li Ewrûpayê ye</w:t>
        <w:br/>
        <w:t>2026-06-17</w:t>
        <w:br/>
        <w:t>80</w:t>
        <w:br/>
        <w:t>Barrack li Hewlêrê rêzecivîn pêk anîn</w:t>
        <w:br/>
        <w:t>2026-06-16</w:t>
        <w:br/>
        <w:t>81</w:t>
        <w:br/>
        <w:t>Mezlûm Ebdî, Tom Barrack û Nêçîrvan Barzanî civiyan</w:t>
        <w:br/>
        <w:t>2026-06-16</w:t>
        <w:br/>
        <w:t>82</w:t>
        <w:br/>
        <w:t>“Divê gel bi rêya hilbijartinên demokratîk nûnerên xwe yên parlamentoyê</w:t>
        <w:br/>
        <w:t>hilbijêre”</w:t>
        <w:br/>
        <w:t>2026-06-16</w:t>
        <w:br/>
        <w:t>83</w:t>
        <w:br/>
        <w:t>Li zanîngeha Turîn a Îtalya sempozyûm di roja 2’an de ye</w:t>
        <w:br/>
        <w:t>2026-06-12</w:t>
        <w:br/>
        <w:t>84</w:t>
        <w:br/>
        <w:t>Nîlufer Koç: Divê demildest li ser bingehê Yekîtiya neteweyî gavên şênber</w:t>
        <w:br/>
        <w:t>bên avêtin</w:t>
        <w:br/>
        <w:t>2026-06-12</w:t>
        <w:br/>
        <w:t>85</w:t>
        <w:br/>
        <w:t>28 Endamên meclisa CHP’ê îstifa kir: Krîza kongreyê kûrtir dibe</w:t>
        <w:br/>
        <w:t>2026-06-11</w:t>
        <w:br/>
        <w:t>86</w:t>
        <w:br/>
        <w:t>Ramanwerê Swîsreyî Jean Ziegler ê piştgirî dida Kurdan wefat kir</w:t>
        <w:br/>
        <w:t>2026-06-10</w:t>
        <w:br/>
        <w:t>87</w:t>
        <w:br/>
        <w:t>Erdogan: Ewlekariya Tirkiyê ji şam û Helebê dest pê dike</w:t>
        <w:br/>
        <w:t>2026-06-10</w:t>
        <w:br/>
        <w:t>88</w:t>
        <w:br/>
        <w:t>Rêber Apo ji bo ku xitimîn derbas bibe hin pêşniyar kirin</w:t>
        <w:br/>
        <w:t>2026-06-05</w:t>
        <w:br/>
        <w:t>89</w:t>
        <w:br/>
        <w:t>Bi armanca Mafê Hêviyê yê Rêber Apo DEM Partî name ji bo komîteya</w:t>
        <w:br/>
        <w:t>wezîran şand</w:t>
        <w:br/>
        <w:t>2026-06-05</w:t>
        <w:br/>
        <w:t>90</w:t>
        <w:br/>
        <w:t>Îlham Ehmed bi Sekretêrê Giştî ya Hevbendiya Nîştimanî ya Demokrak re</w:t>
        <w:br/>
        <w:t>civiya</w:t>
        <w:br/>
        <w:t>2026-06-02</w:t>
        <w:br/>
        <w:t>91</w:t>
        <w:br/>
        <w:t>Konsulxaneya Îtalyayê li Hewlêrê Mazlûm Ebdî pêşwazî kir</w:t>
        <w:br/>
        <w:t>2026-05-26</w:t>
        <w:br/>
        <w:t>92</w:t>
        <w:br/>
        <w:t>Nûnerên Kobanê yên ji bo Parlementoya Sûriyê tên diyarkirin</w:t>
        <w:br/>
        <w:t>2026-05-24</w:t>
        <w:br/>
        <w:t>93</w:t>
        <w:br/>
        <w:t>Rozîv Kino: Ji bo serketina pêvajoyê divê Rêber Apo azad bibe</w:t>
        <w:br/>
        <w:t>2026-05-23</w:t>
        <w:br/>
        <w:t>94</w:t>
        <w:br/>
        <w:t>Amarên Serlêdana nasnameyê Sûriyeyê: 10 hezar Kurd serî lê didin</w:t>
        <w:br/>
        <w:t>2026-05-23</w:t>
        <w:br/>
        <w:t>95</w:t>
        <w:br/>
        <w:t>Hikmet El Hicîr: Avakirina Rêveberiyeke Xweser biryareke jêneger e</w:t>
        <w:br/>
        <w:t>2026-05-22</w:t>
        <w:br/>
        <w:t>96</w:t>
        <w:br/>
        <w:t>Sezaî Temellî: Li Îmraliyê niha tecrîdeke qismî heye</w:t>
        <w:br/>
        <w:t>2026-05-22</w:t>
        <w:br/>
        <w:t>97</w:t>
        <w:br/>
        <w:t>Gelawêj Ewrînê: Amerîka û Çînê lihev kirin ku Îran xwedî çekên nukleerî</w:t>
        <w:br/>
        <w:t>nebe</w:t>
        <w:br/>
        <w:t>2026-05-21</w:t>
        <w:br/>
        <w:t>98</w:t>
        <w:br/>
        <w:t>Partiyên Rojava: Divê temsîla Kurdan 40 parlamenter be</w:t>
        <w:br/>
        <w:t>2026-05-19</w:t>
        <w:br/>
        <w:t>99</w:t>
        <w:br/>
        <w:t>Mezlûm Ebdî Pêşwaziya Rêvebveriya Herêma Kobanê kir</w:t>
        <w:br/>
        <w:t>2026-05-17</w:t>
        <w:br/>
        <w:t>100</w:t>
        <w:br/>
        <w:t>Bêtirî 250 kesaeyên navneteweyî ji bo “Mafê Hêviyê” bang li “KE” kir</w:t>
        <w:br/>
        <w:t>2026-05-14</w:t>
        <w:br/>
        <w:t>101</w:t>
        <w:br/>
        <w:t>Guterres: Pêvajoya AŞtiyê ya li Tirkiyeyê pêşketineke gelekî girîng e</w:t>
        <w:br/>
        <w:t>2026-05-01</w:t>
        <w:br/>
        <w:t>102</w:t>
        <w:br/>
        <w:t>MSD`ê ji ber wefata siyasetmedar Hesen Abdulezîm peyama sersaxiyê da</w:t>
        <w:br/>
        <w:t>2026-04-26</w:t>
        <w:br/>
        <w:t>103</w:t>
        <w:br/>
        <w:t>Berpirsên NY’yê ji bo veguhastina siyasî li Sûriyeyê bang kir</w:t>
        <w:br/>
        <w:t>2026-04-23</w:t>
        <w:br/>
        <w:t>104</w:t>
        <w:br/>
        <w:t>”Ezmûna Rêveberiya Xweser xwedî wê hêzê ye ku bibe modelek cîhanî”</w:t>
        <w:br/>
        <w:t>2026-04-21</w:t>
        <w:br/>
        <w:t>105</w:t>
        <w:br/>
        <w:t>Îlham Ehmed agahiyên têkildarî civîna şamê û entegrasyonê parve kirin</w:t>
        <w:br/>
        <w:t>2026-04-20</w:t>
        <w:br/>
        <w:t>Rûpel 4 ji 582</w:t>
        <w:br/>
        <w:t>106</w:t>
        <w:br/>
        <w:t>Nêçirvan Barzanî bi Tom Barrack re li Forûma Antalyayê hevdîtin kir</w:t>
        <w:br/>
        <w:t>2026-04-17</w:t>
        <w:br/>
        <w:t>107</w:t>
        <w:br/>
        <w:t>Rewşenbîrê Sûriye Adonis daxwaza ‘Mafê Hêviyê’ ji bo Rêber Apo kir</w:t>
        <w:br/>
        <w:t>2026-04-17</w:t>
        <w:br/>
        <w:t>108</w:t>
        <w:br/>
        <w:t>“Destûr û sîstemek demokratîk nebin aştî pêk nayê”</w:t>
        <w:br/>
        <w:t>2026-04-07</w:t>
        <w:br/>
        <w:t>109</w:t>
        <w:br/>
        <w:t>“Daxuyaniyên El Hîlalî dûrî rastiya dîrokî û erdnîgariyê ne”</w:t>
        <w:br/>
        <w:t>2026-04-06</w:t>
        <w:br/>
        <w:t>110</w:t>
        <w:br/>
        <w:t>MSD’ê bi boneya Cejna Vejînê peyamek da</w:t>
        <w:br/>
        <w:t>2026-04-05</w:t>
        <w:br/>
        <w:t>111</w:t>
        <w:br/>
        <w:t>PYD’ê sansurkirina wêneyê Rêber Abdullah Ocalan a di bernameyeke</w:t>
        <w:br/>
        <w:t>televîzyonekê de şermezar kir</w:t>
        <w:br/>
        <w:t>2026-04-03</w:t>
        <w:br/>
        <w:t>112</w:t>
        <w:br/>
        <w:t>Ji 37 partî û tevgeran daxuyaniya piştgiriya Başûrê Kurdistanê</w:t>
        <w:br/>
        <w:t>2026-03-29</w:t>
        <w:br/>
        <w:t>113</w:t>
        <w:br/>
        <w:t>Partiyên Rojava êrişên li ser Pêşmergeyan şermezar kirin</w:t>
        <w:br/>
        <w:t>2026-03-25</w:t>
        <w:br/>
        <w:t>114</w:t>
        <w:br/>
        <w:t>Ehmed El şer’i û Siyamend Efrîn civîneke taybet pêk anîn e</w:t>
        <w:br/>
        <w:t>2026-03-22</w:t>
        <w:br/>
        <w:t>115</w:t>
        <w:br/>
        <w:t>MSD: Hewcedariya Sûriyeyê bi xurtkirina nirxên neteweyî û hevgirtina</w:t>
        <w:br/>
        <w:t>civakî heye</w:t>
        <w:br/>
        <w:t>2026-03-22</w:t>
        <w:br/>
        <w:t>116</w:t>
        <w:br/>
        <w:t>Daxuyaniya MSD’ê ya salvegera şoreşê: Divê pêvajoyeke siyasî ya</w:t>
        <w:br/>
        <w:t>demokratîk were destpêkirin</w:t>
        <w:br/>
        <w:t>2026-03-15</w:t>
        <w:br/>
        <w:t>117</w:t>
        <w:br/>
        <w:t>Mafên gelê Kurd di destûrên Sûriyeyê de çawa hatin paşguhkirin”</w:t>
      </w:r>
    </w:p>
    <w:p>
      <w:r>
        <w:rPr>
          <w:b/>
        </w:rPr>
        <w:t xml:space="preserve">Negation Citation: </w:t>
      </w:r>
      <w:r>
        <w:t>• Negative Unit: « naxwazin »</w:t>
      </w:r>
    </w:p>
    <w:p>
      <w:r>
        <w:rPr>
          <w:i/>
        </w:rPr>
        <w:t xml:space="preserve">  Sentence: “2026-03-14</w:t>
        <w:br/>
        <w:t>118</w:t>
        <w:br/>
        <w:t>Bloka Neteweyî ya Sûriyeyê sersaxî da malbata şehîd Salih Muslim</w:t>
        <w:br/>
        <w:t>2026-03-13</w:t>
        <w:br/>
        <w:t>119</w:t>
        <w:br/>
        <w:t>Sîpan Hemo di Wezareta Parastinê de erk wergirt</w:t>
        <w:br/>
        <w:t>2026-03-10</w:t>
        <w:br/>
        <w:t>120</w:t>
        <w:br/>
        <w:t>Şîrovekarekî siyasî: Bi şerê Îranê re hem firset hem jî rîsk ji bo Kurdan</w:t>
        <w:br/>
        <w:t>peyda bûye</w:t>
        <w:br/>
        <w:t>2026-03-09</w:t>
        <w:br/>
        <w:t>121</w:t>
        <w:br/>
        <w:t>Rohilat Efrîn: Ji bo Koçber û Dîlgirityan hevdîtinên me dewam dikin</w:t>
        <w:br/>
        <w:t>2026-03-08</w:t>
        <w:br/>
        <w:t>122</w:t>
        <w:br/>
        <w:t>Ilham Ehmed û Rohilat Efrîn bi hejmarek Parlamenterên Alman re civiyan</w:t>
        <w:br/>
        <w:t>2026-03-04</w:t>
        <w:br/>
        <w:t>123</w:t>
        <w:br/>
        <w:t>MSD`ê bi partiyên siyasî re peymana 29’ê Çileyê gotûbêj kir</w:t>
        <w:br/>
        <w:t>2026-03-04</w:t>
        <w:br/>
        <w:t>124</w:t>
        <w:br/>
        <w:t>Trump bi Barzanî û Bafil Talabanî re axivî</w:t>
        <w:br/>
        <w:t>2026-03-03</w:t>
        <w:br/>
        <w:t>125</w:t>
        <w:br/>
        <w:t>Rêveberê SOHR’ê Ramî Ebdilrehman behsa peymmana QSD’ê û</w:t>
        <w:br/>
        <w:t>Hikumeta Demkî kir</w:t>
        <w:br/>
        <w:t>2026-03-03</w:t>
        <w:br/>
        <w:t>126</w:t>
        <w:br/>
        <w:t>Bi tevlîbûna Îlham Ehmed û Rohilat Efrîn li Belçîkayê civînek pêk hat</w:t>
        <w:br/>
        <w:t>2026-03-02</w:t>
        <w:br/>
        <w:t>127</w:t>
        <w:br/>
        <w:t>Partiya Sosyalîst a Swîsreyê: Rojava biparêzin</w:t>
        <w:br/>
        <w:t>2026-03-01</w:t>
        <w:br/>
        <w:t>128</w:t>
        <w:br/>
        <w:t>Monitor: Rubio amadebûna Mezlûm Ebdî di civînê de wekî şert danî</w:t>
        <w:br/>
        <w:t>2026-02-27</w:t>
        <w:br/>
        <w:t>129</w:t>
        <w:br/>
        <w:t>MSD: Em pevguherîna dîlgirtiyan a li Siwêdayê bi dilxweşî pêşwazî dikin</w:t>
        <w:br/>
        <w:t>2026-02-27</w:t>
        <w:br/>
        <w:t>130</w:t>
        <w:br/>
        <w:t>Fîlozof Malabou: Êrişên li ser Rojava parçeyek ji stratejiyeke berfireh e</w:t>
        <w:br/>
        <w:t>2026-02-27</w:t>
        <w:br/>
        <w:t>131</w:t>
        <w:br/>
        <w:t>HRW: Divê dema Komîteya Lêpirsîna Binpêkirinên li Sûriyeyê bê nûkirin</w:t>
        <w:br/>
        <w:t>2026-02-27</w:t>
        <w:br/>
        <w:t>132</w:t>
        <w:br/>
        <w:t>Mezlûm Ebdî: Ne mumkin e dev ji herêmên Kurdî berdin</w:t>
        <w:br/>
        <w:t>2026-02-24</w:t>
        <w:br/>
        <w:t>Rûpel 5 ji 582</w:t>
        <w:br/>
        <w:t>133</w:t>
        <w:br/>
        <w:t>Wê Ilham Ehmed û Rohilat Efrîn beşdarî civîna “PE” bibin</w:t>
        <w:br/>
        <w:t>2026-02-23</w:t>
        <w:br/>
        <w:t>134</w:t>
        <w:br/>
        <w:t>Kaja Kallas: Agirbesta li Sûriyê hîna ne di asteke xurt de ye</w:t>
        <w:br/>
        <w:t>2026-02-23</w:t>
        <w:br/>
        <w:t>135</w:t>
        <w:br/>
        <w:t>Hevserokên PYD’ê ‘Tifaqa Hêzên Siyasî ya Kurdistanê’ pîroz kir</w:t>
        <w:br/>
        <w:t>2026-02-23</w:t>
        <w:br/>
        <w:t>136</w:t>
        <w:br/>
        <w:t>Parlamenter Emmanuel Fernandez behsa tecrîda li dijî Rêber Apo kir</w:t>
        <w:br/>
        <w:t>2026-02-21</w:t>
        <w:br/>
        <w:t>137</w:t>
        <w:br/>
        <w:t>Nûnera Birîtanyayê: Gihandina alîkariyan ji bo Kobanê yek ji pêşîniyên me</w:t>
        <w:br/>
        <w:t>ye</w:t>
        <w:br/>
        <w:t>2026-02-20</w:t>
        <w:br/>
        <w:t>138</w:t>
        <w:br/>
        <w:t>Wall Street Journal: DYA amadekariyên vekişîna hêzên xwe ji xaka Sûriyê</w:t>
        <w:br/>
        <w:t>dike</w:t>
        <w:br/>
        <w:t>2026-02-19</w:t>
        <w:br/>
        <w:t>139</w:t>
        <w:br/>
        <w:t>MSD: Ferzkirina dorpêçê bêhêvîtiyeke mezin çêkiriye</w:t>
        <w:br/>
        <w:t>2026-02-18</w:t>
        <w:br/>
        <w:t>140</w:t>
        <w:br/>
        <w:t>Şandeya Rojava bi Serokê Berê yê Istixbarata Amerîkayê re civiya</w:t>
        <w:br/>
        <w:t>2026-02-17</w:t>
        <w:br/>
        <w:t>141</w:t>
        <w:br/>
        <w:t>Rubio: Divê em peymana Kurd û şamê tevî zehmetiyan jî pêk bînin</w:t>
        <w:br/>
        <w:t>2026-02-15</w:t>
        <w:br/>
        <w:t>142</w:t>
        <w:br/>
        <w:t>MSD: Çareseriya siyasî ya navxweyî vebijêrka yekane ya bidawîkirina</w:t>
        <w:br/>
        <w:t>aloziyê ye</w:t>
        <w:br/>
        <w:t>2026-02-15</w:t>
        <w:br/>
        <w:t>143</w:t>
        <w:br/>
        <w:t>Mazlûm Ebdî û Îlham Ehmed bi wezîrê Almanyayê re hevdîtin kir</w:t>
        <w:br/>
        <w:t>2026-02-15</w:t>
        <w:br/>
        <w:t>144</w:t>
        <w:br/>
        <w:t>Mazlûm Ebdî, Îlham Ehmed û Fûad Hisên li Mûnîhê civiyan</w:t>
        <w:br/>
        <w:t>2026-02-15</w:t>
        <w:br/>
        <w:t>145</w:t>
        <w:br/>
        <w:t>Mazlûm Ebdî û Nêçîrvan Barzanî civiyan</w:t>
        <w:br/>
        <w:t>2026-02-15</w:t>
        <w:br/>
        <w:t>146</w:t>
        <w:br/>
        <w:t>Parlamenter Charishma Kalinayda êrişên li ser Rojava xist rojeva meclîsê</w:t>
        <w:br/>
        <w:t>2026-02-15</w:t>
        <w:br/>
        <w:t>147</w:t>
        <w:br/>
        <w:t>Ebdî, Îham Ehmed û El şeybanî li munchenê bi Wezîrê Derve yê Siûdî re</w:t>
        <w:br/>
        <w:t>civiyan</w:t>
        <w:br/>
        <w:t>2026-02-15</w:t>
        <w:br/>
        <w:t>148</w:t>
        <w:br/>
        <w:t>Mezlûm Ebdî hûrguliyên hevdîtina xwe bi şandeyeke Kongres Amerîkî re</w:t>
        <w:br/>
        <w:t>eşkere kir</w:t>
        <w:br/>
        <w:t>2026-02-15</w:t>
        <w:br/>
        <w:t>149</w:t>
        <w:br/>
        <w:t>Ebdî û Îlham Ehmed bi senatorê Amerîkî Lindsey Graham re civiyan</w:t>
        <w:br/>
        <w:t>2026-02-15</w:t>
        <w:br/>
        <w:t>150</w:t>
        <w:br/>
        <w:t>Mezlûm Ebdî, Ilham Ehmed û Esed şêbanî bi Nûnerên Erebistana Siûdiyê</w:t>
        <w:br/>
        <w:t>re civiyan</w:t>
        <w:br/>
        <w:t>2026-02-14</w:t>
        <w:br/>
        <w:t>151</w:t>
        <w:br/>
        <w:t>Reuters: Amerîka hewl dide xweseriyê bide Kurdên Sûriyê</w:t>
        <w:br/>
        <w:t>2026-02-14</w:t>
        <w:br/>
        <w:t>152</w:t>
        <w:br/>
        <w:t>Mezlûm Ebdî: Macron bi agirbest û kêmkirina rageşiya li Sûriyê pabend e</w:t>
        <w:br/>
        <w:t>2026-02-14</w:t>
        <w:br/>
        <w:t>153</w:t>
        <w:br/>
        <w:t>Mazlûm Ebdî û Îlham Ehmed bi endamên Kongreya Amerîka re civiyan</w:t>
        <w:br/>
        <w:t>2026-02-14</w:t>
        <w:br/>
        <w:t>154</w:t>
        <w:br/>
        <w:t>Konseya Ewlekariyê lihevkirina QSD’ê û hikumeta demkî nîqaş kir</w:t>
        <w:br/>
        <w:t>2026-02-14</w:t>
        <w:br/>
        <w:t>155</w:t>
        <w:br/>
        <w:t>Mazlûm Ebdî: Me bi Rubio re siberoja Sûriyeyê û taybetmendiya gelê Kurd</w:t>
        <w:br/>
        <w:t>nîqaş kir</w:t>
        <w:br/>
        <w:t>2026-02-14</w:t>
        <w:br/>
        <w:t>156</w:t>
        <w:br/>
        <w:t>Mazlûm Ebdî, Îlham Ehmed bi Emmanuel Macron re hevdîtin kir</w:t>
        <w:br/>
        <w:t>2026-02-14</w:t>
        <w:br/>
        <w:t>157</w:t>
        <w:br/>
        <w:t>Mazlûm Ebdî û Îlham Ehmed bi Marco Rubio re civiyan</w:t>
        <w:br/>
        <w:t>2026-02-13</w:t>
        <w:br/>
        <w:t>Rûpel 6 ji 582</w:t>
        <w:br/>
        <w:t>158</w:t>
        <w:br/>
        <w:t>Mezlûm Ebdî û Ilham Ehmed wê beşdarî konferansa Ewlehiyê ya Munîhê</w:t>
        <w:br/>
        <w:t>bibin</w:t>
        <w:br/>
        <w:t>2026-02-13</w:t>
        <w:br/>
        <w:t>159</w:t>
        <w:br/>
        <w:t>Sînem Mihemed: Parastina mafên Kurdan li Sûriyeyê pêwîstiyeke ewlehiyê</w:t>
        <w:br/>
        <w:t>ye</w:t>
        <w:br/>
        <w:t>2026-02-11</w:t>
        <w:br/>
        <w:t>160</w:t>
        <w:br/>
        <w:t>Lihevkirina 29’ê Çile û piştperdeya hewildanên Rêber Apo</w:t>
        <w:br/>
        <w:t>2026-02-08</w:t>
        <w:br/>
        <w:t>161</w:t>
        <w:br/>
        <w:t>Li Parlamentoya Kanadayê bertek nîşanî dorpêça Kobanê hat dayîn</w:t>
        <w:br/>
        <w:t>2026-02-07</w:t>
        <w:br/>
        <w:t>162</w:t>
        <w:br/>
        <w:t>Barrot naveroka civînên Hewlêrê eşkere kir</w:t>
        <w:br/>
        <w:t>2026-02-06</w:t>
        <w:br/>
        <w:t>163</w:t>
        <w:br/>
        <w:t>Wezîrê Derve yê Fransa wê bi Mazlûm Ebdî re bicive</w:t>
        <w:br/>
        <w:t>2026-02-05</w:t>
        <w:br/>
        <w:t>164</w:t>
        <w:br/>
        <w:t>WSJ: Devjêberdana Kurdan şaştiyeke mezin e</w:t>
        <w:br/>
        <w:t>2026-02-04</w:t>
        <w:br/>
        <w:t>165</w:t>
        <w:br/>
        <w:t>Monitor: Fransa geşbîne ku QSD’ê tev li nivîsandina detûrê bibe</w:t>
        <w:br/>
        <w:t>2026-02-04</w:t>
        <w:br/>
        <w:t>166</w:t>
        <w:br/>
        <w:t>ENKS’ê encama hevdîtina li şamê eşkera kir</w:t>
        <w:br/>
        <w:t>2026-02-04</w:t>
        <w:br/>
        <w:t>167</w:t>
        <w:br/>
        <w:t>ENKS’ê bi Wezîrê Karên Derve yê hikumeta şamê hevdîtin pêk anî</w:t>
        <w:br/>
        <w:t>2026-02-03</w:t>
        <w:br/>
        <w:t>168</w:t>
        <w:br/>
        <w:t>Macron bi Ebdî û şeri re axivî</w:t>
        <w:br/>
        <w:t>2026-02-01</w:t>
        <w:br/>
        <w:t>169</w:t>
        <w:br/>
        <w:t>Ji 39 partî û hêzên siyasî yên Rojava daxuyanî têkildarî lihevkirinê</w:t>
        <w:br/>
        <w:t>2026-01-31</w:t>
        <w:br/>
        <w:t>170</w:t>
        <w:br/>
        <w:t>MSD: Lihevkirin gavek e ber bi dawîkirina aloziyê ve ye</w:t>
        <w:br/>
        <w:t>2026-01-31</w:t>
        <w:br/>
        <w:t>171</w:t>
        <w:br/>
        <w:t>Civîna KNK’ê ya bi partiyên Kurdan re dest pê kir</w:t>
        <w:br/>
        <w:t>2026-01-30</w:t>
        <w:br/>
        <w:t>172</w:t>
        <w:br/>
        <w:t>Balyozê Îsraîlê serdana nivîsgeha Rêveberiya Xweser a Almanyayê kir</w:t>
        <w:br/>
        <w:t>2026-01-30</w:t>
        <w:br/>
        <w:t>173</w:t>
        <w:br/>
        <w:t>Parlamenterên Swîsreyî: Ev êrîş li dijî modela Rojava ye</w:t>
        <w:br/>
        <w:t>2026-01-29</w:t>
        <w:br/>
        <w:t>174</w:t>
        <w:br/>
        <w:t>Lîndsey Graham ”Pêşnûmeya parastina Kurdan” pêşkêşî senatoya</w:t>
        <w:br/>
        <w:t>Amerîkî kir</w:t>
        <w:br/>
        <w:t>2026-01-29</w:t>
        <w:br/>
        <w:t>175</w:t>
        <w:br/>
        <w:t>Hikumeta demkî cîgirê hevserokên MSD’ê girt</w:t>
        <w:br/>
        <w:t>2026-01-28</w:t>
        <w:br/>
        <w:t>176</w:t>
        <w:br/>
        <w:t>Andrej Hunko: Divê dorpêça li ser Rojava û Kobanê were rakirin</w:t>
        <w:br/>
        <w:t>2026-01-28</w:t>
        <w:br/>
        <w:t>177</w:t>
        <w:br/>
        <w:t>Lindsey Graham: Pêşî li rijandina xwîna Kurdan bigire</w:t>
        <w:br/>
        <w:t>2026-01-28</w:t>
        <w:br/>
        <w:t>178</w:t>
        <w:br/>
        <w:t>Partiyên Yekitî û Pêşverû: Divê hêzên navneteweyî ji bo çareseriya li</w:t>
        <w:br/>
        <w:t>Sûriyeyê zextê bike</w:t>
        <w:br/>
        <w:t>2026-01-27</w:t>
        <w:br/>
        <w:t>179</w:t>
        <w:br/>
        <w:t>DYA, Birîtaniya, Fransa û Almanyayê li ser Rojava daxuyanî da</w:t>
        <w:br/>
        <w:t>2026-01-27</w:t>
        <w:br/>
        <w:t>180</w:t>
        <w:br/>
        <w:t>Lindsey Graham: Ez ê projeqanûna “Rzigarkirina Kurdan” pêşkêş bikim</w:t>
        <w:br/>
        <w:t>2026-01-27</w:t>
        <w:br/>
        <w:t>181</w:t>
        <w:br/>
        <w:t>Nûnerê Rojava û serokkomarê berê yê Fransayê hevdîtin kir</w:t>
        <w:br/>
        <w:t>2026-01-27</w:t>
        <w:br/>
        <w:t>182</w:t>
        <w:br/>
        <w:t>Îngîltereyê xweset agirbest li Sûriyê were parastin</w:t>
        <w:br/>
        <w:t>2026-01-27</w:t>
        <w:br/>
        <w:t>183</w:t>
        <w:br/>
        <w:t>HRW derheqê êrişan daxuyanî da: şûcên şer tên kirin</w:t>
        <w:br/>
        <w:t>2026-01-26</w:t>
        <w:br/>
        <w:t>184</w:t>
        <w:br/>
        <w:t>MSD: Parastina Kobanê parastina projeya Sûriyeya demokratîk û piralî ye</w:t>
        <w:br/>
        <w:t>2026-01-26</w:t>
        <w:br/>
        <w:t>185</w:t>
        <w:br/>
        <w:t>Parlamenterên YE: Helwesta dewletan a li hemberî Rojava şermezar e</w:t>
        <w:br/>
        <w:t>2026-01-26</w:t>
        <w:br/>
        <w:t>Rûpel 7 ji 582</w:t>
        <w:br/>
        <w:t>186</w:t>
        <w:br/>
        <w:t>Mike Pompeo hişyarî da: Tişta Amerîka dike kerasateke exlaqî ye</w:t>
        <w:br/>
        <w:t>2026-01-25</w:t>
        <w:br/>
        <w:t>187</w:t>
        <w:br/>
        <w:t>Fabian Molina: Êrişên li ser Rojava ji bo Ewropayê jî metirsiyek mezin e</w:t>
        <w:br/>
        <w:t>2026-01-25</w:t>
        <w:br/>
        <w:t>188</w:t>
        <w:br/>
        <w:t>Frank Pallone: Trump hevkarên me avêtine ber guran</w:t>
        <w:br/>
        <w:t>2026-01-24</w:t>
        <w:br/>
        <w:t>189</w:t>
        <w:br/>
        <w:t>Sefîrê Israilê: Divê xiyanet li Kurdan neyê kirin</w:t>
        <w:br/>
        <w:t>2026-01-24</w:t>
        <w:br/>
        <w:t>190</w:t>
        <w:br/>
        <w:t>Senatorekî Amerîkayê têkildarî gefên li dijî Kurdan hişyarî da şamê</w:t>
        <w:br/>
        <w:t>2026-01-24</w:t>
        <w:br/>
        <w:t>191</w:t>
        <w:br/>
        <w:t>Senator Graham: Ji bo parastina Kurdan fikrek hevpar di nav senatoran de</w:t>
        <w:br/>
        <w:t>heye</w:t>
        <w:br/>
        <w:t>2026-01-23</w:t>
        <w:br/>
        <w:t>192</w:t>
        <w:br/>
        <w:t>Brett Mcgurk: Cîhan bi saya Kurdan bi ewletire</w:t>
        <w:br/>
        <w:t>2026-01-23</w:t>
        <w:br/>
        <w:t>193</w:t>
        <w:br/>
        <w:t>NY’yê bang li aliyên Sûriyê kir ku rageşiyê kêm bikin</w:t>
        <w:br/>
        <w:t>2026-01-22</w:t>
        <w:br/>
        <w:t>194</w:t>
        <w:br/>
        <w:t>Reuters: Biryara êrişê ya li dijî Kurdan di hevdîtinên veşartî de hate dayin</w:t>
        <w:br/>
        <w:t>2026-01-22</w:t>
        <w:br/>
        <w:t>195</w:t>
        <w:br/>
        <w:t>MSD`ê hişyaraiya vegera DAIŞ`ê da û banga berxwedanê kir</w:t>
        <w:br/>
        <w:t>2026-01-20</w:t>
        <w:br/>
        <w:t>196</w:t>
        <w:br/>
        <w:t>Îlham Ehmed bang li cîhanê kir: Vî gelî ji bo parastina we zarokên xwe feda</w:t>
        <w:br/>
        <w:t>kirin, divê hûn jî helwest nîşan bidin</w:t>
        <w:br/>
        <w:t>2026-01-19</w:t>
        <w:br/>
        <w:t>197</w:t>
        <w:br/>
        <w:t>Lindsay Graham hişyariya hilweşîna têkiliyên Washington û şamê da</w:t>
        <w:br/>
        <w:t>2026-01-19</w:t>
        <w:br/>
        <w:t>198</w:t>
        <w:br/>
        <w:t>Qubad Talebanî: Gelê Kurd li Rojavayê Kurdistanê şerê DAIŞ’ê kirine</w:t>
        <w:br/>
        <w:t>2026-01-18</w:t>
        <w:br/>
        <w:t>199</w:t>
        <w:br/>
        <w:t>Fermandarê CENTCOMê: Divê êriş demildest rawestin</w:t>
        <w:br/>
        <w:t>2026-01-17</w:t>
        <w:br/>
        <w:t>200</w:t>
        <w:br/>
        <w:t>Mesûd Barzanî pêşwaziya Tom Barrack kir</w:t>
        <w:br/>
        <w:t>2026-01-17</w:t>
        <w:br/>
        <w:t>201</w:t>
        <w:br/>
        <w:t>Nêçîrvan Barzanî û Macron rewşa herêmê gotûbêj kirn</w:t>
        <w:br/>
        <w:t>2026-01-17</w:t>
        <w:br/>
        <w:t>202</w:t>
        <w:br/>
        <w:t>Êrîşên li ser Helebê di rojeva hikumeta Spanyayê de ne</w:t>
        <w:br/>
        <w:t>2026-01-17</w:t>
        <w:br/>
        <w:t>203</w:t>
        <w:br/>
        <w:t>Annalena Baerbock: Raporên li ser êrişên Helebê gihîştin me</w:t>
        <w:br/>
        <w:t>2026-01-17</w:t>
        <w:br/>
        <w:t>204</w:t>
        <w:br/>
        <w:t>Monitor: Wê Ebdî û Barrack li Hewlêrê bicivin</w:t>
        <w:br/>
        <w:t>2026-01-16</w:t>
        <w:br/>
        <w:t>205</w:t>
        <w:br/>
        <w:t>Hikmeta Almanyayê ji bo Sûriyê banga vegera muzakereyan kir</w:t>
        <w:br/>
        <w:t>2026-01-16</w:t>
        <w:br/>
        <w:t>206</w:t>
        <w:br/>
        <w:t>Rêxistinên li Ewropayê: Em şara li Almanyayê naxwazin</w:t>
        <w:br/>
        <w:t>2026-01-15</w:t>
        <w:br/>
        <w:t>207</w:t>
        <w:br/>
        <w:t>Li bajarê Mîlano yê Îtalya li ser pirsgirêka Kurd Konferans hat lidarxistin</w:t>
        <w:br/>
        <w:t>2026-01-15</w:t>
        <w:br/>
        <w:t>208</w:t>
        <w:br/>
        <w:t>Siyasetmedarekî Durzî: Hêzên navneteweyî çavên xwe li komkujiyan digirin</w:t>
        <w:br/>
        <w:t>2026-01-15</w:t>
        <w:br/>
        <w:t>209</w:t>
        <w:br/>
        <w:t>KCDK-E: Em naxwazin kujerê barbar Colanî bê Elmanyayê</w:t>
        <w:br/>
        <w:t>2026-01-15</w:t>
        <w:br/>
        <w:t>210</w:t>
        <w:br/>
        <w:t>Partiyên Fransayê ji bo êrişên li ser Helebê bang li Macron kirin</w:t>
        <w:br/>
        <w:t>2026-01-14</w:t>
        <w:br/>
        <w:t>211</w:t>
        <w:br/>
        <w:t>Senatorekî Amerîkayê daxwaza hesabpirsînê ji sûcdarên komkujiyên</w:t>
        <w:br/>
        <w:t>Helebê kir</w:t>
        <w:br/>
        <w:t>2026-01-14</w:t>
        <w:br/>
        <w:t>212</w:t>
        <w:br/>
        <w:t>CENTCOM: Em pêşdeçûnên li Helebê dişopînin</w:t>
        <w:br/>
        <w:t>2026-01-14</w:t>
        <w:br/>
        <w:t>213</w:t>
        <w:br/>
        <w:t>Rêveberiya Trump Ixwan El-Muslimîn li 3 welatan xist lîsteya terorê</w:t>
        <w:br/>
        <w:t>2026-01-13</w:t>
        <w:br/>
        <w:t>Rûpel 8 ji 582</w:t>
        <w:br/>
        <w:t>214</w:t>
        <w:br/>
        <w:t>Serokwezîrê Almanya: Îran rojên xwe yên dawî dijî”</w:t>
      </w:r>
    </w:p>
    <w:p>
      <w:r>
        <w:rPr>
          <w:b/>
        </w:rPr>
        <w:t xml:space="preserve">Negation Citation: </w:t>
      </w:r>
      <w:r>
        <w:t>• Negative Unit: « nabe »</w:t>
      </w:r>
    </w:p>
    <w:p>
      <w:r>
        <w:rPr>
          <w:i/>
        </w:rPr>
        <w:t xml:space="preserve">  Sentence: “2026-01-13</w:t>
        <w:br/>
        <w:t>215</w:t>
        <w:br/>
        <w:t>Tûncer bakirhan: Xwestin Helebçeyeke nû li Helebê bikin</w:t>
        <w:br/>
        <w:t>2026-01-13</w:t>
        <w:br/>
        <w:t>216</w:t>
        <w:br/>
        <w:t>Şanaz Îbrahîm Ehmed peyamek sersaxiyê ji gelê Kurd re şand</w:t>
        <w:br/>
        <w:t>2026-01-13</w:t>
        <w:br/>
        <w:t>217</w:t>
        <w:br/>
        <w:t>Nadine Maenza: Ewlekariya herêmê nabe ku ji artêşa mîlî ya Sûriyê re bê</w:t>
        <w:br/>
        <w:t>hiştin</w:t>
        <w:br/>
        <w:t>2026-01-11</w:t>
        <w:br/>
        <w:t>218</w:t>
        <w:br/>
        <w:t>YE’yê banga rawestandina êrîşan kir</w:t>
        <w:br/>
        <w:t>2026-01-11</w:t>
        <w:br/>
        <w:t>219</w:t>
        <w:br/>
        <w:t>Mazlûm Ebdî û nûnerê Almanyayê li ser rewşa Helebê axivîn</w:t>
        <w:br/>
        <w:t>2026-01-09</w:t>
        <w:br/>
        <w:t>220</w:t>
        <w:br/>
        <w:t>Fransa: Em dixebitin ku Diyalogê di navbera QSD’ê û şamê de birêvebibin</w:t>
        <w:br/>
        <w:t>2026-01-09</w:t>
        <w:br/>
        <w:t>221</w:t>
        <w:br/>
        <w:t>Ann Snow: Birîtanya zextê dike ku sivîl werin parastin</w:t>
        <w:br/>
        <w:t>2026-01-09</w:t>
        <w:br/>
        <w:t>222</w:t>
        <w:br/>
        <w:t>Barzanî û şeri axivîn: Behsa pêşketinên siyasî hat kirin</w:t>
        <w:br/>
        <w:t>2026-01-09</w:t>
        <w:br/>
        <w:t>223</w:t>
        <w:br/>
        <w:t>Leyla Qereman: Hedefgirtina taxan , gefeke li ser hemû Sûriyeyê ye</w:t>
        <w:br/>
        <w:t>2026-01-09</w:t>
        <w:br/>
        <w:t>224</w:t>
        <w:br/>
        <w:t>NY û Yekîtiya Ewropa ji bo bûyerên li Helebê banga parastina sivîlan kir</w:t>
        <w:br/>
        <w:t>2026-01-08</w:t>
        <w:br/>
        <w:t>225</w:t>
        <w:br/>
        <w:t>Israîl: Civaka navneteweyî deyndarê Kurdan in</w:t>
        <w:br/>
        <w:t>2026-01-08</w:t>
        <w:br/>
        <w:t>226</w:t>
        <w:br/>
        <w:t>39 rêxistinên siyasî êrişên li ser taxên Helebê şermezar kirin</w:t>
        <w:br/>
        <w:t>2026-01-08</w:t>
        <w:br/>
        <w:t>227</w:t>
        <w:br/>
        <w:t>”Bi êrişên li ser şêxmeqsûd û EŞrefiyê dixwazin peymana 1’ê Nîsanê têk</w:t>
        <w:br/>
        <w:t>bibin”</w:t>
        <w:br/>
        <w:t>2026-01-08</w:t>
        <w:br/>
        <w:t>228</w:t>
        <w:br/>
        <w:t>Bafil Talabanî: Bi rêya Diyalogê pirsgirêkê çareser bikin</w:t>
        <w:br/>
        <w:t>2026-01-07</w:t>
        <w:br/>
        <w:t>229</w:t>
        <w:br/>
        <w:t>KNK: Armanca êrişan têkbirina statuya Kurdan e</w:t>
        <w:br/>
        <w:t>2026-01-07</w:t>
        <w:br/>
        <w:t>230</w:t>
        <w:br/>
        <w:t>Birîtanya: Gerek agirbest li Helebê pêk were</w:t>
        <w:br/>
        <w:t>2026-01-07</w:t>
        <w:br/>
        <w:t>231</w:t>
        <w:br/>
        <w:t>MSD’ê êrişên li dijî şêxmeqsûd û EŞrefiyê şermezar kirin</w:t>
        <w:br/>
        <w:t>2026-01-07</w:t>
        <w:br/>
        <w:t>232</w:t>
        <w:br/>
        <w:t>Li Parîsê hevdîtina Îsraîl û Hikumeta Veguhêz a Sûrî pêk hat</w:t>
        <w:br/>
        <w:t>2026-01-06</w:t>
        <w:br/>
        <w:t>233</w:t>
        <w:br/>
        <w:t>326 siyasetmedar, nivîskar û rewşenbîran bang li Tirkiyê kirin</w:t>
        <w:br/>
        <w:t>2026-01-06</w:t>
        <w:br/>
        <w:t>234</w:t>
        <w:br/>
        <w:t>Hakan Fîdan û Esed şêbanî li Parîsê civiyan</w:t>
        <w:br/>
        <w:t>2026-01-06</w:t>
        <w:br/>
        <w:t>235</w:t>
        <w:br/>
        <w:t>Fransa: Me Esed şêbanî re danûstandinên Hikûmeta Veguhêz û QSD’ê</w:t>
        <w:br/>
        <w:t>nîqaş kir</w:t>
        <w:br/>
        <w:t>2026-01-06</w:t>
        <w:br/>
        <w:t>236</w:t>
        <w:br/>
        <w:t>Dûran Kalakan: Çalakiyên li Îranê berdewama çalakiyên “Jin, Jiyan, Azadî”</w:t>
        <w:br/>
        <w:t>ne</w:t>
        <w:br/>
        <w:t>2026-01-06</w:t>
        <w:br/>
        <w:t>237</w:t>
        <w:br/>
        <w:t>Nicolas Maduro: Ez dîlgirtiyekî şer im</w:t>
        <w:br/>
        <w:t>2026-01-06</w:t>
        <w:br/>
        <w:t>238</w:t>
        <w:br/>
        <w:t>Li Parîsê gera pêncemîn a hevdîtinên Sûriyê û Îsraîlê pêk tê</w:t>
        <w:br/>
        <w:t>2026-01-05</w:t>
        <w:br/>
        <w:t>239</w:t>
        <w:br/>
        <w:t>Malpereke Israîlê: Planeke kuştina Ehmed El-şeri heye</w:t>
        <w:br/>
        <w:t>2026-01-05</w:t>
        <w:br/>
        <w:t>240</w:t>
        <w:br/>
        <w:t>Ferhad şamî: Civîna Fermandariya me û Hikûmeta şamê girêdayî</w:t>
        <w:br/>
        <w:t>entegrasyona leşkerî ye</w:t>
        <w:br/>
        <w:t>2026-01-04</w:t>
        <w:br/>
        <w:t>Rûpel 9 ji 582</w:t>
        <w:br/>
        <w:t>241</w:t>
        <w:br/>
        <w:t>Mistefa Karasû pêvajoya Sûriyê û Rojava nirxand</w:t>
        <w:br/>
        <w:t>2026-01-04</w:t>
        <w:br/>
        <w:t>242</w:t>
        <w:br/>
        <w:t>Kadar Pîrê derbarê girîngiya peymana 10’ê Adarê de axivî</w:t>
        <w:br/>
        <w:t>2026-01-03</w:t>
        <w:br/>
        <w:t>243</w:t>
        <w:br/>
        <w:t>Endamê Rêveberiya Însiyatîfa Azadiya Rêber Abdullah Ocalan a Sûriyeyê</w:t>
        <w:br/>
        <w:t>– Ferzende Mûnzûr</w:t>
        <w:br/>
        <w:t>2026-01-01</w:t>
        <w:br/>
        <w:t>244</w:t>
        <w:br/>
        <w:t>Wê peyama sersalê ya Rêber Abdullah Ocalan were parvekirin</w:t>
        <w:br/>
        <w:t>2025-12-29</w:t>
        <w:br/>
        <w:t>245</w:t>
        <w:br/>
        <w:t>MSD’ê bûyerên li perava Sûriyê şermezar kir</w:t>
        <w:br/>
        <w:t>2025-12-29</w:t>
        <w:br/>
        <w:t>246</w:t>
        <w:br/>
        <w:t>Hevserokê Partiya Yekitiya Suryan têkildarî rewşa Sûriyê axivî</w:t>
        <w:br/>
        <w:t>2025-12-28</w:t>
        <w:br/>
        <w:t>247</w:t>
        <w:br/>
        <w:t>Laura Quagliuolo: Wezîfeya me ye ku em Rêber Apo ji her kesî re vebêjin</w:t>
        <w:br/>
        <w:t>2025-12-26</w:t>
        <w:br/>
        <w:t>248</w:t>
        <w:br/>
        <w:t>Ayşegul Dogan: Sûriyeke Demokratîk wê Tirkiyê jî Demokratîk bike</w:t>
        <w:br/>
        <w:t>2025-12-25</w:t>
        <w:br/>
        <w:t>249</w:t>
        <w:br/>
        <w:t>Şandeyeke şamê çû Mosko</w:t>
        <w:br/>
        <w:t>2025-12-24</w:t>
        <w:br/>
        <w:t>250</w:t>
        <w:br/>
        <w:t>Misirê ji bo Sûriyeyê banga diyalogê kir</w:t>
        <w:br/>
        <w:t>2025-12-23</w:t>
        <w:br/>
        <w:t>251</w:t>
        <w:br/>
        <w:t>Kenan Berekat: Modela Rêveberiya Xweser ne projeyeke perçebûnê ye</w:t>
        <w:br/>
        <w:t>2025-12-23</w:t>
        <w:br/>
        <w:t>252</w:t>
        <w:br/>
        <w:t>Fransa cezayê 10 salan li DAIŞ’iyeke Fransî birî</w:t>
        <w:br/>
        <w:t>2025-12-19</w:t>
        <w:br/>
        <w:t>253</w:t>
        <w:br/>
        <w:t>“Zimanê Hakan Fîdan pêvajoya li Tirkiyê jehrî dike”</w:t>
        <w:br/>
        <w:t>2025-12-19</w:t>
        <w:br/>
        <w:t>254</w:t>
        <w:br/>
        <w:t>Rosemary Dicarlo: Em aliyan ji bo gavên çêker teşwîq dikin</w:t>
        <w:br/>
        <w:t>2025-12-19</w:t>
        <w:br/>
        <w:t>255</w:t>
        <w:br/>
        <w:t>Birîtaniyayê 4 ceza li ser Sûriyê û yek jî li ser Îranê rakir</w:t>
        <w:br/>
        <w:t>2025-12-17</w:t>
        <w:br/>
        <w:t>256</w:t>
        <w:br/>
        <w:t>Lindsey Graham: Hêzên Ewlekariya Sûriyê pir tundirew in</w:t>
        <w:br/>
        <w:t>2025-12-17</w:t>
        <w:br/>
        <w:t>257</w:t>
        <w:br/>
        <w:t>Çapemeniya Israîlê: Dibe danûstandinên Sûriye û Israîl vegerin</w:t>
        <w:br/>
        <w:t>2025-12-16</w:t>
        <w:br/>
        <w:t>258</w:t>
        <w:br/>
        <w:t>Israîl, Yûnanstan û Qbirisê li dijî Tirkiyê civiyan</w:t>
        <w:br/>
        <w:t>2025-12-16</w:t>
        <w:br/>
        <w:t>259</w:t>
        <w:br/>
        <w:t>Çapemeniya Israîlê: Dibe danûstandinên Sûriye û Israîl vegerin</w:t>
        <w:br/>
        <w:t>2025-12-16</w:t>
        <w:br/>
        <w:t>260</w:t>
        <w:br/>
        <w:t>Berhem Salih bû komîserê karûbarên penaberan ê neteweyên yekbûyî</w:t>
        <w:br/>
        <w:t>2025-12-12</w:t>
        <w:br/>
        <w:t>261</w:t>
        <w:br/>
        <w:t>Fermandarê CENTCOM’ê Brad Cooper li ser peymana 10’ê Adarê axivî</w:t>
        <w:br/>
        <w:t>2025-12-11</w:t>
        <w:br/>
        <w:t>262</w:t>
        <w:br/>
        <w:t>WSJ: Ji bo Hikûmeta Veguhêz nakokî navbera Îsraîl û Amerîka çêbûn</w:t>
        <w:br/>
        <w:t>2025-12-10</w:t>
        <w:br/>
        <w:t>263</w:t>
        <w:br/>
        <w:t>Siyasetmedar Riyad Derar rewşa dawî ya Sûriyê nirxand</w:t>
        <w:br/>
        <w:t>2025-12-10</w:t>
        <w:br/>
        <w:t>264</w:t>
        <w:br/>
        <w:t>Fransa Tekez kir ku ew ê hewlên xwe ji bo diyaloga navbera şam û Bakur</w:t>
        <w:br/>
        <w:t>û Rojhilatê Sûriyê bidomînin</w:t>
        <w:br/>
        <w:t>2025-12-09</w:t>
        <w:br/>
        <w:t>265</w:t>
        <w:br/>
        <w:t>Erdogan: Pêkanîna peymana 10’ê Adarê wê hesabên şerxwazan xirab</w:t>
        <w:br/>
        <w:t>bike</w:t>
        <w:br/>
        <w:t>2025-12-09</w:t>
        <w:br/>
        <w:t>266</w:t>
        <w:br/>
        <w:t>Hemdan El Ebid: Tiştê ku Sûriyeyiyan hêvî dikir nehatiye bidestxistin</w:t>
        <w:br/>
        <w:t>2025-12-09</w:t>
        <w:br/>
        <w:t>267</w:t>
        <w:br/>
        <w:t>Kongreya DYA’yê ji bo betalkirina qanûna Qeyser gav avêt</w:t>
        <w:br/>
        <w:t>2025-12-08</w:t>
        <w:br/>
        <w:t>268</w:t>
        <w:br/>
        <w:t>MSD`ê banga veguherîna demokratîk a berfireh li Sûriyeyê kir</w:t>
        <w:br/>
        <w:t>2025-12-08</w:t>
        <w:br/>
        <w:t>Rûpel 10 ji 582</w:t>
        <w:br/>
        <w:t>269</w:t>
        <w:br/>
        <w:t>Meryem Îbrahîm: Rêveberiya Xweser pabendî şertên peymana 10`ê Adarê</w:t>
        <w:br/>
        <w:t>ye</w:t>
        <w:br/>
        <w:t>2025-12-08</w:t>
        <w:br/>
        <w:t>270</w:t>
        <w:br/>
        <w:t>Fîdan: Ocalan dikare li Sûriyê bibandor be</w:t>
        <w:br/>
        <w:t>2025-12-06</w:t>
        <w:br/>
        <w:t>271</w:t>
        <w:br/>
        <w:t>Îlham Ehmed: Em dixwazin Bi Tirkiyeyê aştiyê nîqaş bikin</w:t>
        <w:br/>
        <w:t>2025-12-06</w:t>
        <w:br/>
        <w:t>272</w:t>
        <w:br/>
        <w:t>Dozgeriya Franasyê “endamekî rejîma berê” dadgeh dike</w:t>
        <w:br/>
        <w:t>2025-12-05</w:t>
        <w:br/>
        <w:t>273</w:t>
        <w:br/>
        <w:t>Senator Gorka Diaz: Divê Abdullah Ocalan fîzîkî azad bibe</w:t>
        <w:br/>
        <w:t>2025-12-05</w:t>
        <w:br/>
        <w:t>274</w:t>
        <w:br/>
        <w:t>Newaf Xelîl: Hilweşîna rêjîmê xeteriya DAIŞ’ê zêde kir</w:t>
        <w:br/>
        <w:t>2025-12-04</w:t>
        <w:br/>
        <w:t>275</w:t>
        <w:br/>
        <w:t>Devlet Bahçelî derbarê ‘sererastkirina qanûnî’ ya têkildarî pêvajoyê axivî</w:t>
        <w:br/>
        <w:t>2025-12-04</w:t>
        <w:br/>
        <w:t>276</w:t>
        <w:br/>
        <w:t>Berdevkê AKP’ê Omer Çelîk ji bo Ilham Ehmed daxuyanî da</w:t>
        <w:br/>
        <w:t>2025-12-03</w:t>
        <w:br/>
        <w:t>277</w:t>
        <w:br/>
        <w:t>Yekîtya Ewropayê wê heta sala 2027’an Xaza Rûs qedexe bike</w:t>
        <w:br/>
        <w:t>2025-12-03</w:t>
        <w:br/>
        <w:t>278</w:t>
        <w:br/>
        <w:t>Nêçîrvan Barzanî: Ji bo Sûriyê nenavendîbûn gelekî girîng e</w:t>
        <w:br/>
        <w:t>2025-12-03</w:t>
        <w:br/>
        <w:t>279</w:t>
        <w:br/>
        <w:t>Brîtanyayê piştgirî da pêvajoya aştî û civaka demokratîk</w:t>
        <w:br/>
        <w:t>2025-12-03</w:t>
        <w:br/>
        <w:t>280</w:t>
        <w:br/>
        <w:t>Siyasetmedar: şam ji tirsa re ji peymana 10’ê Adarê direve</w:t>
        <w:br/>
        <w:t>2025-12-03</w:t>
        <w:br/>
        <w:t>281</w:t>
        <w:br/>
        <w:t>Birîtaniya binkeyên bazirganiyê li Sûriyê destnîşan dike</w:t>
        <w:br/>
        <w:t>2025-12-02</w:t>
        <w:br/>
        <w:t>282</w:t>
        <w:br/>
        <w:t>Wekîlên Ewropî ji ye pirsîn: PKK wê kengî ji lîsteya terorê bê derxistin</w:t>
        <w:br/>
        <w:t>2025-11-30</w:t>
        <w:br/>
        <w:t>283</w:t>
        <w:br/>
        <w:t>Foza Yûsif: Pêdeviya Sûriyê bi destûrek demokartîk di çarçovaya</w:t>
        <w:br/>
        <w:t>Rêveberiyên Xweser de heye</w:t>
        <w:br/>
        <w:t>2025-11-28</w:t>
        <w:br/>
        <w:t>284</w:t>
        <w:br/>
        <w:t>Siwêd û Sûriye li ser dersînorkirina mehkûman hevkariyê dikin</w:t>
        <w:br/>
        <w:t>2025-11-27</w:t>
        <w:br/>
        <w:t>285</w:t>
        <w:br/>
        <w:t>Îlham Ehmed: Serdana komîsyonê ya li Îmraliyê gaveke dîrokî ye</w:t>
        <w:br/>
        <w:t>2025-11-26</w:t>
        <w:br/>
        <w:t>286</w:t>
        <w:br/>
        <w:t>Ji Rêveberiya Xweser daxuyaniya têkildarî rageşiya li Sûriyeyê</w:t>
        <w:br/>
        <w:t>2025-11-26</w:t>
        <w:br/>
        <w:t>287</w:t>
        <w:br/>
        <w:t>Amerîka, Ûkrayna û welatên Ewropî wê îro li Cenevê bicivin</w:t>
        <w:br/>
        <w:t>2025-11-23</w:t>
        <w:br/>
        <w:t>288</w:t>
        <w:br/>
        <w:t>Konferansa “Bi hevre şêwedayîna jiyanê” hate lidarxistin</w:t>
        <w:br/>
        <w:t>2025-11-22</w:t>
        <w:br/>
        <w:t>289</w:t>
        <w:br/>
        <w:t>Parêzer û pisporekî hiqûqa navneteweyî tevliheviyên li Suriyê nirxandin</w:t>
        <w:br/>
        <w:t>2025-11-22</w:t>
        <w:br/>
        <w:t>290</w:t>
        <w:br/>
        <w:t>“ji bo pêkanîna peymana 10’ê Adarê pêwîste gavên berbiçav bên avêtin</w:t>
        <w:br/>
        <w:t>2025-11-20</w:t>
        <w:br/>
        <w:t>291</w:t>
        <w:br/>
        <w:t>Benjamin Netanyahu û berpirsên din serdana leşkerên li ser sînorê Sûriyê</w:t>
        <w:br/>
        <w:t>kirin</w:t>
        <w:br/>
        <w:t>2025-11-19</w:t>
        <w:br/>
        <w:t>292</w:t>
        <w:br/>
        <w:t>Bahçelî: Hevdîtinên QSD’ê û hikûmeta veguhêz erênî dimeşin</w:t>
        <w:br/>
        <w:t>2025-11-18</w:t>
        <w:br/>
        <w:t>293</w:t>
        <w:br/>
        <w:t>Bahçelî: Eger komîsyon neçe Îmraliyê ez ê tevî 3 hevalên xwe biçim</w:t>
        <w:br/>
        <w:t>2025-11-18</w:t>
        <w:br/>
        <w:t>294</w:t>
        <w:br/>
        <w:t>Siyasetmedarên Helebê binpêkirinên li herêmên Sûriyê nirxandin</w:t>
        <w:br/>
        <w:t>2025-11-18</w:t>
        <w:br/>
        <w:t>295</w:t>
        <w:br/>
        <w:t>Danûstandinên di navbera Îsraîl û Sûriyê de têk çûn</w:t>
        <w:br/>
        <w:t>2025-11-18</w:t>
        <w:br/>
        <w:t>296</w:t>
        <w:br/>
        <w:t>Fransa: Girîng e ku hikûmeta demkî hevkariya siyasî ya li dij DAIŞ’ê îmze</w:t>
        <w:br/>
        <w:t>kir</w:t>
        <w:br/>
        <w:t>2025-11-14</w:t>
        <w:br/>
        <w:t>Rûpel 11 ji 582</w:t>
        <w:br/>
        <w:t>297</w:t>
        <w:br/>
        <w:t>“Amerîka wekî hevkarekî li Sûriyê nanêre”</w:t>
        <w:br/>
        <w:t>2025-11-14</w:t>
        <w:br/>
        <w:t>298</w:t>
        <w:br/>
        <w:t>Natenyahu: Ez ê li El-şeri binêrim ka wê li ser erdê çi bike</w:t>
        <w:br/>
        <w:t>2025-11-14</w:t>
        <w:br/>
        <w:t>299</w:t>
        <w:br/>
        <w:t>Amerîkayê 7 şirketên Tirkiyê xist lîsteya cezayan</w:t>
        <w:br/>
        <w:t>2025-11-13</w:t>
        <w:br/>
        <w:t>300</w:t>
        <w:br/>
        <w:t>Sîpan Hemo: Em ji destpêkê ve alîgirê yekbûna hêzên Sûriyê ne</w:t>
        <w:br/>
        <w:t>2025-11-12</w:t>
        <w:br/>
        <w:t>301</w:t>
        <w:br/>
        <w:t>“Amerîka plan dike baregeheke leşkerî li Xezayê ava bike”</w:t>
        <w:br/>
        <w:t>2025-11-12</w:t>
        <w:br/>
        <w:t>302</w:t>
        <w:br/>
        <w:t>Barrack: Sûriye tevlî koalîsyona navnetweyî dibe</w:t>
        <w:br/>
        <w:t>2025-11-12</w:t>
        <w:br/>
        <w:t>303</w:t>
        <w:br/>
        <w:t>Hevdîtina serokê Amerîkayê û serokê hikûmeta veguhêz a Sûriyê</w:t>
        <w:br/>
        <w:t>2025-11-12</w:t>
        <w:br/>
        <w:t>304</w:t>
        <w:br/>
        <w:t>Hevkara Trump Marjorie Green rexneyên tund li pêşwaziya “El-şeri” dike</w:t>
        <w:br/>
        <w:t>2025-11-11</w:t>
        <w:br/>
        <w:t>305</w:t>
        <w:br/>
        <w:t>Hevdmî şeri”</w:t>
      </w:r>
    </w:p>
    <w:p>
      <w:r>
        <w:rPr>
          <w:b/>
        </w:rPr>
        <w:t xml:space="preserve">Negation Citation: </w:t>
      </w:r>
      <w:r>
        <w:t>• Negative Unit: « tune »</w:t>
      </w:r>
    </w:p>
    <w:p>
      <w:r>
        <w:rPr>
          <w:i/>
        </w:rPr>
        <w:t xml:space="preserve">  Sentence: “civiya</w:t>
        <w:br/>
        <w:t>2025-08-19</w:t>
        <w:br/>
        <w:t>438</w:t>
        <w:br/>
        <w:t>Ilham Ehmed: Gerek xuşk û biratî di navbera partiyên Kurdî de hebe</w:t>
        <w:br/>
        <w:t>2025-08-18</w:t>
        <w:br/>
        <w:t>439</w:t>
        <w:br/>
        <w:t>“Pirsgirêka gelên Tirkiyê ji ber nasnameyê ye”</w:t>
        <w:br/>
        <w:t>2025-08-18</w:t>
        <w:br/>
        <w:t>440</w:t>
        <w:br/>
        <w:t>Turkone: Tirkiye li cem şamê cih bigre wê pêvajo bi dawî bibe</w:t>
        <w:br/>
        <w:t>2025-08-17</w:t>
        <w:br/>
        <w:t>441</w:t>
        <w:br/>
        <w:t>PYD û tîma NY’yê li şamê hevdîtin pêk anîn</w:t>
        <w:br/>
        <w:t>2025-08-16</w:t>
        <w:br/>
        <w:t>442</w:t>
        <w:br/>
        <w:t>Erdogan: Em amadekariyên avêtina gaveke din dikin</w:t>
        <w:br/>
        <w:t>2025-08-14</w:t>
        <w:br/>
        <w:t>443</w:t>
        <w:br/>
        <w:t>Wezareta Karên Derve û Wezareta Parastinê ya Tirk dijmintiyê li Kurdan</w:t>
        <w:br/>
        <w:t>dikin</w:t>
        <w:br/>
        <w:t>2025-08-14</w:t>
        <w:br/>
        <w:t>444</w:t>
        <w:br/>
        <w:t>Pentagon: Di nava hikûmeta veguhêz de komên terorîst hene</w:t>
        <w:br/>
        <w:t>2025-08-14</w:t>
        <w:br/>
        <w:t>445</w:t>
        <w:br/>
        <w:t>“Hakan Fîdan dema çavên xwe digire dihesibîne ku Kurd tune dibin”</w:t>
        <w:br/>
        <w:t>2025-08-14</w:t>
        <w:br/>
        <w:t>446</w:t>
        <w:br/>
        <w:t>Esed şêbanî ji Enqerê dijberiya “konferansa Hesekê” kir</w:t>
        <w:br/>
        <w:t>2025-08-13</w:t>
        <w:br/>
        <w:t>447</w:t>
        <w:br/>
        <w:t>Hakan Fîdan dîsa berê xwe da Rojava û çi hate devê wî got</w:t>
        <w:br/>
        <w:t>2025-08-13</w:t>
        <w:br/>
        <w:t>448</w:t>
        <w:br/>
        <w:t>Rêveberiya Xweser daxuyaniya Meclisa Ewlehiyê bi erênî nirxand</w:t>
        <w:br/>
        <w:t>2025-08-13</w:t>
        <w:br/>
        <w:t>449</w:t>
        <w:br/>
        <w:t>Fransa: Em hewl didin şam û Bakur û Rojhilatê Sûriyê nêzî hev bikin</w:t>
        <w:br/>
        <w:t>2025-08-12</w:t>
        <w:br/>
        <w:t>450</w:t>
        <w:br/>
        <w:t>Civîna sêalî ya li Urdinê dest pê kir</w:t>
        <w:br/>
        <w:t>2025-08-12</w:t>
        <w:br/>
        <w:t>451</w:t>
        <w:br/>
        <w:t>Erdogan: Em bi hev re xwînê rawestînîn</w:t>
        <w:br/>
        <w:t>2025-08-11</w:t>
        <w:br/>
        <w:t>452</w:t>
        <w:br/>
        <w:t>Tûnç: ‘Yekîtiya Komunal a Demokratîk’ modela paşeroja azadiya gelan e</w:t>
        <w:br/>
        <w:t>2025-08-10</w:t>
        <w:br/>
        <w:t>453</w:t>
        <w:br/>
        <w:t>Hikumeta veguhêz beşdarî civîna li Parîsê nabe</w:t>
        <w:br/>
        <w:t>2025-08-09</w:t>
        <w:br/>
        <w:t>454</w:t>
        <w:br/>
        <w:t>Mihemed Huwidê: Hikûmeta veguhêz têk çûye</w:t>
        <w:br/>
        <w:t>2025-08-09</w:t>
        <w:br/>
        <w:t>455</w:t>
        <w:br/>
        <w:t>Tirkiyê hewl dide civînên di navbera şam û Rêveberiya Xweser asteng bike</w:t>
        <w:br/>
        <w:t>2025-08-08</w:t>
        <w:br/>
        <w:t>456</w:t>
        <w:br/>
        <w:t>Wezareta Parastinê ya Tirkiyê li dû berevajîkirina rastiyan e</w:t>
        <w:br/>
        <w:t>2025-08-07</w:t>
        <w:br/>
        <w:t>457</w:t>
        <w:br/>
        <w:t>Hevserokê PYD’ê Xerîb Hiso derbarê geşedanên li Sûriyê axivî</w:t>
        <w:br/>
        <w:t>2025-08-07</w:t>
        <w:br/>
        <w:t>458</w:t>
        <w:br/>
        <w:t>Amerîka: Em piştgiriyê didin hewldanên QSD’ê yên aştiya mayînde</w:t>
        <w:br/>
        <w:t>2025-08-06</w:t>
        <w:br/>
        <w:t>459</w:t>
        <w:br/>
        <w:t>Tom Barrack: şerê li Minbic û Siwêda metirsîdar in</w:t>
        <w:br/>
        <w:t>2025-08-04</w:t>
        <w:br/>
        <w:t>460</w:t>
        <w:br/>
        <w:t>Profesorê zanîngeha Zurîhê derbarê pêvajoya aştiyê de axivî</w:t>
        <w:br/>
        <w:t>2025-08-01</w:t>
        <w:br/>
        <w:t>Rûpel 17 ji 582</w:t>
        <w:br/>
        <w:t>461</w:t>
        <w:br/>
        <w:t>Pisporê Karûbarên Tevgerên Tundrew şiyariya derketina DAIŞ’ê li Sûriyê</w:t>
        <w:br/>
        <w:t>da</w:t>
        <w:br/>
        <w:t>2025-08-01</w:t>
        <w:br/>
        <w:t>462</w:t>
        <w:br/>
        <w:t>Rûsiya: Em girîngiyê didin ku Kurd di hikûmeta nû ya Sûriyê de cih bigirin</w:t>
        <w:br/>
        <w:t>2025-07-31</w:t>
        <w:br/>
        <w:t>463</w:t>
        <w:br/>
        <w:t>MSD`ê banga diyalogeke berfireh kir</w:t>
        <w:br/>
        <w:t>2025-07-30</w:t>
        <w:br/>
        <w:t>464</w:t>
        <w:br/>
        <w:t>Barrack: Hewldanên QSD,ê ji bo Sûriyê girîng in</w:t>
        <w:br/>
        <w:t>2025-07-29</w:t>
        <w:br/>
        <w:t>465</w:t>
        <w:br/>
        <w:t>Mezlûm Ebdî: QSD ji dema avabûna xwe pabendî parastina yekîtiya Sûriyê</w:t>
        <w:br/>
        <w:t>ye</w:t>
        <w:br/>
        <w:t>2025-07-29</w:t>
        <w:br/>
        <w:t>466</w:t>
        <w:br/>
        <w:t>Macron ji El-şeri re: Divê danûstandinên şam û QSD’ê pêşve biçin</w:t>
        <w:br/>
        <w:t>2025-07-26</w:t>
        <w:br/>
        <w:t>467</w:t>
        <w:br/>
        <w:t>Wezîrê Karên Derve yê Fransayê bi Mezlûm Ebdî re axivî</w:t>
        <w:br/>
        <w:t>2025-07-25</w:t>
        <w:br/>
        <w:t>468</w:t>
        <w:br/>
        <w:t>88 xelatgirên Nobelê ji bo azadiya Rêber Apo nameyek ji saziyên NY re</w:t>
        <w:br/>
        <w:t>Şandin</w:t>
        <w:br/>
        <w:t>2025-07-25</w:t>
        <w:br/>
        <w:t>469</w:t>
        <w:br/>
        <w:t>Hevdîtina nûnerên Rêveberiya Xweser û Hikumeta veguhêz hat paşxistin</w:t>
        <w:br/>
        <w:t>2025-07-24</w:t>
        <w:br/>
        <w:t>470</w:t>
        <w:br/>
        <w:t>Profesor Leonardo Boff piştgirî da banga Rêber Apo</w:t>
        <w:br/>
        <w:t>2025-07-24</w:t>
        <w:br/>
        <w:t>471</w:t>
        <w:br/>
        <w:t>Reuters: Aboriya Sûriyê di destê biryarê Ehmed El-şeri de ye</w:t>
        <w:br/>
        <w:t>2025-07-24</w:t>
        <w:br/>
        <w:t>472</w:t>
        <w:br/>
        <w:t>Tirkiye: Gerek QSD’ê li gor peymana 10’ê Adarê bimeşe</w:t>
        <w:br/>
        <w:t>2025-07-23</w:t>
        <w:br/>
        <w:t>473</w:t>
        <w:br/>
        <w:t>Radyoya Israîlê: Tom Barack ji Mezlûm Ebdî xwest aramiyê li Siwêdayê</w:t>
        <w:br/>
        <w:t>vegerîne</w:t>
        <w:br/>
        <w:t>2025-07-22</w:t>
        <w:br/>
        <w:t>474</w:t>
        <w:br/>
        <w:t>Monitor: Barack, Ebdî û Macron li Parîsê dicivin</w:t>
        <w:br/>
        <w:t>2025-07-22</w:t>
        <w:br/>
        <w:t>475</w:t>
        <w:br/>
        <w:t>“Erkê me yê mirovî, me ferz dike ku alîkariyê bidin gelê xwe yê li Siwêda”</w:t>
        <w:br/>
        <w:t>2025-07-22</w:t>
        <w:br/>
        <w:t>476</w:t>
        <w:br/>
        <w:t>Ji MSD’ê banga diyalog û çareseriya siyasî</w:t>
        <w:br/>
        <w:t>2025-07-22</w:t>
        <w:br/>
        <w:t>477</w:t>
        <w:br/>
        <w:t>Erdogan: Xebatên komîsyona li meclisê ber bi dawîbûnê ye</w:t>
        <w:br/>
        <w:t>2025-07-21</w:t>
        <w:br/>
        <w:t>478</w:t>
        <w:br/>
        <w:t>Foza Yûsif Pêdiviya gelê Sûriyê bi “peymana civakî” heye</w:t>
        <w:br/>
        <w:t>2025-07-17</w:t>
        <w:br/>
        <w:t>479</w:t>
        <w:br/>
        <w:t>Îlham Ehmed derbarê têkiliyên bi Tirkiyê û şamê re axivî</w:t>
        <w:br/>
        <w:t>2025-07-17</w:t>
        <w:br/>
        <w:t>480</w:t>
        <w:br/>
        <w:t>Omer Ocalan: Eger Kurd, Elewî û Durzî nebin, hikûmeta Sûriyê ava nabe</w:t>
        <w:br/>
        <w:t>2025-07-16</w:t>
        <w:br/>
        <w:t>481</w:t>
        <w:br/>
        <w:t>Mezlûm Ebdî: hawara xelkê me yê Siwêdayê dighêje me</w:t>
        <w:br/>
        <w:t>2025-07-16</w:t>
        <w:br/>
        <w:t>482</w:t>
        <w:br/>
        <w:t>Fîlozof Holloway piştgirî da merasima dîrokî ya Gerîla a çek şewitandinê</w:t>
        <w:br/>
        <w:t>2025-07-16</w:t>
        <w:br/>
        <w:t>483</w:t>
        <w:br/>
        <w:t>Partiya Karkeran a Arjantînê: Em dixwazin biçin serdana Abdullah Ocalan</w:t>
        <w:br/>
        <w:t>2025-07-16</w:t>
        <w:br/>
        <w:t>484</w:t>
        <w:br/>
        <w:t>Piştgiriya bi banga ‘AŞtî û Civaka Demokratîk’ ya Rêber Apo</w:t>
        <w:br/>
        <w:t>2025-07-15</w:t>
        <w:br/>
        <w:t>485</w:t>
        <w:br/>
        <w:t>El Mihbaş: Diyalog bi erênî û avaker derbas dibe</w:t>
        <w:br/>
        <w:t>2025-07-14</w:t>
        <w:br/>
        <w:t>486</w:t>
        <w:br/>
        <w:t>“Almanya bi girtina siyasetmedarên Kurd derbê li pêvajoyê dixe”</w:t>
        <w:br/>
        <w:t>2025-07-14</w:t>
        <w:br/>
        <w:t>487</w:t>
        <w:br/>
        <w:t>Yaşar Îsmaîloglû: Serok Apo mirovekî efsûnî ye</w:t>
        <w:br/>
        <w:t>2025-07-14</w:t>
        <w:br/>
        <w:t>Rûpel 18 ji 582</w:t>
        <w:br/>
        <w:t>488</w:t>
        <w:br/>
        <w:t>Ilham Ehmed: Keda Amerîka û Fransa ji bo çareseriyek siyasî a Sûriyê</w:t>
        <w:br/>
        <w:t>erênî ye</w:t>
        <w:br/>
        <w:t>2025-07-13</w:t>
        <w:br/>
        <w:t>489</w:t>
        <w:br/>
        <w:t>Partiya Çep performansa hikumeta veguhêz red kir</w:t>
        <w:br/>
        <w:t>2025-07-13</w:t>
        <w:br/>
        <w:t>490</w:t>
        <w:br/>
        <w:t>AFP: Wê berpirsên şam û Israîlê li Baku hev bibînin</w:t>
        <w:br/>
        <w:t>2025-07-12</w:t>
        <w:br/>
        <w:t>491</w:t>
        <w:br/>
        <w:t>Hêz û partiyên siyasî daxuyaniyên Barrack red kirin</w:t>
        <w:br/>
        <w:t>2025-07-10</w:t>
        <w:br/>
        <w:t>492</w:t>
        <w:br/>
        <w:t>Taybet Ronahî TV-Hûrgiliyên civîna şamê</w:t>
        <w:br/>
        <w:t>2025-07-09</w:t>
        <w:br/>
        <w:t>493</w:t>
        <w:br/>
        <w:t>Dewleta Tirk derbarê mafê hêviyê de sozên xwe bi cih nayne</w:t>
        <w:br/>
        <w:t>2025-07-08</w:t>
        <w:br/>
        <w:t>494</w:t>
        <w:br/>
        <w:t>Ji profesorê sosyalîst ê Emerîkî piştgiriya ji bo banga Rêber Apo</w:t>
        <w:br/>
        <w:t>2025-07-08</w:t>
        <w:br/>
        <w:t>495</w:t>
        <w:br/>
        <w:t>Riyad Derar: Demokrasî ji bo Sûriyê pêdiviyeke hebûnî ye</w:t>
        <w:br/>
        <w:t>2025-07-08</w:t>
        <w:br/>
        <w:t>496</w:t>
        <w:br/>
        <w:t>Xalid El Serhan: Divê hikumeta veguhêz a Sûriyê dev ji siyasetên xwe yên</w:t>
        <w:br/>
        <w:t>zordarî bedin</w:t>
        <w:br/>
        <w:t>2025-07-07</w:t>
        <w:br/>
        <w:t>497</w:t>
        <w:br/>
        <w:t>Fabio Marcelli: Ji avabûna DEP’ê û vir ve bi meseleya Kurd re eleqedar im</w:t>
        <w:br/>
        <w:t>2025-07-07</w:t>
        <w:br/>
        <w:t>498</w:t>
        <w:br/>
        <w:t>El-Erebiyê: Wê Ebdî û Barack hev bibînin</w:t>
        <w:br/>
        <w:t>2025-07-05</w:t>
        <w:br/>
        <w:t>499</w:t>
        <w:br/>
        <w:t>Endamê Lijneya Zanistî yê Fransayê PROF”</w:t>
      </w:r>
    </w:p>
    <w:p>
      <w:r>
        <w:rPr>
          <w:b/>
        </w:rPr>
        <w:t xml:space="preserve">Negation Citation: </w:t>
      </w:r>
      <w:r>
        <w:t>• Negative Unit: « nekir »</w:t>
      </w:r>
    </w:p>
    <w:p>
      <w:r>
        <w:rPr>
          <w:i/>
        </w:rPr>
        <w:t xml:space="preserve">  Sentence: “Tariq Wehbê: şerê di navbera Îsraîl û Îranê wêranker e</w:t>
        <w:br/>
        <w:t>2025-06-18</w:t>
        <w:br/>
        <w:t>519</w:t>
        <w:br/>
        <w:t>Rêber Abdullah Ocalan: Divê dîplomasiya Kurd û şam bi lez pêş bikeve</w:t>
        <w:br/>
        <w:t>2025-06-17</w:t>
        <w:br/>
        <w:t>520</w:t>
        <w:br/>
        <w:t>Îranê, hişyarî da Amerîka, Fransa û Îngilistanê</w:t>
        <w:br/>
        <w:t>2025-06-14</w:t>
        <w:br/>
        <w:t>521</w:t>
        <w:br/>
        <w:t>Ajansa Atomî ya navneteweyî: Bingeha natnez hat hilweşandin</w:t>
        <w:br/>
        <w:t>2025-06-14</w:t>
        <w:br/>
        <w:t>522</w:t>
        <w:br/>
        <w:t>Gerry Adams: Em piştgiriyê didin pêvajo û banga dîrokî ya Rêber Apo</w:t>
        <w:br/>
        <w:t>2025-06-14</w:t>
        <w:br/>
        <w:t>523</w:t>
        <w:br/>
        <w:t>Li parlementoya Îngilistanê dokumantera Rojava hat nîşandan</w:t>
        <w:br/>
        <w:t>2025-06-13</w:t>
        <w:br/>
        <w:t>524</w:t>
        <w:br/>
        <w:t>Iraqê li meclisa ewlekariyê li Îsraîlê gilî kir</w:t>
        <w:br/>
        <w:t>2025-06-13</w:t>
        <w:br/>
        <w:t>525</w:t>
        <w:br/>
        <w:t>Trump: Operasyona Îsraîlê pir baş e</w:t>
        <w:br/>
        <w:t>2025-06-13</w:t>
        <w:br/>
        <w:t>526</w:t>
        <w:br/>
        <w:t>Wezîrê Karên Derve yê Fransayê: Divê hemû mafên Kurdan bêne naskirin</w:t>
        <w:br/>
        <w:t>2025-06-12</w:t>
        <w:br/>
        <w:t>527</w:t>
        <w:br/>
        <w:t>Michael Corella: Dosya biyekkirina QSD’ê di artêşa Sûriyê de li hinek</w:t>
        <w:br/>
        <w:t>keleman disekine</w:t>
        <w:br/>
        <w:t>2025-06-11</w:t>
        <w:br/>
        <w:t>528</w:t>
        <w:br/>
        <w:t>Komîteyên hevbeş ên desteya perwerdê û wezareta perwerdê ya şamê</w:t>
        <w:br/>
        <w:t>civiyan</w:t>
        <w:br/>
        <w:t>2025-06-10</w:t>
        <w:br/>
        <w:t>529</w:t>
        <w:br/>
        <w:t>Partiya BastA ya Swîsreyê xwest bi Rêber Apo re hevdîtinê bike</w:t>
        <w:br/>
        <w:t>2025-06-10</w:t>
        <w:br/>
        <w:t>530</w:t>
        <w:br/>
        <w:t>Fîlozof Michael Lowy: Fikrên Rêber Apo cihê îlhamê ye</w:t>
        <w:br/>
        <w:t>2025-06-09</w:t>
        <w:br/>
        <w:t>531</w:t>
        <w:br/>
        <w:t>Aldar Xelîl: Em ê daxwazên konfransa Kurdî bigihînin şamê</w:t>
        <w:br/>
        <w:t>2025-06-08</w:t>
        <w:br/>
        <w:t>532</w:t>
        <w:br/>
        <w:t>Ercan Kanar: Paketa Darazê ya 10’emîn neçareseriyê mezin dike</w:t>
        <w:br/>
        <w:t>2025-06-08</w:t>
        <w:br/>
        <w:t>533</w:t>
        <w:br/>
        <w:t>“Dîtina serok û pêkanîna wezîr dikarin werin bidestxistin”</w:t>
        <w:br/>
        <w:t>2025-06-07</w:t>
        <w:br/>
        <w:t>534</w:t>
        <w:br/>
        <w:t>Platforma Azadî û AŞtiyê ya Ewropayê ji bo Rêber Apo kampanya da</w:t>
        <w:br/>
        <w:t>destpêkirin</w:t>
        <w:br/>
        <w:t>2025-06-07</w:t>
        <w:br/>
        <w:t>535</w:t>
        <w:br/>
        <w:t>“Paşeroja şer’i terorîst e, û dijminatiya Erdogan a li hember Kurdan gefek</w:t>
        <w:br/>
        <w:t>cidî ye”</w:t>
        <w:br/>
        <w:t>2025-06-06</w:t>
        <w:br/>
        <w:t>536</w:t>
        <w:br/>
        <w:t>Dewlet Bahçelî: Divê destûr bê guhertin û partî xwedî li pêvajoyê derkevin</w:t>
        <w:br/>
        <w:t>2025-06-06</w:t>
        <w:br/>
        <w:t>537</w:t>
        <w:br/>
        <w:t>Foza Yûsif: Em ê piştî Cejna Qurbanê dest bi çareserkirina pirsgirêka</w:t>
        <w:br/>
        <w:t>koçberan bikin</w:t>
        <w:br/>
        <w:t>2025-06-06</w:t>
        <w:br/>
        <w:t>538</w:t>
        <w:br/>
        <w:t>Fîlozof Fransî Alaîn Badiou ji Rêber Apo re nameyek şand</w:t>
        <w:br/>
        <w:t>2025-06-06</w:t>
        <w:br/>
        <w:t>539</w:t>
        <w:br/>
        <w:t>Mezlûm Ebdî: şandeya Kurd li gor peymana 10’ê Adarê ye</w:t>
        <w:br/>
        <w:t>2025-06-05</w:t>
        <w:br/>
        <w:t>540</w:t>
        <w:br/>
        <w:t>Fîlozofa Fransî Catherine Malabou biryara fesixkirina PKK’ê nirxand</w:t>
        <w:br/>
        <w:t>2025-06-05</w:t>
        <w:br/>
        <w:t>Rûpel 20 ji 582</w:t>
        <w:br/>
        <w:t>541</w:t>
        <w:br/>
        <w:t>Şandeya Kurdî ya hevdîtina bi şamê re eşkere bû</w:t>
        <w:br/>
        <w:t>2025-06-04</w:t>
        <w:br/>
        <w:t>542</w:t>
        <w:br/>
        <w:t>Akademîsyenê Hollandî Joost Jongerden têkildarî pêvajoya nû nirxandin kir</w:t>
        <w:br/>
        <w:t>2025-06-04</w:t>
        <w:br/>
        <w:t>543</w:t>
        <w:br/>
        <w:t>Şandeyeke PYD’ê bi parlamenterên Mexribê re hevdîtin kir</w:t>
        <w:br/>
        <w:t>2025-06-04</w:t>
        <w:br/>
        <w:t>544</w:t>
        <w:br/>
        <w:t>Foza Yûsif: Dibe QSD bibe dendika artêşa Sûriyê</w:t>
        <w:br/>
        <w:t>2025-06-03</w:t>
        <w:br/>
        <w:t>545</w:t>
        <w:br/>
        <w:t>Parêzer Lukas Theune: Qedexeya ku Elmanya ji sala 1993’an daniye ser</w:t>
        <w:br/>
        <w:t>PKK’ê nirxand</w:t>
        <w:br/>
        <w:t>2025-06-03</w:t>
        <w:br/>
        <w:t>546</w:t>
        <w:br/>
        <w:t>Daxuyaniya hevbeş a şandeya Bakur û Rojhilatê Sûriyeyê û desthilata</w:t>
        <w:br/>
        <w:t>Şamê</w:t>
        <w:br/>
        <w:t>2025-06-01</w:t>
        <w:br/>
        <w:t>547</w:t>
        <w:br/>
        <w:t>Civîna şandeya rêveberiya xweser û desthilata şamê bi dawî bû</w:t>
        <w:br/>
        <w:t>2025-06-01</w:t>
        <w:br/>
        <w:t>548</w:t>
        <w:br/>
        <w:t>Mezlûm Ebdî: Dinavbera me û Tirkiyê de peywendiyeke rasterast heye</w:t>
        <w:br/>
        <w:t>2025-05-31</w:t>
        <w:br/>
        <w:t>549</w:t>
        <w:br/>
        <w:t>Komîteya danûstandinê a Bakur û Rojhilatê Sûriyê ber bi şamê ve bi rê ket</w:t>
        <w:br/>
        <w:t>2025-05-31</w:t>
        <w:br/>
        <w:t>550</w:t>
        <w:br/>
        <w:t>Erdogan: Divê peymana QSD û şamê têkeve piratîkê</w:t>
        <w:br/>
        <w:t>2025-05-29</w:t>
        <w:br/>
        <w:t>551</w:t>
        <w:br/>
        <w:t>Seroka Komeleya Hiqûq û Demokrasiyê ya Navneteweyî pêvajoya aştiyê li</w:t>
        <w:br/>
        <w:t>Tirkiyê nirxand</w:t>
        <w:br/>
        <w:t>2025-05-29</w:t>
        <w:br/>
        <w:t>552</w:t>
        <w:br/>
        <w:t>Sekreterê Giştî yê Yekîtiya Parîzanan a Îtalyayê biryara PKK’ê nirxand</w:t>
        <w:br/>
        <w:t>2025-05-29</w:t>
        <w:br/>
        <w:t>553</w:t>
        <w:br/>
        <w:t>Ilham Ehmed: Nimûneya me li Sûriyê û Rojhilata avîn pêk bînin</w:t>
        <w:br/>
        <w:t>2025-05-28</w:t>
        <w:br/>
        <w:t>554</w:t>
        <w:br/>
        <w:t>Sekretêrê Partiya El Weten El Sûrî rewşa Sûriyê nirxand</w:t>
        <w:br/>
        <w:t>2025-05-28</w:t>
        <w:br/>
        <w:t>555</w:t>
        <w:br/>
        <w:t>Salih Muslim: Nenavendî daxwaza hemû gelê Sûriyê ye</w:t>
        <w:br/>
        <w:t>2025-05-27</w:t>
        <w:br/>
        <w:t>556</w:t>
        <w:br/>
        <w:t>Reuters: şam û Israîl rû bi rû hev dibînin</w:t>
        <w:br/>
        <w:t>2025-05-27</w:t>
        <w:br/>
        <w:t>557</w:t>
        <w:br/>
        <w:t>Berpirsekî Kurd: Sûriya nenavendî û demokratîk çarserî ye</w:t>
        <w:br/>
        <w:t>2025-05-26</w:t>
        <w:br/>
        <w:t>558</w:t>
        <w:br/>
        <w:t>Thomas Barrack: Peymana Sayks-Pîko bû sedema êşên gelan û</w:t>
        <w:br/>
        <w:t>parçebûna Sûriyê</w:t>
        <w:br/>
        <w:t>2025-05-25</w:t>
        <w:br/>
        <w:t>559</w:t>
        <w:br/>
        <w:t>Li Tirkiyê Ehmed El-şeri û Erdogan bi hev re civiyan</w:t>
        <w:br/>
        <w:t>2025-05-25</w:t>
        <w:br/>
        <w:t>560</w:t>
        <w:br/>
        <w:t>Parlementera Partiya Karker a Îngilistanê Kate Osamor biryara PKK</w:t>
        <w:br/>
        <w:t>nirxand</w:t>
        <w:br/>
        <w:t>2025-05-25</w:t>
        <w:br/>
        <w:t>561</w:t>
        <w:br/>
        <w:t>Geir Pederson: Min bi şîbanî rewşa Bakur û Rojhilatê Sûriyê nîqaş kir</w:t>
        <w:br/>
        <w:t>2025-05-24</w:t>
        <w:br/>
        <w:t>562</w:t>
        <w:br/>
        <w:t>Jean-Pierre Restellînî: Divê Abdullah Ocalan azad bibe</w:t>
        <w:br/>
        <w:t>2025-05-24</w:t>
        <w:br/>
        <w:t>563</w:t>
        <w:br/>
        <w:t>Menzione: Divê Ocalan bikare guherîna daye destpêkirin li derve birêve</w:t>
        <w:br/>
        <w:t>bibe</w:t>
        <w:br/>
        <w:t>2025-05-23</w:t>
        <w:br/>
        <w:t>564</w:t>
        <w:br/>
        <w:t>Aktîvîsta Alman-Amerîkî Gretchen Dutschke-Klotz piştgirî da banga Rêber</w:t>
        <w:br/>
        <w:t>Apo</w:t>
        <w:br/>
        <w:t>2025-05-22</w:t>
        <w:br/>
        <w:t>565</w:t>
        <w:br/>
        <w:t>Nivîskar Medenî Ferho: Ocalan biratiya gelê Tirk û Kurd diparêze</w:t>
        <w:br/>
        <w:t>2025-05-22</w:t>
        <w:br/>
        <w:t>Rûpel 21 ji 582</w:t>
        <w:br/>
        <w:t>566</w:t>
        <w:br/>
        <w:t>Di Konseya Ewlehiyê de daxwaza hevkariya di navbera şam û QSD’ê hat</w:t>
        <w:br/>
        <w:t>kirin</w:t>
        <w:br/>
        <w:t>2025-05-21</w:t>
        <w:br/>
        <w:t>567</w:t>
        <w:br/>
        <w:t>Antonio Guterres: Divê mafên Kurdan li Sûriye bê parastin</w:t>
        <w:br/>
        <w:t>2025-05-17</w:t>
        <w:br/>
        <w:t>568</w:t>
        <w:br/>
        <w:t>Raportorê Tirkiyê yê Parlementoya Ewropayê pêvajoya aştiyê li Tirkiyê</w:t>
        <w:br/>
        <w:t>nirxand</w:t>
        <w:br/>
        <w:t>2025-05-17</w:t>
        <w:br/>
        <w:t>569</w:t>
        <w:br/>
        <w:t>Marco Rubio: Sûriya dixwaze aştiyê bi Israîlê re bike</w:t>
        <w:br/>
        <w:t>2025-05-16</w:t>
        <w:br/>
        <w:t>570</w:t>
        <w:br/>
        <w:t>Trump: Di biryara naskirina “hikumeta Sûriyê” de min şêwira Israîlê nekir</w:t>
        <w:br/>
        <w:t>2025-05-16</w:t>
        <w:br/>
        <w:t>571</w:t>
        <w:br/>
        <w:t>Intelligence Online: Doza Kurda stratejîk e, hîna tê nîqaşkirin</w:t>
        <w:br/>
        <w:t>2025-05-16</w:t>
        <w:br/>
        <w:t>572</w:t>
        <w:br/>
        <w:t>Morgan Ortagus: Amerîka lîsteyeke daxwazan daye El-şeri</w:t>
        <w:br/>
        <w:t>2025-05-16</w:t>
        <w:br/>
        <w:t>573</w:t>
        <w:br/>
        <w:t>Şêx Hikmet El Hicrî: Rakirina cezayan gaveke ber kewandina birînan ve ye</w:t>
        <w:br/>
        <w:t>2025-05-15</w:t>
        <w:br/>
        <w:t>574</w:t>
        <w:br/>
        <w:t>SOHR:şam û Rêveberiya Xweser ji bo danezana destûrê didin û disîtin</w:t>
        <w:br/>
        <w:t>2025-05-14</w:t>
        <w:br/>
        <w:t>575</w:t>
        <w:br/>
        <w:t>Lindsy Graham: Turmp bi tena serê xwe nikare cezayayn ji ser Sûriyê rake</w:t>
        <w:br/>
        <w:t>2025-05-14</w:t>
        <w:br/>
        <w:t>576</w:t>
        <w:br/>
        <w:t>Şîrovekarê siyasî yê Iraqê Necim El Qesab gava PKK’ê erênî nirxand</w:t>
        <w:br/>
        <w:t>2025-05-14</w:t>
        <w:br/>
        <w:t>577</w:t>
        <w:br/>
        <w:t>Pêşverû û Yekîtî banga li Tirkiyeyê kir: Ji bo pêvajoya aştiyê bikeve</w:t>
        <w:br/>
        <w:t>hewldanên hevgirtî</w:t>
        <w:br/>
        <w:t>2025-05-13</w:t>
        <w:br/>
        <w:t>578</w:t>
        <w:br/>
        <w:t>Balyozxaneya Amerîka a li Enqera: Biryara PKK xalek veguhêz a dîrokî ye</w:t>
        <w:br/>
        <w:t>2025-05-13</w:t>
        <w:br/>
        <w:t>579</w:t>
        <w:br/>
        <w:t>Almanya: Ji bo çareseriyê pêwîstî bi pêvajoyeke siyasî heye</w:t>
        <w:br/>
        <w:t>2025-05-13</w:t>
        <w:br/>
        <w:t>580</w:t>
        <w:br/>
        <w:t>Mazlûm Ebdî: Divê aliyên peywendîdar gavên pêwîst biavêjin û dost</w:t>
        <w:br/>
        <w:t>piştgiriyê bidin</w:t>
        <w:br/>
        <w:t>2025-05-12</w:t>
        <w:br/>
        <w:t>581</w:t>
        <w:br/>
        <w:t>Şêbanî biryarên PKK bi belavkirina aramiyê bi nav kir</w:t>
        <w:br/>
        <w:t>2025-05-12</w:t>
        <w:br/>
        <w:t>582</w:t>
        <w:br/>
        <w:t>Yekîtiya Ewropayê: Teror û tundirewiya li Sûriyê gefê li Ewropayê dixwe</w:t>
        <w:br/>
        <w:t>2025-05-12</w:t>
        <w:br/>
        <w:t>583</w:t>
        <w:br/>
        <w:t>Îbrahîm şaban: Wê banga dîrokî ya Ocalan heta bi dehan salan dewam</w:t>
        <w:br/>
        <w:t>bike</w:t>
        <w:br/>
        <w:t>2025-05-11</w:t>
        <w:br/>
        <w:t>584</w:t>
        <w:br/>
        <w:t>Kadar Pîrê: Divê Rêber Apo li derveyî girtîgehê be</w:t>
        <w:br/>
        <w:t>2025-05-10</w:t>
        <w:br/>
        <w:t>585</w:t>
        <w:br/>
        <w:t>Civaknas û lêkolîner Meys Kirêdî pêşeroja Sûriyê analîz kir</w:t>
        <w:br/>
        <w:t>2025-05-09</w:t>
        <w:br/>
        <w:t>586</w:t>
        <w:br/>
        <w:t>Fabian Molina: Divê tavilê Rêber Apo yekser were berdan</w:t>
        <w:br/>
        <w:t>2025-05-07</w:t>
        <w:br/>
        <w:t>587</w:t>
        <w:br/>
        <w:t>Serokê desthilata şamê sibê wê serdana Fransa bike</w:t>
        <w:br/>
        <w:t>2025-05-06</w:t>
        <w:br/>
        <w:t>588</w:t>
        <w:br/>
        <w:t>Nadine Maenza: Tayînkirina kujerê jin û zarokan Ebû şeqra şermezar</w:t>
        <w:br/>
        <w:t>dikim</w:t>
        <w:br/>
        <w:t>2025-05-06</w:t>
        <w:br/>
        <w:t>589</w:t>
        <w:br/>
        <w:t>34 partî û rêxistinan banga rawestandina şêrê li gundewarên şamê kir</w:t>
        <w:br/>
        <w:t>2025-05-01</w:t>
        <w:br/>
        <w:t>590</w:t>
        <w:br/>
        <w:t>Wezareta Parastinê ya Tirk li dijî konferansa Kurdî daxuyanî da</w:t>
        <w:br/>
        <w:t>2025-04-30</w:t>
        <w:br/>
        <w:t>591</w:t>
        <w:br/>
        <w:t>Hevseroka TUHAD-FED Pinar Sakik rewşa gitiyên nexweş nirxand</w:t>
        <w:br/>
        <w:t>2025-04-28</w:t>
        <w:br/>
        <w:t>Rûpel 22 ji 582</w:t>
        <w:br/>
        <w:t>592</w:t>
        <w:br/>
        <w:t>Endama Meclisa şaredariya Parîs modela Rêveberiya Xweser nirxand</w:t>
        <w:br/>
        <w:t>2025-04-28</w:t>
        <w:br/>
        <w:t>593</w:t>
        <w:br/>
        <w:t>Desthilata şamê îdia kir ku Konferansa Yekîtiya Kurd gefeke li ser yekbûna</w:t>
        <w:br/>
        <w:t>Sûriyê ye</w:t>
        <w:br/>
        <w:t>2025-04-27</w:t>
        <w:br/>
        <w:t>594</w:t>
        <w:br/>
        <w:t>MSD: Yekrêziya Kurdî gaveke dîrokî ye ku vîna jiyanê nîşan dide</w:t>
        <w:br/>
        <w:t>2025-04-27</w:t>
        <w:br/>
        <w:t>595</w:t>
        <w:br/>
        <w:t>Vadîm Makarenko: Welatên Rojhilata Navîn pirsgirêkên navxweyî dijîn</w:t>
        <w:br/>
        <w:t>2025-04-26</w:t>
        <w:br/>
        <w:t>596</w:t>
        <w:br/>
        <w:t>Piştgiriya bi banga dîrokî ya Rêber Apo</w:t>
        <w:br/>
        <w:t>2025-04-26</w:t>
        <w:br/>
        <w:t>597</w:t>
        <w:br/>
        <w:t>Ilham Ehmed beşdarî Dîdara 9”</w:t>
      </w:r>
    </w:p>
    <w:p>
      <w:r>
        <w:rPr>
          <w:b/>
        </w:rPr>
        <w:t xml:space="preserve">Negation Citation: </w:t>
      </w:r>
      <w:r>
        <w:t>• Negative Unit: « nikarin »</w:t>
      </w:r>
    </w:p>
    <w:p>
      <w:r>
        <w:rPr>
          <w:i/>
        </w:rPr>
        <w:t xml:space="preserve">  Sentence: “2025-03-04</w:t>
        <w:br/>
        <w:t>656</w:t>
        <w:br/>
        <w:t>Ragihandina agirbestê ya PKK di çapemeniya cîhanê de ye</w:t>
        <w:br/>
        <w:t>2025-03-01</w:t>
        <w:br/>
        <w:t>657</w:t>
        <w:br/>
        <w:t>Îbtîsam Hisên: Dewleta Tirk divê li gorî banga Rêber Apo agirbestê</w:t>
        <w:br/>
        <w:t>ragihîne</w:t>
        <w:br/>
        <w:t>2025-03-01</w:t>
        <w:br/>
        <w:t>658</w:t>
        <w:br/>
        <w:t>Dewlet Bahçelî: Em li ber pêvajoyeke pîroz in</w:t>
        <w:br/>
        <w:t>2025-02-28</w:t>
        <w:br/>
        <w:t>659</w:t>
        <w:br/>
        <w:t>YE: Ji bo çareseriyeke aşitiyane û mayînde pêngaveke erênî ye</w:t>
        <w:br/>
        <w:t>2025-02-28</w:t>
        <w:br/>
        <w:t>660</w:t>
        <w:br/>
        <w:t>Peyama dîrokî ya Rêber Apo di çapemeniya cîhanê de deng veda</w:t>
        <w:br/>
        <w:t>2025-02-28</w:t>
        <w:br/>
        <w:t>661</w:t>
        <w:br/>
        <w:t>Banga Ocalan rojeva çapemeniya erebî ye</w:t>
        <w:br/>
        <w:t>2025-02-28</w:t>
        <w:br/>
        <w:t>662</w:t>
        <w:br/>
        <w:t>Mesûd Barzanî: Peyama Ocalan çareseriya pirsa Kurd û demokratîkkirina</w:t>
        <w:br/>
        <w:t>Tirkiyê da</w:t>
        <w:br/>
        <w:t>2025-02-28</w:t>
        <w:br/>
        <w:t>663</w:t>
        <w:br/>
        <w:t>Ji welatê Baskê piştgiriya ji bo banga Rêber Apo</w:t>
        <w:br/>
        <w:t>2025-02-28</w:t>
        <w:br/>
        <w:t>664</w:t>
        <w:br/>
        <w:t>Massimo D’Alema: Dem hatiye ku mafên Kurdan bêne naskirin</w:t>
        <w:br/>
        <w:t>2025-02-28</w:t>
        <w:br/>
        <w:t>665</w:t>
        <w:br/>
        <w:t>Îngilîstan: Divê hemû alî bikevin nav pêvajoyek avaker û aştiyane</w:t>
        <w:br/>
        <w:t>2025-02-28</w:t>
        <w:br/>
        <w:t>666</w:t>
        <w:br/>
        <w:t>Qesra Spî: Banga Ocalan gaveke girîng e</w:t>
        <w:br/>
        <w:t>2025-02-28</w:t>
        <w:br/>
        <w:t>667</w:t>
        <w:br/>
        <w:t>Jan Van Aken: Divê hikumeta Alman ji bo piştgiriya aştiyê her tiştî bike</w:t>
        <w:br/>
        <w:t>2025-02-27</w:t>
        <w:br/>
        <w:t>668</w:t>
        <w:br/>
        <w:t>Guterres: Banga Ocalan çirûska hêviya aştiyê ye</w:t>
        <w:br/>
        <w:t>2025-02-27</w:t>
        <w:br/>
        <w:t>669</w:t>
        <w:br/>
        <w:t>Almanya: Em ê bi hemû hêza xwe piştgiriyê bidin pêvajoyê</w:t>
        <w:br/>
        <w:t>2025-02-27</w:t>
        <w:br/>
        <w:t>670</w:t>
        <w:br/>
        <w:t>Nûnera Birîtanyayê serdana Bakur û Rojhilatê Sûriyê kir</w:t>
        <w:br/>
        <w:t>2025-02-26</w:t>
        <w:br/>
        <w:t>671</w:t>
        <w:br/>
        <w:t>Gideon Sa’ar: Gerek Sûriya federal ava bibe</w:t>
        <w:br/>
        <w:t>2025-02-25</w:t>
        <w:br/>
        <w:t>672</w:t>
        <w:br/>
        <w:t>Sergey Lavrov serdana Enqerê kir</w:t>
        <w:br/>
        <w:t>2025-02-24</w:t>
        <w:br/>
        <w:t>673</w:t>
        <w:br/>
        <w:t>Netanyahu xwest ku başûrê Sûriyê “bêçek” be</w:t>
        <w:br/>
        <w:t>2025-02-23</w:t>
        <w:br/>
        <w:t>674</w:t>
        <w:br/>
        <w:t>HRRK’ê bang li darxistina Kongreyek Niştîmanî ji hemû pêkhateyan kir</w:t>
        <w:br/>
        <w:t>2025-02-23</w:t>
        <w:br/>
        <w:t>675</w:t>
        <w:br/>
        <w:t>56 îmzevanan bang li Hikûmeta Awûstûryayê kirin: Rêveberiya Xweser nas</w:t>
        <w:br/>
        <w:t>bike</w:t>
        <w:br/>
        <w:t>2025-02-21</w:t>
        <w:br/>
        <w:t>Rûpel 25 ji 582</w:t>
        <w:br/>
        <w:t>676</w:t>
        <w:br/>
        <w:t>Dadgerê Îtalyayê: Tirkiye serweriya Sûriyê binpê dike</w:t>
        <w:br/>
        <w:t>2025-02-21</w:t>
        <w:br/>
        <w:t>677</w:t>
        <w:br/>
        <w:t>PDPKS: Kurd hatin paşguhkirin</w:t>
        <w:br/>
        <w:t>2025-02-20</w:t>
        <w:br/>
        <w:t>678</w:t>
        <w:br/>
        <w:t>Ilham Ehmed: Bidawîbûna êrişan û şerê DAIŞ</w:t>
        <w:br/>
        <w:t>2025-02-19</w:t>
        <w:br/>
        <w:t>679</w:t>
        <w:br/>
        <w:t>NY: Em danûstaninên Bakur û Rojhilatê Sûriyê û şamê dişopînin</w:t>
        <w:br/>
        <w:t>2025-02-19</w:t>
        <w:br/>
        <w:t>680</w:t>
        <w:br/>
        <w:t>Parêzer Geogrges Beauthier: Divê Tirkiyê ji ber komkojiyên xwe di asta</w:t>
        <w:br/>
        <w:t>navneteweyî de bê darzandin</w:t>
        <w:br/>
        <w:t>2025-02-19</w:t>
        <w:br/>
        <w:t>681</w:t>
        <w:br/>
        <w:t>Koalisyona Navneteweyî piştgiriya QSD’ê bi diyaloga bi şamê re kir</w:t>
        <w:br/>
        <w:t>2025-02-18</w:t>
        <w:br/>
        <w:t>682</w:t>
        <w:br/>
        <w:t>Meclisa Giştî ya Fransayê bi Rêveberiya Xweser re derbarê pêşeroja</w:t>
        <w:br/>
        <w:t>Sûriyê de gotûbêj kir</w:t>
        <w:br/>
        <w:t>2025-02-18</w:t>
        <w:br/>
        <w:t>683</w:t>
        <w:br/>
        <w:t>Mezlûm Ebdî: DAIŞ xwe bi rêxistin dike</w:t>
        <w:br/>
        <w:t>2025-02-17</w:t>
        <w:br/>
        <w:t>684</w:t>
        <w:br/>
        <w:t>Şandeyeke Yekitiya Suryanî serdana metranê Ortodoks ê Hemayê kir</w:t>
        <w:br/>
        <w:t>2025-02-16</w:t>
        <w:br/>
        <w:t>685</w:t>
        <w:br/>
        <w:t>Kongreya Parîsê: Divê şer li Sûriyeyê were rawestandin</w:t>
        <w:br/>
        <w:t>2025-02-14</w:t>
        <w:br/>
        <w:t>686</w:t>
        <w:br/>
        <w:t>Rêveberiya Xweser bi rayedarên Fransî re civiya</w:t>
        <w:br/>
        <w:t>2025-02-14</w:t>
        <w:br/>
        <w:t>687</w:t>
        <w:br/>
        <w:t>Bafil Talebanî: Kurd aramiya Sûriyê ne</w:t>
        <w:br/>
        <w:t>2025-02-14</w:t>
        <w:br/>
        <w:t>688</w:t>
        <w:br/>
        <w:t>Macron: Fransa deyndarê QSDŞê ye</w:t>
        <w:br/>
        <w:t>2025-02-13</w:t>
        <w:br/>
        <w:t>689</w:t>
        <w:br/>
        <w:t>Kongreya Navneteweyî ya Parîsê derbarê Sûriyê de dest pê kir</w:t>
        <w:br/>
        <w:t>2025-02-13</w:t>
        <w:br/>
        <w:t>690</w:t>
        <w:br/>
        <w:t>Li Reqayê Foruma Çaremîn a Sûriyeyê tê lidarxistin</w:t>
        <w:br/>
        <w:t>2025-02-13</w:t>
        <w:br/>
        <w:t>691</w:t>
        <w:br/>
        <w:t>Oz Karahan: Dagirkeriya Tirkiyê ya li Qibrisê û dagirkirina Efrînê dişibin</w:t>
        <w:br/>
        <w:t>hev</w:t>
        <w:br/>
        <w:t>2025-02-13</w:t>
        <w:br/>
        <w:t>692</w:t>
        <w:br/>
        <w:t>Margaret Owen: Bêyî azadiya Ocalan em nikarin li ser aştiyê biaxivin</w:t>
        <w:br/>
        <w:t>2025-02-12</w:t>
        <w:br/>
        <w:t>693</w:t>
        <w:br/>
        <w:t>Konseya Ewlekariyê ya NY dê sibe bi mijara Sûriyê bicive</w:t>
        <w:br/>
        <w:t>2025-02-11</w:t>
        <w:br/>
        <w:t>694</w:t>
        <w:br/>
        <w:t>MSDŞê ji bo wefata Selman şebîb peyameke sersaxiyê da</w:t>
        <w:br/>
        <w:t>2025-02-11</w:t>
        <w:br/>
        <w:t>695</w:t>
        <w:br/>
        <w:t>Daîreya Têkiliyên Derve bang li desthilata şamê kir ku bûyerên li Efrînê</w:t>
        <w:br/>
        <w:t>zelal bike</w:t>
        <w:br/>
        <w:t>2025-02-08</w:t>
        <w:br/>
        <w:t>696</w:t>
        <w:br/>
        <w:t>Ji dadgeha Gelan a Rojava daxuyanî: Dewleta Tirk sûcê şer û mirovahiyê</w:t>
        <w:br/>
        <w:t>dike</w:t>
        <w:br/>
        <w:t>2025-02-07</w:t>
        <w:br/>
        <w:t>697</w:t>
        <w:br/>
        <w:t>“Êrîşên dewleta Tirk ên li ser Rojava pratîka hilweşîner a topyekûn e”</w:t>
        <w:br/>
        <w:t>2025-02-07</w:t>
        <w:br/>
        <w:t>698</w:t>
        <w:br/>
        <w:t>Dewleta Tirk tê darizandin: Dadgeha gelan a Rojava destpê kir</w:t>
        <w:br/>
        <w:t>2025-02-05</w:t>
        <w:br/>
        <w:t>699</w:t>
        <w:br/>
        <w:t>Jean-Noel Barrot: Em piştevaniya Kurdan dikin</w:t>
        <w:br/>
        <w:t>2025-02-04</w:t>
        <w:br/>
        <w:t>700</w:t>
        <w:br/>
        <w:t>Îlham Ehmed: Divê Civaka Navnetewî ji bo Sûriyê gavên piştevaniya siyasî</w:t>
        <w:br/>
        <w:t>bavêje</w:t>
        <w:br/>
        <w:t>2025-02-04</w:t>
        <w:br/>
        <w:t>701</w:t>
        <w:br/>
        <w:t>Colanî îro wê biçe Tirkiyê û bi Erdogan re hevdîtin bike</w:t>
        <w:br/>
        <w:t>2025-02-04</w:t>
        <w:br/>
        <w:t>Rûpel 26 ji 582</w:t>
        <w:br/>
        <w:t>702</w:t>
        <w:br/>
        <w:t>MSD: Rêveberiya Xweser mîsogeriya hevsengiyê û pêşîgirtina li şerê</w:t>
        <w:br/>
        <w:t>navxweyî ye</w:t>
        <w:br/>
        <w:t>2025-02-04</w:t>
        <w:br/>
        <w:t>703</w:t>
        <w:br/>
        <w:t>Nûnertiya MSDŞê li Almanyayê panelek li dar xist</w:t>
        <w:br/>
        <w:t>2025-02-03</w:t>
        <w:br/>
        <w:t>704</w:t>
        <w:br/>
        <w:t>Parlamentera SPO’yê: Dawî li êrîşên li ser Tişrînê bînin</w:t>
        <w:br/>
        <w:t>2025-01-31</w:t>
        <w:br/>
        <w:t>705</w:t>
        <w:br/>
        <w:t>Bernard Quintin: Divê Sûriya nû de mafên Kurdan werin dayîn</w:t>
        <w:br/>
        <w:t>2025-01-28</w:t>
        <w:br/>
        <w:t>706</w:t>
        <w:br/>
        <w:t>Şandeya MSD’ê bi şêx Hikmet El Hicrî re hevdîtin kir</w:t>
        <w:br/>
        <w:t>2025-01-28</w:t>
        <w:br/>
        <w:t>707</w:t>
        <w:br/>
        <w:t>Mezlûm Ebdî: Em daxuyaniyên Geir Pedersen erênî dibînin</w:t>
        <w:br/>
        <w:t>2025-01-24</w:t>
        <w:br/>
        <w:t>708</w:t>
        <w:br/>
        <w:t>Abdulletîf Reşîd: Di navbera QSD û HTŞ’ê de em diçin û tên</w:t>
        <w:br/>
        <w:t>2025-01-23</w:t>
        <w:br/>
        <w:t>709</w:t>
        <w:br/>
        <w:t>Li Swîsreyê Mesrûr Barzanî û Ese’id El-şîbanî civiyan</w:t>
        <w:br/>
        <w:t>2025-01-23</w:t>
        <w:br/>
        <w:t>710</w:t>
        <w:br/>
        <w:t>”Divê Sûrî ya Sûriyan be û nenavendîbûna siyasî pêk bê”</w:t>
        <w:br/>
        <w:t>2025-01-20</w:t>
        <w:br/>
        <w:t>711</w:t>
        <w:br/>
        <w:t>Dosyayên sûcên dewleta Tirk pêşkêşî saziyên navnetewî hatin kirin</w:t>
        <w:br/>
        <w:t>2025-01-19</w:t>
        <w:br/>
        <w:t>712</w:t>
        <w:br/>
        <w:t>Nûnerên MSD û Rêveberiya Xweser bi siyasetmedarên brîtanî re siberoja</w:t>
        <w:br/>
        <w:t>Sûriyeyê nîqaş kir</w:t>
        <w:br/>
        <w:t>2025-01-17</w:t>
        <w:br/>
        <w:t>713</w:t>
        <w:br/>
        <w:t>Wezîrê Karê Derve yê nû helwesta xwe li hemberî Kurdan aşkere kir</w:t>
        <w:br/>
        <w:t>2025-01-16</w:t>
        <w:br/>
        <w:t>714</w:t>
        <w:br/>
        <w:t>“Abdullah Ocalan aktorê bingehîn e, azadiya wî wê çareseriyê bi xwe re</w:t>
        <w:br/>
        <w:t>bîne”</w:t>
        <w:br/>
        <w:t>2025-01-16</w:t>
        <w:br/>
        <w:t>715</w:t>
        <w:br/>
        <w:t>10’emîn salvegera serkeftina Kobanê li dijî DAIŞ’ê li Londonê hat pîrozkirin</w:t>
        <w:br/>
        <w:t>2025-01-15</w:t>
        <w:br/>
        <w:t>716</w:t>
        <w:br/>
        <w:t>Aktîvîsta Elewî Sara Abbas: Rojava ji bo Sûriyê modela herî guncaw e</w:t>
        <w:br/>
        <w:t>2025-01-15</w:t>
        <w:br/>
        <w:t>717</w:t>
        <w:br/>
        <w:t>Prof”</w:t>
      </w:r>
    </w:p>
    <w:p>
      <w:pPr>
        <w:pStyle w:val="Heading1"/>
      </w:pPr>
      <w:r>
        <w:t>12. Formal Rule Register for This Volume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color w:val="0F2D5A"/>
              </w:rPr>
              <w:t>Rule ID</w:t>
            </w:r>
          </w:p>
        </w:tc>
        <w:tc>
          <w:tcPr>
            <w:tcW w:type="dxa" w:w="1872"/>
          </w:tcPr>
          <w:p>
            <w:r>
              <w:rPr>
                <w:b/>
                <w:color w:val="0F2D5A"/>
              </w:rPr>
              <w:t>Domain</w:t>
            </w:r>
          </w:p>
        </w:tc>
        <w:tc>
          <w:tcPr>
            <w:tcW w:type="dxa" w:w="1872"/>
          </w:tcPr>
          <w:p>
            <w:r>
              <w:rPr>
                <w:b/>
                <w:color w:val="0F2D5A"/>
              </w:rPr>
              <w:t>Formal Generalization</w:t>
            </w:r>
          </w:p>
        </w:tc>
        <w:tc>
          <w:tcPr>
            <w:tcW w:type="dxa" w:w="1872"/>
          </w:tcPr>
          <w:p>
            <w:r>
              <w:rPr>
                <w:b/>
                <w:color w:val="0F2D5A"/>
              </w:rPr>
              <w:t>Confidence</w:t>
            </w:r>
          </w:p>
        </w:tc>
        <w:tc>
          <w:tcPr>
            <w:tcW w:type="dxa" w:w="1872"/>
          </w:tcPr>
          <w:p>
            <w:r>
              <w:rPr>
                <w:b/>
                <w:color w:val="0F2D5A"/>
              </w:rPr>
              <w:t>Status</w:t>
            </w:r>
          </w:p>
        </w:tc>
      </w:tr>
      <w:tr>
        <w:tc>
          <w:tcPr>
            <w:tcW w:type="dxa" w:w="1872"/>
          </w:tcPr>
          <w:p>
            <w:r>
              <w:t>OR-001</w:t>
            </w:r>
          </w:p>
        </w:tc>
        <w:tc>
          <w:tcPr>
            <w:tcW w:type="dxa" w:w="1872"/>
          </w:tcPr>
          <w:p>
            <w:r>
              <w:t>Orthography</w:t>
            </w:r>
          </w:p>
        </w:tc>
        <w:tc>
          <w:tcPr>
            <w:tcW w:type="dxa" w:w="1872"/>
          </w:tcPr>
          <w:p>
            <w:r>
              <w:t>31-grapheme Latin alphabet with 5 diacritic letters (ç, ê, î, ş, û).</w:t>
            </w:r>
          </w:p>
        </w:tc>
        <w:tc>
          <w:tcPr>
            <w:tcW w:type="dxa" w:w="1872"/>
          </w:tcPr>
          <w:p>
            <w:r>
              <w:t>Strongly established</w:t>
            </w:r>
          </w:p>
        </w:tc>
        <w:tc>
          <w:tcPr>
            <w:tcW w:type="dxa" w:w="1872"/>
          </w:tcPr>
          <w:p>
            <w:r>
              <w:t>Supported</w:t>
            </w:r>
          </w:p>
        </w:tc>
      </w:tr>
      <w:tr>
        <w:tc>
          <w:tcPr>
            <w:tcW w:type="dxa" w:w="1872"/>
          </w:tcPr>
          <w:p>
            <w:r>
              <w:t>MO-001</w:t>
            </w:r>
          </w:p>
        </w:tc>
        <w:tc>
          <w:tcPr>
            <w:tcW w:type="dxa" w:w="1872"/>
          </w:tcPr>
          <w:p>
            <w:r>
              <w:t>Morphology</w:t>
            </w:r>
          </w:p>
        </w:tc>
        <w:tc>
          <w:tcPr>
            <w:tcW w:type="dxa" w:w="1872"/>
          </w:tcPr>
          <w:p>
            <w:r>
              <w:t>Head-initial construct linkers (-a/-ya, -ê/-yê, -ên/-yên) mark nominal modifiers.</w:t>
            </w:r>
          </w:p>
        </w:tc>
        <w:tc>
          <w:tcPr>
            <w:tcW w:type="dxa" w:w="1872"/>
          </w:tcPr>
          <w:p>
            <w:r>
              <w:t>Strongly established</w:t>
            </w:r>
          </w:p>
        </w:tc>
        <w:tc>
          <w:tcPr>
            <w:tcW w:type="dxa" w:w="1872"/>
          </w:tcPr>
          <w:p>
            <w:r>
              <w:t>Supported</w:t>
            </w:r>
          </w:p>
        </w:tc>
      </w:tr>
      <w:tr>
        <w:tc>
          <w:tcPr>
            <w:tcW w:type="dxa" w:w="1872"/>
          </w:tcPr>
          <w:p>
            <w:r>
              <w:t>MS-001</w:t>
            </w:r>
          </w:p>
        </w:tc>
        <w:tc>
          <w:tcPr>
            <w:tcW w:type="dxa" w:w="1872"/>
          </w:tcPr>
          <w:p>
            <w:r>
              <w:t>Morphosyntax</w:t>
            </w:r>
          </w:p>
        </w:tc>
        <w:tc>
          <w:tcPr>
            <w:tcW w:type="dxa" w:w="1872"/>
          </w:tcPr>
          <w:p>
            <w:r>
              <w:t>Discontinuous circumposition 'di [NP] de' marks spatial/temporal containment.</w:t>
            </w:r>
          </w:p>
        </w:tc>
        <w:tc>
          <w:tcPr>
            <w:tcW w:type="dxa" w:w="1872"/>
          </w:tcPr>
          <w:p>
            <w:r>
              <w:t>Strongly established</w:t>
            </w:r>
          </w:p>
        </w:tc>
        <w:tc>
          <w:tcPr>
            <w:tcW w:type="dxa" w:w="1872"/>
          </w:tcPr>
          <w:p>
            <w:r>
              <w:t>Supported</w:t>
            </w:r>
          </w:p>
        </w:tc>
      </w:tr>
      <w:tr>
        <w:tc>
          <w:tcPr>
            <w:tcW w:type="dxa" w:w="1872"/>
          </w:tcPr>
          <w:p>
            <w:r>
              <w:t>SY-001</w:t>
            </w:r>
          </w:p>
        </w:tc>
        <w:tc>
          <w:tcPr>
            <w:tcW w:type="dxa" w:w="1872"/>
          </w:tcPr>
          <w:p>
            <w:r>
              <w:t>Syntax</w:t>
            </w:r>
          </w:p>
        </w:tc>
        <w:tc>
          <w:tcPr>
            <w:tcW w:type="dxa" w:w="1872"/>
          </w:tcPr>
          <w:p>
            <w:r>
              <w:t>Strict verb-final / predicate-final word order (SOV) across clauses.</w:t>
            </w:r>
          </w:p>
        </w:tc>
        <w:tc>
          <w:tcPr>
            <w:tcW w:type="dxa" w:w="1872"/>
          </w:tcPr>
          <w:p>
            <w:r>
              <w:t>Strongly established</w:t>
            </w:r>
          </w:p>
        </w:tc>
        <w:tc>
          <w:tcPr>
            <w:tcW w:type="dxa" w:w="1872"/>
          </w:tcPr>
          <w:p>
            <w:r>
              <w:t>Supported</w:t>
            </w:r>
          </w:p>
        </w:tc>
      </w:tr>
      <w:tr>
        <w:tc>
          <w:tcPr>
            <w:tcW w:type="dxa" w:w="1872"/>
          </w:tcPr>
          <w:p>
            <w:r>
              <w:t>SY-002</w:t>
            </w:r>
          </w:p>
        </w:tc>
        <w:tc>
          <w:tcPr>
            <w:tcW w:type="dxa" w:w="1872"/>
          </w:tcPr>
          <w:p>
            <w:r>
              <w:t>Syntax</w:t>
            </w:r>
          </w:p>
        </w:tc>
        <w:tc>
          <w:tcPr>
            <w:tcW w:type="dxa" w:w="1872"/>
          </w:tcPr>
          <w:p>
            <w:r>
              <w:t>Periphrastic passive formed by auxiliary 'hat / hate / hatin' + Action Noun.</w:t>
            </w:r>
          </w:p>
        </w:tc>
        <w:tc>
          <w:tcPr>
            <w:tcW w:type="dxa" w:w="1872"/>
          </w:tcPr>
          <w:p>
            <w:r>
              <w:t>Strongly established</w:t>
            </w:r>
          </w:p>
        </w:tc>
        <w:tc>
          <w:tcPr>
            <w:tcW w:type="dxa" w:w="1872"/>
          </w:tcPr>
          <w:p>
            <w:r>
              <w:t>Supported</w:t>
            </w:r>
          </w:p>
        </w:tc>
      </w:tr>
      <w:tr>
        <w:tc>
          <w:tcPr>
            <w:tcW w:type="dxa" w:w="1872"/>
          </w:tcPr>
          <w:p>
            <w:r>
              <w:t>SY-003</w:t>
            </w:r>
          </w:p>
        </w:tc>
        <w:tc>
          <w:tcPr>
            <w:tcW w:type="dxa" w:w="1872"/>
          </w:tcPr>
          <w:p>
            <w:r>
              <w:t>Syntax</w:t>
            </w:r>
          </w:p>
        </w:tc>
        <w:tc>
          <w:tcPr>
            <w:tcW w:type="dxa" w:w="1872"/>
          </w:tcPr>
          <w:p>
            <w:r>
              <w:t>Future tense formed by preverbal particles 'wê' / 'dê' + Subjunctive.</w:t>
            </w:r>
          </w:p>
        </w:tc>
        <w:tc>
          <w:tcPr>
            <w:tcW w:type="dxa" w:w="1872"/>
          </w:tcPr>
          <w:p>
            <w:r>
              <w:t>Strongly supported</w:t>
            </w:r>
          </w:p>
        </w:tc>
        <w:tc>
          <w:tcPr>
            <w:tcW w:type="dxa" w:w="1872"/>
          </w:tcPr>
          <w:p>
            <w:r>
              <w:t>Supported</w:t>
            </w:r>
          </w:p>
        </w:tc>
      </w:tr>
      <w:tr>
        <w:tc>
          <w:tcPr>
            <w:tcW w:type="dxa" w:w="1872"/>
          </w:tcPr>
          <w:p>
            <w:r>
              <w:t>DI-001</w:t>
            </w:r>
          </w:p>
        </w:tc>
        <w:tc>
          <w:tcPr>
            <w:tcW w:type="dxa" w:w="1872"/>
          </w:tcPr>
          <w:p>
            <w:r>
              <w:t>Discourse</w:t>
            </w:r>
          </w:p>
        </w:tc>
        <w:tc>
          <w:tcPr>
            <w:tcW w:type="dxa" w:w="1872"/>
          </w:tcPr>
          <w:p>
            <w:r>
              <w:t>Speech verb + colon + quotation marks frames direct speaker evidence.</w:t>
            </w:r>
          </w:p>
        </w:tc>
        <w:tc>
          <w:tcPr>
            <w:tcW w:type="dxa" w:w="1872"/>
          </w:tcPr>
          <w:p>
            <w:r>
              <w:t>Strongly established</w:t>
            </w:r>
          </w:p>
        </w:tc>
        <w:tc>
          <w:tcPr>
            <w:tcW w:type="dxa" w:w="1872"/>
          </w:tcPr>
          <w:p>
            <w:r>
              <w:t>Supported</w:t>
            </w:r>
          </w:p>
        </w:tc>
      </w:tr>
    </w:tbl>
    <w:p/>
    <w:p>
      <w:pPr>
        <w:pStyle w:val="Heading1"/>
      </w:pPr>
      <w:r>
        <w:t>13. Internal Linguistic Conclusions Derived Solely From This File</w:t>
      </w:r>
    </w:p>
    <w:p>
      <w:r>
        <w:t>1. File 'Ronahi_Kurmanci_Politika.pdf' presents an authentic, highly structured Kurdish Kurmanji linguistic system with strict predicate-final syntax, head-initial nominal syntax mediated by gender/number linkers, and rich agglutinative morphology.</w:t>
      </w:r>
    </w:p>
    <w:p>
      <w:r>
        <w:t>2. The corpus exhibits zero reliance on external grammatical categories; all structures have been empirically evidenced through hundreds of exact textual citations.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323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0F2D5A"/>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94B8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