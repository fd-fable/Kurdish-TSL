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6"/>
        </w:rPr>
        <w:t>FIRST-PRINCIPLES LINGUISTIC DIAGNOSIS REPORT</w:t>
        <w:br/>
        <w:t>FILE: ANHA_KURMANCI_JIN.PDF</w:t>
      </w:r>
    </w:p>
    <w:p>
      <w:pPr>
        <w:jc w:val="center"/>
      </w:pPr>
      <w:r>
        <w:rPr>
          <w:i/>
          <w:color w:val="5A5A5A"/>
          <w:sz w:val="21"/>
        </w:rPr>
        <w:t>Autonomous Linguistic Field Diagnosis (Stream A: Documentary Corpus Reconstruction)</w:t>
        <w:br/>
        <w:t>Source: ANHA | Archive: ANHA_Kurmanci_Jin.pdf | Total Word Tokens: 5,279,317</w:t>
      </w:r>
    </w:p>
    <w:p/>
    <w:p>
      <w:pPr>
        <w:pStyle w:val="Heading1"/>
      </w:pPr>
      <w:r>
        <w:t>1. File Identification &amp; Metadata</w:t>
      </w:r>
    </w:p>
    <w:p>
      <w:r>
        <w:t>This analytical diagnostic report provides an exhaustive first-principles linguistic examination of the documentary corpus file 'ANHA_Kurmanci_Jin.pdf', originating from 'ANHA'. The diagnosis is conducted strictly from internal evidence without importing external grammar rules, predefined paradigms, or external lexical translations.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Parameter</w:t>
            </w:r>
          </w:p>
        </w:tc>
        <w:tc>
          <w:tcPr>
            <w:tcW w:type="dxa" w:w="4680"/>
          </w:tcPr>
          <w:p>
            <w:r>
              <w:rPr>
                <w:b/>
                <w:color w:val="0F2D5A"/>
              </w:rPr>
              <w:t>Corpus Value</w:t>
            </w:r>
          </w:p>
        </w:tc>
      </w:tr>
      <w:tr>
        <w:tc>
          <w:tcPr>
            <w:tcW w:type="dxa" w:w="4680"/>
          </w:tcPr>
          <w:p>
            <w:r>
              <w:t>Primary File Name</w:t>
            </w:r>
          </w:p>
        </w:tc>
        <w:tc>
          <w:tcPr>
            <w:tcW w:type="dxa" w:w="4680"/>
          </w:tcPr>
          <w:p>
            <w:r>
              <w:t>ANHA_Kurmanci_Jin.pdf</w:t>
            </w:r>
          </w:p>
        </w:tc>
      </w:tr>
      <w:tr>
        <w:tc>
          <w:tcPr>
            <w:tcW w:type="dxa" w:w="4680"/>
          </w:tcPr>
          <w:p>
            <w:r>
              <w:t>News Publisher / Source</w:t>
            </w:r>
          </w:p>
        </w:tc>
        <w:tc>
          <w:tcPr>
            <w:tcW w:type="dxa" w:w="4680"/>
          </w:tcPr>
          <w:p>
            <w:r>
              <w:t>ANHA</w:t>
            </w:r>
          </w:p>
        </w:tc>
      </w:tr>
      <w:tr>
        <w:tc>
          <w:tcPr>
            <w:tcW w:type="dxa" w:w="4680"/>
          </w:tcPr>
          <w:p>
            <w:r>
              <w:t>Total Running Lines</w:t>
            </w:r>
          </w:p>
        </w:tc>
        <w:tc>
          <w:tcPr>
            <w:tcW w:type="dxa" w:w="4680"/>
          </w:tcPr>
          <w:p>
            <w:r>
              <w:t>324,573 lines</w:t>
            </w:r>
          </w:p>
        </w:tc>
      </w:tr>
      <w:tr>
        <w:tc>
          <w:tcPr>
            <w:tcW w:type="dxa" w:w="4680"/>
          </w:tcPr>
          <w:p>
            <w:r>
              <w:t>Total Word Tokens</w:t>
            </w:r>
          </w:p>
        </w:tc>
        <w:tc>
          <w:tcPr>
            <w:tcW w:type="dxa" w:w="4680"/>
          </w:tcPr>
          <w:p>
            <w:r>
              <w:t>5,279,317 words</w:t>
            </w:r>
          </w:p>
        </w:tc>
      </w:tr>
      <w:tr>
        <w:tc>
          <w:tcPr>
            <w:tcW w:type="dxa" w:w="4680"/>
          </w:tcPr>
          <w:p>
            <w:r>
              <w:t>Total Word Types (Vocabulary)</w:t>
            </w:r>
          </w:p>
        </w:tc>
        <w:tc>
          <w:tcPr>
            <w:tcW w:type="dxa" w:w="4680"/>
          </w:tcPr>
          <w:p>
            <w:r>
              <w:t>16,487 types</w:t>
            </w:r>
          </w:p>
        </w:tc>
      </w:tr>
      <w:tr>
        <w:tc>
          <w:tcPr>
            <w:tcW w:type="dxa" w:w="4680"/>
          </w:tcPr>
          <w:p>
            <w:r>
              <w:t>Type-Token Ratio (TTR)</w:t>
            </w:r>
          </w:p>
        </w:tc>
        <w:tc>
          <w:tcPr>
            <w:tcW w:type="dxa" w:w="4680"/>
          </w:tcPr>
          <w:p>
            <w:r>
              <w:t>0.0031</w:t>
            </w:r>
          </w:p>
        </w:tc>
      </w:tr>
      <w:tr>
        <w:tc>
          <w:tcPr>
            <w:tcW w:type="dxa" w:w="4680"/>
          </w:tcPr>
          <w:p>
            <w:r>
              <w:t>Total Clauses / Sentences</w:t>
            </w:r>
          </w:p>
        </w:tc>
        <w:tc>
          <w:tcPr>
            <w:tcW w:type="dxa" w:w="4680"/>
          </w:tcPr>
          <w:p>
            <w:r>
              <w:t>252,483 units</w:t>
            </w:r>
          </w:p>
        </w:tc>
      </w:tr>
    </w:tbl>
    <w:p/>
    <w:p>
      <w:pPr>
        <w:pStyle w:val="Heading1"/>
      </w:pPr>
      <w:r>
        <w:t>2. Source Provenance &amp; Document Architecture</w:t>
      </w:r>
    </w:p>
    <w:p>
      <w:r>
        <w:t>The archive represents authentic documentary text from ANHA. Every article in the file begins with formal title headers, date stamps, and verified URLs, followed by multi-paragraph prose.</w:t>
      </w:r>
    </w:p>
    <w:p>
      <w:pPr>
        <w:pStyle w:val="Heading1"/>
      </w:pPr>
      <w:r>
        <w:t>3. Methodological Isolation Statement</w:t>
      </w:r>
    </w:p>
    <w:p>
      <w:r>
        <w:t>This diagnosis was executed in complete isolation from published Kurdish grammars, dictionaries, translation software, and Stream B native-speaker elicitations. All formal units and rules emerge strictly from internal recurrence.</w:t>
      </w:r>
    </w:p>
    <w:p>
      <w:pPr>
        <w:pStyle w:val="Heading1"/>
      </w:pPr>
      <w:r>
        <w:t>4. Quantitative Corpus Description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Rank</w:t>
            </w:r>
          </w:p>
        </w:tc>
        <w:tc>
          <w:tcPr>
            <w:tcW w:type="dxa" w:w="2340"/>
          </w:tcPr>
          <w:p>
            <w:r>
              <w:rPr>
                <w:b/>
                <w:color w:val="0F2D5A"/>
              </w:rPr>
              <w:t>Word Form</w:t>
            </w:r>
          </w:p>
        </w:tc>
        <w:tc>
          <w:tcPr>
            <w:tcW w:type="dxa" w:w="2340"/>
          </w:tcPr>
          <w:p>
            <w:r>
              <w:rPr>
                <w:b/>
                <w:color w:val="0F2D5A"/>
              </w:rPr>
              <w:t>Absolute Frequency</w:t>
            </w:r>
          </w:p>
        </w:tc>
        <w:tc>
          <w:tcPr>
            <w:tcW w:type="dxa" w:w="2340"/>
          </w:tcPr>
          <w:p>
            <w:r>
              <w:rPr>
                <w:b/>
                <w:color w:val="0F2D5A"/>
              </w:rPr>
              <w:t>Relative %</w:t>
            </w:r>
          </w:p>
        </w:tc>
      </w:tr>
      <w:tr>
        <w:tc>
          <w:tcPr>
            <w:tcW w:type="dxa" w:w="2340"/>
          </w:tcPr>
          <w:p>
            <w:r>
              <w:t>1</w:t>
            </w:r>
          </w:p>
        </w:tc>
        <w:tc>
          <w:tcPr>
            <w:tcW w:type="dxa" w:w="2340"/>
          </w:tcPr>
          <w:p>
            <w:r>
              <w:t>û</w:t>
            </w:r>
          </w:p>
        </w:tc>
        <w:tc>
          <w:tcPr>
            <w:tcW w:type="dxa" w:w="2340"/>
          </w:tcPr>
          <w:p>
            <w:r>
              <w:t>233,322</w:t>
            </w:r>
          </w:p>
        </w:tc>
        <w:tc>
          <w:tcPr>
            <w:tcW w:type="dxa" w:w="2340"/>
          </w:tcPr>
          <w:p>
            <w:r>
              <w:t>4.42%</w:t>
            </w:r>
          </w:p>
        </w:tc>
      </w:tr>
      <w:tr>
        <w:tc>
          <w:tcPr>
            <w:tcW w:type="dxa" w:w="2340"/>
          </w:tcPr>
          <w:p>
            <w:r>
              <w:t>2</w:t>
            </w:r>
          </w:p>
        </w:tc>
        <w:tc>
          <w:tcPr>
            <w:tcW w:type="dxa" w:w="2340"/>
          </w:tcPr>
          <w:p>
            <w:r>
              <w:t>li</w:t>
            </w:r>
          </w:p>
        </w:tc>
        <w:tc>
          <w:tcPr>
            <w:tcW w:type="dxa" w:w="2340"/>
          </w:tcPr>
          <w:p>
            <w:r>
              <w:t>143,937</w:t>
            </w:r>
          </w:p>
        </w:tc>
        <w:tc>
          <w:tcPr>
            <w:tcW w:type="dxa" w:w="2340"/>
          </w:tcPr>
          <w:p>
            <w:r>
              <w:t>2.73%</w:t>
            </w:r>
          </w:p>
        </w:tc>
      </w:tr>
      <w:tr>
        <w:tc>
          <w:tcPr>
            <w:tcW w:type="dxa" w:w="2340"/>
          </w:tcPr>
          <w:p>
            <w:r>
              <w:t>3</w:t>
            </w:r>
          </w:p>
        </w:tc>
        <w:tc>
          <w:tcPr>
            <w:tcW w:type="dxa" w:w="2340"/>
          </w:tcPr>
          <w:p>
            <w:r>
              <w:t>bi</w:t>
            </w:r>
          </w:p>
        </w:tc>
        <w:tc>
          <w:tcPr>
            <w:tcW w:type="dxa" w:w="2340"/>
          </w:tcPr>
          <w:p>
            <w:r>
              <w:t>129,441</w:t>
            </w:r>
          </w:p>
        </w:tc>
        <w:tc>
          <w:tcPr>
            <w:tcW w:type="dxa" w:w="2340"/>
          </w:tcPr>
          <w:p>
            <w:r>
              <w:t>2.45%</w:t>
            </w:r>
          </w:p>
        </w:tc>
      </w:tr>
      <w:tr>
        <w:tc>
          <w:tcPr>
            <w:tcW w:type="dxa" w:w="2340"/>
          </w:tcPr>
          <w:p>
            <w:r>
              <w:t>4</w:t>
            </w:r>
          </w:p>
        </w:tc>
        <w:tc>
          <w:tcPr>
            <w:tcW w:type="dxa" w:w="2340"/>
          </w:tcPr>
          <w:p>
            <w:r>
              <w:t>ku</w:t>
            </w:r>
          </w:p>
        </w:tc>
        <w:tc>
          <w:tcPr>
            <w:tcW w:type="dxa" w:w="2340"/>
          </w:tcPr>
          <w:p>
            <w:r>
              <w:t>119,563</w:t>
            </w:r>
          </w:p>
        </w:tc>
        <w:tc>
          <w:tcPr>
            <w:tcW w:type="dxa" w:w="2340"/>
          </w:tcPr>
          <w:p>
            <w:r>
              <w:t>2.26%</w:t>
            </w:r>
          </w:p>
        </w:tc>
      </w:tr>
      <w:tr>
        <w:tc>
          <w:tcPr>
            <w:tcW w:type="dxa" w:w="2340"/>
          </w:tcPr>
          <w:p>
            <w:r>
              <w:t>5</w:t>
            </w:r>
          </w:p>
        </w:tc>
        <w:tc>
          <w:tcPr>
            <w:tcW w:type="dxa" w:w="2340"/>
          </w:tcPr>
          <w:p>
            <w:r>
              <w:t>ji</w:t>
            </w:r>
          </w:p>
        </w:tc>
        <w:tc>
          <w:tcPr>
            <w:tcW w:type="dxa" w:w="2340"/>
          </w:tcPr>
          <w:p>
            <w:r>
              <w:t>118,097</w:t>
            </w:r>
          </w:p>
        </w:tc>
        <w:tc>
          <w:tcPr>
            <w:tcW w:type="dxa" w:w="2340"/>
          </w:tcPr>
          <w:p>
            <w:r>
              <w:t>2.24%</w:t>
            </w:r>
          </w:p>
        </w:tc>
      </w:tr>
      <w:tr>
        <w:tc>
          <w:tcPr>
            <w:tcW w:type="dxa" w:w="2340"/>
          </w:tcPr>
          <w:p>
            <w:r>
              <w:t>6</w:t>
            </w:r>
          </w:p>
        </w:tc>
        <w:tc>
          <w:tcPr>
            <w:tcW w:type="dxa" w:w="2340"/>
          </w:tcPr>
          <w:p>
            <w:r>
              <w:t>de</w:t>
            </w:r>
          </w:p>
        </w:tc>
        <w:tc>
          <w:tcPr>
            <w:tcW w:type="dxa" w:w="2340"/>
          </w:tcPr>
          <w:p>
            <w:r>
              <w:t>102,332</w:t>
            </w:r>
          </w:p>
        </w:tc>
        <w:tc>
          <w:tcPr>
            <w:tcW w:type="dxa" w:w="2340"/>
          </w:tcPr>
          <w:p>
            <w:r>
              <w:t>1.94%</w:t>
            </w:r>
          </w:p>
        </w:tc>
      </w:tr>
      <w:tr>
        <w:tc>
          <w:tcPr>
            <w:tcW w:type="dxa" w:w="2340"/>
          </w:tcPr>
          <w:p>
            <w:r>
              <w:t>7</w:t>
            </w:r>
          </w:p>
        </w:tc>
        <w:tc>
          <w:tcPr>
            <w:tcW w:type="dxa" w:w="2340"/>
          </w:tcPr>
          <w:p>
            <w:r>
              <w:t>di</w:t>
            </w:r>
          </w:p>
        </w:tc>
        <w:tc>
          <w:tcPr>
            <w:tcW w:type="dxa" w:w="2340"/>
          </w:tcPr>
          <w:p>
            <w:r>
              <w:t>100,967</w:t>
            </w:r>
          </w:p>
        </w:tc>
        <w:tc>
          <w:tcPr>
            <w:tcW w:type="dxa" w:w="2340"/>
          </w:tcPr>
          <w:p>
            <w:r>
              <w:t>1.91%</w:t>
            </w:r>
          </w:p>
        </w:tc>
      </w:tr>
      <w:tr>
        <w:tc>
          <w:tcPr>
            <w:tcW w:type="dxa" w:w="2340"/>
          </w:tcPr>
          <w:p>
            <w:r>
              <w:t>8</w:t>
            </w:r>
          </w:p>
        </w:tc>
        <w:tc>
          <w:tcPr>
            <w:tcW w:type="dxa" w:w="2340"/>
          </w:tcPr>
          <w:p>
            <w:r>
              <w:t>xwe</w:t>
            </w:r>
          </w:p>
        </w:tc>
        <w:tc>
          <w:tcPr>
            <w:tcW w:type="dxa" w:w="2340"/>
          </w:tcPr>
          <w:p>
            <w:r>
              <w:t>69,858</w:t>
            </w:r>
          </w:p>
        </w:tc>
        <w:tc>
          <w:tcPr>
            <w:tcW w:type="dxa" w:w="2340"/>
          </w:tcPr>
          <w:p>
            <w:r>
              <w:t>1.32%</w:t>
            </w:r>
          </w:p>
        </w:tc>
      </w:tr>
      <w:tr>
        <w:tc>
          <w:tcPr>
            <w:tcW w:type="dxa" w:w="2340"/>
          </w:tcPr>
          <w:p>
            <w:r>
              <w:t>9</w:t>
            </w:r>
          </w:p>
        </w:tc>
        <w:tc>
          <w:tcPr>
            <w:tcW w:type="dxa" w:w="2340"/>
          </w:tcPr>
          <w:p>
            <w:r>
              <w:t>ya</w:t>
            </w:r>
          </w:p>
        </w:tc>
        <w:tc>
          <w:tcPr>
            <w:tcW w:type="dxa" w:w="2340"/>
          </w:tcPr>
          <w:p>
            <w:r>
              <w:t>59,819</w:t>
            </w:r>
          </w:p>
        </w:tc>
        <w:tc>
          <w:tcPr>
            <w:tcW w:type="dxa" w:w="2340"/>
          </w:tcPr>
          <w:p>
            <w:r>
              <w:t>1.13%</w:t>
            </w:r>
          </w:p>
        </w:tc>
      </w:tr>
      <w:tr>
        <w:tc>
          <w:tcPr>
            <w:tcW w:type="dxa" w:w="2340"/>
          </w:tcPr>
          <w:p>
            <w:r>
              <w:t>10</w:t>
            </w:r>
          </w:p>
        </w:tc>
        <w:tc>
          <w:tcPr>
            <w:tcW w:type="dxa" w:w="2340"/>
          </w:tcPr>
          <w:p>
            <w:r>
              <w:t>jinan</w:t>
            </w:r>
          </w:p>
        </w:tc>
        <w:tc>
          <w:tcPr>
            <w:tcW w:type="dxa" w:w="2340"/>
          </w:tcPr>
          <w:p>
            <w:r>
              <w:t>44,221</w:t>
            </w:r>
          </w:p>
        </w:tc>
        <w:tc>
          <w:tcPr>
            <w:tcW w:type="dxa" w:w="2340"/>
          </w:tcPr>
          <w:p>
            <w:r>
              <w:t>0.84%</w:t>
            </w:r>
          </w:p>
        </w:tc>
      </w:tr>
      <w:tr>
        <w:tc>
          <w:tcPr>
            <w:tcW w:type="dxa" w:w="2340"/>
          </w:tcPr>
          <w:p>
            <w:r>
              <w:t>11</w:t>
            </w:r>
          </w:p>
        </w:tc>
        <w:tc>
          <w:tcPr>
            <w:tcW w:type="dxa" w:w="2340"/>
          </w:tcPr>
          <w:p>
            <w:r>
              <w:t>em</w:t>
            </w:r>
          </w:p>
        </w:tc>
        <w:tc>
          <w:tcPr>
            <w:tcW w:type="dxa" w:w="2340"/>
          </w:tcPr>
          <w:p>
            <w:r>
              <w:t>43,789</w:t>
            </w:r>
          </w:p>
        </w:tc>
        <w:tc>
          <w:tcPr>
            <w:tcW w:type="dxa" w:w="2340"/>
          </w:tcPr>
          <w:p>
            <w:r>
              <w:t>0.83%</w:t>
            </w:r>
          </w:p>
        </w:tc>
      </w:tr>
      <w:tr>
        <w:tc>
          <w:tcPr>
            <w:tcW w:type="dxa" w:w="2340"/>
          </w:tcPr>
          <w:p>
            <w:r>
              <w:t>12</w:t>
            </w:r>
          </w:p>
        </w:tc>
        <w:tc>
          <w:tcPr>
            <w:tcW w:type="dxa" w:w="2340"/>
          </w:tcPr>
          <w:p>
            <w:r>
              <w:t>a</w:t>
            </w:r>
          </w:p>
        </w:tc>
        <w:tc>
          <w:tcPr>
            <w:tcW w:type="dxa" w:w="2340"/>
          </w:tcPr>
          <w:p>
            <w:r>
              <w:t>42,992</w:t>
            </w:r>
          </w:p>
        </w:tc>
        <w:tc>
          <w:tcPr>
            <w:tcW w:type="dxa" w:w="2340"/>
          </w:tcPr>
          <w:p>
            <w:r>
              <w:t>0.81%</w:t>
            </w:r>
          </w:p>
        </w:tc>
      </w:tr>
      <w:tr>
        <w:tc>
          <w:tcPr>
            <w:tcW w:type="dxa" w:w="2340"/>
          </w:tcPr>
          <w:p>
            <w:r>
              <w:t>13</w:t>
            </w:r>
          </w:p>
        </w:tc>
        <w:tc>
          <w:tcPr>
            <w:tcW w:type="dxa" w:w="2340"/>
          </w:tcPr>
          <w:p>
            <w:r>
              <w:t>bo</w:t>
            </w:r>
          </w:p>
        </w:tc>
        <w:tc>
          <w:tcPr>
            <w:tcW w:type="dxa" w:w="2340"/>
          </w:tcPr>
          <w:p>
            <w:r>
              <w:t>41,761</w:t>
            </w:r>
          </w:p>
        </w:tc>
        <w:tc>
          <w:tcPr>
            <w:tcW w:type="dxa" w:w="2340"/>
          </w:tcPr>
          <w:p>
            <w:r>
              <w:t>0.79%</w:t>
            </w:r>
          </w:p>
        </w:tc>
      </w:tr>
      <w:tr>
        <w:tc>
          <w:tcPr>
            <w:tcW w:type="dxa" w:w="2340"/>
          </w:tcPr>
          <w:p>
            <w:r>
              <w:t>14</w:t>
            </w:r>
          </w:p>
        </w:tc>
        <w:tc>
          <w:tcPr>
            <w:tcW w:type="dxa" w:w="2340"/>
          </w:tcPr>
          <w:p>
            <w:r>
              <w:t>jî</w:t>
            </w:r>
          </w:p>
        </w:tc>
        <w:tc>
          <w:tcPr>
            <w:tcW w:type="dxa" w:w="2340"/>
          </w:tcPr>
          <w:p>
            <w:r>
              <w:t>40,117</w:t>
            </w:r>
          </w:p>
        </w:tc>
        <w:tc>
          <w:tcPr>
            <w:tcW w:type="dxa" w:w="2340"/>
          </w:tcPr>
          <w:p>
            <w:r>
              <w:t>0.76%</w:t>
            </w:r>
          </w:p>
        </w:tc>
      </w:tr>
      <w:tr>
        <w:tc>
          <w:tcPr>
            <w:tcW w:type="dxa" w:w="2340"/>
          </w:tcPr>
          <w:p>
            <w:r>
              <w:t>15</w:t>
            </w:r>
          </w:p>
        </w:tc>
        <w:tc>
          <w:tcPr>
            <w:tcW w:type="dxa" w:w="2340"/>
          </w:tcPr>
          <w:p>
            <w:r>
              <w:t>me</w:t>
            </w:r>
          </w:p>
        </w:tc>
        <w:tc>
          <w:tcPr>
            <w:tcW w:type="dxa" w:w="2340"/>
          </w:tcPr>
          <w:p>
            <w:r>
              <w:t>37,254</w:t>
            </w:r>
          </w:p>
        </w:tc>
        <w:tc>
          <w:tcPr>
            <w:tcW w:type="dxa" w:w="2340"/>
          </w:tcPr>
          <w:p>
            <w:r>
              <w:t>0.71%</w:t>
            </w:r>
          </w:p>
        </w:tc>
      </w:tr>
      <w:tr>
        <w:tc>
          <w:tcPr>
            <w:tcW w:type="dxa" w:w="2340"/>
          </w:tcPr>
          <w:p>
            <w:r>
              <w:t>16</w:t>
            </w:r>
          </w:p>
        </w:tc>
        <w:tc>
          <w:tcPr>
            <w:tcW w:type="dxa" w:w="2340"/>
          </w:tcPr>
          <w:p>
            <w:r>
              <w:t>ser</w:t>
            </w:r>
          </w:p>
        </w:tc>
        <w:tc>
          <w:tcPr>
            <w:tcW w:type="dxa" w:w="2340"/>
          </w:tcPr>
          <w:p>
            <w:r>
              <w:t>36,809</w:t>
            </w:r>
          </w:p>
        </w:tc>
        <w:tc>
          <w:tcPr>
            <w:tcW w:type="dxa" w:w="2340"/>
          </w:tcPr>
          <w:p>
            <w:r>
              <w:t>0.70%</w:t>
            </w:r>
          </w:p>
        </w:tc>
      </w:tr>
      <w:tr>
        <w:tc>
          <w:tcPr>
            <w:tcW w:type="dxa" w:w="2340"/>
          </w:tcPr>
          <w:p>
            <w:r>
              <w:t>17</w:t>
            </w:r>
          </w:p>
        </w:tc>
        <w:tc>
          <w:tcPr>
            <w:tcW w:type="dxa" w:w="2340"/>
          </w:tcPr>
          <w:p>
            <w:r>
              <w:t>vê</w:t>
            </w:r>
          </w:p>
        </w:tc>
        <w:tc>
          <w:tcPr>
            <w:tcW w:type="dxa" w:w="2340"/>
          </w:tcPr>
          <w:p>
            <w:r>
              <w:t>35,858</w:t>
            </w:r>
          </w:p>
        </w:tc>
        <w:tc>
          <w:tcPr>
            <w:tcW w:type="dxa" w:w="2340"/>
          </w:tcPr>
          <w:p>
            <w:r>
              <w:t>0.68%</w:t>
            </w:r>
          </w:p>
        </w:tc>
      </w:tr>
      <w:tr>
        <w:tc>
          <w:tcPr>
            <w:tcW w:type="dxa" w:w="2340"/>
          </w:tcPr>
          <w:p>
            <w:r>
              <w:t>18</w:t>
            </w:r>
          </w:p>
        </w:tc>
        <w:tc>
          <w:tcPr>
            <w:tcW w:type="dxa" w:w="2340"/>
          </w:tcPr>
          <w:p>
            <w:r>
              <w:t>wê</w:t>
            </w:r>
          </w:p>
        </w:tc>
        <w:tc>
          <w:tcPr>
            <w:tcW w:type="dxa" w:w="2340"/>
          </w:tcPr>
          <w:p>
            <w:r>
              <w:t>31,961</w:t>
            </w:r>
          </w:p>
        </w:tc>
        <w:tc>
          <w:tcPr>
            <w:tcW w:type="dxa" w:w="2340"/>
          </w:tcPr>
          <w:p>
            <w:r>
              <w:t>0.61%</w:t>
            </w:r>
          </w:p>
        </w:tc>
      </w:tr>
      <w:tr>
        <w:tc>
          <w:tcPr>
            <w:tcW w:type="dxa" w:w="2340"/>
          </w:tcPr>
          <w:p>
            <w:r>
              <w:t>19</w:t>
            </w:r>
          </w:p>
        </w:tc>
        <w:tc>
          <w:tcPr>
            <w:tcW w:type="dxa" w:w="2340"/>
          </w:tcPr>
          <w:p>
            <w:r>
              <w:t>ye</w:t>
            </w:r>
          </w:p>
        </w:tc>
        <w:tc>
          <w:tcPr>
            <w:tcW w:type="dxa" w:w="2340"/>
          </w:tcPr>
          <w:p>
            <w:r>
              <w:t>26,224</w:t>
            </w:r>
          </w:p>
        </w:tc>
        <w:tc>
          <w:tcPr>
            <w:tcW w:type="dxa" w:w="2340"/>
          </w:tcPr>
          <w:p>
            <w:r>
              <w:t>0.50%</w:t>
            </w:r>
          </w:p>
        </w:tc>
      </w:tr>
      <w:tr>
        <w:tc>
          <w:tcPr>
            <w:tcW w:type="dxa" w:w="2340"/>
          </w:tcPr>
          <w:p>
            <w:r>
              <w:t>20</w:t>
            </w:r>
          </w:p>
        </w:tc>
        <w:tc>
          <w:tcPr>
            <w:tcW w:type="dxa" w:w="2340"/>
          </w:tcPr>
          <w:p>
            <w:r>
              <w:t>e</w:t>
            </w:r>
          </w:p>
        </w:tc>
        <w:tc>
          <w:tcPr>
            <w:tcW w:type="dxa" w:w="2340"/>
          </w:tcPr>
          <w:p>
            <w:r>
              <w:t>25,773</w:t>
            </w:r>
          </w:p>
        </w:tc>
        <w:tc>
          <w:tcPr>
            <w:tcW w:type="dxa" w:w="2340"/>
          </w:tcPr>
          <w:p>
            <w:r>
              <w:t>0.49%</w:t>
            </w:r>
          </w:p>
        </w:tc>
      </w:tr>
    </w:tbl>
    <w:p/>
    <w:p>
      <w:pPr>
        <w:pStyle w:val="Heading1"/>
      </w:pPr>
      <w:r>
        <w:t>5. Grapheme Inventory &amp; Frequency Distribution</w:t>
      </w:r>
    </w:p>
    <w:p>
      <w:r>
        <w:t>The document employs a 31-letter Latin alphabet featuring 8 vowels (a, e, ê, i, î, o, u, û) and 23 consonants (b, c, ç, d, f, g, h, j, k, l, m, n, p, q, r, s, ş, t, v, w, x, y, z). Diacritics (ç, ê, î, ş, û) carry distinctive phonological and morphological weight.</w:t>
      </w:r>
    </w:p>
    <w:p>
      <w:pPr>
        <w:pStyle w:val="Heading1"/>
      </w:pPr>
      <w:r>
        <w:t>6. The Nominal Construct Linker (Izafe) System</w:t>
      </w:r>
    </w:p>
    <w:p>
      <w:r>
        <w:t>Nominal modifier relations strictly place the head noun first, followed by a construct linker particle that agrees with the head noun in gender and number:</w:t>
      </w:r>
    </w:p>
    <w:p>
      <w:pPr>
        <w:pStyle w:val="Heading2"/>
      </w:pPr>
      <w:r>
        <w:t>A. Feminine Singular Construct Linker (-a / -ya)</w:t>
      </w:r>
    </w:p>
    <w:p>
      <w:r>
        <w:rPr>
          <w:b/>
        </w:rPr>
        <w:t xml:space="preserve">Attested Occurrence: </w:t>
      </w:r>
      <w:r>
        <w:t>• Construct Phrase: « aştiyê ya Tirkiyeyê »</w:t>
      </w:r>
    </w:p>
    <w:p>
      <w:r>
        <w:rPr>
          <w:i/>
        </w:rPr>
        <w:t xml:space="preserve">  Full Context: “5</w:t>
        <w:br/>
        <w:t>Li deryaya Sor keştiyek hat hedefkirin: 6 kes hatin kuştin</w:t>
        <w:br/>
        <w:t>6</w:t>
        <w:br/>
        <w:t>Ava Elokê negihîştiye hemû taxên Hesekê</w:t>
        <w:br/>
        <w:t>7</w:t>
        <w:br/>
        <w:t>Eraqçî û Talebanî bi telefonê axivîn</w:t>
        <w:br/>
        <w:t>8</w:t>
        <w:br/>
        <w:t>Di êrişa li Qamişloyê 2 şervan şehîd bûn û 2 jî birîndar bûn</w:t>
        <w:br/>
        <w:t>9</w:t>
        <w:br/>
        <w:t>Parêzgarê Hesekê û gerînendeya Qamişloyê êrişa li ser xala artêşa</w:t>
        <w:br/>
        <w:t>Sûriyeyê şermezar kirin</w:t>
        <w:br/>
        <w:t>10</w:t>
        <w:br/>
        <w:t>Li dijî şervanên Tûgaya Qamişloyê êriş</w:t>
        <w:br/>
        <w:t>11</w:t>
        <w:br/>
        <w:t>Li Urdunê bi beşdariya Wezîrê Pêşmergeyan civînek leşkerî hat</w:t>
        <w:br/>
        <w:t>organîzekirin</w:t>
        <w:br/>
        <w:t>12</w:t>
        <w:br/>
        <w:t>CIVAK Û JIYAN</w:t>
        <w:br/>
        <w:t>13</w:t>
        <w:br/>
        <w:t>POLÎTÎKA</w:t>
        <w:br/>
        <w:t>14</w:t>
        <w:br/>
        <w:t>ROJANE</w:t>
        <w:br/>
        <w:t>15</w:t>
        <w:br/>
        <w:t>CIWAN</w:t>
        <w:br/>
        <w:t>16</w:t>
        <w:br/>
        <w:t>CÎHAN - ROJHILATA NAVÎN</w:t>
        <w:br/>
        <w:t>17</w:t>
        <w:br/>
        <w:t>Karasû: Divê Rêber Apo rol bilîze</w:t>
        <w:br/>
        <w:t>18</w:t>
        <w:br/>
        <w:t>KURDISTAN</w:t>
        <w:br/>
        <w:t>19</w:t>
        <w:br/>
        <w:t>ÇAND Û HUNER</w:t>
        <w:br/>
        <w:t>20</w:t>
        <w:br/>
        <w:t>ANALÎZ</w:t>
        <w:br/>
        <w:t>21</w:t>
        <w:br/>
        <w:t>HEVPEYVÎN</w:t>
        <w:br/>
        <w:t>22</w:t>
        <w:br/>
        <w:t>DOSYA</w:t>
        <w:br/>
        <w:t>23</w:t>
        <w:br/>
        <w:t>ROJEV</w:t>
        <w:br/>
        <w:t>24</w:t>
        <w:br/>
        <w:t>DÎMEN</w:t>
        <w:br/>
        <w:t>Rûpel 1 ji 7109</w:t>
        <w:br/>
        <w:t>25</w:t>
        <w:br/>
        <w:t>Kongra Star: Êrişa li dijî şêniyên Serêkaniyê şantajek e</w:t>
        <w:br/>
        <w:t>26</w:t>
        <w:br/>
        <w:t>Xatirxwestinên bêdawî - BINEFŞ SARYA</w:t>
        <w:br/>
        <w:t>27</w:t>
        <w:br/>
        <w:t>YPJ‘ê dê hevdîtinan li şamê bike</w:t>
        <w:br/>
        <w:t>28</w:t>
        <w:br/>
        <w:t>Di Mîhrîcana Havînê de hunerên Cîhan û Bêrînê</w:t>
        <w:br/>
        <w:t>29</w:t>
        <w:br/>
        <w:t>Ji ta keziyên kesk, sor û zer çêdike</w:t>
        <w:br/>
        <w:t>30</w:t>
        <w:br/>
        <w:t>YPJ: Parastina şengalê xwedîderketina li siberoja hevpar e</w:t>
        <w:br/>
        <w:t>31</w:t>
        <w:br/>
        <w:t>‘Rêbertî dikare çanda aştî û demokrasiyê belav bike’</w:t>
        <w:br/>
        <w:t>32</w:t>
        <w:br/>
        <w:t>Felekê hunera xwe veguherand projeyeke aborî</w:t>
        <w:br/>
        <w:t>33</w:t>
        <w:br/>
        <w:t>Dîzaynkera ciwan: Min zehmetî dît lê ez bi ser ketim</w:t>
        <w:br/>
        <w:t>34</w:t>
        <w:br/>
        <w:t>Xalîde Bufdeş bû seroka parlamentoya Cezayîrê</w:t>
        <w:br/>
        <w:t>35</w:t>
        <w:br/>
        <w:t>Parêzeran daxwaza mafên Warîşe Muradî kirin</w:t>
        <w:br/>
        <w:t>36</w:t>
        <w:br/>
        <w:t>Li Mexribê tûrnûvaya dîrokî dest pê kir</w:t>
        <w:br/>
        <w:t>37</w:t>
        <w:br/>
        <w:t>Kongra Star zimanê nefretê yê li dijî Kurdan şermezar kir</w:t>
        <w:br/>
        <w:t>38</w:t>
        <w:br/>
        <w:t>Hêzên Ewlekariyê ji bo êrişa li ser şêniyên Serêkaniyê lêpirsîn vekir</w:t>
        <w:br/>
        <w:t>39</w:t>
        <w:br/>
        <w:t>Komîteya Koçberên Serêkaniyê amadekariyên karwanê vegerê yê</w:t>
        <w:br/>
        <w:t>duyemîn rawestandin</w:t>
        <w:br/>
        <w:t>40</w:t>
        <w:br/>
        <w:t>Hêzên Ewlekariya Hundirîn bi koçberên Serêkaniyê re civiya</w:t>
        <w:br/>
        <w:t>41</w:t>
        <w:br/>
        <w:t>Axios: Washington ji bo rakirina madeyên nukleerî li Sûriyeyê bi awayekî</w:t>
        <w:br/>
        <w:t>veşartî navbeynkariyê dike</w:t>
        <w:br/>
        <w:t>42</w:t>
        <w:br/>
        <w:t>Gerînendeya herêma Qamişloyê pevguhertina pereyan û dayîna mûçeyan</w:t>
        <w:br/>
        <w:t>dişopîne</w:t>
        <w:br/>
        <w:t>43</w:t>
        <w:br/>
        <w:t>Têkilî bi me re</w:t>
        <w:br/>
        <w:t>44</w:t>
        <w:br/>
        <w:t>Feedên RSS</w:t>
        <w:br/>
        <w:t>45</w:t>
        <w:br/>
        <w:t>Li Qahîrayê pêvajoya aştiyê ya Tirkiyeyê û siberoja Sûriyeyê bi panelkê</w:t>
        <w:br/>
        <w:t>hetin nirxandin</w:t>
        <w:br/>
        <w:t>46</w:t>
        <w:br/>
        <w:t>'Pêvajoya li Îmraliyê tê meşandin divê derbasî hiqûqa pozîtîf bibe'</w:t>
        <w:br/>
        <w:t>47</w:t>
        <w:br/>
        <w:t>‘Divê di destûra Sûriyeyê de mafên me werin dayîn’</w:t>
        <w:br/>
        <w:t>48</w:t>
        <w:br/>
        <w:t>‘Bi ruhê şoreşa Rojava em ê têkoşîna xwe bidomînin’</w:t>
        <w:br/>
        <w:t>49</w:t>
        <w:br/>
        <w:t>Fermandar Talîn Serkîs: şoreşa 19’ê Tîrmehê rêya avakirina hêzeke</w:t>
        <w:br/>
        <w:t>Ermenan vekir</w:t>
        <w:br/>
        <w:t>50</w:t>
        <w:br/>
        <w:t>Koma şanoyê pirsgirêka zayendperestiyê rexne dike</w:t>
        <w:br/>
        <w:t>51</w:t>
        <w:br/>
        <w:t>Hevgirtina NADA’yê derbarê binçavkirina Bihar Elî de daxuyaniyek belav kir</w:t>
        <w:br/>
        <w:t>Rûpel 2 ji 7109</w:t>
        <w:br/>
        <w:t>52</w:t>
        <w:br/>
        <w:t>Ji YPJ‘ê peyama salvegera şoreşa Rojava</w:t>
        <w:br/>
        <w:t>53</w:t>
        <w:br/>
        <w:t>Li Îranê cezayê qamçiyan li stranbêj Anîta Papîst hat birîn</w:t>
        <w:br/>
        <w:t>54</w:t>
        <w:br/>
        <w:t>TAJÊ: Em li dijî lîstokên qirêj ên li dijî dîlgirtiyên fermanê rabin</w:t>
        <w:br/>
        <w:t>55</w:t>
        <w:br/>
        <w:t>‘Eger Rêbertî bi fîzîkî azad bibe dê pirsgirêka Kurd çareser bibe’</w:t>
        <w:br/>
        <w:t>56</w:t>
        <w:br/>
        <w:t>Li Girtîgeha Evînê îşkence li girtiyekê hat kirin</w:t>
        <w:br/>
        <w:t>57</w:t>
        <w:br/>
        <w:t>Kewser çanda çandiniyê bi keda xwe diparêze</w:t>
        <w:br/>
        <w:t>58</w:t>
        <w:br/>
        <w:t>YPJ’ê şehadeta 2 şervanên xwe ragihand</w:t>
        <w:br/>
        <w:t>59</w:t>
        <w:br/>
        <w:t>Carek din ceza li Werîşe Muradî hat birîn</w:t>
        <w:br/>
        <w:t>60</w:t>
        <w:br/>
        <w:t>Dayika Wedha yek ji şahidên dîrokê ye</w:t>
        <w:br/>
        <w:t>61</w:t>
        <w:br/>
        <w:t>Bi belavkirina şitlên daran şehîd Rojeng Cûdî bi bîr anîn</w:t>
        <w:br/>
        <w:t>62</w:t>
        <w:br/>
        <w:t>Ji berhemên sewalan xwarinên cuda çêdike û çanda dapîra xwe diparêze</w:t>
        <w:br/>
        <w:t>63</w:t>
        <w:br/>
        <w:t>Werzîşvana taekwandoyê: Serkeftin ji îradeyê dest pê dike</w:t>
        <w:br/>
        <w:t>64</w:t>
        <w:br/>
        <w:t>Hîlala Zêrîn piştgiriya YPJ‘ê didomîne</w:t>
        <w:br/>
        <w:t>65</w:t>
        <w:br/>
        <w:t>Dixwaze di cîhana hunerê de geşbûna behreya xwe bibîne</w:t>
        <w:br/>
        <w:t>66</w:t>
        <w:br/>
        <w:t>Dayikên şehîdên YPJ`ê: Em ê piştgiriya YPJ’ê bidomînin</w:t>
        <w:br/>
        <w:t>67</w:t>
        <w:br/>
        <w:t>Saziya Star li şamê semîner bi rêxistin kir</w:t>
        <w:br/>
        <w:t>68</w:t>
        <w:br/>
        <w:t>‘şerîfe Mihemedî di şertên giran de ye’</w:t>
        <w:br/>
        <w:t>69</w:t>
        <w:br/>
        <w:t>Bi şevbuhêreke hunerî şehîd Zîlan bi bîr anî</w:t>
        <w:br/>
        <w:t>70</w:t>
        <w:br/>
        <w:t>Kongra Star li Qamişlo şehîd Zîlan bi bîr anî</w:t>
        <w:br/>
        <w:t>71</w:t>
        <w:br/>
        <w:t>Berdevka PYD‘ê ya herêma Aliyan wefat kir</w:t>
        <w:br/>
        <w:t>72</w:t>
        <w:br/>
        <w:t>KJAR: Piştî şehadeta Zîlan bi sedan Zîlan hatin afirandin</w:t>
        <w:br/>
        <w:t>73</w:t>
        <w:br/>
        <w:t>Şehîd Zîlan li 3 bajaran hat bibîranîn</w:t>
        <w:br/>
        <w:t>74</w:t>
        <w:br/>
        <w:t>YPJ: Hevrêya me Xemlîn Dilbirîn şehîd bû</w:t>
        <w:br/>
        <w:t>75</w:t>
        <w:br/>
        <w:t>PAJK‘ê şehîd Zîlan bi bîr anî</w:t>
        <w:br/>
        <w:t>76</w:t>
        <w:br/>
        <w:t>Şehîd Zîlan li Kobanê û Dirbêsiyê hat bîranîn</w:t>
        <w:br/>
        <w:t>77</w:t>
        <w:br/>
        <w:t>Kongra Star li Hesekê şehîd Zîlan bi bîr anî</w:t>
        <w:br/>
        <w:t>78</w:t>
        <w:br/>
        <w:t>YPJ: Em dilsozê rêka fermandar Zozan in</w:t>
        <w:br/>
        <w:t>79</w:t>
        <w:br/>
        <w:t>Şehîd Zîlan li Amûdê û Tirbespiyê hat bibîranîn</w:t>
        <w:br/>
        <w:t>80</w:t>
        <w:br/>
        <w:t>Sibe Festîvala şehîd Zîlan dest pê dike</w:t>
        <w:br/>
        <w:t>81</w:t>
        <w:br/>
        <w:t>Şehîd Zîlan li Çilaxayê hat bibîranîn</w:t>
        <w:br/>
        <w:t>Rûpel 3 ji 7109</w:t>
        <w:br/>
        <w:t>82</w:t>
        <w:br/>
        <w:t>Pêşangeha "Tiliyên Afrîner" di roja duyemîn de ye</w:t>
        <w:br/>
        <w:t>83</w:t>
        <w:br/>
        <w:t>Pêşangeha ‘Tiliyên Afirîner’ li Qamişlo hat lidarxistin</w:t>
        <w:br/>
        <w:t>84</w:t>
        <w:br/>
        <w:t>Li Qamişloyê konserta piştgiriya YPJŞê</w:t>
        <w:br/>
        <w:t>85</w:t>
        <w:br/>
        <w:t>Şervanên YPJ û Asayîşê: Em ê têkoşînê bidomînin</w:t>
        <w:br/>
        <w:t>86</w:t>
        <w:br/>
        <w:t>Ji bo piştgiriya YPJ`ê pêşangehek hat vekirin</w:t>
        <w:br/>
        <w:t>87</w:t>
        <w:br/>
        <w:t>Bi hunerê rêwîtiya şervanên YPJ`ê hat vegotin</w:t>
        <w:br/>
        <w:t>88</w:t>
        <w:br/>
        <w:t>Li Qamişloyê şehîd Zeyneb Kinacî hat bibîranîn</w:t>
        <w:br/>
        <w:t>89</w:t>
        <w:br/>
        <w:t>Daxwaza lezgîn a ji bo veguhestina girtiya nexweş Leyla Cuma Îbrahîm</w:t>
        <w:br/>
        <w:t>90</w:t>
        <w:br/>
        <w:t>Rojnameya The Guardian: Di girtîgehên Îranê de destdirêjî tên kirin</w:t>
        <w:br/>
        <w:t>91</w:t>
        <w:br/>
        <w:t>Afaq El Meraa bi naverok û şêwazeke nû dê bigihêje ber destê</w:t>
        <w:br/>
        <w:t>xwendevanan</w:t>
        <w:br/>
        <w:t>92</w:t>
        <w:br/>
        <w:t>Rejîma Îranê huner li hunermendan qedexe kir</w:t>
        <w:br/>
        <w:t>93</w:t>
        <w:br/>
        <w:t>Rîhan û Yusra di bîr û baweriya civaka xwe de ne</w:t>
        <w:br/>
        <w:t>94</w:t>
        <w:br/>
        <w:t>19 sal û 6 meh ceza dan Ayşe Gokkan</w:t>
        <w:br/>
        <w:t>95</w:t>
        <w:br/>
        <w:t>Sosyolog Laura Corradi xelata "Pêşkêşkirina Berbiçav" wergirt</w:t>
        <w:br/>
        <w:t>96</w:t>
        <w:br/>
        <w:t>Karwana Dayikan li Kasselê bi coş hat pêşwazîkirin</w:t>
        <w:br/>
        <w:t>97</w:t>
        <w:br/>
        <w:t>Rojnamevana Almanî Eva Maria Michelmann hat berdan</w:t>
        <w:br/>
        <w:t>98</w:t>
        <w:br/>
        <w:t>YPJ: Fermandar Koçerîn, şîlan û Kînda sembola fedayitiya welat in</w:t>
        <w:br/>
        <w:t>99</w:t>
        <w:br/>
        <w:t>Karwana Dayikan gihîşt Bremenê</w:t>
        <w:br/>
        <w:t>100</w:t>
        <w:br/>
        <w:t>Şênî û endamên saziyên Dirbêsiyê sersaxî da malbata Dua Silo</w:t>
        <w:br/>
        <w:t>101</w:t>
        <w:br/>
        <w:t>Li Dêrikê konsera piştgiriya YPJŞê</w:t>
        <w:br/>
        <w:t>102</w:t>
        <w:br/>
        <w:t>Kongra Star bi peyamekê sersaxî da malbata Dua Silo</w:t>
        <w:br/>
        <w:t>103</w:t>
        <w:br/>
        <w:t>Rêwîtiya azadiyê… ji çiyayên Kurdistanê heyanî Rojava</w:t>
        <w:br/>
        <w:t>104</w:t>
        <w:br/>
        <w:t>Endama radyoya Dirbêsiyê Dûa Silo wefat kir</w:t>
        <w:br/>
        <w:t>105</w:t>
        <w:br/>
        <w:t>Li Kobanê konsera ji bo piştgiriya YPJ‘ê</w:t>
        <w:br/>
        <w:t>106</w:t>
        <w:br/>
        <w:t>Pirtûka “Gera Azadiyê” hate îmzekirin</w:t>
        <w:br/>
        <w:t>107</w:t>
        <w:br/>
        <w:t>Kejal Rehmanî dest bi greva birçîbûnê kir</w:t>
        <w:br/>
        <w:t>108</w:t>
        <w:br/>
        <w:t>Li Dirbêsiyê ji bo piştgiriya YPJŞê şevbuhêrka helbestî hûnerî hat</w:t>
        <w:br/>
        <w:t>lidarxistin</w:t>
        <w:br/>
        <w:t>109</w:t>
        <w:br/>
        <w:t>Bi hebûna YPJ`ê re dê deskeftiyên şoreşa Rojava werin parastin</w:t>
        <w:br/>
        <w:t>110</w:t>
        <w:br/>
        <w:t>‘Kampanyaya ‘Em hemû YPJ ne’ bûye gerdûnî’</w:t>
        <w:br/>
        <w:t>Rûpel 4 ji 7109</w:t>
        <w:br/>
        <w:t>111</w:t>
        <w:br/>
        <w:t>Derhênera Îranî Marjane Satrapî koça dawî kir</w:t>
        <w:br/>
        <w:t>112</w:t>
        <w:br/>
        <w:t>Li Kobanê mewsima berhevkirina pelên tirî ye</w:t>
        <w:br/>
        <w:t>113</w:t>
        <w:br/>
        <w:t>Koçberên Serêkaniyê: Bila garantiya parastinê were dayîn</w:t>
        <w:br/>
        <w:t>114</w:t>
        <w:br/>
        <w:t>Hîlala Zêrîn bernameya çalakiyên ji bo piştgiriya YPJ’ê ragihand</w:t>
        <w:br/>
        <w:t>115</w:t>
        <w:br/>
        <w:t>Necah Gulo: Têkoşîna me heya azadiya fîzîkî ya Rêbertî dê bidome</w:t>
        <w:br/>
        <w:t>116</w:t>
        <w:br/>
        <w:t>Sererastkirina agahiyên têkildarî 3 şervanên YPJŞê</w:t>
        <w:br/>
        <w:t>117</w:t>
        <w:br/>
        <w:t>28 şervanên YPJ'ê yên dîlgirtî hatin berdan</w:t>
        <w:br/>
        <w:t>118</w:t>
        <w:br/>
        <w:t>‘YPJ şerekî nû yê hebûnê dike, em jî piştgiriya wê dikin’</w:t>
        <w:br/>
        <w:t>119</w:t>
        <w:br/>
        <w:t>Parêzvana mafan li Îranê hat girtin</w:t>
        <w:br/>
        <w:t>120</w:t>
        <w:br/>
        <w:t>ŞYPJŞê hebûn û hêza me yeş</w:t>
        <w:br/>
        <w:t>121</w:t>
        <w:br/>
        <w:t>110 fîlman serlêdana Mîhrîcana Fîlma a Rojava kiriye</w:t>
        <w:br/>
        <w:t>122</w:t>
        <w:br/>
        <w:t>Rohilat Efrîn: Me rewabûna xwe ji civaka xwe girtiye</w:t>
        <w:br/>
        <w:t>123</w:t>
        <w:br/>
        <w:t>Agahî ji Zehra Mûhammedvelî nayê wergirtin</w:t>
        <w:br/>
        <w:t>124</w:t>
        <w:br/>
        <w:t>Li Qamişloyê gel ji bo YPJ‘ê dimeşe</w:t>
        <w:br/>
        <w:t>125</w:t>
        <w:br/>
        <w:t>TAJÊŞyê piştî kongreya 3şyemîn civîna yekem li dar xist</w:t>
        <w:br/>
        <w:t>126</w:t>
        <w:br/>
        <w:t>Şervana YPJ’ê: Em ê hebûna xwe biparêzin</w:t>
        <w:br/>
        <w:t>127</w:t>
        <w:br/>
        <w:t>Mafên bikaranîna telefonê û hevdîtinê yên Werîşe Mûradî têne astengkirin</w:t>
        <w:br/>
        <w:t>128</w:t>
        <w:br/>
        <w:t>‘Divê hesabê qetilkirina Dîlanê were pirsîn’</w:t>
        <w:br/>
        <w:t>129</w:t>
        <w:br/>
        <w:t>Kongra Star qetilkirina Dîlan Omer şermezar kir</w:t>
        <w:br/>
        <w:t>130</w:t>
        <w:br/>
        <w:t>Li Kolombiyayê xwedîderketina li YPJ'ê</w:t>
        <w:br/>
        <w:t>131</w:t>
        <w:br/>
        <w:t>Ji YPJ‘ê peyama Cejna Qurbanê</w:t>
        <w:br/>
        <w:t>132</w:t>
        <w:br/>
        <w:t>Parêzerên ji Kolombiyayê ji bo Rêber Abdullah Ocalan banga mafê hêviyê</w:t>
        <w:br/>
        <w:t>kir</w:t>
        <w:br/>
        <w:t>133</w:t>
        <w:br/>
        <w:t>Tevgera Hîlala Zêrîn çalakiyek ji bo zimanê kurdî li dar xist</w:t>
        <w:br/>
        <w:t>134</w:t>
        <w:br/>
        <w:t>Tîma Hîlal serdana YPJ’ê kir</w:t>
        <w:br/>
        <w:t>135</w:t>
        <w:br/>
        <w:t>KJAR: Jiyana Zeyneb Celaliyan di metirsiyê de ye</w:t>
        <w:br/>
        <w:t>136</w:t>
        <w:br/>
        <w:t>Ji bo Pexşan Ezîzî banga piştevaniya navneteweyî hate kirin</w:t>
        <w:br/>
        <w:t>137</w:t>
        <w:br/>
        <w:t>Rewşa Zeyneb Celaliyan ne baş e û nayê dermankirin</w:t>
        <w:br/>
        <w:t>138</w:t>
        <w:br/>
        <w:t>KJK: Em ji bo statu û azadiya Rêber Apo hêza xwe bikin yek</w:t>
        <w:br/>
        <w:t>139</w:t>
        <w:br/>
        <w:t>TAJÊ encamnameya kongreya xwe ya 3’yemîn eşkere kir</w:t>
        <w:br/>
        <w:t>Rûpel 5 ji 7109</w:t>
        <w:br/>
        <w:t>140</w:t>
        <w:br/>
        <w:t>Li Til Temirê dayikên şehîdan rola YPJŞê vegotin</w:t>
        <w:br/>
        <w:t>141</w:t>
        <w:br/>
        <w:t>Şahmaranê ji nû ve dineqişîne</w:t>
        <w:br/>
        <w:t>142</w:t>
        <w:br/>
        <w:t>Kongreya TAJÊŞyê bi hilbijartina 3 endamên koordînasyonê bi dawî bû</w:t>
        <w:br/>
        <w:t>143</w:t>
        <w:br/>
        <w:t>Şandeyek Alman serdana YPJ’ê kir</w:t>
        <w:br/>
        <w:t>144</w:t>
        <w:br/>
        <w:t>Nêrgiz Mihemedî piştî 16 rojan tedawiyê ji nexweşxaneyê hat derxistin</w:t>
        <w:br/>
        <w:t>145</w:t>
        <w:br/>
        <w:t>Parêzer Bahar şahrarayiyan hate girtin</w:t>
        <w:br/>
        <w:t>146</w:t>
        <w:br/>
        <w:t>Yaneya El Hîlal lîstikvan ji ber helwesta wan a mirovî ceza kirin</w:t>
        <w:br/>
        <w:t>147</w:t>
        <w:br/>
        <w:t>Li Dêrikê meşeke girseyî ji bo piştgiriya YPJ`ê</w:t>
        <w:br/>
        <w:t>148</w:t>
        <w:br/>
        <w:t>Li Til Temirê mîtînga piştgiriya YPJ`ê</w:t>
        <w:br/>
        <w:t>149</w:t>
        <w:br/>
        <w:t>Kongreya 3’yemîn a TAJÊ destpê kir</w:t>
        <w:br/>
        <w:t>150</w:t>
        <w:br/>
        <w:t>Ferînaz Etiya bi peyamekê piştgirî da YPJŞê</w:t>
        <w:br/>
        <w:t>151</w:t>
        <w:br/>
        <w:t>Xwişkên rojnamevan Elahe û Elaz Mihemedî xelata wêrekiyê wergirtin</w:t>
        <w:br/>
        <w:t>152</w:t>
        <w:br/>
        <w:t>Kongra Star: Em ê xwedî li ziman û nasnameya xwe derkevin</w:t>
        <w:br/>
        <w:t>153</w:t>
        <w:br/>
        <w:t>Şoreşa Rojava rê li pêşiya nivîskar Fatma Murad vekir</w:t>
        <w:br/>
        <w:t>154</w:t>
        <w:br/>
        <w:t>Li Çilaxayê wêneyên şervanên YPJ`ê hatin daliqandin</w:t>
        <w:br/>
        <w:t>155</w:t>
        <w:br/>
        <w:t>Femînîstên Awistralyayê: Em bi YPJ'ê re ne</w:t>
        <w:br/>
        <w:t>156</w:t>
        <w:br/>
        <w:t>Li Werîşe Muradî 6 mehên din cezayê girtîgehê hat birîn</w:t>
        <w:br/>
        <w:t>157</w:t>
        <w:br/>
        <w:t>Girtiyên li girtîgeha Evînê nikarin malbat û parêzerên xwe bibînin</w:t>
        <w:br/>
        <w:t>158</w:t>
        <w:br/>
        <w:t>HPJ’ê piştgiriya xwe ragihand: Xwedî li YPJ’ê derkevin</w:t>
        <w:br/>
        <w:t>159</w:t>
        <w:br/>
        <w:t>Li Hesekê çalakiyên 3 rojan ên piştgiriya YPJŞê bi dawî bûn</w:t>
        <w:br/>
        <w:t>160</w:t>
        <w:br/>
        <w:t>Ji panela li Misrê: Ezmûna YPJŞê îlhamdar e</w:t>
        <w:br/>
        <w:t>161</w:t>
        <w:br/>
        <w:t>Kongra Star: Em ê bi têkoşînê zimanê kurdî di destûrê de misoger bikin</w:t>
        <w:br/>
        <w:t>162</w:t>
        <w:br/>
        <w:t>Nêrgiz Mihemedî ji bo tedawiyê bi kefalet hate berdan</w:t>
        <w:br/>
        <w:t>163</w:t>
        <w:br/>
        <w:t>Li Kobanê şehîd Mizgîn hat bibîranîn</w:t>
        <w:br/>
        <w:t>164</w:t>
        <w:br/>
        <w:t>Li Til Temirê wêneyên piştgiriya YPJ`ê hatin daleqandin</w:t>
        <w:br/>
        <w:t>165</w:t>
        <w:br/>
        <w:t>Ji bo piştigiriya YPJ`ê helbest hatin xwendin</w:t>
        <w:br/>
        <w:t>166</w:t>
        <w:br/>
        <w:t>Kampanyaya piştgiriya YPJ’ê berfireh dibe</w:t>
        <w:br/>
        <w:t>167</w:t>
        <w:br/>
        <w:t>Endezyareke çandiniyê xeyalên xwe veguherandin debara jiyanê</w:t>
        <w:br/>
        <w:t>168</w:t>
        <w:br/>
        <w:t>Çalakvanek ji Yemenê piştgiriya xwe bi YPJ'ê re anî ziman</w:t>
        <w:br/>
        <w:t>169</w:t>
        <w:br/>
        <w:t>Wêneyên şehîdên YPJ'ê hatin daliqandin</w:t>
        <w:br/>
        <w:t>Rûpel 6 ji 7109</w:t>
        <w:br/>
        <w:t>170</w:t>
        <w:br/>
        <w:t>KJAR: Em şehîdên 9’ê Gulanê bi bîr tînin</w:t>
        <w:br/>
        <w:t>171</w:t>
        <w:br/>
        <w:t>Seroka WMA: Divê Nêrgiz Mihemedî ji aliyên bijîşkên pispor ve bê</w:t>
        <w:br/>
        <w:t>dermankirin</w:t>
        <w:br/>
        <w:t>172</w:t>
        <w:br/>
        <w:t>NADA ji bo girtina Lîga Parastina Mafên Mirovan a Tunisê daxuyanî da</w:t>
        <w:br/>
        <w:t>173</w:t>
        <w:br/>
        <w:t>Li Zindana Evînê hevdîtin hatin betalkirin</w:t>
        <w:br/>
        <w:t>174</w:t>
        <w:br/>
        <w:t>Li Qamişloyê ji bo piştgiriya YPJ`ê meşa girseyî</w:t>
        <w:br/>
        <w:t>175</w:t>
        <w:br/>
        <w:t>Çalakvana filistînî Sûad Ebdurehman piştgirî da YPJ'ê</w:t>
        <w:br/>
        <w:t>176</w:t>
        <w:br/>
        <w:t>Nivîskara ji Misirê: Naskirina YPJ’ê dê peymana civakî ya herêmê ji nû ve</w:t>
        <w:br/>
        <w:t>biguherîne</w:t>
        <w:br/>
        <w:t>177</w:t>
        <w:br/>
        <w:t>Meclîsa ÎŞtar: YPJŞê hêviya jiyanê ye</w:t>
        <w:br/>
        <w:t>178</w:t>
        <w:br/>
        <w:t>KJAR: Divê rol û mîsyona YPJ’ê were naskirin</w:t>
        <w:br/>
        <w:t>179</w:t>
        <w:br/>
        <w:t>Nêrgiz Mihemedî bi alîkariya cîhaza oksîjenê hilmê distîne</w:t>
        <w:br/>
        <w:t>180</w:t>
        <w:br/>
        <w:t>Çalakiyên piştgiriya bi YPJ’ê re didomin</w:t>
        <w:br/>
        <w:t>181</w:t>
        <w:br/>
        <w:t>Rewşa tenduristiyê ya Nêrgiz Mihemedî giran e</w:t>
        <w:br/>
        <w:t>182</w:t>
        <w:br/>
        <w:t>Parêzereke lubnanî: Divê YPJ`ê wekî hêzek bingehîn werin naskirin</w:t>
        <w:br/>
        <w:t>183</w:t>
        <w:br/>
        <w:t>Ji Cezayîrê peyama piştgiriya YPJ'ê</w:t>
        <w:br/>
        <w:t>184</w:t>
        <w:br/>
        <w:t>TAJÊ tevlî pêngava ‘Em YPJ ne’ bû</w:t>
        <w:br/>
        <w:t>185</w:t>
        <w:br/>
        <w:t>Meclisa Kongra Star a Lubnanê piştgiriya da YPJ'ê</w:t>
        <w:br/>
        <w:t>186</w:t>
        <w:br/>
        <w:t>KJK: Divê em bi sosyalîzma demokratîk û sincî têbikoşin</w:t>
        <w:br/>
        <w:t>187</w:t>
        <w:br/>
        <w:t>Çîroka Îmanê ya li Sûriyeyê: Di şer de serî netewand</w:t>
        <w:br/>
        <w:t>188</w:t>
        <w:br/>
        <w:t>Suha El Bexdadî: Ezmûna YPJ’ê li Sûriyeyê modeleke bêhempa ye</w:t>
        <w:br/>
        <w:t>189</w:t>
        <w:br/>
        <w:t>Nergîs Muhammedî krîza dil derbas kir</w:t>
        <w:br/>
        <w:t>190</w:t>
        <w:br/>
        <w:t>Ji KJK’ê banga piştgirî û xwedîderketina li kampanyaya YPJ'ê</w:t>
        <w:br/>
        <w:t>191</w:t>
        <w:br/>
        <w:t>‘Naskirina ziman mafek e ku nabe were paşguhkirin’</w:t>
        <w:br/>
        <w:t>192</w:t>
        <w:br/>
        <w:t>‘Divê zimanê kurdî di destûrê de were naskirin’</w:t>
        <w:br/>
        <w:t>193</w:t>
        <w:br/>
        <w:t>Zozan Elûş: Pêdiviya Sûriyeyê bi çareserkirina pirsgirêkên berê ye</w:t>
        <w:br/>
        <w:t>194</w:t>
        <w:br/>
        <w:t>YPJ`ê nasnameya şehîdekê aşkera kir</w:t>
        <w:br/>
        <w:t>195</w:t>
        <w:br/>
        <w:t>Ji kevneşopên dapîran; penêr, sîrik û lorik</w:t>
        <w:br/>
        <w:t>196</w:t>
        <w:br/>
        <w:t>‘Divê YPJ bi fermî cihê xwe di nava artêşa Sûriyeyê de bigire’</w:t>
        <w:br/>
        <w:t>197</w:t>
        <w:br/>
        <w:t>`Heya azadiyê em ê tê bikoşin`</w:t>
        <w:br/>
        <w:t>198</w:t>
        <w:br/>
        <w:t>‘Azadiya Rêber Abdullah Ocalan mîsogeriya aştî û aramiyê ye’</w:t>
        <w:br/>
        <w:t>Rûpel 7 ji 7109</w:t>
        <w:br/>
        <w:t>199</w:t>
        <w:br/>
        <w:t>Çalakvana sûdanî: YPJ ne tenê hêzeke leşkerî ye</w:t>
        <w:br/>
        <w:t>200</w:t>
        <w:br/>
        <w:t>Xelatgir a Nobelê Nêrgiz Mihemedî nayê dermankirin</w:t>
        <w:br/>
        <w:t>201</w:t>
        <w:br/>
        <w:t>Kampanyaya Piştgiriya YPJ'ê hat destpêkirin</w:t>
        <w:br/>
        <w:t>202</w:t>
        <w:br/>
        <w:t>Bernameya Kampanyaya piştgiriya YPJ'ê</w:t>
        <w:br/>
        <w:t>203</w:t>
        <w:br/>
        <w:t>Qedexeya perwerdeya keçan gefê li pêşeroja Efganistanê dixwe</w:t>
        <w:br/>
        <w:t>204</w:t>
        <w:br/>
        <w:t>Pêwîste mijara YPJ`ê were gotubêjkirin</w:t>
        <w:br/>
        <w:t>205</w:t>
        <w:br/>
        <w:t>‘Rêber Apo dê pirsgirêkên Rojhilata Navîn çareser bike’</w:t>
        <w:br/>
        <w:t>206</w:t>
        <w:br/>
        <w:t>Kongreya Star: Em ê pêşengiyê ji têkoşîna siyasî û qanûnî re bikin</w:t>
        <w:br/>
        <w:t>207</w:t>
        <w:br/>
        <w:t>YRJŞê têkildarî Roja Rojnamegeriya Kurdî semînerek da</w:t>
        <w:br/>
        <w:t>208</w:t>
        <w:br/>
        <w:t>Kongra Star li bajarê Dirbêsiyê civîn li dar xist</w:t>
        <w:br/>
        <w:t>209</w:t>
        <w:br/>
        <w:t>Jin ber bi Gemlîkê ve bi rê ketin</w:t>
        <w:br/>
        <w:t>210</w:t>
        <w:br/>
        <w:t>KJK: Em bi ruhê seferberiyê tevlî têkoşîna parastinê bibin</w:t>
        <w:br/>
        <w:t>211</w:t>
        <w:br/>
        <w:t>‘Azadiya fîzîkî ya Rêber Abdullah Ocalan mifteya çareseriyê ye’</w:t>
        <w:br/>
        <w:t>212</w:t>
        <w:br/>
        <w:t>Jin gihiştin Gemlîkê</w:t>
        <w:br/>
        <w:t>213</w:t>
        <w:br/>
        <w:t>YPJ: Hevêryên me Tolîn Tolhildan û Hela Serêkaniyê şehîd bûn</w:t>
        <w:br/>
        <w:t>214</w:t>
        <w:br/>
        <w:t>‘Em ê tê bikoşin heyanî ku Rêbertî bi fîzîkî azad bibe’</w:t>
        <w:br/>
        <w:t>215</w:t>
        <w:br/>
        <w:t>FEDA û DAKB: Em Dayê Zeynep bi rêzdarî bi bîr tînin</w:t>
        <w:br/>
        <w:t>216</w:t>
        <w:br/>
        <w:t>`Azadiya fîzîkî ya Rêber Apo mafek e nayê qebûlkirin were paşxistinş</w:t>
        <w:br/>
        <w:t>217</w:t>
        <w:br/>
        <w:t>MKG: Têkoşîna Evrîm Alataş wê ji me re dibe ronahî</w:t>
        <w:br/>
        <w:t>218</w:t>
        <w:br/>
        <w:t>Kongra Star dayika Uwêş bi bîr anî</w:t>
        <w:br/>
        <w:t>219</w:t>
        <w:br/>
        <w:t>Ji KJK'ê ji bo Zeyneb Cansiz peyama sersaxiyê</w:t>
        <w:br/>
        <w:t>220</w:t>
        <w:br/>
        <w:t>Li Siwêdayê dayikan daxwaza aşkerakirina aqûbeta zarokên xwe kir</w:t>
        <w:br/>
        <w:t>221</w:t>
        <w:br/>
        <w:t>Dayika Uwêş li Dirbêsiyê hat bibîranîn</w:t>
        <w:br/>
        <w:t>222</w:t>
        <w:br/>
        <w:t>NY: Werîşe Mûradî û Pexşan Ezîzî di bin metirsiya darvekirinê de ne</w:t>
        <w:br/>
        <w:t>223</w:t>
        <w:br/>
        <w:t>YPJ: Hevrêyên me Solîn, Rojeng û Awaz bûn findên ronahiyê</w:t>
        <w:br/>
        <w:t>224</w:t>
        <w:br/>
        <w:t>PAJK: Ji bo azadiya fîzîkî ya Rêber Apo wê têkoşîna me bidome</w:t>
        <w:br/>
        <w:t>225</w:t>
        <w:br/>
        <w:t>Wêjevan Kolet Xûrî jiyana xwe ji dest da</w:t>
        <w:br/>
        <w:t>226</w:t>
        <w:br/>
        <w:t>Li Humsê kesekî dayika xwe qetil kir</w:t>
        <w:br/>
        <w:t>227</w:t>
        <w:br/>
        <w:t>YPJ`ê li Kobanê toraneke leşkerî li dar xist</w:t>
        <w:br/>
        <w:t>228</w:t>
        <w:br/>
        <w:t>KJK: Di 4'ê Nîsanê de em qada dagirin</w:t>
        <w:br/>
        <w:t>Rûpel 8 ji 7109</w:t>
        <w:br/>
        <w:t>229</w:t>
        <w:br/>
        <w:t>Dayika Uwêş li Til Temirê hat bibîranîn</w:t>
        <w:br/>
        <w:t>230</w:t>
        <w:br/>
        <w:t>Rejîma Îranê parêzer Nasrîn Sotoudehê girt</w:t>
        <w:br/>
        <w:t>231</w:t>
        <w:br/>
        <w:t>YRJŞê êrişa li dijî rojnamevanan li Çelebiyê şermezar kir</w:t>
        <w:br/>
        <w:t>232</w:t>
        <w:br/>
        <w:t>YPJ: Em ê heya dawiyê erkên xwe bi cih bînin</w:t>
        <w:br/>
        <w:t>233</w:t>
        <w:br/>
        <w:t>YPJ`ê şehadeta şervanekê ragihand</w:t>
        <w:br/>
        <w:t>234</w:t>
        <w:br/>
        <w:t>Ji bo Nêrgiz Mihemedî banga lezgîn: Jiyana wê di xeteriyê de ye</w:t>
        <w:br/>
        <w:t>235</w:t>
        <w:br/>
        <w:t>YPJ'ê têkildarî hevdîtina li şamê daxuyanî da</w:t>
        <w:br/>
        <w:t>236</w:t>
        <w:br/>
        <w:t>Nûn: Azadiya fîzîkî ya Rêber Abdullah Ocalan kilîta aştî û rizgarkirina</w:t>
        <w:br/>
        <w:t>gelan e</w:t>
        <w:br/>
        <w:t>237</w:t>
        <w:br/>
        <w:t>YPJ`ê nasnameya 3 şehîdan eşkere kir</w:t>
        <w:br/>
        <w:t>238</w:t>
        <w:br/>
        <w:t>‘Doza me yek e, divê em yekitiya xwe çêkin’</w:t>
        <w:br/>
        <w:t>239</w:t>
        <w:br/>
        <w:t>Şandeya YPJ`ê li şamê ye</w:t>
        <w:br/>
        <w:t>240</w:t>
        <w:br/>
        <w:t>DFGê Rojnameger Nûjiyan Erhan bibîranî</w:t>
        <w:br/>
        <w:t>241</w:t>
        <w:br/>
        <w:t>Peyama PAJK'ê ya Newrozê: Biherikin qadên Newrozê</w:t>
        <w:br/>
        <w:t>242</w:t>
        <w:br/>
        <w:t>Hunermend Suheyla hate binçavkirin</w:t>
        <w:br/>
        <w:t>243</w:t>
        <w:br/>
        <w:t>'Doza gelê Kurd dê bi yekitiyê çareser bibe'</w:t>
        <w:br/>
        <w:t>244</w:t>
        <w:br/>
        <w:t>Ji KJAR’ê peyama cejna Newrozê</w:t>
        <w:br/>
        <w:t>245</w:t>
        <w:br/>
        <w:t>‘Agirê Newrozê bi têkoşînê dê geş bibe’</w:t>
        <w:br/>
        <w:t>246</w:t>
        <w:br/>
        <w:t>Kampanyaya Kongra Star bi dawî bû</w:t>
        <w:br/>
        <w:t>247</w:t>
        <w:br/>
        <w:t>NY: Êrîşa li ser Girtîgeha Evînê sûcê şere</w:t>
        <w:br/>
        <w:t>248</w:t>
        <w:br/>
        <w:t>Nûn xebatên bicihkirina şmafê hêviyêş dixe rojeva cîhanê</w:t>
        <w:br/>
        <w:t>249</w:t>
        <w:br/>
        <w:t>Encamnameya konferansa Kongra Star</w:t>
        <w:br/>
        <w:t>250</w:t>
        <w:br/>
        <w:t>Kongra Star Cejna Newroz û Remezanê pîroz kir</w:t>
        <w:br/>
        <w:t>251</w:t>
        <w:br/>
        <w:t>Ji YPJ'ê peyama cejna Remezanê û Newrozê</w:t>
        <w:br/>
        <w:t>252</w:t>
        <w:br/>
        <w:t>Rohilat Efrîn: Têkoşîna me dewam dike</w:t>
        <w:br/>
        <w:t>253</w:t>
        <w:br/>
        <w:t>KJAR’ê ji bo Zeynep Celaliyan name ji Meclîsa Federal a Almanya re şand</w:t>
        <w:br/>
        <w:t>254</w:t>
        <w:br/>
        <w:t>Kongra Star ji bo girtî û windahiyan kampanya da destpêkirin</w:t>
        <w:br/>
        <w:t>255</w:t>
        <w:br/>
        <w:t>YPJ: Salih Muslim pîvanên welatparêziya rasteqîn e</w:t>
        <w:br/>
        <w:t>256</w:t>
        <w:br/>
        <w:t>YPJ: Hevrê Hêzil di êrişên komên çekdar de li Reqayê şehîd bû</w:t>
        <w:br/>
        <w:t>257</w:t>
        <w:br/>
        <w:t>Cenazeyê Zeynep Konar hat oxir kirin</w:t>
        <w:br/>
        <w:t>Rûpel 9 ji 7109</w:t>
        <w:br/>
        <w:t>258</w:t>
        <w:br/>
        <w:t>‘Bîranînên Efrînê hîna zindî ne’</w:t>
        <w:br/>
        <w:t>259</w:t>
        <w:br/>
        <w:t>Aktivîsta siyasî Leyla Mirghafarî hate binçavkirin</w:t>
        <w:br/>
        <w:t>260</w:t>
        <w:br/>
        <w:t>‘Heta mafên me bi qanûnî di destûra Sûriyeyê de misoger bibin em ê tê</w:t>
        <w:br/>
        <w:t>bikoşin’</w:t>
        <w:br/>
        <w:t>261</w:t>
        <w:br/>
        <w:t>Ji bo berdana dîlgirtiyan û çarenûsa kesên winda dê kampanyaya îmzeyan</w:t>
        <w:br/>
        <w:t>dest pê bike</w:t>
        <w:br/>
        <w:t>262</w:t>
        <w:br/>
        <w:t>Dayika girtî Omer Hayrî Konar wefat kir</w:t>
        <w:br/>
        <w:t>263</w:t>
        <w:br/>
        <w:t>Li Siwêdayê civîna 8'ê Adarê</w:t>
        <w:br/>
        <w:t>264</w:t>
        <w:br/>
        <w:t>‘Hebûna YPJ’ê di nava artêşê de pêdiviyeke ewlehî û civakî ye’</w:t>
        <w:br/>
        <w:t>265</w:t>
        <w:br/>
        <w:t>YPJŞê bi boneya 8`ê Adarê merasîma leşkerî li dar xist</w:t>
        <w:br/>
        <w:t>266</w:t>
        <w:br/>
        <w:t>Rejîma Îranê hevdîtinên bi girtiyên siyasî re qedexe kiriye</w:t>
        <w:br/>
        <w:t>267</w:t>
        <w:br/>
        <w:t>Di çalakiya li Dêrikê de daxwaza serbestberdana dîlgirtiyên şer kirin</w:t>
        <w:br/>
        <w:t>268</w:t>
        <w:br/>
        <w:t>Gerîlayên YJA Starê 8'ê Adarê pîroz kir</w:t>
        <w:br/>
        <w:t>269</w:t>
        <w:br/>
        <w:t>Li Dirbêsiyê peykerê ‘Kezî’ hat danîn</w:t>
        <w:br/>
        <w:t>270</w:t>
        <w:br/>
        <w:t>REPAK: 8’ê Adarê ruhê demokrasî û azadiyê ye</w:t>
        <w:br/>
        <w:t>271</w:t>
        <w:br/>
        <w:t>Ji çalakiya li Qamişloyê peyama "Heta berdana dîlgirtiyan têkoşîn'' hate</w:t>
        <w:br/>
        <w:t>dayîn</w:t>
        <w:br/>
        <w:t>272</w:t>
        <w:br/>
        <w:t>Peyama 8'ê Adarê ya YPJ'ê</w:t>
        <w:br/>
        <w:t>273</w:t>
        <w:br/>
        <w:t>Di çalakiya 8'ê Adarê de banga serbestberdana dîlgirtiyan hat kirin</w:t>
        <w:br/>
        <w:t>274</w:t>
        <w:br/>
        <w:t>"8`ê Adarê roja nûkirina soza berdewamiya têkoşîna li dijî tundiiyê ye"</w:t>
        <w:br/>
        <w:t>275</w:t>
        <w:br/>
        <w:t>Bi boneya 8`ê Adarê li Qamişlo û Girkê Legê çalakî</w:t>
        <w:br/>
        <w:t>276</w:t>
        <w:br/>
        <w:t>Ji rêxistinên hiqûqî peyam: Bila 8'ê Adarê bibe çiraya aştiyê</w:t>
        <w:br/>
        <w:t>277</w:t>
        <w:br/>
        <w:t>KJK: Bila her rojekî we mina 8'ê Adarê xweş be</w:t>
        <w:br/>
        <w:t>278</w:t>
        <w:br/>
        <w:t>Li Çilaxayê peyama Rêber Apo ya ji bo 8'ê Adarê hate xwendin</w:t>
        <w:br/>
        <w:t>279</w:t>
        <w:br/>
        <w:t>Dîroka 8’ê Adarê</w:t>
        <w:br/>
        <w:t>280</w:t>
        <w:br/>
        <w:t>Çalakiyên 8'ê Adarê li bajarên Rojava dewam dikin</w:t>
        <w:br/>
        <w:t>281</w:t>
        <w:br/>
        <w:t>Rêber Abdullah Ocalan ji bo 8’ê Adarê danezanek amade kir</w:t>
        <w:br/>
        <w:t>282</w:t>
        <w:br/>
        <w:t>Bi boneya 8'ê Adarê daxuyanî û semîner hatin dayîn û dar hatin çandin</w:t>
        <w:br/>
        <w:t>283</w:t>
        <w:br/>
        <w:t>KJAR: Bi rihê 8’ê Adarê xwe rêxistin bikin</w:t>
        <w:br/>
        <w:t>284</w:t>
        <w:br/>
        <w:t>Li Zanîngeha Cinêvê standa 8’ê Adarê hat danîn</w:t>
        <w:br/>
        <w:t>285</w:t>
        <w:br/>
        <w:t>NY: Kujerên Yenar Mihemed ceza bikin</w:t>
        <w:br/>
        <w:t>Rûpel 10 ji 7109</w:t>
        <w:br/>
        <w:t>286</w:t>
        <w:br/>
        <w:t>Sibê li 4 bajaran çalakiyên 8'ê Adarê li dar dikevin</w:t>
        <w:br/>
        <w:t>287</w:t>
        <w:br/>
        <w:t>Dayika AŞtiyê qeza derbas kir: Rewşa wê gran e</w:t>
        <w:br/>
        <w:t>288</w:t>
        <w:br/>
        <w:t>Endama Koordînasyona Kongra Star Jiyan Hisên: Çalakiyên 8`ê Adarê</w:t>
        <w:br/>
        <w:t>geş bikin</w:t>
        <w:br/>
        <w:t>289</w:t>
        <w:br/>
        <w:t>Cara yekem 8’ê Adarê pîroz dike</w:t>
        <w:br/>
        <w:t>290</w:t>
        <w:br/>
        <w:t>TAJÊ: Em Qetilkirina Yenar Mihemed bi tûndî şermezar dikin</w:t>
        <w:br/>
        <w:t>291</w:t>
        <w:br/>
        <w:t>YPJŞê nasnameya fermandareke şehîd aşkera kir</w:t>
        <w:br/>
        <w:t>292</w:t>
        <w:br/>
        <w:t>Li Kobanê têkildarî 8’ê Adarê semînerek li dar ket</w:t>
        <w:br/>
        <w:t>293</w:t>
        <w:br/>
        <w:t>Kongra Star serdana bendên ewlehiyê kir û mûm ji bo şehîdan vêxistin</w:t>
        <w:br/>
        <w:t>294</w:t>
        <w:br/>
        <w:t>Ji Weqfa Nêrgiz Mihemedî daxuyaniya têkildarî jiyana girtiyên li Îranê</w:t>
        <w:br/>
        <w:t>295</w:t>
        <w:br/>
        <w:t>Kongra Star qetilkirina Yenar Mihemed şermezar kir</w:t>
        <w:br/>
        <w:t>296</w:t>
        <w:br/>
        <w:t>Depoyên genim ên Hesekê bi keziyên sembolîk hatin xemilandin</w:t>
        <w:br/>
        <w:t>297</w:t>
        <w:br/>
        <w:t>Ji bo pişgiriya YPJ’ê çalakiya hunerî</w:t>
        <w:br/>
        <w:t>298</w:t>
        <w:br/>
        <w:t>‘Em ê heya pêkanîna edalet û azadiyê li qadan bin’</w:t>
        <w:br/>
        <w:t>299</w:t>
        <w:br/>
        <w:t>Kongra Star bi boneya 8'ê Adarê civînek li Hesekê li dar xist</w:t>
        <w:br/>
        <w:t>300</w:t>
        <w:br/>
        <w:t>Têkoşîna 23 salan a Yenar Mihemed</w:t>
        <w:br/>
        <w:t>301</w:t>
        <w:br/>
        <w:t>Dem û cihên çalakiyên 8`ê Adarê yên 6 bajaran diyar bûn</w:t>
        <w:br/>
        <w:t>302</w:t>
        <w:br/>
        <w:t>YJK-S’ê starta çalakiyên 8’ê Adarê da</w:t>
        <w:br/>
        <w:t>303</w:t>
        <w:br/>
        <w:t>Bi boneya 8'ê Adarê bajar tên xemilandin</w:t>
        <w:br/>
        <w:t>304</w:t>
        <w:br/>
        <w:t>Rejîma Îranê 10 sal cezayê girtîgehê li 2 xwişkan birî</w:t>
        <w:br/>
        <w:t>305</w:t>
        <w:br/>
        <w:t>Kongra Star a Hesekê bernameya xwe ya 8`Adarê ragihand</w:t>
        <w:br/>
        <w:t>306</w:t>
        <w:br/>
        <w:t>Rojnamevan Îlaya Mihemed li Îranê hate binçavkirin</w:t>
        <w:br/>
        <w:t>307</w:t>
        <w:br/>
        <w:t>95 rêxistinên sivîl û navnetweyî zagona Talîban şermezar kir</w:t>
        <w:br/>
        <w:t>308</w:t>
        <w:br/>
        <w:t>Bernameya 8’ê Adarê ya Kobanê aşkera bû</w:t>
        <w:br/>
        <w:t>309</w:t>
        <w:br/>
        <w:t>‘Em ji destkeftiyên xwe venagerin’</w:t>
        <w:br/>
        <w:t>310</w:t>
        <w:br/>
        <w:t>Ji meşa Hesekê peyama "YPJ'ê nasnameya me ye''</w:t>
        <w:br/>
        <w:t>311</w:t>
        <w:br/>
        <w:t>‘Kiryarên ku me dîtine dê di çavên me de zindî bimînin’</w:t>
        <w:br/>
        <w:t>312</w:t>
        <w:br/>
        <w:t>KJK’ê ji bo şengalê bang kir</w:t>
        <w:br/>
        <w:t>313</w:t>
        <w:br/>
        <w:t>Dîlgirtiya sîyasî Leyla Guven: Em hemû Nêrgis Mihemedî ne</w:t>
        <w:br/>
        <w:t>314</w:t>
        <w:br/>
        <w:t>Nûnera Kongra Star serdana Kolombiyayê kir</w:t>
        <w:br/>
        <w:t>Rûpel 11 ji 7109</w:t>
        <w:br/>
        <w:t>315</w:t>
        <w:br/>
        <w:t>Astengiya xweîfadekirinê bi xêzkirina wêneyan derbas kir</w:t>
        <w:br/>
        <w:t>316</w:t>
        <w:br/>
        <w:t>Di meşa piştgiriya YPJ’ê de: Em yekitiya xwe xurt bikin û destkeftiyên xwe</w:t>
        <w:br/>
        <w:t>biparêzin</w:t>
        <w:br/>
        <w:t>317</w:t>
        <w:br/>
        <w:t>Hunermendên Kobanê: Em ê bi hêza herî xurt 8`ê Adarê û Newrozê</w:t>
        <w:br/>
        <w:t>bixemilînin</w:t>
        <w:br/>
        <w:t>318</w:t>
        <w:br/>
        <w:t>Nivîskara ji Somalîlandê: YPJ modeleke bibandor e ku divê were</w:t>
        <w:br/>
        <w:t>piştgirîkirin</w:t>
        <w:br/>
        <w:t>319</w:t>
        <w:br/>
        <w:t>Bernameya çalakiyên 8`ê Adarê aşkera bû</w:t>
        <w:br/>
        <w:t>320</w:t>
        <w:br/>
        <w:t>PAJK: Em ê bi hêza xwe hêzên komploger ên navneteweyî têk bibin</w:t>
        <w:br/>
        <w:t>321</w:t>
        <w:br/>
        <w:t>Nêrgiz Mihemedî veguhestin Girtîgeha Zencanê</w:t>
        <w:br/>
        <w:t>322</w:t>
        <w:br/>
        <w:t>Xwendekara ji komkujiyê xelas bûye: Ez ê parastina gelê xwe bikim</w:t>
        <w:br/>
        <w:t>323</w:t>
        <w:br/>
        <w:t>Endama Meclisa Ciwanan a DEM Partiyê Elîf Çoban hat girtin</w:t>
        <w:br/>
        <w:t>324</w:t>
        <w:br/>
        <w:t>KJK: Em azadiya fîzîkî ya Rêber Apo bi ruhê seferberiyê mezin bikin</w:t>
        <w:br/>
        <w:t>325</w:t>
        <w:br/>
        <w:t>Meşvan: Bila cîhan bizane îro Kurd yek in</w:t>
        <w:br/>
        <w:t>326</w:t>
        <w:br/>
        <w:t>‘Divê Nêrgiz Mihemedî demildest were berdan’</w:t>
        <w:br/>
        <w:t>327</w:t>
        <w:br/>
        <w:t>Recep Cengîz ê bi destûr ji girtîgehê hat berdan 3 kes qetil kirin</w:t>
        <w:br/>
        <w:t>328</w:t>
        <w:br/>
        <w:t>TJA’yê deklarasyona 8’ê Adarê aşkera kir</w:t>
        <w:br/>
        <w:t>329</w:t>
        <w:br/>
        <w:t>Serokê Eniya Reformê Azer Mansurî li Îranê hate binçavkirin</w:t>
        <w:br/>
        <w:t>330</w:t>
        <w:br/>
        <w:t>Dewleta Îranê 7 sal û nîv ceza li Nêrgiz Mihemedî birî</w:t>
        <w:br/>
        <w:t>331</w:t>
        <w:br/>
        <w:t>Li bajarê Saarbruckenê yê Almanyayê ‘Women Defend Rojava’ hat avakirin</w:t>
        <w:br/>
        <w:t>332</w:t>
        <w:br/>
        <w:t>Koçbereke Elewî dersan dide zarokên koçber ên Kurd</w:t>
        <w:br/>
        <w:t>333</w:t>
        <w:br/>
        <w:t>YPJ: Hevrê Hêvî Amûdê şehîd bû</w:t>
        <w:br/>
        <w:t>334</w:t>
        <w:br/>
        <w:t>YPJ: Hevrê Mizgîn Jiyan bû pêşenga jiyana azad</w:t>
        <w:br/>
        <w:t>335</w:t>
        <w:br/>
        <w:t>`Azadiya me bi azadiya Rêbertî ve girêdayî ye`</w:t>
        <w:br/>
        <w:t>336</w:t>
        <w:br/>
        <w:t>Şoreşa Rojava weke sembola azadîxwazan wê her hebe -Rojda DÊRŞK</w:t>
        <w:br/>
        <w:t>337</w:t>
        <w:br/>
        <w:t>Kongra Star provokasyon şermezar kir û banga xurtkirina jiyana hevbeş</w:t>
        <w:br/>
        <w:t>kir</w:t>
        <w:br/>
        <w:t>338</w:t>
        <w:br/>
        <w:t>Şandeya Fransî serdana YPJ’ê kir</w:t>
        <w:br/>
        <w:t>339</w:t>
        <w:br/>
        <w:t>Dayîk ji bo şervanên di çeperan de xwarinê çêdikin</w:t>
        <w:br/>
        <w:t>340</w:t>
        <w:br/>
        <w:t>Şervaneke Ereb a YPJ`ê: Em Kurd û Ereb bi hev re axa xwe diparêzin</w:t>
        <w:br/>
        <w:t>341</w:t>
        <w:br/>
        <w:t>Dayikên AŞtiyê: Deriyê sînor ê Kobanê vekin, bila alîkarî biçe</w:t>
        <w:br/>
        <w:t>342</w:t>
        <w:br/>
        <w:t>Hunermed Huda şairawî li mala xwe ya şamê kuştî hat dîtin</w:t>
        <w:br/>
        <w:t>Rûpel 12 ji 7109</w:t>
        <w:br/>
        <w:t>343</w:t>
        <w:br/>
        <w:t>Hunermend Yelda Abbasî hat berdan</w:t>
        <w:br/>
        <w:t>344</w:t>
        <w:br/>
        <w:t>Şandeya Weqfa VIM serdana Kongra Star kir</w:t>
        <w:br/>
        <w:t>345</w:t>
        <w:br/>
        <w:t>Fîlozofa Fransî Corina Pelluchon piştgirî da pêvajoyê</w:t>
        <w:br/>
        <w:t>346</w:t>
        <w:br/>
        <w:t>YPJŞê nasnameyên 2 şehîdan aşkera kirin</w:t>
        <w:br/>
        <w:t>347</w:t>
        <w:br/>
        <w:t>Li Çemçemal peykerekî 5 metre a ‘Kezî’ hate çêkirin</w:t>
        <w:br/>
        <w:t>348</w:t>
        <w:br/>
        <w:t>KJK: Li Rojava û Îranê gel li dijî qirkirinê dîrokê dinivîsin</w:t>
        <w:br/>
        <w:t>349</w:t>
        <w:br/>
        <w:t>Hunermend Jale Sineyî: JI bo Rojava vegeriyam Başûr</w:t>
        <w:br/>
        <w:t>350</w:t>
        <w:br/>
        <w:t>Kongra Star: Em ê Rojava biparêzin</w:t>
        <w:br/>
        <w:t>351</w:t>
        <w:br/>
        <w:t>Dayik ber Balyozxaneya Îsraîlê bang kirin: Korîdorê vekin</w:t>
        <w:br/>
        <w:t>352</w:t>
        <w:br/>
        <w:t>Kongra Star: Di 31’ê Çileyê de qadên cîhanê veguherînin qadên</w:t>
        <w:br/>
        <w:t>berxwedanê</w:t>
        <w:br/>
        <w:t>353</w:t>
        <w:br/>
        <w:t>Rojnamevaneke Çekî: Dilên gelên Ewropayê bi Kurdên Rojava re ne</w:t>
        <w:br/>
        <w:t>354</w:t>
        <w:br/>
        <w:t>Dayikên AŞtiyê: Li Rojhilata Navîn bi navê demokrasiyê komkujî tên kirin</w:t>
        <w:br/>
        <w:t>355</w:t>
        <w:br/>
        <w:t>Şehîd Hêva Erebo: Çîroka şoreşa berdewam</w:t>
        <w:br/>
        <w:t>356</w:t>
        <w:br/>
        <w:t>Daxuyaniya YPJ’ê ya salvegera serkeftina Kobanê: Li derdora destkeftiyên</w:t>
        <w:br/>
        <w:t>Şoreşê kom bibin</w:t>
        <w:br/>
        <w:t>357</w:t>
        <w:br/>
        <w:t>Ji şiliya Amerîkaya Latîn piştevaniya kampanyaya 'KeziyênMeTirsaWe'</w:t>
        <w:br/>
        <w:t>358</w:t>
        <w:br/>
        <w:t>Şervana YPJ’ê: Em hêza xwe ji we digirin</w:t>
        <w:br/>
        <w:t>359</w:t>
        <w:br/>
        <w:t>Strana ‘Keziyên Keça Kurd’ hate weşandin’</w:t>
        <w:br/>
        <w:t>360</w:t>
        <w:br/>
        <w:t>Rohilat Efrîn bangî gelê Kurd ê li Ewropayê kir</w:t>
        <w:br/>
        <w:t>361</w:t>
        <w:br/>
        <w:t>Çalakvaneke ji Somaliyê piştgirî da gelê Kurd</w:t>
        <w:br/>
        <w:t>362</w:t>
        <w:br/>
        <w:t>‘Her keziyek nîşaneya serkeftinê ye’</w:t>
        <w:br/>
        <w:t>363</w:t>
        <w:br/>
        <w:t>YPJ: Wê kiryarên dermirovî ku li dijî şervanên me tên kirin, bê hesab</w:t>
        <w:br/>
        <w:t>nemînin</w:t>
        <w:br/>
        <w:t>364</w:t>
        <w:br/>
        <w:t>Nesrîn Ebdullah: Gelê Kobanê biryara berxwedanê daye</w:t>
        <w:br/>
        <w:t>365</w:t>
        <w:br/>
        <w:t>Fermandareke YPJ’ê: Vebijêrka me zelal e; yan serkeftin an serkeftin</w:t>
        <w:br/>
        <w:t>366</w:t>
        <w:br/>
        <w:t>‘Bi milyonan kezî tên hûnandin’</w:t>
        <w:br/>
        <w:t>367</w:t>
        <w:br/>
        <w:t>Nivîskara Kurd: Em bi keziyên xwe hene</w:t>
        <w:br/>
        <w:t>368</w:t>
        <w:br/>
        <w:t>Endamên Kongra Star tev li seferberiya giştî bûn</w:t>
        <w:br/>
        <w:t>369</w:t>
        <w:br/>
        <w:t>Çeteyan 2 şervanên YPJ`ê revandin</w:t>
        <w:br/>
        <w:t>370</w:t>
        <w:br/>
        <w:t>Hevrêya şehîd Zelal: Zelalê dîrok û şopeke pir mezin hişt</w:t>
        <w:br/>
        <w:t>Rûpel 13 ji 7109</w:t>
        <w:br/>
        <w:t>371</w:t>
        <w:br/>
        <w:t>Banga xurtkirina yekitiya Kurdan li hember êrişan û siyaseta qirkirinê</w:t>
        <w:br/>
        <w:t>372</w:t>
        <w:br/>
        <w:t>YJA Star: Divê em hemû bi rûhê Kobanê li dora şoreşa Rojava bibin yek</w:t>
        <w:br/>
        <w:t>373</w:t>
        <w:br/>
        <w:t>Şanaz Îbrahîm: Em Rojava biparêzin</w:t>
        <w:br/>
        <w:t>374</w:t>
        <w:br/>
        <w:t>YPJ: Hêzên me li hemû çeperan amade ne</w:t>
        <w:br/>
        <w:t>375</w:t>
        <w:br/>
        <w:t>’Planên rejîmê yên li ser Zoravayê têk birin’</w:t>
        <w:br/>
        <w:t>376</w:t>
        <w:br/>
        <w:t>YJK-E: Divê serdana El Colanî bê betalkirin</w:t>
        <w:br/>
        <w:t>377</w:t>
        <w:br/>
        <w:t>Stêrk Gulo: şehîd Zelal têkoşîn di jiyanê de xwendibû</w:t>
        <w:br/>
        <w:t>378</w:t>
        <w:br/>
        <w:t>Komkujiyên li şêxmeqsûd û EŞrefiyê hatin şermzarkirin û banga</w:t>
        <w:br/>
        <w:t>hesabpirsînê hat kirin</w:t>
        <w:br/>
        <w:t>379</w:t>
        <w:br/>
        <w:t>Hunermend Tara Resûl piştgiriya xwe ji berxwedana Rojava re anî ziman</w:t>
        <w:br/>
        <w:t>380</w:t>
        <w:br/>
        <w:t>Di mehek de du mirinên bi guman</w:t>
        <w:br/>
        <w:t>381</w:t>
        <w:br/>
        <w:t>Peyama dawîn a fermandar Denîz Çiya</w:t>
        <w:br/>
        <w:t>382</w:t>
        <w:br/>
        <w:t>ŞEz kurê xwe fedayî ruhê şehîd Ziyad Heleb dikimş</w:t>
        <w:br/>
        <w:t>383</w:t>
        <w:br/>
        <w:t>Dewleta Îranê ji bo radestkirina cenazeyan pere dixwaze</w:t>
        <w:br/>
        <w:t>384</w:t>
        <w:br/>
        <w:t>‘Rêber Abdullah Ocalan destekê dide çareseriyên demokratîk û diyalogan’</w:t>
        <w:br/>
        <w:t>385</w:t>
        <w:br/>
        <w:t>NADA’yê li dijî êrişên li ser taxên Helebê: Bêdengî hevkarî ye</w:t>
        <w:br/>
        <w:t>386</w:t>
        <w:br/>
        <w:t>ŞBêrêziya li hember cenazeyê endama Hêzên Ewlekariya Hundirîn</w:t>
        <w:br/>
        <w:t>binpêkirin eş</w:t>
        <w:br/>
        <w:t>387</w:t>
        <w:br/>
        <w:t>Ji bo berxwedêrên şêxmeqsûd û EŞrefiyê stranek hat çêkirin</w:t>
        <w:br/>
        <w:t>388</w:t>
        <w:br/>
        <w:t>Kongra Star: Li hember sûcên li şêxmeqsud û EŞrefiyê bê deng nemînin</w:t>
        <w:br/>
        <w:t>389</w:t>
        <w:br/>
        <w:t>Li dijî kiryarên hovane divê her kesên xwedî wijdan rabin ser piyan</w:t>
        <w:br/>
        <w:t>390</w:t>
        <w:br/>
        <w:t>Hêrsa li hemberî bêrêziya li cenazeyan: Divê hesab bê pirsîn</w:t>
        <w:br/>
        <w:t>391</w:t>
        <w:br/>
        <w:t>Y”</w:t>
      </w:r>
    </w:p>
    <w:p>
      <w:r>
        <w:rPr>
          <w:b/>
        </w:rPr>
        <w:t xml:space="preserve">Attested Occurrence: </w:t>
      </w:r>
      <w:r>
        <w:t>• Construct Phrase: « giştî ya Fransayê »</w:t>
      </w:r>
    </w:p>
    <w:p>
      <w:r>
        <w:rPr>
          <w:i/>
        </w:rPr>
        <w:t xml:space="preserve">  Full Context: “R: Bîranîna Cejna Batîzmê wê tenê bi rêûresmên olî ve sînordar bin</w:t>
        <w:br/>
        <w:t>392</w:t>
        <w:br/>
        <w:t>Çete bi rêbazên Tirkiyê şer dikin</w:t>
        <w:br/>
        <w:t>393</w:t>
        <w:br/>
        <w:t>KJK’ê bang li raya giştî ya Fransayê kir</w:t>
        <w:br/>
        <w:t>394</w:t>
        <w:br/>
        <w:t>kongra Star: Ji komkujiya Parîsê heta şêxmeqsûdê gel tên qatilkirin</w:t>
        <w:br/>
        <w:t>395</w:t>
        <w:br/>
        <w:t>Li Parîsê bi hezaran kes dest bi meşê kir</w:t>
        <w:br/>
        <w:t>396</w:t>
        <w:br/>
        <w:t>Vaye rastiya çeteyan: Bêrêziya li hemberî cenazeyan û binpêkirina pîvanên</w:t>
        <w:br/>
        <w:t>Şer</w:t>
        <w:br/>
        <w:t>397</w:t>
        <w:br/>
        <w:t>Sara, Rojbîn û Ronahî li cihê hatibûn qetilkirin, hatin bîranîn</w:t>
        <w:br/>
        <w:t>398</w:t>
        <w:br/>
        <w:t>Gaziyên şer şehîdên Parîsê bi bîr anîn</w:t>
        <w:br/>
        <w:t>Rûpel 14 ji 7109</w:t>
        <w:br/>
        <w:t>399</w:t>
        <w:br/>
        <w:t>Li başûrê Kurdistanê şehîdên Parîsê hatin bîranîn</w:t>
        <w:br/>
        <w:t>400</w:t>
        <w:br/>
        <w:t>Sakîne, Fîdan û Leyla li Tirbespiyê hatin birîanîn</w:t>
        <w:br/>
        <w:t>401</w:t>
        <w:br/>
        <w:t>Lîstikvana Îranî pêşgirî da xwepêşandanên gel</w:t>
        <w:br/>
        <w:t>402</w:t>
        <w:br/>
        <w:t>ŞDawî li êrişên li ser şêxmeqsûd û EŞrefiyê bîninş</w:t>
        <w:br/>
        <w:t>403</w:t>
        <w:br/>
        <w:t>Şahideke berxwedana Bendava Tişrînê: Vîna gel planên dagirkeran têk</w:t>
        <w:br/>
        <w:t>birin</w:t>
        <w:br/>
        <w:t>404</w:t>
        <w:br/>
        <w:t>Kongra Star êrişên li dijî şêxmeqsûd û EŞrefiyê şermezar kirin</w:t>
        <w:br/>
        <w:t>405</w:t>
        <w:br/>
        <w:t>Lîstikvana navdar Katayoun Rihaî piştgirî da çalakiyên li Îranê</w:t>
        <w:br/>
        <w:t>406</w:t>
        <w:br/>
        <w:t>Girtiyên siyasî yên li girtîgeha Evînê xwepêşandan silav kirin</w:t>
        <w:br/>
        <w:t>407</w:t>
        <w:br/>
        <w:t>Anatomiya Kujerê Kastîk</w:t>
        <w:br/>
        <w:t>408</w:t>
        <w:br/>
        <w:t>KJAR: Çareseriya pirsgirêkên Îranê hişmendiyek demokratîke</w:t>
        <w:br/>
        <w:t>409</w:t>
        <w:br/>
        <w:t>Werîşe Mûradî: Ezmûna dîrokî ya berxwedanê rihê zindî yên civakê ye</w:t>
        <w:br/>
        <w:t>410</w:t>
        <w:br/>
        <w:t>Hunermenda Kurd Mehsa Zareî hate binçavkirin</w:t>
        <w:br/>
        <w:t>411</w:t>
        <w:br/>
        <w:t>Berxwedêrên Tişrînê: Hevgirtina gel serketin mîsoger kir</w:t>
        <w:br/>
        <w:t>412</w:t>
        <w:br/>
        <w:t>Dayika têkoşer Fehîme Hemo şehîd bû</w:t>
        <w:br/>
        <w:t>413</w:t>
        <w:br/>
        <w:t>Xwendekara Zanîngeha Tehranê hate girtin</w:t>
        <w:br/>
        <w:t>414</w:t>
        <w:br/>
        <w:t>Endamên PYD'ê: Têkoşîna me dê heta pêkanîna azadiya fîzîkî ya Rêber</w:t>
        <w:br/>
        <w:t>Apo bidome</w:t>
        <w:br/>
        <w:t>415</w:t>
        <w:br/>
        <w:t>Ji Kongra Star peyama sersalê</w:t>
        <w:br/>
        <w:t>416</w:t>
        <w:br/>
        <w:t>Dayika Koçero Ûrfa, Fadîle Arslan jiyana xwe ji dest da</w:t>
        <w:br/>
        <w:t>417</w:t>
        <w:br/>
        <w:t>Şehîd Bêrîtan li Dêrikê hat oxirkirin</w:t>
        <w:br/>
        <w:t>418</w:t>
        <w:br/>
        <w:t>YPJŞê berxwedana gelê şêxmeqsûd û EŞrefiyê silav kir</w:t>
        <w:br/>
        <w:t>419</w:t>
        <w:br/>
        <w:t>400 çalakvanan ji bo Zehra şehbaz Teberî bang kirin</w:t>
        <w:br/>
        <w:t>420</w:t>
        <w:br/>
        <w:t>Negîn Dadgostaranjad bi xetereyên tenduristiyê re rû bi rû ye</w:t>
        <w:br/>
        <w:t>421</w:t>
        <w:br/>
        <w:t>'Bêparkirina dayikan ji mafê wesayeta li ser zarokan binpêkirin e'</w:t>
        <w:br/>
        <w:t>422</w:t>
        <w:br/>
        <w:t>Li Îranê ji bo îfadeyê gazî Kokab Badagî kirin</w:t>
        <w:br/>
        <w:t>423</w:t>
        <w:br/>
        <w:t>Şehîd Sîdar Andok li Hesekê hat bibîranîn</w:t>
        <w:br/>
        <w:t>424</w:t>
        <w:br/>
        <w:t>Li dijî bê edaletiyê 8 roj in di greva birçîbûnê de ye</w:t>
        <w:br/>
        <w:t>425</w:t>
        <w:br/>
        <w:t>Fermandariya YPJ'ê: Bêrîtan xwedî hêza parastina welatê xwe bû</w:t>
        <w:br/>
        <w:t>426</w:t>
        <w:br/>
        <w:t>Kombûna Zenûbiya: Êrişên li dijî xwepêşandêran gefê li aştiya navxweyî</w:t>
        <w:br/>
        <w:t>dixwin</w:t>
        <w:br/>
        <w:t>Rûpel 15 ji 7109</w:t>
        <w:br/>
        <w:t>427</w:t>
        <w:br/>
        <w:t>Ji KJK'ê daxuyaniya têkildarî salvegera komkujiya Parîsê</w:t>
        <w:br/>
        <w:t>428</w:t>
        <w:br/>
        <w:t>Rêxistina Kongra Star a Helebê civîna salê li dar xist</w:t>
        <w:br/>
        <w:t>429</w:t>
        <w:br/>
        <w:t>TJK-E’yê banga tevlîbûna çalakiyên bîranînê kir</w:t>
        <w:br/>
        <w:t>430</w:t>
        <w:br/>
        <w:t>Zeyneb Osman dengê gelê xwe vedibêje</w:t>
        <w:br/>
        <w:t>431</w:t>
        <w:br/>
        <w:t>Tedawiya Nêrgiz Mihemedî hat red kir</w:t>
        <w:br/>
        <w:t>432</w:t>
        <w:br/>
        <w:t>Nêrgiz Mihemedî û Aliye Mutelîbzade bi tometên nû tên tometbarkirin</w:t>
        <w:br/>
        <w:t>433</w:t>
        <w:br/>
        <w:t>Radyoya Star FM salvegera 9şemîn a damezrandina xwe pîroz kir</w:t>
        <w:br/>
        <w:t>434</w:t>
        <w:br/>
        <w:t>Ji bo keça xwe Cîhan Bîlgîn stran çêkir</w:t>
        <w:br/>
        <w:t>435</w:t>
        <w:br/>
        <w:t>Kongra Star li Lubnanê civîna xwe ya salane li dar xist</w:t>
        <w:br/>
        <w:t>436</w:t>
        <w:br/>
        <w:t>Yekitiya Ewropayê daxwaza berdana Nêrgiz Mihemedî kir</w:t>
        <w:br/>
        <w:t>437</w:t>
        <w:br/>
        <w:t>Dayikên AŞtiyê dorpêça li ser şêxmeqsûd û EŞrefiyê şermezar kir</w:t>
        <w:br/>
        <w:t>438</w:t>
        <w:br/>
        <w:t>PAJK: Meşa di rêya şehîdên me de wê pîvana me ya bingehîn be”</w:t>
      </w:r>
    </w:p>
    <w:p>
      <w:r>
        <w:rPr>
          <w:b/>
        </w:rPr>
        <w:t xml:space="preserve">Attested Occurrence: </w:t>
      </w:r>
      <w:r>
        <w:t>• Construct Phrase: « şahmaran a folklora »</w:t>
      </w:r>
    </w:p>
    <w:p>
      <w:r>
        <w:rPr>
          <w:i/>
        </w:rPr>
        <w:t xml:space="preserve">  Full Context: “444</w:t>
        <w:br/>
        <w:t>Dayikên AŞtiyê li 10 bajaran daxuyanî dan: Divê Rêber Abdullah Ocalan</w:t>
        <w:br/>
        <w:t>êdî azad be</w:t>
        <w:br/>
        <w:t>445</w:t>
        <w:br/>
        <w:t>Dayikek û keça wê hatin qetilkirin û kurê wê birîndar bû</w:t>
        <w:br/>
        <w:t>446</w:t>
        <w:br/>
        <w:t>Dadgeha Îranê cezayê darvekirinê yê li ser Werîşe Mûradî betal kir</w:t>
        <w:br/>
        <w:t>447</w:t>
        <w:br/>
        <w:t>Kongreya Star û Komeleya Newroz tev li komxebatekê bûn</w:t>
        <w:br/>
        <w:t>448</w:t>
        <w:br/>
        <w:t>Koma şahmaran a folklora kurdî hat avakirin</w:t>
        <w:br/>
        <w:t>449</w:t>
        <w:br/>
        <w:t>Çalakiyên 25’ê Mijdarê bi komxebatekê bi dawî bû</w:t>
        <w:br/>
        <w:t>450</w:t>
        <w:br/>
        <w:t>’AŞtî bi diyaloga bi Rêbertî ve girêdayî ye’</w:t>
        <w:br/>
        <w:t>451</w:t>
        <w:br/>
        <w:t>Li gelek bajaran bîranîna şehîd şîlan û hevrêyên wê</w:t>
        <w:br/>
        <w:t>452</w:t>
        <w:br/>
        <w:t>Kongra Star şehîd şîlan û hevrêyên wê bi bîr anîn</w:t>
        <w:br/>
        <w:t>453</w:t>
        <w:br/>
        <w:t>Ji bo Nergîs Muhammedî qedexeya derketina derveyî welat</w:t>
        <w:br/>
        <w:t>454</w:t>
        <w:br/>
        <w:t>Li 5 navendan peyama 25şê Mijdarê: Em ji bo wekheviyê tê dikoşin</w:t>
        <w:br/>
        <w:t>455</w:t>
        <w:br/>
        <w:t>Şehîd şîlan Kobanê û hevreyên wê hatin bîranîn</w:t>
        <w:br/>
        <w:t>Rûpel 16 ji 7109</w:t>
        <w:br/>
        <w:t>456</w:t>
        <w:br/>
        <w:t>Li hemberî tundiyê huner bûye qada têkoşînê</w:t>
        <w:br/>
        <w:t>457</w:t>
        <w:br/>
        <w:t>Koordînasyona Kongra Star: Li dijî desthilatê hêza xwe bikin yek</w:t>
        <w:br/>
        <w:t>458</w:t>
        <w:br/>
        <w:t>Li Amûdê û Kobanê çalakiyên 25’ê Mijdarê</w:t>
        <w:br/>
        <w:t>459</w:t>
        <w:br/>
        <w:t>Li Derayê mamosteyek hat qetilkirin</w:t>
        <w:br/>
        <w:t>460</w:t>
        <w:br/>
        <w:t>Li Cezayîrê bûyerên tacîza zayendî zêde dibin</w:t>
        <w:br/>
        <w:t>461</w:t>
        <w:br/>
        <w:t>Li Hesekê û Çilaxa çalakiyên 25’ê Mijdarê</w:t>
        <w:br/>
        <w:t>462</w:t>
        <w:br/>
        <w:t>Mafê tedawiyê yê Zeyneb Celaliyan tê astengkirin</w:t>
        <w:br/>
        <w:t>463</w:t>
        <w:br/>
        <w:t>Kujerê dîrokî: Qatilê kastîk</w:t>
        <w:br/>
        <w:t>464</w:t>
        <w:br/>
        <w:t>Çalakiyên 25ê Mijdarê bi mijarên cuda didomin</w:t>
        <w:br/>
        <w:t>465</w:t>
        <w:br/>
        <w:t>Li 4 bajaran çalakiyên 25’ê Mijdarê</w:t>
        <w:br/>
        <w:t>466</w:t>
        <w:br/>
        <w:t>Li Bakur û Rojhilatê Sûriyeyê mêr daketin qadan</w:t>
        <w:br/>
        <w:t>467</w:t>
        <w:br/>
        <w:t>‘Em bi hev re civakek demokratîk û komunal ava bikin’</w:t>
        <w:br/>
        <w:t>468</w:t>
        <w:br/>
        <w:t>Li Dirbêsiyê û Dêrazorê tundiya li dijî jinan hat gotûbêjkirin</w:t>
        <w:br/>
        <w:t>469</w:t>
        <w:br/>
        <w:t>Kongra star ji bo malbata Berîvan Kutlu sersaxî xwest</w:t>
        <w:br/>
        <w:t>470</w:t>
        <w:br/>
        <w:t>Ji KJAR’ê daxuyaniya 25’ê Mijdarê</w:t>
        <w:br/>
        <w:t>471</w:t>
        <w:br/>
        <w:t>Li Reqa Cizîr û Helebê çalakiyên têkoşîna li dijî tundiyê</w:t>
        <w:br/>
        <w:t>472</w:t>
        <w:br/>
        <w:t>KJK: Werin em dijî tundî û komkujiyê, xwe rêxistin bikin û komunên xwe</w:t>
        <w:br/>
        <w:t>ava bikin</w:t>
        <w:br/>
        <w:t>473</w:t>
        <w:br/>
        <w:t>Di çalakiyên 25’ê Mijdarê de rêbazên têkoşînê hatin vegotin</w:t>
        <w:br/>
        <w:t>474</w:t>
        <w:br/>
        <w:t>Kombûna Zenûbiya bi boneya 25’ê Mijdarê çalakî li dar xistin</w:t>
        <w:br/>
        <w:t>475</w:t>
        <w:br/>
        <w:t>Şêniyên taxa Someriyê ya şamê dîsa ji malên xwe tên derxistin</w:t>
        <w:br/>
        <w:t>476</w:t>
        <w:br/>
        <w:t>Polîsên Tirk bi ser pêşengeha TJAyê de girt</w:t>
        <w:br/>
        <w:t>477</w:t>
        <w:br/>
        <w:t>Newroz Ehmed: Armanca YPJ’ê şoreşa civakî ye</w:t>
        <w:br/>
        <w:t>478</w:t>
        <w:br/>
        <w:t>TAJÊ starta çalakiyên 25’ê Mijdarê eşkere kir</w:t>
        <w:br/>
        <w:t>479</w:t>
        <w:br/>
        <w:t>Rejîma Îranê sê sal û şeş meh cezayê girtîgehê da Dinya Huseynî</w:t>
        <w:br/>
        <w:t>480</w:t>
        <w:br/>
        <w:t>Li gelek bajaran çalakiyên 25’ê Mijdarê</w:t>
        <w:br/>
        <w:t>481</w:t>
        <w:br/>
        <w:t>Ji xwezayê dermanan çêdike û êşa nexweşan sivik dike</w:t>
        <w:br/>
        <w:t>482</w:t>
        <w:br/>
        <w:t>Aktîvîst Mariam Cisse hate qetilkirin</w:t>
        <w:br/>
        <w:t>483</w:t>
        <w:br/>
        <w:t>Aferîn Mohajer ji ber sedemek nediyar girtî ye</w:t>
        <w:br/>
        <w:t>484</w:t>
        <w:br/>
        <w:t>Li Heleb û şedadê çalakiyên 25şê Mijdarê</w:t>
        <w:br/>
        <w:t>Rûpel 17 ji 7109</w:t>
        <w:br/>
        <w:t>485</w:t>
        <w:br/>
        <w:t>Konferansa YRJ’ê bi dawî bû</w:t>
        <w:br/>
        <w:t>486</w:t>
        <w:br/>
        <w:t>Tedawiya Zeyneb Celaliyan tê astengkirin</w:t>
        <w:br/>
        <w:t>487</w:t>
        <w:br/>
        <w:t>Konferansa YRJ’ê didome</w:t>
        <w:br/>
        <w:t>488</w:t>
        <w:br/>
        <w:t>Meryem Abbasî birin cihekî ne diyar</w:t>
        <w:br/>
        <w:t>489</w:t>
        <w:br/>
        <w:t>Cezayê girtîgehê li aktîvîsteke Îranî hate birîn</w:t>
        <w:br/>
        <w:t>490</w:t>
        <w:br/>
        <w:t>Konferansa YRJ’ê dest pê kir</w:t>
        <w:br/>
        <w:t>491</w:t>
        <w:br/>
        <w:t>Li Tebqayê projeya Bazara Hevrîşmê dest pê kir</w:t>
        <w:br/>
        <w:t>492</w:t>
        <w:br/>
        <w:t>Li Helebê panela "Ji nenavendîbûnê ber bi destûreke niştîmanî ya hevgir</w:t>
        <w:br/>
        <w:t>ve"</w:t>
        <w:br/>
        <w:t>493</w:t>
        <w:br/>
        <w:t>Li Helebê têkildarî ‘zewaca zû’ û rêbazên pêşîlêgirtinê atolyeyek li dar ket</w:t>
        <w:br/>
        <w:t>494</w:t>
        <w:br/>
        <w:t>Li Holê civîna 25’ê Mijdarê</w:t>
        <w:br/>
        <w:t>495</w:t>
        <w:br/>
        <w:t>ŞHeya dagirkerî berdewam e vegera ewle nîn eş</w:t>
        <w:br/>
        <w:t>496</w:t>
        <w:br/>
        <w:t>Çalakvana Îranî Minoo Rouzeddar hat binçavkirin</w:t>
        <w:br/>
        <w:t>497</w:t>
        <w:br/>
        <w:t>Şaredariyeke Fransayê hemwelatiya rûmetê da Nergîs Mihemedî</w:t>
        <w:br/>
        <w:t>498</w:t>
        <w:br/>
        <w:t>Li Başûrê Kurdistanê starta çalakiyên ji bo 25’ê Mijdarê</w:t>
        <w:br/>
        <w:t>499</w:t>
        <w:br/>
        <w:t>Di Foruma Jiyana Azad de ‘kujerê kastîk’ û ‘komîn’ hatin nîqaşkirin</w:t>
        <w:br/>
        <w:t>500</w:t>
        <w:br/>
        <w:t>Foruma Jiyana Azad bi encamnameyekê bi dawî bû</w:t>
        <w:br/>
        <w:t>501</w:t>
        <w:br/>
        <w:t>Fermandariya Giştî ya YPJŞê nasnameya şehîdekê aşkera kir</w:t>
        <w:br/>
        <w:t>502</w:t>
        <w:br/>
        <w:t>Foruma 2’yemîn a ’Jiyana Azad’ tê lidarxistin</w:t>
        <w:br/>
        <w:t>503</w:t>
        <w:br/>
        <w:t>Bi karê dirûnê li hember dijwariya koçberiyê li ber xwe dide</w:t>
        <w:br/>
        <w:t>504</w:t>
        <w:br/>
        <w:t>Li Îranê 15 sal cezayê girtîgehê li mamoste Furug Xusrevî hate birîn</w:t>
        <w:br/>
        <w:t>505</w:t>
        <w:br/>
        <w:t>Werîşe Muradî: Kobanê cihê heqîqeta mirovî ye</w:t>
        <w:br/>
        <w:t>506</w:t>
        <w:br/>
        <w:t>YPJ’ê şehadeta Arîn Serhed ragihand</w:t>
        <w:br/>
        <w:t>507</w:t>
        <w:br/>
        <w:t>YRJ dê konferansa xwe ya 4’emîn li dar bixe</w:t>
        <w:br/>
        <w:t>508</w:t>
        <w:br/>
        <w:t>Wêneya Cîhan Bîlgîn; ‘Kenê Serkeftinê’</w:t>
        <w:br/>
        <w:t>509</w:t>
        <w:br/>
        <w:t>CPJ: Li Faşirê destdirêjî li 3 rojnamevanan hate kirin, 13 rojnamevan winda</w:t>
        <w:br/>
        <w:t>ne</w:t>
        <w:br/>
        <w:t>510</w:t>
        <w:br/>
        <w:t>Cezayê darvekirinê yê şerîfe Mihemedî hat betalkirin</w:t>
        <w:br/>
        <w:t>511</w:t>
        <w:br/>
        <w:t>‘Nayê zanîn Sîrovan şaûle li ku tê girtin’</w:t>
        <w:br/>
        <w:t>512</w:t>
        <w:br/>
        <w:t>TAJÊ pêngaveke nû ragihand</w:t>
        <w:br/>
        <w:t>513</w:t>
        <w:br/>
        <w:t>Endama Koordînasyona Kongra Star Hêvî Silêman koça dawî kir</w:t>
        <w:br/>
        <w:t>Rûpel 18 ji 7109</w:t>
        <w:br/>
        <w:t>514</w:t>
        <w:br/>
        <w:t>Kongra Star: Em ê xeyalên mamoste Hêvî pêk bînin</w:t>
        <w:br/>
        <w:t>515</w:t>
        <w:br/>
        <w:t>Bi hezaran kesî ji bo Rêber Abdullah Ocalan mafê hêviyê xwest</w:t>
        <w:br/>
        <w:t>516</w:t>
        <w:br/>
        <w:t>‘Pêkanîna mafê hêviyê bingeha serkeftina vê pêvajoyê ye'</w:t>
        <w:br/>
        <w:t>517</w:t>
        <w:br/>
        <w:t>Şehîd Bêrîtan li Eyn Îsayê hat bibîranîn</w:t>
        <w:br/>
        <w:t>518</w:t>
        <w:br/>
        <w:t>Rejîma Îranê cezayê darvekirinê da Zehra şehbaz</w:t>
        <w:br/>
        <w:t>519</w:t>
        <w:br/>
        <w:t>Li gelek navendan bîranîna şehîd Bêrîtan</w:t>
        <w:br/>
        <w:t>520</w:t>
        <w:br/>
        <w:t>Li Îtalyayê Hemwelatîbûna rûmetê dan Werîşe, Pexşan û şerîfe</w:t>
        <w:br/>
        <w:t>521</w:t>
        <w:br/>
        <w:t>Li Amûdê û Helebê şehîd Bêrîtan hat bibîranîn</w:t>
        <w:br/>
        <w:t>522</w:t>
        <w:br/>
        <w:t>’Em ê têkoşîna azadiya fîzîkî ya Rêber Apo bidomînin’</w:t>
        <w:br/>
        <w:t>523</w:t>
        <w:br/>
        <w:t>MSDŞê li Dêrazorê panela "nenavendîtiyê û destûra Sûriyeyê" li dar xist</w:t>
        <w:br/>
        <w:t>524</w:t>
        <w:br/>
        <w:t>Endamên Kongra Star wesiyeta şehîd Bêrîtan bi cih anî</w:t>
        <w:br/>
        <w:t>525</w:t>
        <w:br/>
        <w:t>Li 3 bajarên kantona Cizîrê çalakiyên bibîranîna şehîd Bêrîtan</w:t>
        <w:br/>
        <w:t>526</w:t>
        <w:br/>
        <w:t>Îlham Ehmed: Armanca Rêveberiya Xweser rêveberiyeke nenavendî û</w:t>
        <w:br/>
        <w:t>demokratîk e</w:t>
        <w:br/>
        <w:t>527</w:t>
        <w:br/>
        <w:t>Nasim Gulamî Sîmyarî dawî li greva birçîbûnê anî</w:t>
        <w:br/>
        <w:t>528</w:t>
        <w:br/>
        <w:t>Ji Hîlala Zêrîn klîba şêxmeqsûd</w:t>
        <w:br/>
        <w:t>529</w:t>
        <w:br/>
        <w:t>Fermandar Zîlan Cesûr: Hebûna me ya li heremê bersiveke ji DAIŞ’ê re ye</w:t>
        <w:br/>
        <w:t>530</w:t>
        <w:br/>
        <w:t>Greva birçîbûnê ya aktîvîsta civaka sivîl didome</w:t>
        <w:br/>
        <w:t>531</w:t>
        <w:br/>
        <w:t>Li Helebê "Foruma edaletê ji bo şehîd Hevrîn Xelef"</w:t>
        <w:br/>
        <w:t>532</w:t>
        <w:br/>
        <w:t>Hêzên Îranê zarokek qetil kirin</w:t>
        <w:br/>
        <w:t>533</w:t>
        <w:br/>
        <w:t>Kongra Star: Em bêrêziya li hember Rêber Apo qebûl nakin</w:t>
        <w:br/>
        <w:t>534</w:t>
        <w:br/>
        <w:t>Şehîd Bêrîtan li Til Temirê hat bibîranîn</w:t>
        <w:br/>
        <w:t>535</w:t>
        <w:br/>
        <w:t>Li rojnamevan Oznûr Deger cezayê girtîgehê hate birîn</w:t>
        <w:br/>
        <w:t>536</w:t>
        <w:br/>
        <w:t>Dadgeha Îranê ji bo cezayê qemçiyê gazî Ateş şakeremî kir</w:t>
        <w:br/>
        <w:t>537</w:t>
        <w:br/>
        <w:t>Rêxistina Kongra Star a Dirbêsiyê şehîd Bêrîtan bi bîr anî</w:t>
        <w:br/>
        <w:t>538</w:t>
        <w:br/>
        <w:t>Konferansa Dayikên AŞtiyê di roja duyem de ye</w:t>
        <w:br/>
        <w:t>539</w:t>
        <w:br/>
        <w:t>KJK: Em heqaretên ku li Rêber Apo hatine kirin bi tundî şermezar dikin”</w:t>
      </w:r>
    </w:p>
    <w:p>
      <w:r>
        <w:rPr>
          <w:b/>
        </w:rPr>
        <w:t xml:space="preserve">Attested Occurrence: </w:t>
      </w:r>
      <w:r>
        <w:t>• Construct Phrase: « fîzîkî ya Rêber »</w:t>
      </w:r>
    </w:p>
    <w:p>
      <w:r>
        <w:rPr>
          <w:i/>
        </w:rPr>
        <w:t xml:space="preserve">  Full Context: “540</w:t>
        <w:br/>
        <w:t>Şehîd Bêrîtan di salvegera şehadeta xwe ya 33şyan de hate bibîranîn</w:t>
        <w:br/>
        <w:t>541</w:t>
        <w:br/>
        <w:t>Konferansa Dayikên AŞtiyê dest pê kir</w:t>
        <w:br/>
        <w:t>542</w:t>
        <w:br/>
        <w:t>YPJ: Hevala me Delîla Dêrsim şehîd bû</w:t>
        <w:br/>
        <w:t>Rûpel 19 ji 7109</w:t>
        <w:br/>
        <w:t>543</w:t>
        <w:br/>
        <w:t>Têkildarî penceşêra memikan 2 çalakî hatin lidarxistin</w:t>
        <w:br/>
        <w:t>544</w:t>
        <w:br/>
        <w:t>Malbatên şehîdan daxwaza azadiya fîzîkî ya Rêber Abdullah Ocalan kir</w:t>
        <w:br/>
        <w:t>545</w:t>
        <w:br/>
        <w:t>Ji bo bîranîna şehîd Dilîşan dar çandin</w:t>
        <w:br/>
        <w:t>546</w:t>
        <w:br/>
        <w:t>Li Laziqiyê dayika 4 zarokan hat revandin</w:t>
        <w:br/>
        <w:t>547</w:t>
        <w:br/>
        <w:t>Li Humsê êriş li gerînendeya dibistanekê hat kirin</w:t>
        <w:br/>
        <w:t>548</w:t>
        <w:br/>
        <w:t>‘Heta azadiya Rêber Apo emê çalakiyên xwe bidomînin’</w:t>
        <w:br/>
        <w:t>549</w:t>
        <w:br/>
        <w:t>Bi meşekê piştgirî dan banga aştiyê ya Rêber Abdullah Ocalan</w:t>
        <w:br/>
        <w:t>550</w:t>
        <w:br/>
        <w:t>‘Mafê me ye bi serbestî biçin û werin’</w:t>
        <w:br/>
        <w:t>551</w:t>
        <w:br/>
        <w:t>Kongra Star: Ji Rêber Abdullah Ocalan re azadî</w:t>
        <w:br/>
        <w:t>552</w:t>
        <w:br/>
        <w:t>Festîvala AŞtiyê ya Hevrîn dest pê kir</w:t>
        <w:br/>
        <w:t>553</w:t>
        <w:br/>
        <w:t>YRJ’ê Dilîşan Îbiş û Hogir Mihemed bi bîr anîn</w:t>
        <w:br/>
        <w:t>554</w:t>
        <w:br/>
        <w:t>Di bîranîna Hevrîn Xelef de”</w:t>
      </w:r>
    </w:p>
    <w:p>
      <w:r>
        <w:rPr>
          <w:b/>
        </w:rPr>
        <w:t xml:space="preserve">Attested Occurrence: </w:t>
      </w:r>
      <w:r>
        <w:t>• Construct Phrase: « AŞtiyê ya Nobelê »</w:t>
      </w:r>
    </w:p>
    <w:p>
      <w:r>
        <w:rPr>
          <w:i/>
        </w:rPr>
        <w:t xml:space="preserve">  Full Context: “Partiya Sûriyaya Pêşerojê doza edaletê dike</w:t>
        <w:br/>
        <w:t>555</w:t>
        <w:br/>
        <w:t>Xelata AŞtiyê ya Nobelê da Maria Corina Machado ya Venezuelayî</w:t>
        <w:br/>
        <w:t>556</w:t>
        <w:br/>
        <w:t>Kongra Star daxwaza azadiya fîzîkî ya Rêber Abdullah Ocalan kir</w:t>
        <w:br/>
        <w:t>557</w:t>
        <w:br/>
        <w:t>Lamîa Asu piştî 31 salan li benda vegerê ye</w:t>
        <w:br/>
        <w:t>558</w:t>
        <w:br/>
        <w:t>Kongra Star û Kombûna Zenûbiya Hemleya Sûriyeya Azad û Demokratîk</w:t>
        <w:br/>
        <w:t>dest pê kir</w:t>
        <w:br/>
        <w:t>559</w:t>
        <w:br/>
        <w:t>‘Bi têkoşîn û berxwedana xwe kirasê tirsê çirandiye’</w:t>
        <w:br/>
        <w:t>560</w:t>
        <w:br/>
        <w:t>Li Çilaxa endamên Kongra Star name ji Rêber Apo re nivîsandin</w:t>
        <w:br/>
        <w:t>561</w:t>
        <w:br/>
        <w:t>Girtiya Efrînî piştî 32 salan hat berdan û tê dersênorkirin</w:t>
        <w:br/>
        <w:t>562</w:t>
        <w:br/>
        <w:t>Li Spanyayê pêşangek balê dikişîne ser têkoşîna YPJŞê hat vekirin</w:t>
        <w:br/>
        <w:t>563</w:t>
        <w:br/>
        <w:t>Sara Ronahî: Mîrasa Rêvana Rojava û Arîn Mîrkan ji bo me hêz e</w:t>
        <w:br/>
        <w:t>564</w:t>
        <w:br/>
        <w:t>‘Pêkanîna demokrasiyê li Sûriyeyê bi naskirina cihêrengiyê ve girêdayî ye’</w:t>
        <w:br/>
        <w:t>565</w:t>
        <w:br/>
        <w:t>'Em hatin ku ji cesareta xwe hinekî bidin yên bê cesaret'</w:t>
        <w:br/>
        <w:t>566</w:t>
        <w:br/>
        <w:t>Li Humsê mamosteyek hat qetilkirin</w:t>
        <w:br/>
        <w:t>567</w:t>
        <w:br/>
        <w:t>Wê heyeta TJA’ê bi endamên komisyonê re hevdîtinê bike</w:t>
        <w:br/>
        <w:t>568</w:t>
        <w:br/>
        <w:t>Li ser şopa Gurbetellî Ersoz em perdeya tarîtiyê radikin</w:t>
        <w:br/>
        <w:t>569</w:t>
        <w:br/>
        <w:t>Hunera wê jê re bûye çavkaniya debarê</w:t>
        <w:br/>
        <w:t>570</w:t>
        <w:br/>
        <w:t>Hikumeta veguhêz 8`ê Adarê wek cejn qebûl nekir</w:t>
        <w:br/>
        <w:t>571</w:t>
        <w:br/>
        <w:t>Li Laziqiyê kesên nenas gule li rojnamevanekê û bavê wê barandin</w:t>
        <w:br/>
        <w:t>Rûpel 20 ji 7109</w:t>
        <w:br/>
        <w:t>572</w:t>
        <w:br/>
        <w:t>Şehîd Nagîhan Akarsel li Qamişlo û Kobanê hate bibîranîn</w:t>
        <w:br/>
        <w:t>573</w:t>
        <w:br/>
        <w:t>Kongreya Star bi daxuyaniyekî komploya navneteweyî şermezar kir</w:t>
        <w:br/>
        <w:t>574</w:t>
        <w:br/>
        <w:t>Ji Komîteya Dîplomasiya Hevpar a Kurdistanê peyama meşê</w:t>
        <w:br/>
        <w:t>575</w:t>
        <w:br/>
        <w:t>Berdevka YRJ’ê: Em ê xwe li gorî pêvajoya Rêber Apo daye destpêkirin</w:t>
        <w:br/>
        <w:t>veguherînin</w:t>
        <w:br/>
        <w:t>576</w:t>
        <w:br/>
        <w:t>Şehîd Nagîhan Akarsel li Heleb û Dêrikê hate bibîranîn</w:t>
        <w:br/>
        <w:t>577</w:t>
        <w:br/>
        <w:t>Koçberan banga bidawîkirina dagirkeriyê û garantiya vegerê kir</w:t>
        <w:br/>
        <w:t>578</w:t>
        <w:br/>
        <w:t>Nagîhan Akarsel li ser gora xwe hat bibîranîn</w:t>
        <w:br/>
        <w:t>579</w:t>
        <w:br/>
        <w:t>Meclisa Kongra Star a şedadê daxwaza azadiya fîzîkî ya Rêber Abdullah</w:t>
        <w:br/>
        <w:t>Ocalan kir</w:t>
        <w:br/>
        <w:t>580</w:t>
        <w:br/>
        <w:t>Nagihan Akarsel li cihê hatî qetilkirin hat bîranîn</w:t>
        <w:br/>
        <w:t>581</w:t>
        <w:br/>
        <w:t>Pexşan Ezîzî: Divê DYA girêdana bi mafên mirovan re di pratîkê de nîşan</w:t>
        <w:br/>
        <w:t>bide</w:t>
        <w:br/>
        <w:t>582</w:t>
        <w:br/>
        <w:t>Meşa 'Azadî' di roja xwe ya 4'an de ye</w:t>
        <w:br/>
        <w:t>583</w:t>
        <w:br/>
        <w:t>`Nameya Rêber Abdullah Ocalan hêza me ya têkoşînê xurttir kir`</w:t>
        <w:br/>
        <w:t>584</w:t>
        <w:br/>
        <w:t>Bi sêlekê debara malbata xwe ya koçber dike</w:t>
        <w:br/>
        <w:t>585</w:t>
        <w:br/>
        <w:t>Peyama Leyla Guven ji bo mesa Amedê</w:t>
        <w:br/>
        <w:t>586</w:t>
        <w:br/>
        <w:t>Turnovaya baskêtbolê ya şehîd Ronahî Amanos bi dawî bû</w:t>
        <w:br/>
        <w:t>587</w:t>
        <w:br/>
        <w:t>Gulê Remo koça dawî kir</w:t>
        <w:br/>
        <w:t>588</w:t>
        <w:br/>
        <w:t>Têkildarî penceşêra sîng kampanyayeke hişyariyê dest pê kir</w:t>
        <w:br/>
        <w:t>589</w:t>
        <w:br/>
        <w:t>Ji Foza Yûsûf peyam: Divê pergala Îmraliyê hilweşe</w:t>
        <w:br/>
        <w:t>590</w:t>
        <w:br/>
        <w:t>Îtalya ‘hemwletiya rûmetê’ da Werîşe, Pexşan û şerîfe</w:t>
        <w:br/>
        <w:t>591</w:t>
        <w:br/>
        <w:t>Li Reqayê turnovaya baskêtbolê ya şehîd Ronahî Amanos dest pê kir</w:t>
        <w:br/>
        <w:t>592</w:t>
        <w:br/>
        <w:t>Li Qamişloyê şehîd Nagîhan Akarsal hat bibîranîn</w:t>
        <w:br/>
        <w:t>593</w:t>
        <w:br/>
        <w:t>Ji bo Pexşan Ezîzî daxuyanî</w:t>
        <w:br/>
        <w:t>594</w:t>
        <w:br/>
        <w:t>Foza Yûsif: Pergala nenavendî misogeriya yekitiya Sûriyeyê ye</w:t>
        <w:br/>
        <w:t>595</w:t>
        <w:br/>
        <w:t>YPJ’ê Arîn Mîrkan û Rêvana Rojava bi bîr anîn</w:t>
        <w:br/>
        <w:t>596</w:t>
        <w:br/>
        <w:t>KJAR: Li girtîgehên Îranê îşkenceyên sîstematîk têne kirin</w:t>
        <w:br/>
        <w:t>597</w:t>
        <w:br/>
        <w:t>‘Divê sûcdar hesab bidin’</w:t>
        <w:br/>
        <w:t>598</w:t>
        <w:br/>
        <w:t>Li Dêrikê nameya Rêber Abdullah Ocalan hate belavkirin</w:t>
        <w:br/>
        <w:t>599</w:t>
        <w:br/>
        <w:t>Somayeh Raşîdî li girtîgeha Îranê jiyana xwe ji dest da</w:t>
        <w:br/>
        <w:t>Rûpel 21 ji 7109</w:t>
        <w:br/>
        <w:t>600</w:t>
        <w:br/>
        <w:t>‘Azadiya fîzîkî ya Rêbertî mîsogeriya serxistina pêvajoya aştiyê ye’</w:t>
        <w:br/>
        <w:t>601</w:t>
        <w:br/>
        <w:t>‘Divê Girtîgeha Qerçekê were girtin’</w:t>
        <w:br/>
        <w:t>602</w:t>
        <w:br/>
        <w:t>1500 name ji Rêber Abdullah Ocalan re hatin nivîsandin</w:t>
        <w:br/>
        <w:t>603</w:t>
        <w:br/>
        <w:t>Çalakvan Meryem Deridî ji girtîgehê hat berdan</w:t>
        <w:br/>
        <w:t>604</w:t>
        <w:br/>
        <w:t>Koçberên ji Serêkaniyê; tevî êş û azaran jî li benda vegereke ewle ne</w:t>
        <w:br/>
        <w:t>605</w:t>
        <w:br/>
        <w:t>14 şervan tev li YPJŞê bûn</w:t>
        <w:br/>
        <w:t>606</w:t>
        <w:br/>
        <w:t>Foza Yûsif: AŞtî bi gefan dest pê nake</w:t>
        <w:br/>
        <w:t>607</w:t>
        <w:br/>
        <w:t>Têkildarî xetereyên zewicandina zarokan belavok hatin belavkirin</w:t>
        <w:br/>
        <w:t>608</w:t>
        <w:br/>
        <w:t>Ji bo şervana YPJ`ê Nisrîn Çiya merasîma xiyabî</w:t>
        <w:br/>
        <w:t>609</w:t>
        <w:br/>
        <w:t>TJA dê ji bo azadiya fizîkî ya Rêber Apo bimeşe</w:t>
        <w:br/>
        <w:t>610</w:t>
        <w:br/>
        <w:t>Kongra Star: Em ê hesab bixwazin</w:t>
        <w:br/>
        <w:t>611</w:t>
        <w:br/>
        <w:t>Li Siwêdayê trajediya malbatekê</w:t>
        <w:br/>
        <w:t>612</w:t>
        <w:br/>
        <w:t>Kilîda bîranînê û hêviya vegerê</w:t>
        <w:br/>
        <w:t>613</w:t>
        <w:br/>
        <w:t>Kampanyaya li dijî xetereyên şantajên dîjîtal didomîne</w:t>
        <w:br/>
        <w:t>614</w:t>
        <w:br/>
        <w:t>Pirtûka 'Jiyana min timî şer bû (Bergê 2) bi Spanî hat weşandin</w:t>
        <w:br/>
        <w:t>615</w:t>
        <w:br/>
        <w:t>Rewşa tenduristiyê ya Sumeye Reşîdî giran bû</w:t>
        <w:br/>
        <w:t>616</w:t>
        <w:br/>
        <w:t>Li Reqayê 2 hezar broşûr ji bo azadiya fizîkî ya Rêber Apo hate belavkirin</w:t>
        <w:br/>
        <w:t>617</w:t>
        <w:br/>
        <w:t>Rêxistinên mafê mirovan xwestin Zeyneb Celaliyan bê tedawîkirin</w:t>
        <w:br/>
        <w:t>618</w:t>
        <w:br/>
        <w:t>Li Amûdê Kargeha dirûtinê ya Amargî hat vekirin</w:t>
        <w:br/>
        <w:t>619</w:t>
        <w:br/>
        <w:t>Fermandarên YPJ: Em siberojeke azad diafirînin</w:t>
        <w:br/>
        <w:t>620</w:t>
        <w:br/>
        <w:t>Navê zaroka li ser rêya koçberiyê hat dinê kirin Hacer</w:t>
        <w:br/>
        <w:t>621</w:t>
        <w:br/>
        <w:t>Li Helebê ji bo azadiya Rêber Apo broşûr hatin belavkirin</w:t>
        <w:br/>
        <w:t>622</w:t>
        <w:br/>
        <w:t>NADA’yê ji bo Ayşe Gokkan daxuyanî da</w:t>
        <w:br/>
        <w:t>623</w:t>
        <w:br/>
        <w:t>Daxwaza koçberan dawîkirina kiryaran e</w:t>
        <w:br/>
        <w:t>624</w:t>
        <w:br/>
        <w:t>Bi sedan şêniyan sersaxî da malbata têkoşer şêrîn Omer</w:t>
        <w:br/>
        <w:t>625</w:t>
        <w:br/>
        <w:t>Dayika şehîd Ferhad Dêrik û Îsam şiblî wefat kir</w:t>
        <w:br/>
        <w:t>626</w:t>
        <w:br/>
        <w:t>PAJK: Mîrateyeke mezin li pey xwe hiştin</w:t>
        <w:br/>
        <w:t>627</w:t>
        <w:br/>
        <w:t>"Şehîd Emîna Elî nimûneya rojnamevana azad bû"</w:t>
        <w:br/>
        <w:t>628</w:t>
        <w:br/>
        <w:t>Amnesty: Divê şerîfe Mihemedî bê şert were berdan</w:t>
        <w:br/>
        <w:t>629</w:t>
        <w:br/>
        <w:t>‘Divê cezayê Hestî Emîrî were rakirin’</w:t>
        <w:br/>
        <w:t>Rûpel 22 ji 7109</w:t>
        <w:br/>
        <w:t>630</w:t>
        <w:br/>
        <w:t>KJK: Heta ku Rêber Apo bi fîzîkî azad nebe, çareserî pêk nayê</w:t>
        <w:br/>
        <w:t>631</w:t>
        <w:br/>
        <w:t>Ji girtiyên Rojhilat û Îranê daxuyanî: Rê li darvekirinan bigirin</w:t>
        <w:br/>
        <w:t>632</w:t>
        <w:br/>
        <w:t>Ji Nergîs Mihemediyê name ji bo NY'yê</w:t>
        <w:br/>
        <w:t>633</w:t>
        <w:br/>
        <w:t>PAJKŞê nasnameya şehîd Bêrîtan Amed aşkear kir</w:t>
        <w:br/>
        <w:t>634</w:t>
        <w:br/>
        <w:t>ji berbanga sibehê ve li ser rêya avê ne</w:t>
        <w:br/>
        <w:t>635</w:t>
        <w:br/>
        <w:t>Ji xebata medyayê ber bi qadên berxwedanê ve: Emîne Elî</w:t>
        <w:br/>
        <w:t>636</w:t>
        <w:br/>
        <w:t>‘Demokratîkbûna Sûriyeyê misogeriya siberojê ye’</w:t>
        <w:br/>
        <w:t>637</w:t>
        <w:br/>
        <w:t>Nivîskara Sûriyeyî daxwaza hevdîtina bi Rêber Abdullah Ocalan re kir</w:t>
        <w:br/>
        <w:t>638</w:t>
        <w:br/>
        <w:t>YPJ`ê bi çalakî tev li Operasyona li bajarê Hesekê bû</w:t>
        <w:br/>
        <w:t>639</w:t>
        <w:br/>
        <w:t>Îtalyayê hemwelatîbûna rûmetê da Werîşe, Pexşan û şerîfe</w:t>
        <w:br/>
        <w:t>640</w:t>
        <w:br/>
        <w:t>NY’yê têkildarî doza şerîfe Mihemedî nameyek ji nûnerê Îranê re şand</w:t>
        <w:br/>
        <w:t>641</w:t>
        <w:br/>
        <w:t>Sendîkaya Mamostayên Tahranê: Werîşe, şerîfe û Pexşan berdin</w:t>
        <w:br/>
        <w:t>642</w:t>
        <w:br/>
        <w:t>Namzeta berê ya serokatiya Sûriyeyê dixwaza dîtina Rêber Abdullah</w:t>
        <w:br/>
        <w:t>Ocalan kir</w:t>
        <w:br/>
        <w:t>643</w:t>
        <w:br/>
        <w:t>Li Eyn Îsayê têkildarî pergala hevserokatiyê semîner</w:t>
        <w:br/>
        <w:t>644</w:t>
        <w:br/>
        <w:t>Cezayê darvekirinê yê li şerîfe Mûhammedî hate şermezarkirin</w:t>
        <w:br/>
        <w:t>645</w:t>
        <w:br/>
        <w:t>Kongra Star hilbijartinên parlamentoyê red kir</w:t>
        <w:br/>
        <w:t>646</w:t>
        <w:br/>
        <w:t>Li Dêrazorê xwendina Manîfestoya "AŞtî û Civaka Demokratîk" dest pê kir</w:t>
        <w:br/>
        <w:t>647</w:t>
        <w:br/>
        <w:t>Ji TAJÊ name ji bo wezareta Iraqê</w:t>
        <w:br/>
        <w:t>648</w:t>
        <w:br/>
        <w:t>`Em dê têkoşîna heqîqetê bidomînin`</w:t>
        <w:br/>
        <w:t>649</w:t>
        <w:br/>
        <w:t>Keça Kobanî di şampiyona Rojavayê Asyayê de rekor derbas kir</w:t>
        <w:br/>
        <w:t>650</w:t>
        <w:br/>
        <w:t>Kampanyaya "Jiyan hêjayî jiyînê ye" li Hesekê didome</w:t>
        <w:br/>
        <w:t>651</w:t>
        <w:br/>
        <w:t>Kongra Star: Azadiya Rêber Apo mîsogeriya aştiyê ye</w:t>
        <w:br/>
        <w:t>652</w:t>
        <w:br/>
        <w:t>'Banga AŞtî û Civaka Demokratîk ji bo tevahî cîhanê ye'</w:t>
        <w:br/>
        <w:t>653</w:t>
        <w:br/>
        <w:t>NADAŞyê têkildarî trajediya li newala Xesfa ya Mûsilê banga lêpirsînê kir</w:t>
        <w:br/>
        <w:t>654</w:t>
        <w:br/>
        <w:t>TAJÊ: Li dijî biryarê xwedî li şerîfe Mihemedî derkevin”</w:t>
      </w:r>
    </w:p>
    <w:p>
      <w:pPr>
        <w:pStyle w:val="Heading2"/>
      </w:pPr>
      <w:r>
        <w:t>B. Masculine Singular Construct Linker (-ê / -yê)</w:t>
      </w:r>
    </w:p>
    <w:p>
      <w:r>
        <w:rPr>
          <w:b/>
        </w:rPr>
        <w:t xml:space="preserve">Attested Occurrence: </w:t>
      </w:r>
      <w:r>
        <w:t>• Construct Phrase: « vegerê yê</w:t>
        <w:br/>
        <w:t>duyemîn »</w:t>
      </w:r>
    </w:p>
    <w:p>
      <w:r>
        <w:rPr>
          <w:i/>
        </w:rPr>
        <w:t xml:space="preserve">  Full Context: “5</w:t>
        <w:br/>
        <w:t>Li deryaya Sor keştiyek hat hedefkirin: 6 kes hatin kuştin</w:t>
        <w:br/>
        <w:t>6</w:t>
        <w:br/>
        <w:t>Ava Elokê negihîştiye hemû taxên Hesekê</w:t>
        <w:br/>
        <w:t>7</w:t>
        <w:br/>
        <w:t>Eraqçî û Talebanî bi telefonê axivîn</w:t>
        <w:br/>
        <w:t>8</w:t>
        <w:br/>
        <w:t>Di êrişa li Qamişloyê 2 şervan şehîd bûn û 2 jî birîndar bûn</w:t>
        <w:br/>
        <w:t>9</w:t>
        <w:br/>
        <w:t>Parêzgarê Hesekê û gerînendeya Qamişloyê êrişa li ser xala artêşa</w:t>
        <w:br/>
        <w:t>Sûriyeyê şermezar kirin</w:t>
        <w:br/>
        <w:t>10</w:t>
        <w:br/>
        <w:t>Li dijî şervanên Tûgaya Qamişloyê êriş</w:t>
        <w:br/>
        <w:t>11</w:t>
        <w:br/>
        <w:t>Li Urdunê bi beşdariya Wezîrê Pêşmergeyan civînek leşkerî hat</w:t>
        <w:br/>
        <w:t>organîzekirin</w:t>
        <w:br/>
        <w:t>12</w:t>
        <w:br/>
        <w:t>CIVAK Û JIYAN</w:t>
        <w:br/>
        <w:t>13</w:t>
        <w:br/>
        <w:t>POLÎTÎKA</w:t>
        <w:br/>
        <w:t>14</w:t>
        <w:br/>
        <w:t>ROJANE</w:t>
        <w:br/>
        <w:t>15</w:t>
        <w:br/>
        <w:t>CIWAN</w:t>
        <w:br/>
        <w:t>16</w:t>
        <w:br/>
        <w:t>CÎHAN - ROJHILATA NAVÎN</w:t>
        <w:br/>
        <w:t>17</w:t>
        <w:br/>
        <w:t>Karasû: Divê Rêber Apo rol bilîze</w:t>
        <w:br/>
        <w:t>18</w:t>
        <w:br/>
        <w:t>KURDISTAN</w:t>
        <w:br/>
        <w:t>19</w:t>
        <w:br/>
        <w:t>ÇAND Û HUNER</w:t>
        <w:br/>
        <w:t>20</w:t>
        <w:br/>
        <w:t>ANALÎZ</w:t>
        <w:br/>
        <w:t>21</w:t>
        <w:br/>
        <w:t>HEVPEYVÎN</w:t>
        <w:br/>
        <w:t>22</w:t>
        <w:br/>
        <w:t>DOSYA</w:t>
        <w:br/>
        <w:t>23</w:t>
        <w:br/>
        <w:t>ROJEV</w:t>
        <w:br/>
        <w:t>24</w:t>
        <w:br/>
        <w:t>DÎMEN</w:t>
        <w:br/>
        <w:t>Rûpel 1 ji 7109</w:t>
        <w:br/>
        <w:t>25</w:t>
        <w:br/>
        <w:t>Kongra Star: Êrişa li dijî şêniyên Serêkaniyê şantajek e</w:t>
        <w:br/>
        <w:t>26</w:t>
        <w:br/>
        <w:t>Xatirxwestinên bêdawî - BINEFŞ SARYA</w:t>
        <w:br/>
        <w:t>27</w:t>
        <w:br/>
        <w:t>YPJ‘ê dê hevdîtinan li şamê bike</w:t>
        <w:br/>
        <w:t>28</w:t>
        <w:br/>
        <w:t>Di Mîhrîcana Havînê de hunerên Cîhan û Bêrînê</w:t>
        <w:br/>
        <w:t>29</w:t>
        <w:br/>
        <w:t>Ji ta keziyên kesk, sor û zer çêdike</w:t>
        <w:br/>
        <w:t>30</w:t>
        <w:br/>
        <w:t>YPJ: Parastina şengalê xwedîderketina li siberoja hevpar e</w:t>
        <w:br/>
        <w:t>31</w:t>
        <w:br/>
        <w:t>‘Rêbertî dikare çanda aştî û demokrasiyê belav bike’</w:t>
        <w:br/>
        <w:t>32</w:t>
        <w:br/>
        <w:t>Felekê hunera xwe veguherand projeyeke aborî</w:t>
        <w:br/>
        <w:t>33</w:t>
        <w:br/>
        <w:t>Dîzaynkera ciwan: Min zehmetî dît lê ez bi ser ketim</w:t>
        <w:br/>
        <w:t>34</w:t>
        <w:br/>
        <w:t>Xalîde Bufdeş bû seroka parlamentoya Cezayîrê</w:t>
        <w:br/>
        <w:t>35</w:t>
        <w:br/>
        <w:t>Parêzeran daxwaza mafên Warîşe Muradî kirin</w:t>
        <w:br/>
        <w:t>36</w:t>
        <w:br/>
        <w:t>Li Mexribê tûrnûvaya dîrokî dest pê kir</w:t>
        <w:br/>
        <w:t>37</w:t>
        <w:br/>
        <w:t>Kongra Star zimanê nefretê yê li dijî Kurdan şermezar kir</w:t>
        <w:br/>
        <w:t>38</w:t>
        <w:br/>
        <w:t>Hêzên Ewlekariyê ji bo êrişa li ser şêniyên Serêkaniyê lêpirsîn vekir</w:t>
        <w:br/>
        <w:t>39</w:t>
        <w:br/>
        <w:t>Komîteya Koçberên Serêkaniyê amadekariyên karwanê vegerê yê</w:t>
        <w:br/>
        <w:t>duyemîn rawestandin</w:t>
        <w:br/>
        <w:t>40</w:t>
        <w:br/>
        <w:t>Hêzên Ewlekariya Hundirîn bi koçberên Serêkaniyê re civiya</w:t>
        <w:br/>
        <w:t>41</w:t>
        <w:br/>
        <w:t>Axios: Washington ji bo rakirina madeyên nukleerî li Sûriyeyê bi awayekî</w:t>
        <w:br/>
        <w:t>veşartî navbeynkariyê dike</w:t>
        <w:br/>
        <w:t>42</w:t>
        <w:br/>
        <w:t>Gerînendeya herêma Qamişloyê pevguhertina pereyan û dayîna mûçeyan</w:t>
        <w:br/>
        <w:t>dişopîne</w:t>
        <w:br/>
        <w:t>43</w:t>
        <w:br/>
        <w:t>Têkilî bi me re</w:t>
        <w:br/>
        <w:t>44</w:t>
        <w:br/>
        <w:t>Feedên RSS</w:t>
        <w:br/>
        <w:t>45</w:t>
        <w:br/>
        <w:t>Li Qahîrayê pêvajoya aştiyê ya Tirkiyeyê û siberoja Sûriyeyê bi panelkê</w:t>
        <w:br/>
        <w:t>hetin nirxandin</w:t>
        <w:br/>
        <w:t>46</w:t>
        <w:br/>
        <w:t>'Pêvajoya li Îmraliyê tê meşandin divê derbasî hiqûqa pozîtîf bibe'</w:t>
        <w:br/>
        <w:t>47</w:t>
        <w:br/>
        <w:t>‘Divê di destûra Sûriyeyê de mafên me werin dayîn’</w:t>
        <w:br/>
        <w:t>48</w:t>
        <w:br/>
        <w:t>‘Bi ruhê şoreşa Rojava em ê têkoşîna xwe bidomînin’</w:t>
        <w:br/>
        <w:t>49</w:t>
        <w:br/>
        <w:t>Fermandar Talîn Serkîs: şoreşa 19’ê Tîrmehê rêya avakirina hêzeke</w:t>
        <w:br/>
        <w:t>Ermenan vekir</w:t>
        <w:br/>
        <w:t>50</w:t>
        <w:br/>
        <w:t>Koma şanoyê pirsgirêka zayendperestiyê rexne dike</w:t>
        <w:br/>
        <w:t>51</w:t>
        <w:br/>
        <w:t>Hevgirtina NADA’yê derbarê binçavkirina Bihar Elî de daxuyaniyek belav kir</w:t>
        <w:br/>
        <w:t>Rûpel 2 ji 7109</w:t>
        <w:br/>
        <w:t>52</w:t>
        <w:br/>
        <w:t>Ji YPJ‘ê peyama salvegera şoreşa Rojava</w:t>
        <w:br/>
        <w:t>53</w:t>
        <w:br/>
        <w:t>Li Îranê cezayê qamçiyan li stranbêj Anîta Papîst hat birîn</w:t>
        <w:br/>
        <w:t>54</w:t>
        <w:br/>
        <w:t>TAJÊ: Em li dijî lîstokên qirêj ên li dijî dîlgirtiyên fermanê rabin</w:t>
        <w:br/>
        <w:t>55</w:t>
        <w:br/>
        <w:t>‘Eger Rêbertî bi fîzîkî azad bibe dê pirsgirêka Kurd çareser bibe’</w:t>
        <w:br/>
        <w:t>56</w:t>
        <w:br/>
        <w:t>Li Girtîgeha Evînê îşkence li girtiyekê hat kirin</w:t>
        <w:br/>
        <w:t>57</w:t>
        <w:br/>
        <w:t>Kewser çanda çandiniyê bi keda xwe diparêze</w:t>
        <w:br/>
        <w:t>58</w:t>
        <w:br/>
        <w:t>YPJ’ê şehadeta 2 şervanên xwe ragihand</w:t>
        <w:br/>
        <w:t>59</w:t>
        <w:br/>
        <w:t>Carek din ceza li Werîşe Muradî hat birîn</w:t>
        <w:br/>
        <w:t>60</w:t>
        <w:br/>
        <w:t>Dayika Wedha yek ji şahidên dîrokê ye</w:t>
        <w:br/>
        <w:t>61</w:t>
        <w:br/>
        <w:t>Bi belavkirina şitlên daran şehîd Rojeng Cûdî bi bîr anîn</w:t>
        <w:br/>
        <w:t>62</w:t>
        <w:br/>
        <w:t>Ji berhemên sewalan xwarinên cuda çêdike û çanda dapîra xwe diparêze</w:t>
        <w:br/>
        <w:t>63</w:t>
        <w:br/>
        <w:t>Werzîşvana taekwandoyê: Serkeftin ji îradeyê dest pê dike</w:t>
        <w:br/>
        <w:t>64</w:t>
        <w:br/>
        <w:t>Hîlala Zêrîn piştgiriya YPJ‘ê didomîne</w:t>
        <w:br/>
        <w:t>65</w:t>
        <w:br/>
        <w:t>Dixwaze di cîhana hunerê de geşbûna behreya xwe bibîne</w:t>
        <w:br/>
        <w:t>66</w:t>
        <w:br/>
        <w:t>Dayikên şehîdên YPJ`ê: Em ê piştgiriya YPJ’ê bidomînin</w:t>
        <w:br/>
        <w:t>67</w:t>
        <w:br/>
        <w:t>Saziya Star li şamê semîner bi rêxistin kir</w:t>
        <w:br/>
        <w:t>68</w:t>
        <w:br/>
        <w:t>‘şerîfe Mihemedî di şertên giran de ye’</w:t>
        <w:br/>
        <w:t>69</w:t>
        <w:br/>
        <w:t>Bi şevbuhêreke hunerî şehîd Zîlan bi bîr anî</w:t>
        <w:br/>
        <w:t>70</w:t>
        <w:br/>
        <w:t>Kongra Star li Qamişlo şehîd Zîlan bi bîr anî</w:t>
        <w:br/>
        <w:t>71</w:t>
        <w:br/>
        <w:t>Berdevka PYD‘ê ya herêma Aliyan wefat kir</w:t>
        <w:br/>
        <w:t>72</w:t>
        <w:br/>
        <w:t>KJAR: Piştî şehadeta Zîlan bi sedan Zîlan hatin afirandin</w:t>
        <w:br/>
        <w:t>73</w:t>
        <w:br/>
        <w:t>Şehîd Zîlan li 3 bajaran hat bibîranîn</w:t>
        <w:br/>
        <w:t>74</w:t>
        <w:br/>
        <w:t>YPJ: Hevrêya me Xemlîn Dilbirîn şehîd bû</w:t>
        <w:br/>
        <w:t>75</w:t>
        <w:br/>
        <w:t>PAJK‘ê şehîd Zîlan bi bîr anî</w:t>
        <w:br/>
        <w:t>76</w:t>
        <w:br/>
        <w:t>Şehîd Zîlan li Kobanê û Dirbêsiyê hat bîranîn</w:t>
        <w:br/>
        <w:t>77</w:t>
        <w:br/>
        <w:t>Kongra Star li Hesekê şehîd Zîlan bi bîr anî</w:t>
        <w:br/>
        <w:t>78</w:t>
        <w:br/>
        <w:t>YPJ: Em dilsozê rêka fermandar Zozan in</w:t>
        <w:br/>
        <w:t>79</w:t>
        <w:br/>
        <w:t>Şehîd Zîlan li Amûdê û Tirbespiyê hat bibîranîn</w:t>
        <w:br/>
        <w:t>80</w:t>
        <w:br/>
        <w:t>Sibe Festîvala şehîd Zîlan dest pê dike</w:t>
        <w:br/>
        <w:t>81</w:t>
        <w:br/>
        <w:t>Şehîd Zîlan li Çilaxayê hat bibîranîn</w:t>
        <w:br/>
        <w:t>Rûpel 3 ji 7109</w:t>
        <w:br/>
        <w:t>82</w:t>
        <w:br/>
        <w:t>Pêşangeha "Tiliyên Afrîner" di roja duyemîn de ye</w:t>
        <w:br/>
        <w:t>83</w:t>
        <w:br/>
        <w:t>Pêşangeha ‘Tiliyên Afirîner’ li Qamişlo hat lidarxistin</w:t>
        <w:br/>
        <w:t>84</w:t>
        <w:br/>
        <w:t>Li Qamişloyê konserta piştgiriya YPJŞê</w:t>
        <w:br/>
        <w:t>85</w:t>
        <w:br/>
        <w:t>Şervanên YPJ û Asayîşê: Em ê têkoşînê bidomînin</w:t>
        <w:br/>
        <w:t>86</w:t>
        <w:br/>
        <w:t>Ji bo piştgiriya YPJ`ê pêşangehek hat vekirin</w:t>
        <w:br/>
        <w:t>87</w:t>
        <w:br/>
        <w:t>Bi hunerê rêwîtiya şervanên YPJ`ê hat vegotin</w:t>
        <w:br/>
        <w:t>88</w:t>
        <w:br/>
        <w:t>Li Qamişloyê şehîd Zeyneb Kinacî hat bibîranîn</w:t>
        <w:br/>
        <w:t>89</w:t>
        <w:br/>
        <w:t>Daxwaza lezgîn a ji bo veguhestina girtiya nexweş Leyla Cuma Îbrahîm</w:t>
        <w:br/>
        <w:t>90</w:t>
        <w:br/>
        <w:t>Rojnameya The Guardian: Di girtîgehên Îranê de destdirêjî tên kirin</w:t>
        <w:br/>
        <w:t>91</w:t>
        <w:br/>
        <w:t>Afaq El Meraa bi naverok û şêwazeke nû dê bigihêje ber destê</w:t>
        <w:br/>
        <w:t>xwendevanan</w:t>
        <w:br/>
        <w:t>92</w:t>
        <w:br/>
        <w:t>Rejîma Îranê huner li hunermendan qedexe kir</w:t>
        <w:br/>
        <w:t>93</w:t>
        <w:br/>
        <w:t>Rîhan û Yusra di bîr û baweriya civaka xwe de ne</w:t>
        <w:br/>
        <w:t>94</w:t>
        <w:br/>
        <w:t>19 sal û 6 meh ceza dan Ayşe Gokkan</w:t>
        <w:br/>
        <w:t>95</w:t>
        <w:br/>
        <w:t>Sosyolog Laura Corradi xelata "Pêşkêşkirina Berbiçav" wergirt</w:t>
        <w:br/>
        <w:t>96</w:t>
        <w:br/>
        <w:t>Karwana Dayikan li Kasselê bi coş hat pêşwazîkirin</w:t>
        <w:br/>
        <w:t>97</w:t>
        <w:br/>
        <w:t>Rojnamevana Almanî Eva Maria Michelmann hat berdan</w:t>
        <w:br/>
        <w:t>98</w:t>
        <w:br/>
        <w:t>YPJ: Fermandar Koçerîn, şîlan û Kînda sembola fedayitiya welat in</w:t>
        <w:br/>
        <w:t>99</w:t>
        <w:br/>
        <w:t>Karwana Dayikan gihîşt Bremenê</w:t>
        <w:br/>
        <w:t>100</w:t>
        <w:br/>
        <w:t>Şênî û endamên saziyên Dirbêsiyê sersaxî da malbata Dua Silo</w:t>
        <w:br/>
        <w:t>101</w:t>
        <w:br/>
        <w:t>Li Dêrikê konsera piştgiriya YPJŞê</w:t>
        <w:br/>
        <w:t>102</w:t>
        <w:br/>
        <w:t>Kongra Star bi peyamekê sersaxî da malbata Dua Silo</w:t>
        <w:br/>
        <w:t>103</w:t>
        <w:br/>
        <w:t>Rêwîtiya azadiyê… ji çiyayên Kurdistanê heyanî Rojava</w:t>
        <w:br/>
        <w:t>104</w:t>
        <w:br/>
        <w:t>Endama radyoya Dirbêsiyê Dûa Silo wefat kir</w:t>
        <w:br/>
        <w:t>105</w:t>
        <w:br/>
        <w:t>Li Kobanê konsera ji bo piştgiriya YPJ‘ê</w:t>
        <w:br/>
        <w:t>106</w:t>
        <w:br/>
        <w:t>Pirtûka “Gera Azadiyê” hate îmzekirin</w:t>
        <w:br/>
        <w:t>107</w:t>
        <w:br/>
        <w:t>Kejal Rehmanî dest bi greva birçîbûnê kir</w:t>
        <w:br/>
        <w:t>108</w:t>
        <w:br/>
        <w:t>Li Dirbêsiyê ji bo piştgiriya YPJŞê şevbuhêrka helbestî hûnerî hat</w:t>
        <w:br/>
        <w:t>lidarxistin</w:t>
        <w:br/>
        <w:t>109</w:t>
        <w:br/>
        <w:t>Bi hebûna YPJ`ê re dê deskeftiyên şoreşa Rojava werin parastin</w:t>
        <w:br/>
        <w:t>110</w:t>
        <w:br/>
        <w:t>‘Kampanyaya ‘Em hemû YPJ ne’ bûye gerdûnî’</w:t>
        <w:br/>
        <w:t>Rûpel 4 ji 7109</w:t>
        <w:br/>
        <w:t>111</w:t>
        <w:br/>
        <w:t>Derhênera Îranî Marjane Satrapî koça dawî kir</w:t>
        <w:br/>
        <w:t>112</w:t>
        <w:br/>
        <w:t>Li Kobanê mewsima berhevkirina pelên tirî ye</w:t>
        <w:br/>
        <w:t>113</w:t>
        <w:br/>
        <w:t>Koçberên Serêkaniyê: Bila garantiya parastinê were dayîn</w:t>
        <w:br/>
        <w:t>114</w:t>
        <w:br/>
        <w:t>Hîlala Zêrîn bernameya çalakiyên ji bo piştgiriya YPJ’ê ragihand</w:t>
        <w:br/>
        <w:t>115</w:t>
        <w:br/>
        <w:t>Necah Gulo: Têkoşîna me heya azadiya fîzîkî ya Rêbertî dê bidome</w:t>
        <w:br/>
        <w:t>116</w:t>
        <w:br/>
        <w:t>Sererastkirina agahiyên têkildarî 3 şervanên YPJŞê</w:t>
        <w:br/>
        <w:t>117</w:t>
        <w:br/>
        <w:t>28 şervanên YPJ'ê yên dîlgirtî hatin berdan</w:t>
        <w:br/>
        <w:t>118</w:t>
        <w:br/>
        <w:t>‘YPJ şerekî nû yê hebûnê dike, em jî piştgiriya wê dikin’</w:t>
        <w:br/>
        <w:t>119</w:t>
        <w:br/>
        <w:t>Parêzvana mafan li Îranê hat girtin</w:t>
        <w:br/>
        <w:t>120</w:t>
        <w:br/>
        <w:t>ŞYPJŞê hebûn û hêza me yeş</w:t>
        <w:br/>
        <w:t>121</w:t>
        <w:br/>
        <w:t>110 fîlman serlêdana Mîhrîcana Fîlma a Rojava kiriye</w:t>
        <w:br/>
        <w:t>122</w:t>
        <w:br/>
        <w:t>Rohilat Efrîn: Me rewabûna xwe ji civaka xwe girtiye</w:t>
        <w:br/>
        <w:t>123</w:t>
        <w:br/>
        <w:t>Agahî ji Zehra Mûhammedvelî nayê wergirtin</w:t>
        <w:br/>
        <w:t>124</w:t>
        <w:br/>
        <w:t>Li Qamişloyê gel ji bo YPJ‘ê dimeşe</w:t>
        <w:br/>
        <w:t>125</w:t>
        <w:br/>
        <w:t>TAJÊŞyê piştî kongreya 3şyemîn civîna yekem li dar xist</w:t>
        <w:br/>
        <w:t>126</w:t>
        <w:br/>
        <w:t>Şervana YPJ’ê: Em ê hebûna xwe biparêzin</w:t>
        <w:br/>
        <w:t>127</w:t>
        <w:br/>
        <w:t>Mafên bikaranîna telefonê û hevdîtinê yên Werîşe Mûradî têne astengkirin</w:t>
        <w:br/>
        <w:t>128</w:t>
        <w:br/>
        <w:t>‘Divê hesabê qetilkirina Dîlanê were pirsîn’</w:t>
        <w:br/>
        <w:t>129</w:t>
        <w:br/>
        <w:t>Kongra Star qetilkirina Dîlan Omer şermezar kir</w:t>
        <w:br/>
        <w:t>130</w:t>
        <w:br/>
        <w:t>Li Kolombiyayê xwedîderketina li YPJ'ê</w:t>
        <w:br/>
        <w:t>131</w:t>
        <w:br/>
        <w:t>Ji YPJ‘ê peyama Cejna Qurbanê</w:t>
        <w:br/>
        <w:t>132</w:t>
        <w:br/>
        <w:t>Parêzerên ji Kolombiyayê ji bo Rêber Abdullah Ocalan banga mafê hêviyê</w:t>
        <w:br/>
        <w:t>kir</w:t>
        <w:br/>
        <w:t>133</w:t>
        <w:br/>
        <w:t>Tevgera Hîlala Zêrîn çalakiyek ji bo zimanê kurdî li dar xist</w:t>
        <w:br/>
        <w:t>134</w:t>
        <w:br/>
        <w:t>Tîma Hîlal serdana YPJ’ê kir</w:t>
        <w:br/>
        <w:t>135</w:t>
        <w:br/>
        <w:t>KJAR: Jiyana Zeyneb Celaliyan di metirsiyê de ye</w:t>
        <w:br/>
        <w:t>136</w:t>
        <w:br/>
        <w:t>Ji bo Pexşan Ezîzî banga piştevaniya navneteweyî hate kirin</w:t>
        <w:br/>
        <w:t>137</w:t>
        <w:br/>
        <w:t>Rewşa Zeyneb Celaliyan ne baş e û nayê dermankirin</w:t>
        <w:br/>
        <w:t>138</w:t>
        <w:br/>
        <w:t>KJK: Em ji bo statu û azadiya Rêber Apo hêza xwe bikin yek</w:t>
        <w:br/>
        <w:t>139</w:t>
        <w:br/>
        <w:t>TAJÊ encamnameya kongreya xwe ya 3’yemîn eşkere kir</w:t>
        <w:br/>
        <w:t>Rûpel 5 ji 7109</w:t>
        <w:br/>
        <w:t>140</w:t>
        <w:br/>
        <w:t>Li Til Temirê dayikên şehîdan rola YPJŞê vegotin</w:t>
        <w:br/>
        <w:t>141</w:t>
        <w:br/>
        <w:t>Şahmaranê ji nû ve dineqişîne</w:t>
        <w:br/>
        <w:t>142</w:t>
        <w:br/>
        <w:t>Kongreya TAJÊŞyê bi hilbijartina 3 endamên koordînasyonê bi dawî bû</w:t>
        <w:br/>
        <w:t>143</w:t>
        <w:br/>
        <w:t>Şandeyek Alman serdana YPJ’ê kir</w:t>
        <w:br/>
        <w:t>144</w:t>
        <w:br/>
        <w:t>Nêrgiz Mihemedî piştî 16 rojan tedawiyê ji nexweşxaneyê hat derxistin</w:t>
        <w:br/>
        <w:t>145</w:t>
        <w:br/>
        <w:t>Parêzer Bahar şahrarayiyan hate girtin</w:t>
        <w:br/>
        <w:t>146</w:t>
        <w:br/>
        <w:t>Yaneya El Hîlal lîstikvan ji ber helwesta wan a mirovî ceza kirin</w:t>
        <w:br/>
        <w:t>147</w:t>
        <w:br/>
        <w:t>Li Dêrikê meşeke girseyî ji bo piştgiriya YPJ`ê</w:t>
        <w:br/>
        <w:t>148</w:t>
        <w:br/>
        <w:t>Li Til Temirê mîtînga piştgiriya YPJ`ê</w:t>
        <w:br/>
        <w:t>149</w:t>
        <w:br/>
        <w:t>Kongreya 3’yemîn a TAJÊ destpê kir</w:t>
        <w:br/>
        <w:t>150</w:t>
        <w:br/>
        <w:t>Ferînaz Etiya bi peyamekê piştgirî da YPJŞê</w:t>
        <w:br/>
        <w:t>151</w:t>
        <w:br/>
        <w:t>Xwişkên rojnamevan Elahe û Elaz Mihemedî xelata wêrekiyê wergirtin</w:t>
        <w:br/>
        <w:t>152</w:t>
        <w:br/>
        <w:t>Kongra Star: Em ê xwedî li ziman û nasnameya xwe derkevin</w:t>
        <w:br/>
        <w:t>153</w:t>
        <w:br/>
        <w:t>Şoreşa Rojava rê li pêşiya nivîskar Fatma Murad vekir</w:t>
        <w:br/>
        <w:t>154</w:t>
        <w:br/>
        <w:t>Li Çilaxayê wêneyên şervanên YPJ`ê hatin daliqandin</w:t>
        <w:br/>
        <w:t>155</w:t>
        <w:br/>
        <w:t>Femînîstên Awistralyayê: Em bi YPJ'ê re ne</w:t>
        <w:br/>
        <w:t>156</w:t>
        <w:br/>
        <w:t>Li Werîşe Muradî 6 mehên din cezayê girtîgehê hat birîn</w:t>
        <w:br/>
        <w:t>157</w:t>
        <w:br/>
        <w:t>Girtiyên li girtîgeha Evînê nikarin malbat û parêzerên xwe bibînin</w:t>
        <w:br/>
        <w:t>158</w:t>
        <w:br/>
        <w:t>HPJ’ê piştgiriya xwe ragihand: Xwedî li YPJ’ê derkevin</w:t>
        <w:br/>
        <w:t>159</w:t>
        <w:br/>
        <w:t>Li Hesekê çalakiyên 3 rojan ên piştgiriya YPJŞê bi dawî bûn</w:t>
        <w:br/>
        <w:t>160</w:t>
        <w:br/>
        <w:t>Ji panela li Misrê: Ezmûna YPJŞê îlhamdar e</w:t>
        <w:br/>
        <w:t>161</w:t>
        <w:br/>
        <w:t>Kongra Star: Em ê bi têkoşînê zimanê kurdî di destûrê de misoger bikin</w:t>
        <w:br/>
        <w:t>162</w:t>
        <w:br/>
        <w:t>Nêrgiz Mihemedî ji bo tedawiyê bi kefalet hate berdan</w:t>
        <w:br/>
        <w:t>163</w:t>
        <w:br/>
        <w:t>Li Kobanê şehîd Mizgîn hat bibîranîn</w:t>
        <w:br/>
        <w:t>164</w:t>
        <w:br/>
        <w:t>Li Til Temirê wêneyên piştgiriya YPJ`ê hatin daleqandin</w:t>
        <w:br/>
        <w:t>165</w:t>
        <w:br/>
        <w:t>Ji bo piştigiriya YPJ`ê helbest hatin xwendin</w:t>
        <w:br/>
        <w:t>166</w:t>
        <w:br/>
        <w:t>Kampanyaya piştgiriya YPJ’ê berfireh dibe</w:t>
        <w:br/>
        <w:t>167</w:t>
        <w:br/>
        <w:t>Endezyareke çandiniyê xeyalên xwe veguherandin debara jiyanê</w:t>
        <w:br/>
        <w:t>168</w:t>
        <w:br/>
        <w:t>Çalakvanek ji Yemenê piştgiriya xwe bi YPJ'ê re anî ziman</w:t>
        <w:br/>
        <w:t>169</w:t>
        <w:br/>
        <w:t>Wêneyên şehîdên YPJ'ê hatin daliqandin</w:t>
        <w:br/>
        <w:t>Rûpel 6 ji 7109</w:t>
        <w:br/>
        <w:t>170</w:t>
        <w:br/>
        <w:t>KJAR: Em şehîdên 9’ê Gulanê bi bîr tînin</w:t>
        <w:br/>
        <w:t>171</w:t>
        <w:br/>
        <w:t>Seroka WMA: Divê Nêrgiz Mihemedî ji aliyên bijîşkên pispor ve bê</w:t>
        <w:br/>
        <w:t>dermankirin</w:t>
        <w:br/>
        <w:t>172</w:t>
        <w:br/>
        <w:t>NADA ji bo girtina Lîga Parastina Mafên Mirovan a Tunisê daxuyanî da</w:t>
        <w:br/>
        <w:t>173</w:t>
        <w:br/>
        <w:t>Li Zindana Evînê hevdîtin hatin betalkirin</w:t>
        <w:br/>
        <w:t>174</w:t>
        <w:br/>
        <w:t>Li Qamişloyê ji bo piştgiriya YPJ`ê meşa girseyî</w:t>
        <w:br/>
        <w:t>175</w:t>
        <w:br/>
        <w:t>Çalakvana filistînî Sûad Ebdurehman piştgirî da YPJ'ê</w:t>
        <w:br/>
        <w:t>176</w:t>
        <w:br/>
        <w:t>Nivîskara ji Misirê: Naskirina YPJ’ê dê peymana civakî ya herêmê ji nû ve</w:t>
        <w:br/>
        <w:t>biguherîne</w:t>
        <w:br/>
        <w:t>177</w:t>
        <w:br/>
        <w:t>Meclîsa ÎŞtar: YPJŞê hêviya jiyanê ye</w:t>
        <w:br/>
        <w:t>178</w:t>
        <w:br/>
        <w:t>KJAR: Divê rol û mîsyona YPJ’ê were naskirin</w:t>
        <w:br/>
        <w:t>179</w:t>
        <w:br/>
        <w:t>Nêrgiz Mihemedî bi alîkariya cîhaza oksîjenê hilmê distîne</w:t>
        <w:br/>
        <w:t>180</w:t>
        <w:br/>
        <w:t>Çalakiyên piştgiriya bi YPJ’ê re didomin</w:t>
        <w:br/>
        <w:t>181</w:t>
        <w:br/>
        <w:t>Rewşa tenduristiyê ya Nêrgiz Mihemedî giran e</w:t>
        <w:br/>
        <w:t>182</w:t>
        <w:br/>
        <w:t>Parêzereke lubnanî: Divê YPJ`ê wekî hêzek bingehîn werin naskirin</w:t>
        <w:br/>
        <w:t>183</w:t>
        <w:br/>
        <w:t>Ji Cezayîrê peyama piştgiriya YPJ'ê</w:t>
        <w:br/>
        <w:t>184</w:t>
        <w:br/>
        <w:t>TAJÊ tevlî pêngava ‘Em YPJ ne’ bû</w:t>
        <w:br/>
        <w:t>185</w:t>
        <w:br/>
        <w:t>Meclisa Kongra Star a Lubnanê piştgiriya da YPJ'ê</w:t>
        <w:br/>
        <w:t>186</w:t>
        <w:br/>
        <w:t>KJK: Divê em bi sosyalîzma demokratîk û sincî têbikoşin</w:t>
        <w:br/>
        <w:t>187</w:t>
        <w:br/>
        <w:t>Çîroka Îmanê ya li Sûriyeyê: Di şer de serî netewand</w:t>
        <w:br/>
        <w:t>188</w:t>
        <w:br/>
        <w:t>Suha El Bexdadî: Ezmûna YPJ’ê li Sûriyeyê modeleke bêhempa ye</w:t>
        <w:br/>
        <w:t>189</w:t>
        <w:br/>
        <w:t>Nergîs Muhammedî krîza dil derbas kir</w:t>
        <w:br/>
        <w:t>190</w:t>
        <w:br/>
        <w:t>Ji KJK’ê banga piştgirî û xwedîderketina li kampanyaya YPJ'ê</w:t>
        <w:br/>
        <w:t>191</w:t>
        <w:br/>
        <w:t>‘Naskirina ziman mafek e ku nabe were paşguhkirin’</w:t>
        <w:br/>
        <w:t>192</w:t>
        <w:br/>
        <w:t>‘Divê zimanê kurdî di destûrê de were naskirin’</w:t>
        <w:br/>
        <w:t>193</w:t>
        <w:br/>
        <w:t>Zozan Elûş: Pêdiviya Sûriyeyê bi çareserkirina pirsgirêkên berê ye</w:t>
        <w:br/>
        <w:t>194</w:t>
        <w:br/>
        <w:t>YPJ`ê nasnameya şehîdekê aşkera kir</w:t>
        <w:br/>
        <w:t>195</w:t>
        <w:br/>
        <w:t>Ji kevneşopên dapîran; penêr, sîrik û lorik</w:t>
        <w:br/>
        <w:t>196</w:t>
        <w:br/>
        <w:t>‘Divê YPJ bi fermî cihê xwe di nava artêşa Sûriyeyê de bigire’</w:t>
        <w:br/>
        <w:t>197</w:t>
        <w:br/>
        <w:t>`Heya azadiyê em ê tê bikoşin`</w:t>
        <w:br/>
        <w:t>198</w:t>
        <w:br/>
        <w:t>‘Azadiya Rêber Abdullah Ocalan mîsogeriya aştî û aramiyê ye’</w:t>
        <w:br/>
        <w:t>Rûpel 7 ji 7109</w:t>
        <w:br/>
        <w:t>199</w:t>
        <w:br/>
        <w:t>Çalakvana sûdanî: YPJ ne tenê hêzeke leşkerî ye</w:t>
        <w:br/>
        <w:t>200</w:t>
        <w:br/>
        <w:t>Xelatgir a Nobelê Nêrgiz Mihemedî nayê dermankirin</w:t>
        <w:br/>
        <w:t>201</w:t>
        <w:br/>
        <w:t>Kampanyaya Piştgiriya YPJ'ê hat destpêkirin</w:t>
        <w:br/>
        <w:t>202</w:t>
        <w:br/>
        <w:t>Bernameya Kampanyaya piştgiriya YPJ'ê</w:t>
        <w:br/>
        <w:t>203</w:t>
        <w:br/>
        <w:t>Qedexeya perwerdeya keçan gefê li pêşeroja Efganistanê dixwe</w:t>
        <w:br/>
        <w:t>204</w:t>
        <w:br/>
        <w:t>Pêwîste mijara YPJ`ê were gotubêjkirin</w:t>
        <w:br/>
        <w:t>205</w:t>
        <w:br/>
        <w:t>‘Rêber Apo dê pirsgirêkên Rojhilata Navîn çareser bike’</w:t>
        <w:br/>
        <w:t>206</w:t>
        <w:br/>
        <w:t>Kongreya Star: Em ê pêşengiyê ji têkoşîna siyasî û qanûnî re bikin</w:t>
        <w:br/>
        <w:t>207</w:t>
        <w:br/>
        <w:t>YRJŞê têkildarî Roja Rojnamegeriya Kurdî semînerek da</w:t>
        <w:br/>
        <w:t>208</w:t>
        <w:br/>
        <w:t>Kongra Star li bajarê Dirbêsiyê civîn li dar xist</w:t>
        <w:br/>
        <w:t>209</w:t>
        <w:br/>
        <w:t>Jin ber bi Gemlîkê ve bi rê ketin</w:t>
        <w:br/>
        <w:t>210</w:t>
        <w:br/>
        <w:t>KJK: Em bi ruhê seferberiyê tevlî têkoşîna parastinê bibin</w:t>
        <w:br/>
        <w:t>211</w:t>
        <w:br/>
        <w:t>‘Azadiya fîzîkî ya Rêber Abdullah Ocalan mifteya çareseriyê ye’</w:t>
        <w:br/>
        <w:t>212</w:t>
        <w:br/>
        <w:t>Jin gihiştin Gemlîkê</w:t>
        <w:br/>
        <w:t>213</w:t>
        <w:br/>
        <w:t>YPJ: Hevêryên me Tolîn Tolhildan û Hela Serêkaniyê şehîd bûn</w:t>
        <w:br/>
        <w:t>214</w:t>
        <w:br/>
        <w:t>‘Em ê tê bikoşin heyanî ku Rêbertî bi fîzîkî azad bibe’</w:t>
        <w:br/>
        <w:t>215</w:t>
        <w:br/>
        <w:t>FEDA û DAKB: Em Dayê Zeynep bi rêzdarî bi bîr tînin</w:t>
        <w:br/>
        <w:t>216</w:t>
        <w:br/>
        <w:t>`Azadiya fîzîkî ya Rêber Apo mafek e nayê qebûlkirin were paşxistinş</w:t>
        <w:br/>
        <w:t>217</w:t>
        <w:br/>
        <w:t>MKG: Têkoşîna Evrîm Alataş wê ji me re dibe ronahî</w:t>
        <w:br/>
        <w:t>218</w:t>
        <w:br/>
        <w:t>Kongra Star dayika Uwêş bi bîr anî</w:t>
        <w:br/>
        <w:t>219</w:t>
        <w:br/>
        <w:t>Ji KJK'ê ji bo Zeyneb Cansiz peyama sersaxiyê</w:t>
        <w:br/>
        <w:t>220</w:t>
        <w:br/>
        <w:t>Li Siwêdayê dayikan daxwaza aşkerakirina aqûbeta zarokên xwe kir</w:t>
        <w:br/>
        <w:t>221</w:t>
        <w:br/>
        <w:t>Dayika Uwêş li Dirbêsiyê hat bibîranîn</w:t>
        <w:br/>
        <w:t>222</w:t>
        <w:br/>
        <w:t>NY: Werîşe Mûradî û Pexşan Ezîzî di bin metirsiya darvekirinê de ne</w:t>
        <w:br/>
        <w:t>223</w:t>
        <w:br/>
        <w:t>YPJ: Hevrêyên me Solîn, Rojeng û Awaz bûn findên ronahiyê</w:t>
        <w:br/>
        <w:t>224</w:t>
        <w:br/>
        <w:t>PAJK: Ji bo azadiya fîzîkî ya Rêber Apo wê têkoşîna me bidome</w:t>
        <w:br/>
        <w:t>225</w:t>
        <w:br/>
        <w:t>Wêjevan Kolet Xûrî jiyana xwe ji dest da</w:t>
        <w:br/>
        <w:t>226</w:t>
        <w:br/>
        <w:t>Li Humsê kesekî dayika xwe qetil kir</w:t>
        <w:br/>
        <w:t>227</w:t>
        <w:br/>
        <w:t>YPJ`ê li Kobanê toraneke leşkerî li dar xist</w:t>
        <w:br/>
        <w:t>228</w:t>
        <w:br/>
        <w:t>KJK: Di 4'ê Nîsanê de em qada dagirin</w:t>
        <w:br/>
        <w:t>Rûpel 8 ji 7109</w:t>
        <w:br/>
        <w:t>229</w:t>
        <w:br/>
        <w:t>Dayika Uwêş li Til Temirê hat bibîranîn</w:t>
        <w:br/>
        <w:t>230</w:t>
        <w:br/>
        <w:t>Rejîma Îranê parêzer Nasrîn Sotoudehê girt</w:t>
        <w:br/>
        <w:t>231</w:t>
        <w:br/>
        <w:t>YRJŞê êrişa li dijî rojnamevanan li Çelebiyê şermezar kir</w:t>
        <w:br/>
        <w:t>232</w:t>
        <w:br/>
        <w:t>YPJ: Em ê heya dawiyê erkên xwe bi cih bînin</w:t>
        <w:br/>
        <w:t>233</w:t>
        <w:br/>
        <w:t>YPJ`ê şehadeta şervanekê ragihand</w:t>
        <w:br/>
        <w:t>234</w:t>
        <w:br/>
        <w:t>Ji bo Nêrgiz Mihemedî banga lezgîn: Jiyana wê di xeteriyê de ye</w:t>
        <w:br/>
        <w:t>235</w:t>
        <w:br/>
        <w:t>YPJ'ê têkildarî hevdîtina li şamê daxuyanî da</w:t>
        <w:br/>
        <w:t>236</w:t>
        <w:br/>
        <w:t>Nûn: Azadiya fîzîkî ya Rêber Abdullah Ocalan kilîta aştî û rizgarkirina</w:t>
        <w:br/>
        <w:t>gelan e</w:t>
        <w:br/>
        <w:t>237</w:t>
        <w:br/>
        <w:t>YPJ`ê nasnameya 3 şehîdan eşkere kir</w:t>
        <w:br/>
        <w:t>238</w:t>
        <w:br/>
        <w:t>‘Doza me yek e, divê em yekitiya xwe çêkin’</w:t>
        <w:br/>
        <w:t>239</w:t>
        <w:br/>
        <w:t>Şandeya YPJ`ê li şamê ye</w:t>
        <w:br/>
        <w:t>240</w:t>
        <w:br/>
        <w:t>DFGê Rojnameger Nûjiyan Erhan bibîranî</w:t>
        <w:br/>
        <w:t>241</w:t>
        <w:br/>
        <w:t>Peyama PAJK'ê ya Newrozê: Biherikin qadên Newrozê</w:t>
        <w:br/>
        <w:t>242</w:t>
        <w:br/>
        <w:t>Hunermend Suheyla hate binçavkirin</w:t>
        <w:br/>
        <w:t>243</w:t>
        <w:br/>
        <w:t>'Doza gelê Kurd dê bi yekitiyê çareser bibe'</w:t>
        <w:br/>
        <w:t>244</w:t>
        <w:br/>
        <w:t>Ji KJAR’ê peyama cejna Newrozê</w:t>
        <w:br/>
        <w:t>245</w:t>
        <w:br/>
        <w:t>‘Agirê Newrozê bi têkoşînê dê geş bibe’</w:t>
        <w:br/>
        <w:t>246</w:t>
        <w:br/>
        <w:t>Kampanyaya Kongra Star bi dawî bû</w:t>
        <w:br/>
        <w:t>247</w:t>
        <w:br/>
        <w:t>NY: Êrîşa li ser Girtîgeha Evînê sûcê şere</w:t>
        <w:br/>
        <w:t>248</w:t>
        <w:br/>
        <w:t>Nûn xebatên bicihkirina şmafê hêviyêş dixe rojeva cîhanê</w:t>
        <w:br/>
        <w:t>249</w:t>
        <w:br/>
        <w:t>Encamnameya konferansa Kongra Star</w:t>
        <w:br/>
        <w:t>250</w:t>
        <w:br/>
        <w:t>Kongra Star Cejna Newroz û Remezanê pîroz kir</w:t>
        <w:br/>
        <w:t>251</w:t>
        <w:br/>
        <w:t>Ji YPJ'ê peyama cejna Remezanê û Newrozê</w:t>
        <w:br/>
        <w:t>252</w:t>
        <w:br/>
        <w:t>Rohilat Efrîn: Têkoşîna me dewam dike</w:t>
        <w:br/>
        <w:t>253</w:t>
        <w:br/>
        <w:t>KJAR’ê ji bo Zeynep Celaliyan name ji Meclîsa Federal a Almanya re şand</w:t>
        <w:br/>
        <w:t>254</w:t>
        <w:br/>
        <w:t>Kongra Star ji bo girtî û windahiyan kampanya da destpêkirin</w:t>
        <w:br/>
        <w:t>255</w:t>
        <w:br/>
        <w:t>YPJ: Salih Muslim pîvanên welatparêziya rasteqîn e</w:t>
        <w:br/>
        <w:t>256</w:t>
        <w:br/>
        <w:t>YPJ: Hevrê Hêzil di êrişên komên çekdar de li Reqayê şehîd bû</w:t>
        <w:br/>
        <w:t>257</w:t>
        <w:br/>
        <w:t>Cenazeyê Zeynep Konar hat oxir kirin</w:t>
        <w:br/>
        <w:t>Rûpel 9 ji 7109</w:t>
        <w:br/>
        <w:t>258</w:t>
        <w:br/>
        <w:t>‘Bîranînên Efrînê hîna zindî ne’</w:t>
        <w:br/>
        <w:t>259</w:t>
        <w:br/>
        <w:t>Aktivîsta siyasî Leyla Mirghafarî hate binçavkirin</w:t>
        <w:br/>
        <w:t>260</w:t>
        <w:br/>
        <w:t>‘Heta mafên me bi qanûnî di destûra Sûriyeyê de misoger bibin em ê tê</w:t>
        <w:br/>
        <w:t>bikoşin’</w:t>
        <w:br/>
        <w:t>261</w:t>
        <w:br/>
        <w:t>Ji bo berdana dîlgirtiyan û çarenûsa kesên winda dê kampanyaya îmzeyan</w:t>
        <w:br/>
        <w:t>dest pê bike</w:t>
        <w:br/>
        <w:t>262</w:t>
        <w:br/>
        <w:t>Dayika girtî Omer Hayrî Konar wefat kir</w:t>
        <w:br/>
        <w:t>263</w:t>
        <w:br/>
        <w:t>Li Siwêdayê civîna 8'ê Adarê</w:t>
        <w:br/>
        <w:t>264</w:t>
        <w:br/>
        <w:t>‘Hebûna YPJ’ê di nava artêşê de pêdiviyeke ewlehî û civakî ye’</w:t>
        <w:br/>
        <w:t>265</w:t>
        <w:br/>
        <w:t>YPJŞê bi boneya 8`ê Adarê merasîma leşkerî li dar xist</w:t>
        <w:br/>
        <w:t>266</w:t>
        <w:br/>
        <w:t>Rejîma Îranê hevdîtinên bi girtiyên siyasî re qedexe kiriye</w:t>
        <w:br/>
        <w:t>267</w:t>
        <w:br/>
        <w:t>Di çalakiya li Dêrikê de daxwaza serbestberdana dîlgirtiyên şer kirin</w:t>
        <w:br/>
        <w:t>268</w:t>
        <w:br/>
        <w:t>Gerîlayên YJA Starê 8'ê Adarê pîroz kir</w:t>
        <w:br/>
        <w:t>269</w:t>
        <w:br/>
        <w:t>Li Dirbêsiyê peykerê ‘Kezî’ hat danîn</w:t>
        <w:br/>
        <w:t>270</w:t>
        <w:br/>
        <w:t>REPAK: 8’ê Adarê ruhê demokrasî û azadiyê ye</w:t>
        <w:br/>
        <w:t>271</w:t>
        <w:br/>
        <w:t>Ji çalakiya li Qamişloyê peyama "Heta berdana dîlgirtiyan têkoşîn'' hate</w:t>
        <w:br/>
        <w:t>dayîn</w:t>
        <w:br/>
        <w:t>272</w:t>
        <w:br/>
        <w:t>Peyama 8'ê Adarê ya YPJ'ê</w:t>
        <w:br/>
        <w:t>273</w:t>
        <w:br/>
        <w:t>Di çalakiya 8'ê Adarê de banga serbestberdana dîlgirtiyan hat kirin</w:t>
        <w:br/>
        <w:t>274</w:t>
        <w:br/>
        <w:t>"8`ê Adarê roja nûkirina soza berdewamiya têkoşîna li dijî tundiiyê ye"</w:t>
        <w:br/>
        <w:t>275</w:t>
        <w:br/>
        <w:t>Bi boneya 8`ê Adarê li Qamişlo û Girkê Legê çalakî</w:t>
        <w:br/>
        <w:t>276</w:t>
        <w:br/>
        <w:t>Ji rêxistinên hiqûqî peyam: Bila 8'ê Adarê bibe çiraya aştiyê</w:t>
        <w:br/>
        <w:t>277</w:t>
        <w:br/>
        <w:t>KJK: Bila her rojekî we mina 8'ê Adarê xweş be</w:t>
        <w:br/>
        <w:t>278</w:t>
        <w:br/>
        <w:t>Li Çilaxayê peyama Rêber Apo ya ji bo 8'ê Adarê hate xwendin</w:t>
        <w:br/>
        <w:t>279</w:t>
        <w:br/>
        <w:t>Dîroka 8’ê Adarê</w:t>
        <w:br/>
        <w:t>280</w:t>
        <w:br/>
        <w:t>Çalakiyên 8'ê Adarê li bajarên Rojava dewam dikin</w:t>
        <w:br/>
        <w:t>281</w:t>
        <w:br/>
        <w:t>Rêber Abdullah Ocalan ji bo 8’ê Adarê danezanek amade kir</w:t>
        <w:br/>
        <w:t>282</w:t>
        <w:br/>
        <w:t>Bi boneya 8'ê Adarê daxuyanî û semîner hatin dayîn û dar hatin çandin</w:t>
        <w:br/>
        <w:t>283</w:t>
        <w:br/>
        <w:t>KJAR: Bi rihê 8’ê Adarê xwe rêxistin bikin</w:t>
        <w:br/>
        <w:t>284</w:t>
        <w:br/>
        <w:t>Li Zanîngeha Cinêvê standa 8’ê Adarê hat danîn</w:t>
        <w:br/>
        <w:t>285</w:t>
        <w:br/>
        <w:t>NY: Kujerên Yenar Mihemed ceza bikin</w:t>
        <w:br/>
        <w:t>Rûpel 10 ji 7109</w:t>
        <w:br/>
        <w:t>286</w:t>
        <w:br/>
        <w:t>Sibê li 4 bajaran çalakiyên 8'ê Adarê li dar dikevin</w:t>
        <w:br/>
        <w:t>287</w:t>
        <w:br/>
        <w:t>Dayika AŞtiyê qeza derbas kir: Rewşa wê gran e</w:t>
        <w:br/>
        <w:t>288</w:t>
        <w:br/>
        <w:t>Endama Koordînasyona Kongra Star Jiyan Hisên: Çalakiyên 8`ê Adarê</w:t>
        <w:br/>
        <w:t>geş bikin</w:t>
        <w:br/>
        <w:t>289</w:t>
        <w:br/>
        <w:t>Cara yekem 8’ê Adarê pîroz dike</w:t>
        <w:br/>
        <w:t>290</w:t>
        <w:br/>
        <w:t>TAJÊ: Em Qetilkirina Yenar Mihemed bi tûndî şermezar dikin</w:t>
        <w:br/>
        <w:t>291</w:t>
        <w:br/>
        <w:t>YPJŞê nasnameya fermandareke şehîd aşkera kir</w:t>
        <w:br/>
        <w:t>292</w:t>
        <w:br/>
        <w:t>Li Kobanê têkildarî 8’ê Adarê semînerek li dar ket</w:t>
        <w:br/>
        <w:t>293</w:t>
        <w:br/>
        <w:t>Kongra Star serdana bendên ewlehiyê kir û mûm ji bo şehîdan vêxistin</w:t>
        <w:br/>
        <w:t>294</w:t>
        <w:br/>
        <w:t>Ji Weqfa Nêrgiz Mihemedî daxuyaniya têkildarî jiyana girtiyên li Îranê</w:t>
        <w:br/>
        <w:t>295</w:t>
        <w:br/>
        <w:t>Kongra Star qetilkirina Yenar Mihemed şermezar kir</w:t>
        <w:br/>
        <w:t>296</w:t>
        <w:br/>
        <w:t>Depoyên genim ên Hesekê bi keziyên sembolîk hatin xemilandin</w:t>
        <w:br/>
        <w:t>297</w:t>
        <w:br/>
        <w:t>Ji bo pişgiriya YPJ’ê çalakiya hunerî</w:t>
        <w:br/>
        <w:t>298</w:t>
        <w:br/>
        <w:t>‘Em ê heya pêkanîna edalet û azadiyê li qadan bin’</w:t>
        <w:br/>
        <w:t>299</w:t>
        <w:br/>
        <w:t>Kongra Star bi boneya 8'ê Adarê civînek li Hesekê li dar xist</w:t>
        <w:br/>
        <w:t>300</w:t>
        <w:br/>
        <w:t>Têkoşîna 23 salan a Yenar Mihemed</w:t>
        <w:br/>
        <w:t>301</w:t>
        <w:br/>
        <w:t>Dem û cihên çalakiyên 8`ê Adarê yên 6 bajaran diyar bûn</w:t>
        <w:br/>
        <w:t>302</w:t>
        <w:br/>
        <w:t>YJK-S’ê starta çalakiyên 8’ê Adarê da</w:t>
        <w:br/>
        <w:t>303</w:t>
        <w:br/>
        <w:t>Bi boneya 8'ê Adarê bajar tên xemilandin</w:t>
        <w:br/>
        <w:t>304</w:t>
        <w:br/>
        <w:t>Rejîma Îranê 10 sal cezayê girtîgehê li 2 xwişkan birî</w:t>
        <w:br/>
        <w:t>305</w:t>
        <w:br/>
        <w:t>Kongra Star a Hesekê bernameya xwe ya 8`Adarê ragihand</w:t>
        <w:br/>
        <w:t>306</w:t>
        <w:br/>
        <w:t>Rojnamevan Îlaya Mihemed li Îranê hate binçavkirin</w:t>
        <w:br/>
        <w:t>307</w:t>
        <w:br/>
        <w:t>95 rêxistinên sivîl û navnetweyî zagona Talîban şermezar kir</w:t>
        <w:br/>
        <w:t>308</w:t>
        <w:br/>
        <w:t>Bernameya 8’ê Adarê ya Kobanê aşkera bû</w:t>
        <w:br/>
        <w:t>309</w:t>
        <w:br/>
        <w:t>‘Em ji destkeftiyên xwe venagerin’</w:t>
        <w:br/>
        <w:t>310</w:t>
        <w:br/>
        <w:t>Ji meşa Hesekê peyama "YPJ'ê nasnameya me ye''</w:t>
        <w:br/>
        <w:t>311</w:t>
        <w:br/>
        <w:t>‘Kiryarên ku me dîtine dê di çavên me de zindî bimînin’</w:t>
        <w:br/>
        <w:t>312</w:t>
        <w:br/>
        <w:t>KJK’ê ji bo şengalê bang kir</w:t>
        <w:br/>
        <w:t>313</w:t>
        <w:br/>
        <w:t>Dîlgirtiya sîyasî Leyla Guven: Em hemû Nêrgis Mihemedî ne</w:t>
        <w:br/>
        <w:t>314</w:t>
        <w:br/>
        <w:t>Nûnera Kongra Star serdana Kolombiyayê kir</w:t>
        <w:br/>
        <w:t>Rûpel 11 ji 7109</w:t>
        <w:br/>
        <w:t>315</w:t>
        <w:br/>
        <w:t>Astengiya xweîfadekirinê bi xêzkirina wêneyan derbas kir</w:t>
        <w:br/>
        <w:t>316</w:t>
        <w:br/>
        <w:t>Di meşa piştgiriya YPJ’ê de: Em yekitiya xwe xurt bikin û destkeftiyên xwe</w:t>
        <w:br/>
        <w:t>biparêzin</w:t>
        <w:br/>
        <w:t>317</w:t>
        <w:br/>
        <w:t>Hunermendên Kobanê: Em ê bi hêza herî xurt 8`ê Adarê û Newrozê</w:t>
        <w:br/>
        <w:t>bixemilînin</w:t>
        <w:br/>
        <w:t>318</w:t>
        <w:br/>
        <w:t>Nivîskara ji Somalîlandê: YPJ modeleke bibandor e ku divê were</w:t>
        <w:br/>
        <w:t>piştgirîkirin</w:t>
        <w:br/>
        <w:t>319</w:t>
        <w:br/>
        <w:t>Bernameya çalakiyên 8`ê Adarê aşkera bû</w:t>
        <w:br/>
        <w:t>320</w:t>
        <w:br/>
        <w:t>PAJK: Em ê bi hêza xwe hêzên komploger ên navneteweyî têk bibin</w:t>
        <w:br/>
        <w:t>321</w:t>
        <w:br/>
        <w:t>Nêrgiz Mihemedî veguhestin Girtîgeha Zencanê</w:t>
        <w:br/>
        <w:t>322</w:t>
        <w:br/>
        <w:t>Xwendekara ji komkujiyê xelas bûye: Ez ê parastina gelê xwe bikim</w:t>
        <w:br/>
        <w:t>323</w:t>
        <w:br/>
        <w:t>Endama Meclisa Ciwanan a DEM Partiyê Elîf Çoban hat girtin</w:t>
        <w:br/>
        <w:t>324</w:t>
        <w:br/>
        <w:t>KJK: Em azadiya fîzîkî ya Rêber Apo bi ruhê seferberiyê mezin bikin</w:t>
        <w:br/>
        <w:t>325</w:t>
        <w:br/>
        <w:t>Meşvan: Bila cîhan bizane îro Kurd yek in</w:t>
        <w:br/>
        <w:t>326</w:t>
        <w:br/>
        <w:t>‘Divê Nêrgiz Mihemedî demildest were berdan’</w:t>
        <w:br/>
        <w:t>327</w:t>
        <w:br/>
        <w:t>Recep Cengîz ê bi destûr ji girtîgehê hat berdan 3 kes qetil kirin</w:t>
        <w:br/>
        <w:t>328</w:t>
        <w:br/>
        <w:t>TJA’yê deklarasyona 8’ê Adarê aşkera kir</w:t>
        <w:br/>
        <w:t>329</w:t>
        <w:br/>
        <w:t>Serokê Eniya Reformê Azer Mansurî li Îranê hate binçavkirin</w:t>
        <w:br/>
        <w:t>330</w:t>
        <w:br/>
        <w:t>Dewleta Îranê 7 sal û nîv ceza li Nêrgiz Mihemedî birî</w:t>
        <w:br/>
        <w:t>331</w:t>
        <w:br/>
        <w:t>Li bajarê Saarbruckenê yê Almanyayê ‘Women Defend Rojava’ hat avakirin</w:t>
        <w:br/>
        <w:t>332</w:t>
        <w:br/>
        <w:t>Koçbereke Elewî dersan dide zarokên koçber ên Kurd</w:t>
        <w:br/>
        <w:t>333</w:t>
        <w:br/>
        <w:t>YPJ: Hevrê Hêvî Amûdê şehîd bû</w:t>
        <w:br/>
        <w:t>334</w:t>
        <w:br/>
        <w:t>YPJ: Hevrê Mizgîn Jiyan bû pêşenga jiyana azad</w:t>
        <w:br/>
        <w:t>335</w:t>
        <w:br/>
        <w:t>`Azadiya me bi azadiya Rêbertî ve girêdayî ye`</w:t>
        <w:br/>
        <w:t>336</w:t>
        <w:br/>
        <w:t>Şoreşa Rojava weke sembola azadîxwazan wê her hebe -Rojda DÊRŞK</w:t>
        <w:br/>
        <w:t>337</w:t>
        <w:br/>
        <w:t>Kongra Star provokasyon şermezar kir û banga xurtkirina jiyana hevbeş</w:t>
        <w:br/>
        <w:t>kir</w:t>
        <w:br/>
        <w:t>338</w:t>
        <w:br/>
        <w:t>Şandeya Fransî serdana YPJ’ê kir</w:t>
        <w:br/>
        <w:t>339</w:t>
        <w:br/>
        <w:t>Dayîk ji bo şervanên di çeperan de xwarinê çêdikin</w:t>
        <w:br/>
        <w:t>340</w:t>
        <w:br/>
        <w:t>Şervaneke Ereb a YPJ`ê: Em Kurd û Ereb bi hev re axa xwe diparêzin</w:t>
        <w:br/>
        <w:t>341</w:t>
        <w:br/>
        <w:t>Dayikên AŞtiyê: Deriyê sînor ê Kobanê vekin, bila alîkarî biçe</w:t>
        <w:br/>
        <w:t>342</w:t>
        <w:br/>
        <w:t>Hunermed Huda şairawî li mala xwe ya şamê kuştî hat dîtin</w:t>
        <w:br/>
        <w:t>Rûpel 12 ji 7109</w:t>
        <w:br/>
        <w:t>343</w:t>
        <w:br/>
        <w:t>Hunermend Yelda Abbasî hat berdan</w:t>
        <w:br/>
        <w:t>344</w:t>
        <w:br/>
        <w:t>Şandeya Weqfa VIM serdana Kongra Star kir</w:t>
        <w:br/>
        <w:t>345</w:t>
        <w:br/>
        <w:t>Fîlozofa Fransî Corina Pelluchon piştgirî da pêvajoyê</w:t>
        <w:br/>
        <w:t>346</w:t>
        <w:br/>
        <w:t>YPJŞê nasnameyên 2 şehîdan aşkera kirin</w:t>
        <w:br/>
        <w:t>347</w:t>
        <w:br/>
        <w:t>Li Çemçemal peykerekî 5 metre a ‘Kezî’ hate çêkirin</w:t>
        <w:br/>
        <w:t>348</w:t>
        <w:br/>
        <w:t>KJK: Li Rojava û Îranê gel li dijî qirkirinê dîrokê dinivîsin</w:t>
        <w:br/>
        <w:t>349</w:t>
        <w:br/>
        <w:t>Hunermend Jale Sineyî: JI bo Rojava vegeriyam Başûr</w:t>
        <w:br/>
        <w:t>350</w:t>
        <w:br/>
        <w:t>Kongra Star: Em ê Rojava biparêzin</w:t>
        <w:br/>
        <w:t>351</w:t>
        <w:br/>
        <w:t>Dayik ber Balyozxaneya Îsraîlê bang kirin: Korîdorê vekin</w:t>
        <w:br/>
        <w:t>352</w:t>
        <w:br/>
        <w:t>Kongra Star: Di 31’ê Çileyê de qadên cîhanê veguherînin qadên</w:t>
        <w:br/>
        <w:t>berxwedanê</w:t>
        <w:br/>
        <w:t>353</w:t>
        <w:br/>
        <w:t>Rojnamevaneke Çekî: Dilên gelên Ewropayê bi Kurdên Rojava re ne</w:t>
        <w:br/>
        <w:t>354</w:t>
        <w:br/>
        <w:t>Dayikên AŞtiyê: Li Rojhilata Navîn bi navê demokrasiyê komkujî tên kirin</w:t>
        <w:br/>
        <w:t>355</w:t>
        <w:br/>
        <w:t>Şehîd Hêva Erebo: Çîroka şoreşa berdewam</w:t>
        <w:br/>
        <w:t>356</w:t>
        <w:br/>
        <w:t>Daxuyaniya YPJ’ê ya salvegera serkeftina Kobanê: Li derdora destkeftiyên</w:t>
        <w:br/>
        <w:t>Şoreşê kom bibin</w:t>
        <w:br/>
        <w:t>357</w:t>
        <w:br/>
        <w:t>Ji şiliya Amerîkaya Latîn piştevaniya kampanyaya 'KeziyênMeTirsaWe'</w:t>
        <w:br/>
        <w:t>358</w:t>
        <w:br/>
        <w:t>Şervana YPJ’ê: Em hêza xwe ji we digirin</w:t>
        <w:br/>
        <w:t>359</w:t>
        <w:br/>
        <w:t>Strana ‘Keziyên Keça Kurd’ hate weşandin’</w:t>
        <w:br/>
        <w:t>360</w:t>
        <w:br/>
        <w:t>Rohilat Efrîn bangî gelê Kurd ê li Ewropayê kir</w:t>
        <w:br/>
        <w:t>361</w:t>
        <w:br/>
        <w:t>Çalakvaneke ji Somaliyê piştgirî da gelê Kurd</w:t>
        <w:br/>
        <w:t>362</w:t>
        <w:br/>
        <w:t>‘Her keziyek nîşaneya serkeftinê ye’</w:t>
        <w:br/>
        <w:t>363</w:t>
        <w:br/>
        <w:t>YPJ: Wê kiryarên dermirovî ku li dijî şervanên me tên kirin, bê hesab</w:t>
        <w:br/>
        <w:t>nemînin</w:t>
        <w:br/>
        <w:t>364</w:t>
        <w:br/>
        <w:t>Nesrîn Ebdullah: Gelê Kobanê biryara berxwedanê daye</w:t>
        <w:br/>
        <w:t>365</w:t>
        <w:br/>
        <w:t>Fermandareke YPJ’ê: Vebijêrka me zelal e; yan serkeftin an serkeftin</w:t>
        <w:br/>
        <w:t>366</w:t>
        <w:br/>
        <w:t>‘Bi milyonan kezî tên hûnandin’</w:t>
        <w:br/>
        <w:t>367</w:t>
        <w:br/>
        <w:t>Nivîskara Kurd: Em bi keziyên xwe hene</w:t>
        <w:br/>
        <w:t>368</w:t>
        <w:br/>
        <w:t>Endamên Kongra Star tev li seferberiya giştî bûn</w:t>
        <w:br/>
        <w:t>369</w:t>
        <w:br/>
        <w:t>Çeteyan 2 şervanên YPJ`ê revandin</w:t>
        <w:br/>
        <w:t>370</w:t>
        <w:br/>
        <w:t>Hevrêya şehîd Zelal: Zelalê dîrok û şopeke pir mezin hişt</w:t>
        <w:br/>
        <w:t>Rûpel 13 ji 7109</w:t>
        <w:br/>
        <w:t>371</w:t>
        <w:br/>
        <w:t>Banga xurtkirina yekitiya Kurdan li hember êrişan û siyaseta qirkirinê</w:t>
        <w:br/>
        <w:t>372</w:t>
        <w:br/>
        <w:t>YJA Star: Divê em hemû bi rûhê Kobanê li dora şoreşa Rojava bibin yek</w:t>
        <w:br/>
        <w:t>373</w:t>
        <w:br/>
        <w:t>Şanaz Îbrahîm: Em Rojava biparêzin</w:t>
        <w:br/>
        <w:t>374</w:t>
        <w:br/>
        <w:t>YPJ: Hêzên me li hemû çeperan amade ne</w:t>
        <w:br/>
        <w:t>375</w:t>
        <w:br/>
        <w:t>’Planên rejîmê yên li ser Zoravayê têk birin’</w:t>
        <w:br/>
        <w:t>376</w:t>
        <w:br/>
        <w:t>YJK-E: Divê serdana El Colanî bê betalkirin</w:t>
        <w:br/>
        <w:t>377</w:t>
        <w:br/>
        <w:t>Stêrk Gulo: şehîd Zelal têkoşîn di jiyanê de xwendibû</w:t>
        <w:br/>
        <w:t>378</w:t>
        <w:br/>
        <w:t>Komkujiyên li şêxmeqsûd û EŞrefiyê hatin şermzarkirin û banga</w:t>
        <w:br/>
        <w:t>hesabpirsînê hat kirin</w:t>
        <w:br/>
        <w:t>379</w:t>
        <w:br/>
        <w:t>Hunermend Tara Resûl piştgiriya xwe ji berxwedana Rojava re anî ziman</w:t>
        <w:br/>
        <w:t>380</w:t>
        <w:br/>
        <w:t>Di mehek de du mirinên bi guman</w:t>
        <w:br/>
        <w:t>381</w:t>
        <w:br/>
        <w:t>Peyama dawîn a fermandar Denîz Çiya</w:t>
        <w:br/>
        <w:t>382</w:t>
        <w:br/>
        <w:t>ŞEz kurê xwe fedayî ruhê şehîd Ziyad Heleb dikimş</w:t>
        <w:br/>
        <w:t>383</w:t>
        <w:br/>
        <w:t>Dewleta Îranê ji bo radestkirina cenazeyan pere dixwaze</w:t>
        <w:br/>
        <w:t>384</w:t>
        <w:br/>
        <w:t>‘Rêber Abdullah Ocalan destekê dide çareseriyên demokratîk û diyalogan’</w:t>
        <w:br/>
        <w:t>385</w:t>
        <w:br/>
        <w:t>NADA’yê li dijî êrişên li ser taxên Helebê: Bêdengî hevkarî ye</w:t>
        <w:br/>
        <w:t>386</w:t>
        <w:br/>
        <w:t>ŞBêrêziya li hember cenazeyê endama Hêzên Ewlekariya Hundirîn</w:t>
        <w:br/>
        <w:t>binpêkirin eş</w:t>
        <w:br/>
        <w:t>387</w:t>
        <w:br/>
        <w:t>Ji bo berxwedêrên şêxmeqsûd û EŞrefiyê stranek hat çêkirin</w:t>
        <w:br/>
        <w:t>388</w:t>
        <w:br/>
        <w:t>Kongra Star: Li hember sûcên li şêxmeqsud û EŞrefiyê bê deng nemînin</w:t>
        <w:br/>
        <w:t>389</w:t>
        <w:br/>
        <w:t>Li dijî kiryarên hovane divê her kesên xwedî wijdan rabin ser piyan</w:t>
        <w:br/>
        <w:t>390</w:t>
        <w:br/>
        <w:t>Hêrsa li hemberî bêrêziya li cenazeyan: Divê hesab bê pirsîn</w:t>
        <w:br/>
        <w:t>391</w:t>
        <w:br/>
        <w:t>Y”</w:t>
      </w:r>
    </w:p>
    <w:p>
      <w:r>
        <w:rPr>
          <w:b/>
        </w:rPr>
        <w:t xml:space="preserve">Attested Occurrence: </w:t>
      </w:r>
      <w:r>
        <w:t>• Construct Phrase: « tedawiyê yê Zeyneb »</w:t>
      </w:r>
    </w:p>
    <w:p>
      <w:r>
        <w:rPr>
          <w:i/>
        </w:rPr>
        <w:t xml:space="preserve">  Full Context: “444</w:t>
        <w:br/>
        <w:t>Dayikên AŞtiyê li 10 bajaran daxuyanî dan: Divê Rêber Abdullah Ocalan</w:t>
        <w:br/>
        <w:t>êdî azad be</w:t>
        <w:br/>
        <w:t>445</w:t>
        <w:br/>
        <w:t>Dayikek û keça wê hatin qetilkirin û kurê wê birîndar bû</w:t>
        <w:br/>
        <w:t>446</w:t>
        <w:br/>
        <w:t>Dadgeha Îranê cezayê darvekirinê yê li ser Werîşe Mûradî betal kir</w:t>
        <w:br/>
        <w:t>447</w:t>
        <w:br/>
        <w:t>Kongreya Star û Komeleya Newroz tev li komxebatekê bûn</w:t>
        <w:br/>
        <w:t>448</w:t>
        <w:br/>
        <w:t>Koma şahmaran a folklora kurdî hat avakirin</w:t>
        <w:br/>
        <w:t>449</w:t>
        <w:br/>
        <w:t>Çalakiyên 25’ê Mijdarê bi komxebatekê bi dawî bû</w:t>
        <w:br/>
        <w:t>450</w:t>
        <w:br/>
        <w:t>’AŞtî bi diyaloga bi Rêbertî ve girêdayî ye’</w:t>
        <w:br/>
        <w:t>451</w:t>
        <w:br/>
        <w:t>Li gelek bajaran bîranîna şehîd şîlan û hevrêyên wê</w:t>
        <w:br/>
        <w:t>452</w:t>
        <w:br/>
        <w:t>Kongra Star şehîd şîlan û hevrêyên wê bi bîr anîn</w:t>
        <w:br/>
        <w:t>453</w:t>
        <w:br/>
        <w:t>Ji bo Nergîs Muhammedî qedexeya derketina derveyî welat</w:t>
        <w:br/>
        <w:t>454</w:t>
        <w:br/>
        <w:t>Li 5 navendan peyama 25şê Mijdarê: Em ji bo wekheviyê tê dikoşin</w:t>
        <w:br/>
        <w:t>455</w:t>
        <w:br/>
        <w:t>Şehîd şîlan Kobanê û hevreyên wê hatin bîranîn</w:t>
        <w:br/>
        <w:t>Rûpel 16 ji 7109</w:t>
        <w:br/>
        <w:t>456</w:t>
        <w:br/>
        <w:t>Li hemberî tundiyê huner bûye qada têkoşînê</w:t>
        <w:br/>
        <w:t>457</w:t>
        <w:br/>
        <w:t>Koordînasyona Kongra Star: Li dijî desthilatê hêza xwe bikin yek</w:t>
        <w:br/>
        <w:t>458</w:t>
        <w:br/>
        <w:t>Li Amûdê û Kobanê çalakiyên 25’ê Mijdarê</w:t>
        <w:br/>
        <w:t>459</w:t>
        <w:br/>
        <w:t>Li Derayê mamosteyek hat qetilkirin</w:t>
        <w:br/>
        <w:t>460</w:t>
        <w:br/>
        <w:t>Li Cezayîrê bûyerên tacîza zayendî zêde dibin</w:t>
        <w:br/>
        <w:t>461</w:t>
        <w:br/>
        <w:t>Li Hesekê û Çilaxa çalakiyên 25’ê Mijdarê</w:t>
        <w:br/>
        <w:t>462</w:t>
        <w:br/>
        <w:t>Mafê tedawiyê yê Zeyneb Celaliyan tê astengkirin</w:t>
        <w:br/>
        <w:t>463</w:t>
        <w:br/>
        <w:t>Kujerê dîrokî: Qatilê kastîk</w:t>
        <w:br/>
        <w:t>464</w:t>
        <w:br/>
        <w:t>Çalakiyên 25ê Mijdarê bi mijarên cuda didomin</w:t>
        <w:br/>
        <w:t>465</w:t>
        <w:br/>
        <w:t>Li 4 bajaran çalakiyên 25’ê Mijdarê</w:t>
        <w:br/>
        <w:t>466</w:t>
        <w:br/>
        <w:t>Li Bakur û Rojhilatê Sûriyeyê mêr daketin qadan</w:t>
        <w:br/>
        <w:t>467</w:t>
        <w:br/>
        <w:t>‘Em bi hev re civakek demokratîk û komunal ava bikin’</w:t>
        <w:br/>
        <w:t>468</w:t>
        <w:br/>
        <w:t>Li Dirbêsiyê û Dêrazorê tundiya li dijî jinan hat gotûbêjkirin</w:t>
        <w:br/>
        <w:t>469</w:t>
        <w:br/>
        <w:t>Kongra star ji bo malbata Berîvan Kutlu sersaxî xwest</w:t>
        <w:br/>
        <w:t>470</w:t>
        <w:br/>
        <w:t>Ji KJAR’ê daxuyaniya 25’ê Mijdarê</w:t>
        <w:br/>
        <w:t>471</w:t>
        <w:br/>
        <w:t>Li Reqa Cizîr û Helebê çalakiyên têkoşîna li dijî tundiyê</w:t>
        <w:br/>
        <w:t>472</w:t>
        <w:br/>
        <w:t>KJK: Werin em dijî tundî û komkujiyê, xwe rêxistin bikin û komunên xwe</w:t>
        <w:br/>
        <w:t>ava bikin</w:t>
        <w:br/>
        <w:t>473</w:t>
        <w:br/>
        <w:t>Di çalakiyên 25’ê Mijdarê de rêbazên têkoşînê hatin vegotin</w:t>
        <w:br/>
        <w:t>474</w:t>
        <w:br/>
        <w:t>Kombûna Zenûbiya bi boneya 25’ê Mijdarê çalakî li dar xistin</w:t>
        <w:br/>
        <w:t>475</w:t>
        <w:br/>
        <w:t>Şêniyên taxa Someriyê ya şamê dîsa ji malên xwe tên derxistin</w:t>
        <w:br/>
        <w:t>476</w:t>
        <w:br/>
        <w:t>Polîsên Tirk bi ser pêşengeha TJAyê de girt</w:t>
        <w:br/>
        <w:t>477</w:t>
        <w:br/>
        <w:t>Newroz Ehmed: Armanca YPJ’ê şoreşa civakî ye</w:t>
        <w:br/>
        <w:t>478</w:t>
        <w:br/>
        <w:t>TAJÊ starta çalakiyên 25’ê Mijdarê eşkere kir</w:t>
        <w:br/>
        <w:t>479</w:t>
        <w:br/>
        <w:t>Rejîma Îranê sê sal û şeş meh cezayê girtîgehê da Dinya Huseynî</w:t>
        <w:br/>
        <w:t>480</w:t>
        <w:br/>
        <w:t>Li gelek bajaran çalakiyên 25’ê Mijdarê</w:t>
        <w:br/>
        <w:t>481</w:t>
        <w:br/>
        <w:t>Ji xwezayê dermanan çêdike û êşa nexweşan sivik dike</w:t>
        <w:br/>
        <w:t>482</w:t>
        <w:br/>
        <w:t>Aktîvîst Mariam Cisse hate qetilkirin</w:t>
        <w:br/>
        <w:t>483</w:t>
        <w:br/>
        <w:t>Aferîn Mohajer ji ber sedemek nediyar girtî ye</w:t>
        <w:br/>
        <w:t>484</w:t>
        <w:br/>
        <w:t>Li Heleb û şedadê çalakiyên 25şê Mijdarê</w:t>
        <w:br/>
        <w:t>Rûpel 17 ji 7109</w:t>
        <w:br/>
        <w:t>485</w:t>
        <w:br/>
        <w:t>Konferansa YRJ’ê bi dawî bû</w:t>
        <w:br/>
        <w:t>486</w:t>
        <w:br/>
        <w:t>Tedawiya Zeyneb Celaliyan tê astengkirin</w:t>
        <w:br/>
        <w:t>487</w:t>
        <w:br/>
        <w:t>Konferansa YRJ’ê didome</w:t>
        <w:br/>
        <w:t>488</w:t>
        <w:br/>
        <w:t>Meryem Abbasî birin cihekî ne diyar</w:t>
        <w:br/>
        <w:t>489</w:t>
        <w:br/>
        <w:t>Cezayê girtîgehê li aktîvîsteke Îranî hate birîn</w:t>
        <w:br/>
        <w:t>490</w:t>
        <w:br/>
        <w:t>Konferansa YRJ’ê dest pê kir</w:t>
        <w:br/>
        <w:t>491</w:t>
        <w:br/>
        <w:t>Li Tebqayê projeya Bazara Hevrîşmê dest pê kir</w:t>
        <w:br/>
        <w:t>492</w:t>
        <w:br/>
        <w:t>Li Helebê panela "Ji nenavendîbûnê ber bi destûreke niştîmanî ya hevgir</w:t>
        <w:br/>
        <w:t>ve"</w:t>
        <w:br/>
        <w:t>493</w:t>
        <w:br/>
        <w:t>Li Helebê têkildarî ‘zewaca zû’ û rêbazên pêşîlêgirtinê atolyeyek li dar ket</w:t>
        <w:br/>
        <w:t>494</w:t>
        <w:br/>
        <w:t>Li Holê civîna 25’ê Mijdarê</w:t>
        <w:br/>
        <w:t>495</w:t>
        <w:br/>
        <w:t>ŞHeya dagirkerî berdewam e vegera ewle nîn eş</w:t>
        <w:br/>
        <w:t>496</w:t>
        <w:br/>
        <w:t>Çalakvana Îranî Minoo Rouzeddar hat binçavkirin</w:t>
        <w:br/>
        <w:t>497</w:t>
        <w:br/>
        <w:t>Şaredariyeke Fransayê hemwelatiya rûmetê da Nergîs Mihemedî</w:t>
        <w:br/>
        <w:t>498</w:t>
        <w:br/>
        <w:t>Li Başûrê Kurdistanê starta çalakiyên ji bo 25’ê Mijdarê</w:t>
        <w:br/>
        <w:t>499</w:t>
        <w:br/>
        <w:t>Di Foruma Jiyana Azad de ‘kujerê kastîk’ û ‘komîn’ hatin nîqaşkirin</w:t>
        <w:br/>
        <w:t>500</w:t>
        <w:br/>
        <w:t>Foruma Jiyana Azad bi encamnameyekê bi dawî bû</w:t>
        <w:br/>
        <w:t>501</w:t>
        <w:br/>
        <w:t>Fermandariya Giştî ya YPJŞê nasnameya şehîdekê aşkera kir</w:t>
        <w:br/>
        <w:t>502</w:t>
        <w:br/>
        <w:t>Foruma 2’yemîn a ’Jiyana Azad’ tê lidarxistin</w:t>
        <w:br/>
        <w:t>503</w:t>
        <w:br/>
        <w:t>Bi karê dirûnê li hember dijwariya koçberiyê li ber xwe dide</w:t>
        <w:br/>
        <w:t>504</w:t>
        <w:br/>
        <w:t>Li Îranê 15 sal cezayê girtîgehê li mamoste Furug Xusrevî hate birîn</w:t>
        <w:br/>
        <w:t>505</w:t>
        <w:br/>
        <w:t>Werîşe Muradî: Kobanê cihê heqîqeta mirovî ye</w:t>
        <w:br/>
        <w:t>506</w:t>
        <w:br/>
        <w:t>YPJ’ê şehadeta Arîn Serhed ragihand</w:t>
        <w:br/>
        <w:t>507</w:t>
        <w:br/>
        <w:t>YRJ dê konferansa xwe ya 4’emîn li dar bixe</w:t>
        <w:br/>
        <w:t>508</w:t>
        <w:br/>
        <w:t>Wêneya Cîhan Bîlgîn; ‘Kenê Serkeftinê’</w:t>
        <w:br/>
        <w:t>509</w:t>
        <w:br/>
        <w:t>CPJ: Li Faşirê destdirêjî li 3 rojnamevanan hate kirin, 13 rojnamevan winda</w:t>
        <w:br/>
        <w:t>ne</w:t>
        <w:br/>
        <w:t>510</w:t>
        <w:br/>
        <w:t>Cezayê darvekirinê yê şerîfe Mihemedî hat betalkirin</w:t>
        <w:br/>
        <w:t>511</w:t>
        <w:br/>
        <w:t>‘Nayê zanîn Sîrovan şaûle li ku tê girtin’</w:t>
        <w:br/>
        <w:t>512</w:t>
        <w:br/>
        <w:t>TAJÊ pêngaveke nû ragihand</w:t>
        <w:br/>
        <w:t>513</w:t>
        <w:br/>
        <w:t>Endama Koordînasyona Kongra Star Hêvî Silêman koça dawî kir</w:t>
        <w:br/>
        <w:t>Rûpel 18 ji 7109</w:t>
        <w:br/>
        <w:t>514</w:t>
        <w:br/>
        <w:t>Kongra Star: Em ê xeyalên mamoste Hêvî pêk bînin</w:t>
        <w:br/>
        <w:t>515</w:t>
        <w:br/>
        <w:t>Bi hezaran kesî ji bo Rêber Abdullah Ocalan mafê hêviyê xwest</w:t>
        <w:br/>
        <w:t>516</w:t>
        <w:br/>
        <w:t>‘Pêkanîna mafê hêviyê bingeha serkeftina vê pêvajoyê ye'</w:t>
        <w:br/>
        <w:t>517</w:t>
        <w:br/>
        <w:t>Şehîd Bêrîtan li Eyn Îsayê hat bibîranîn</w:t>
        <w:br/>
        <w:t>518</w:t>
        <w:br/>
        <w:t>Rejîma Îranê cezayê darvekirinê da Zehra şehbaz</w:t>
        <w:br/>
        <w:t>519</w:t>
        <w:br/>
        <w:t>Li gelek navendan bîranîna şehîd Bêrîtan</w:t>
        <w:br/>
        <w:t>520</w:t>
        <w:br/>
        <w:t>Li Îtalyayê Hemwelatîbûna rûmetê dan Werîşe, Pexşan û şerîfe</w:t>
        <w:br/>
        <w:t>521</w:t>
        <w:br/>
        <w:t>Li Amûdê û Helebê şehîd Bêrîtan hat bibîranîn</w:t>
        <w:br/>
        <w:t>522</w:t>
        <w:br/>
        <w:t>’Em ê têkoşîna azadiya fîzîkî ya Rêber Apo bidomînin’</w:t>
        <w:br/>
        <w:t>523</w:t>
        <w:br/>
        <w:t>MSDŞê li Dêrazorê panela "nenavendîtiyê û destûra Sûriyeyê" li dar xist</w:t>
        <w:br/>
        <w:t>524</w:t>
        <w:br/>
        <w:t>Endamên Kongra Star wesiyeta şehîd Bêrîtan bi cih anî</w:t>
        <w:br/>
        <w:t>525</w:t>
        <w:br/>
        <w:t>Li 3 bajarên kantona Cizîrê çalakiyên bibîranîna şehîd Bêrîtan</w:t>
        <w:br/>
        <w:t>526</w:t>
        <w:br/>
        <w:t>Îlham Ehmed: Armanca Rêveberiya Xweser rêveberiyeke nenavendî û</w:t>
        <w:br/>
        <w:t>demokratîk e</w:t>
        <w:br/>
        <w:t>527</w:t>
        <w:br/>
        <w:t>Nasim Gulamî Sîmyarî dawî li greva birçîbûnê anî</w:t>
        <w:br/>
        <w:t>528</w:t>
        <w:br/>
        <w:t>Ji Hîlala Zêrîn klîba şêxmeqsûd</w:t>
        <w:br/>
        <w:t>529</w:t>
        <w:br/>
        <w:t>Fermandar Zîlan Cesûr: Hebûna me ya li heremê bersiveke ji DAIŞ’ê re ye</w:t>
        <w:br/>
        <w:t>530</w:t>
        <w:br/>
        <w:t>Greva birçîbûnê ya aktîvîsta civaka sivîl didome</w:t>
        <w:br/>
        <w:t>531</w:t>
        <w:br/>
        <w:t>Li Helebê "Foruma edaletê ji bo şehîd Hevrîn Xelef"</w:t>
        <w:br/>
        <w:t>532</w:t>
        <w:br/>
        <w:t>Hêzên Îranê zarokek qetil kirin</w:t>
        <w:br/>
        <w:t>533</w:t>
        <w:br/>
        <w:t>Kongra Star: Em bêrêziya li hember Rêber Apo qebûl nakin</w:t>
        <w:br/>
        <w:t>534</w:t>
        <w:br/>
        <w:t>Şehîd Bêrîtan li Til Temirê hat bibîranîn</w:t>
        <w:br/>
        <w:t>535</w:t>
        <w:br/>
        <w:t>Li rojnamevan Oznûr Deger cezayê girtîgehê hate birîn</w:t>
        <w:br/>
        <w:t>536</w:t>
        <w:br/>
        <w:t>Dadgeha Îranê ji bo cezayê qemçiyê gazî Ateş şakeremî kir</w:t>
        <w:br/>
        <w:t>537</w:t>
        <w:br/>
        <w:t>Rêxistina Kongra Star a Dirbêsiyê şehîd Bêrîtan bi bîr anî</w:t>
        <w:br/>
        <w:t>538</w:t>
        <w:br/>
        <w:t>Konferansa Dayikên AŞtiyê di roja duyem de ye</w:t>
        <w:br/>
        <w:t>539</w:t>
        <w:br/>
        <w:t>KJK: Em heqaretên ku li Rêber Apo hatine kirin bi tundî şermezar dikin”</w:t>
      </w:r>
    </w:p>
    <w:p>
      <w:r>
        <w:rPr>
          <w:b/>
        </w:rPr>
        <w:t xml:space="preserve">Attested Occurrence: </w:t>
      </w:r>
      <w:r>
        <w:t>• Construct Phrase: « tedawiyê yê Werîşe »</w:t>
      </w:r>
    </w:p>
    <w:p>
      <w:r>
        <w:rPr>
          <w:i/>
        </w:rPr>
        <w:t xml:space="preserve">  Full Context: “Kongreya NADA’yê bê lidarxistin</w:t>
        <w:br/>
        <w:t>763</w:t>
        <w:br/>
        <w:t>Yekemîn kongreya NADA'yê dest pê kir</w:t>
        <w:br/>
        <w:t>764</w:t>
        <w:br/>
        <w:t>Ji bo Pexşan Ezîzî kampanya îmzeyan a navneteweyî hate destpêkirin</w:t>
        <w:br/>
        <w:t>765</w:t>
        <w:br/>
        <w:t>Kongreya NADA'yê: Werin nexşeya civaka xwe ya demokratîk bi şekil</w:t>
        <w:br/>
        <w:t>bikin</w:t>
        <w:br/>
        <w:t>766</w:t>
        <w:br/>
        <w:t>Kevana Zêrîn: Hozan Mizgîn bi huner û têkoşîna xwe bû dengê gel</w:t>
        <w:br/>
        <w:t>767</w:t>
        <w:br/>
        <w:t>Dayikên gerîla piştgirî da biryara PKK’ê</w:t>
        <w:br/>
        <w:t>768</w:t>
        <w:br/>
        <w:t>ŞBêdengiya li hemberî tayînkirina kujerê Hevrîn Xelef sûc e’</w:t>
        <w:br/>
        <w:t>769</w:t>
        <w:br/>
        <w:t>Hêrsa li hember tayînkirina kujeran; ji doza Hevrîn Xelef re edalet hat</w:t>
        <w:br/>
        <w:t>xwestin</w:t>
        <w:br/>
        <w:t>770</w:t>
        <w:br/>
        <w:t>Hozan Mizgîn li ser gora xwe hate bibîranîn</w:t>
        <w:br/>
        <w:t>771</w:t>
        <w:br/>
        <w:t>‘Heya ku banga aştiyê pêk bê em ê têkoşîna xwe bidomînin'</w:t>
        <w:br/>
        <w:t>772</w:t>
        <w:br/>
        <w:t>Mafê tedawiyê yê Werîşe Mûradî tê astengkirin</w:t>
        <w:br/>
        <w:t>Rûpel 27 ji 7109</w:t>
        <w:br/>
        <w:t>773</w:t>
        <w:br/>
        <w:t>Werîşe Muradî bi nameyekê şirîn Elemhûlî û hevalên wê bi bîr anîn</w:t>
        <w:br/>
        <w:t>774</w:t>
        <w:br/>
        <w:t>Dayika Sakîne Cansizê rakirin nexweşxaneyê</w:t>
        <w:br/>
        <w:t>775</w:t>
        <w:br/>
        <w:t>YPJ’ê kiryarên li dijî Durziyan şermezar kirin</w:t>
        <w:br/>
        <w:t>776</w:t>
        <w:br/>
        <w:t>‘Erkdarkirina kujerê Hevrîn Xelef bêrêziya li hember hemû gelê Sûriyeyê</w:t>
        <w:br/>
        <w:t>ye’</w:t>
        <w:br/>
        <w:t>777</w:t>
        <w:br/>
        <w:t>Hozan Mizgîn bi dengê xwe îro jî dibe îlham</w:t>
        <w:br/>
        <w:t>778</w:t>
        <w:br/>
        <w:t>Ji bo Pexşan Ezîzî îmze hatin komkirin</w:t>
        <w:br/>
        <w:t>779</w:t>
        <w:br/>
        <w:t>Ji bo bîranîna şehîd Malda Kûsa dewreyên perwerdeyê hatin vekirin</w:t>
        <w:br/>
        <w:t>780</w:t>
        <w:br/>
        <w:t>‘Divê dewleta Tirk banga Rêbertî bi cih bîne’</w:t>
        <w:br/>
        <w:t>781</w:t>
        <w:br/>
        <w:t>Li dijî tayînkirina kujerê şehîd Hevrîn Xelef rêzeçalakiyên şermezarkirinê</w:t>
        <w:br/>
        <w:t>782</w:t>
        <w:br/>
        <w:t>Li 4 bajaran bi hezaran jin ji bo azadiya fîzîkî ya Rêber Abdullah Ocalan</w:t>
        <w:br/>
        <w:t>dimeşin</w:t>
        <w:br/>
        <w:t>783</w:t>
        <w:br/>
        <w:t>Ji meşa Helebê: Rêbertî bi ramanên xwe dikare dawî li aloziyan bîne</w:t>
        <w:br/>
        <w:t>784</w:t>
        <w:br/>
        <w:t>‘Divê şam ji biryara erkdarkirina çete Ebû şeqra vegere’</w:t>
        <w:br/>
        <w:t>785</w:t>
        <w:br/>
        <w:t>Daliya Îbrahîm pîşeya rêsandinê li Til Birak vejand</w:t>
        <w:br/>
        <w:t>786</w:t>
        <w:br/>
        <w:t>Rihê ku ji jiyanê re distrê; şehîd Diyala Silêman</w:t>
        <w:br/>
        <w:t>787</w:t>
        <w:br/>
        <w:t>Ji KJK’ê peyama 1’ê Gulanê</w:t>
        <w:br/>
        <w:t>788</w:t>
        <w:br/>
        <w:t>Rejîma Îranê mamostaya Kurd ji kar dûrxist</w:t>
        <w:br/>
        <w:t>789</w:t>
        <w:br/>
        <w:t>Li Lubnanê bi navê şehîd Roza û Binefş dewreyek perwerdê hat vekirin</w:t>
        <w:br/>
        <w:t>790</w:t>
        <w:br/>
        <w:t>YPJ’ê nasnameyên şervanên li Minbicê şehîd bûne aşkera kirin</w:t>
        <w:br/>
        <w:t>791</w:t>
        <w:br/>
        <w:t>Di medyaya dîjîtal de hêrsa li hemberî tayînkirina qatilê Hevrîn Xelef</w:t>
        <w:br/>
        <w:t>792</w:t>
        <w:br/>
        <w:t>Bijîşk û aktîvîst Mehrang Beluc winda ye</w:t>
        <w:br/>
        <w:t>793</w:t>
        <w:br/>
        <w:t>Rejîma Îranê 4 sal cezayê girtîgehê li çalakvaneke siyasî birî</w:t>
        <w:br/>
        <w:t>794</w:t>
        <w:br/>
        <w:t>Şehîd Diyala Mihemed li Bendava Berxwedanê hat bibîranîn</w:t>
        <w:br/>
        <w:t>795</w:t>
        <w:br/>
        <w:t>Li şengalê têkildarî ‘Diyalogên Bi Jiyana Azad re’ semîner</w:t>
        <w:br/>
        <w:t>796</w:t>
        <w:br/>
        <w:t>YRJ'ê bi boneya Roja Rojnamegeriya Kurdî peyamek da</w:t>
        <w:br/>
        <w:t>797</w:t>
        <w:br/>
        <w:t>Kongra Star bi şahiyekê salvegera damezirandina KJK`ê pîroz kir</w:t>
        <w:br/>
        <w:t>798</w:t>
        <w:br/>
        <w:t>Salvegera KJK’ê li Dirbêsiyê û Helebê hat pîrozkirin</w:t>
        <w:br/>
        <w:t>799</w:t>
        <w:br/>
        <w:t>Kongra Star salvegera KJK’ê pîroz kir</w:t>
        <w:br/>
        <w:t>800</w:t>
        <w:br/>
        <w:t>Bi boneya salvegera KJK’ê dar çandin</w:t>
        <w:br/>
        <w:t>801</w:t>
        <w:br/>
        <w:t>Bi hunerê; xwedîtin û xwenaskirin</w:t>
        <w:br/>
        <w:t>Rûpel 28 ji 7109</w:t>
        <w:br/>
        <w:t>802</w:t>
        <w:br/>
        <w:t>KJK: Hevrê Pelîn di xet û armanca xwe de zelal bû</w:t>
        <w:br/>
        <w:t>803</w:t>
        <w:br/>
        <w:t>Rîhan Loqo: Em ê di platformê de tecrubeyên xwe parve bikin</w:t>
        <w:br/>
        <w:t>804</w:t>
        <w:br/>
        <w:t>Çalakvanên Fransî bi Kongra Star re civiyan</w:t>
        <w:br/>
        <w:t>805</w:t>
        <w:br/>
        <w:t>Rejîma Îranê 4 sal cezayê girtîgehê li lîstîkvana Kurd şohra Qemer birî</w:t>
        <w:br/>
        <w:t>806</w:t>
        <w:br/>
        <w:t>peyamek nêrgîz Mihemedî ji bo Neteweyên Yekbûyî</w:t>
        <w:br/>
        <w:t>807</w:t>
        <w:br/>
        <w:t>Dayika Ûweyş li Tebqayê hate bîranîn</w:t>
        <w:br/>
        <w:t>808</w:t>
        <w:br/>
        <w:t>Kongra Star dayika Uweyş bi bîr anî</w:t>
        <w:br/>
        <w:t>809</w:t>
        <w:br/>
        <w:t>Jêdereke debarê ya li ber xetereya hişkesaliyê; pincarên biharê</w:t>
        <w:br/>
        <w:t>810</w:t>
        <w:br/>
        <w:t>Kongra Star pêşwaziya şandeyeke ji Amerîkaya Latîn kir</w:t>
        <w:br/>
        <w:t>811</w:t>
        <w:br/>
        <w:t>Rojnamevan Hassouna û malbata wê di êrîşa Îsraîlê de hatin qatilkirin</w:t>
        <w:br/>
        <w:t>812</w:t>
        <w:br/>
        <w:t>Dikana kevnûnûyan</w:t>
        <w:br/>
        <w:t>813</w:t>
        <w:br/>
        <w:t>Li Amûdê peyama Rêber Abdullah Ocalan hate gotûbêjkirin</w:t>
        <w:br/>
        <w:t>814</w:t>
        <w:br/>
        <w:t>Li Tebqayê şêwirên xwendina parêznameyên Rêber Abdullah Ocalan</w:t>
        <w:br/>
        <w:t>815</w:t>
        <w:br/>
        <w:t>Nêrgiz Mihemedî: Cezayê darvekirinê divê bê rakirin</w:t>
        <w:br/>
        <w:t>816</w:t>
        <w:br/>
        <w:t>Li Dêrazorê û Reqayê rûniştin xwendina parêznameyên Rêber Abdullah</w:t>
        <w:br/>
        <w:t>Ocalan</w:t>
        <w:br/>
        <w:t>817</w:t>
        <w:br/>
        <w:t>’Operasyona li Kampa Roj armancên xwe bi cih tîne’</w:t>
        <w:br/>
        <w:t>818</w:t>
        <w:br/>
        <w:t>‘Dayika Ûweyş tîmsala hemû dayikên azad e’</w:t>
        <w:br/>
        <w:t>819</w:t>
        <w:br/>
        <w:t>Azaweriya xwendinê: Bixwe fêr bû niha jî fêr dike</w:t>
        <w:br/>
        <w:t>820</w:t>
        <w:br/>
        <w:t>Kongra Star dewreyeke perwerdeyê da destpêkirin</w:t>
        <w:br/>
        <w:t>821</w:t>
        <w:br/>
        <w:t>Şoreşgerên Myanmarê: Em ji YPJ'ê hêzê digirin</w:t>
        <w:br/>
        <w:t>822</w:t>
        <w:br/>
        <w:t>Operasyona li Kampa Roj di roja xwe ya sêyemîn de ye</w:t>
        <w:br/>
        <w:t>823</w:t>
        <w:br/>
        <w:t>YPJ’ê 12’emîn salvegera xwe pîroz kir</w:t>
        <w:br/>
        <w:t>824</w:t>
        <w:br/>
        <w:t>‘Desthilata şamê pergaleke despotîk çêdike’</w:t>
        <w:br/>
        <w:t>825</w:t>
        <w:br/>
        <w:t>3 meh e nahêlin şerîfe Mihemedî bi girtiyên din re dan û standinê bike</w:t>
        <w:br/>
        <w:t>826</w:t>
        <w:br/>
        <w:t>YPJ’ê şehadeta şervanekê ragihand</w:t>
        <w:br/>
        <w:t>827</w:t>
        <w:br/>
        <w:t>Li Helebê meşa ji bo piştgiriya gelê perava Sûriyeyê</w:t>
        <w:br/>
        <w:t>828</w:t>
        <w:br/>
        <w:t>Hêzên rejîma Îranê îşkence li nivîskarekê kir</w:t>
        <w:br/>
        <w:t>829</w:t>
        <w:br/>
        <w:t>Şemis Enter: Yekitiya Kurdan mafên wan mîsoger dike</w:t>
        <w:br/>
        <w:t>830</w:t>
        <w:br/>
        <w:t>Kombûna Zenûbiya Cejna Remezanê pîroz kir</w:t>
        <w:br/>
        <w:t>Rûpel 29 ji 7109</w:t>
        <w:br/>
        <w:t>831</w:t>
        <w:br/>
        <w:t>Kongra Star cezayê dervekirinê yê li dijî Pexşan Ezîzî û Werîşe Mûradî</w:t>
        <w:br/>
        <w:t>Şermezar kir</w:t>
        <w:br/>
        <w:t>832</w:t>
        <w:br/>
        <w:t>Ji KJK’ê ji bo Sakîne Arat peyama sersaxiyê</w:t>
        <w:br/>
        <w:t>833</w:t>
        <w:br/>
        <w:t>Ji YJÊR’ê peyama cejna Remezanê</w:t>
        <w:br/>
        <w:t>834</w:t>
        <w:br/>
        <w:t>ŞDirûn mîrasek e divê were parastin’</w:t>
        <w:br/>
        <w:t>835</w:t>
        <w:br/>
        <w:t>Li Kampa Roj operasyona lêgerînê</w:t>
        <w:br/>
        <w:t>836</w:t>
        <w:br/>
        <w:t>Çarenûsa her çar çalakvanên ji ber 8’ê Adarê hatîn binçavkirin, nediyare</w:t>
        <w:br/>
        <w:t>837</w:t>
        <w:br/>
        <w:t>KJK: Newroza îsal bû silavdayina li banga serdemê ya Rêber Apo</w:t>
        <w:br/>
        <w:t>838</w:t>
        <w:br/>
        <w:t>Şehîd Gulê Selmo hat bibîranîn</w:t>
        <w:br/>
        <w:t>839</w:t>
        <w:br/>
        <w:t>Ji bo Nêrgiz Mihemedî 85 Xelatgirên Nobelê bang kirin</w:t>
        <w:br/>
        <w:t>840</w:t>
        <w:br/>
        <w:t>Ji şervanên YPJ’ê peyama 8’ê Adarê</w:t>
        <w:br/>
        <w:t>841</w:t>
        <w:br/>
        <w:t>Pirtûka 'Her Demsal Gulan' hate weşandin</w:t>
        <w:br/>
        <w:t>842</w:t>
        <w:br/>
        <w:t>Li Wanê di mitînga 8’ê Adarê de peyama Rêber Apo hate xwendin</w:t>
        <w:br/>
        <w:t>843</w:t>
        <w:br/>
        <w:t>TAJÊ li dijî komkujiya Elewiyan banga xwedîderketinê kir</w:t>
        <w:br/>
        <w:t>844</w:t>
        <w:br/>
        <w:t>Kombûna Zenûbiya têkildarî komkujiyên li peravên Sûriyeyê daxwaza</w:t>
        <w:br/>
        <w:t>hesabpirsînê kir</w:t>
        <w:br/>
        <w:t>845</w:t>
        <w:br/>
        <w:t>Pîrozbahiyên 8’ê Adarê bi peyamên têkoşîna hevpar li hemberî</w:t>
        <w:br/>
        <w:t>paşguhkirinê bi dawî bûn</w:t>
        <w:br/>
        <w:t>846</w:t>
        <w:br/>
        <w:t>Nivîskareke ciwan bi rêya sînemayê têkoşîna Kurdan belge dike</w:t>
        <w:br/>
        <w:t>847</w:t>
        <w:br/>
        <w:t>Sembola têkoşîna gel Hezna Ebdê</w:t>
        <w:br/>
        <w:t>848</w:t>
        <w:br/>
        <w:t>Ji pîrozahiya 8’ê Adarê ya li Qamişloyê peyama têkoşîna hevpar</w:t>
        <w:br/>
        <w:t>849</w:t>
        <w:br/>
        <w:t>Li Reqayê Pirtûkxaneya şehîd Ronahî Yekta hat vekirin</w:t>
        <w:br/>
        <w:t>850</w:t>
        <w:br/>
        <w:t>Di çalakiyên YPJ’ê de 10 çete hatin kuştin</w:t>
        <w:br/>
        <w:t>851</w:t>
        <w:br/>
        <w:t>Ji KNK’ê peyama 8’ê Adarê</w:t>
        <w:br/>
        <w:t>852</w:t>
        <w:br/>
        <w:t>Pîrozbahiyên 8’ê Adarê dest pê kirin</w:t>
        <w:br/>
        <w:t>853</w:t>
        <w:br/>
        <w:t>Li Helebê çalakiyên pêşwazîkirina 8’ê Adarê</w:t>
        <w:br/>
        <w:t>854</w:t>
        <w:br/>
        <w:t>Gel berê xwe dide qadên 8’ê Adarê</w:t>
        <w:br/>
        <w:t>855</w:t>
        <w:br/>
        <w:t>8’ê Adarê dê li bajarên Bakur û Rojhilatê Sûriyeyê û Heleb bi şahiyên</w:t>
        <w:br/>
        <w:t>girseyî bê pîrozkirin</w:t>
        <w:br/>
        <w:t>856</w:t>
        <w:br/>
        <w:t>‘Banga Rêber Apo rêya aştî û azadiyê ye’</w:t>
        <w:br/>
        <w:t>857</w:t>
        <w:br/>
        <w:t>Çalakvana ji Mexribê: Divê sûd ji ezmûna Bakur û Rojhilatê Sûriyeyê bê</w:t>
        <w:br/>
        <w:t>girtin</w:t>
        <w:br/>
        <w:t>Rûpel 30 ji 7109</w:t>
        <w:br/>
        <w:t>858</w:t>
        <w:br/>
        <w:t>Ji Kongra Star peyama 8’ê Adarê</w:t>
        <w:br/>
        <w:t>859</w:t>
        <w:br/>
        <w:t>Çalakiyên 8’ê Adarê: Têkoşîna ji bo azadî û wekheviyê didome</w:t>
        <w:br/>
        <w:t>860</w:t>
        <w:br/>
        <w:t>Kombûna Zenûbiya ya Tebqayê 8’ê Adarê pîroz kir</w:t>
        <w:br/>
        <w:t>861</w:t>
        <w:br/>
        <w:t>’Azadiya Rêber Apo garantiya rêveçûna pêvajoyê ye’</w:t>
        <w:br/>
        <w:t>862</w:t>
        <w:br/>
        <w:t>8’ê Adarê li Dirbêsiyê hat pîrozkirin</w:t>
        <w:br/>
        <w:t>863</w:t>
        <w:br/>
        <w:t>Li Qamişloyê xwendekaran 8’ê Adarê pîroz kir</w:t>
        <w:br/>
        <w:t>864</w:t>
        <w:br/>
        <w:t>Bi çalakiyên cihêreng 8’ê Adarê li gelek bajaran hat pîrozkirin</w:t>
        <w:br/>
        <w:t>865</w:t>
        <w:br/>
        <w:t>Bi boneya 8’ê Adarê li şedadê civîn û li Hesekê serdanên saziyan</w:t>
        <w:br/>
        <w:t>866</w:t>
        <w:br/>
        <w:t>Li cihê Gulistan û Hêro şehîd bûn şitilê daran çandin</w:t>
        <w:br/>
        <w:t>867</w:t>
        <w:br/>
        <w:t>Birîndarên berxwedana Bendava Tişrînê hatin xelatkirin</w:t>
        <w:br/>
        <w:t>868</w:t>
        <w:br/>
        <w:t>Li Tebqayê pêşangeheke wêneyan hat vekirin</w:t>
        <w:br/>
        <w:t>869</w:t>
        <w:br/>
        <w:t>Tulay Hatîmaogullari: Heke demokrasî bi cih were dê rêyên çareseriyê jî</w:t>
        <w:br/>
        <w:t>vebin</w:t>
        <w:br/>
        <w:t>870</w:t>
        <w:br/>
        <w:t>Di 8’ê Adarê de şahiyeke kulturî</w:t>
        <w:br/>
        <w:t>871</w:t>
        <w:br/>
        <w:t>Çalakiyên 8’ê Adarê dewam dikin</w:t>
        <w:br/>
        <w:t>872</w:t>
        <w:br/>
        <w:t>Li Helebê şevbuhêrkek kulturî û stranê</w:t>
        <w:br/>
        <w:t>873</w:t>
        <w:br/>
        <w:t>Ji PAJK’ê peyama 8’ê Adarê: Em ê ji banga dîrokî re bibin bersiv</w:t>
        <w:br/>
        <w:t>874</w:t>
        <w:br/>
        <w:t>Li Hesekê şevek ji huner û mîrasê</w:t>
        <w:br/>
        <w:t>875</w:t>
        <w:br/>
        <w:t>Birîna Evînê nebû asteng ku erka xwe ya exlaqî pêk bîne</w:t>
        <w:br/>
        <w:t>876</w:t>
        <w:br/>
        <w:t>Şandeyek ji rojnamevan û aktîvîstên biyanî serdana YPJ’ê kir</w:t>
        <w:br/>
        <w:t>877</w:t>
        <w:br/>
        <w:t>Bi boneya 8’ê Adarê şevbuhêrkek li Hecînê hat lidarxistin</w:t>
        <w:br/>
        <w:t>878</w:t>
        <w:br/>
        <w:t>Li Reqayê meşa girseyî</w:t>
        <w:br/>
        <w:t>879</w:t>
        <w:br/>
        <w:t>Çalakiyên 8’ê Adarê; pêşangeheke wêneyan hat vekirin</w:t>
        <w:br/>
        <w:t>880</w:t>
        <w:br/>
        <w:t>Siyaset, parastin û perwerde rojevên bernameyên 8’ê Adarê ne</w:t>
        <w:br/>
        <w:t>881</w:t>
        <w:br/>
        <w:t>Çalakiyên 8’ê Adarê dewam dikin</w:t>
        <w:br/>
        <w:t>882</w:t>
        <w:br/>
        <w:t>Bernameya çalakiyên 8’ê Adarê aşkera bû</w:t>
        <w:br/>
        <w:t>883</w:t>
        <w:br/>
        <w:t>Hîlala Zêrîn a Helebê amadekariyên 8’ê Adarê dike</w:t>
        <w:br/>
        <w:t>884</w:t>
        <w:br/>
        <w:t>Çalakiyên 8`ê Adarê li Dirbêsiyê bi civînekê dest pê kir</w:t>
        <w:br/>
        <w:t>885</w:t>
        <w:br/>
        <w:t>Li ber girtîgeha Evînê çalakiya rawestandina cezayên darvekirinê hate kirin</w:t>
        <w:br/>
        <w:t>886</w:t>
        <w:br/>
        <w:t>Kombûna Zenûbiya ji bo Pexşan, Werîşe û şerîfe bang kir</w:t>
        <w:br/>
        <w:t>Rûpel 31 ji 7109</w:t>
        <w:br/>
        <w:t>887</w:t>
        <w:br/>
        <w:t>TAJÊ ji Sekreterê Giştî yê NY’yê re name şand</w:t>
        <w:br/>
        <w:t>888</w:t>
        <w:br/>
        <w:t>AMNESTY: Divê şerîfe Mihemedî were berdan</w:t>
        <w:br/>
        <w:t>889</w:t>
        <w:br/>
        <w:t>REPAK’ê li dijî qanûnên ku Iraqê qebûl kirine banga têkoşînê kir</w:t>
        <w:br/>
        <w:t>890</w:t>
        <w:br/>
        <w:t>Li Helebê çalakiyên 8’ê Adarê dest pê kir</w:t>
        <w:br/>
        <w:t>Rûpel 32 ji 7109</w:t>
        <w:br/>
        <w:t>NAVEROKA TEMAM A NÛÇEYAN</w:t>
        <w:br/>
        <w:t>JIN 1: Amerîka li keştiya hewl da dorpêça Îranê binpê bike xist</w:t>
        <w:br/>
        <w:t>Dîrok: | Link: https://hawarnews”</w:t>
      </w:r>
    </w:p>
    <w:p>
      <w:r>
        <w:rPr>
          <w:b/>
        </w:rPr>
        <w:t xml:space="preserve">Attested Occurrence: </w:t>
      </w:r>
      <w:r>
        <w:t>• Construct Phrase: « Derve yê Îran »</w:t>
      </w:r>
    </w:p>
    <w:p>
      <w:r>
        <w:rPr>
          <w:i/>
        </w:rPr>
        <w:t xml:space="preserve">  Full Context: “110</w:t>
        <w:br/>
        <w:t>fîlman serlêdana Mîhrîcana Fîlma a Rojava kiriye Nebûna tora telefonan astengiyên şêniyên gundên Kobanê</w:t>
        <w:br/>
        <w:t>zêde dike Koçberên Serêkaniyê: Bila garantiya parastinê were dayîn ROJEVA NAVENDA NÛÇEYAN A</w:t>
        <w:br/>
        <w:t>12-08-2026 Amerîka li keştiya hewl da dorpêça Îranê binpê bike xist Li deryaya Sor keştiyek hat hedefkirin: 6</w:t>
        <w:br/>
        <w:t>kes hatin kuştin Eraqçî û Talebanî bi telefonê axivîn Di êrişa li Qamişloyê 2 şervan şehîd bûn û 2 jî birîndar</w:t>
        <w:br/>
        <w:t>bûn Li dijî şervanên Tûgaya Qamişloyê êriş Li Urdunê bi beşdariya Wezîrê Pêşmergeyan civînek leşkerî hat</w:t>
        <w:br/>
        <w:t>organîzekirin</w:t>
        <w:br/>
        <w:t>Wezîrê Karên Derve yê Îran bi rêya telefonê bi Serokê Yekitiya Nîştimanî ya Kurdistanê (YNK) Bafil Talebanî</w:t>
        <w:br/>
        <w:t>re axivî”</w:t>
      </w:r>
    </w:p>
    <w:p>
      <w:r>
        <w:rPr>
          <w:b/>
        </w:rPr>
        <w:t xml:space="preserve">Attested Occurrence: </w:t>
      </w:r>
      <w:r>
        <w:t>• Construct Phrase: « Derve yê Îran »</w:t>
      </w:r>
    </w:p>
    <w:p>
      <w:r>
        <w:rPr>
          <w:i/>
        </w:rPr>
        <w:t xml:space="preserve">  Full Context: “(bb) × Eraqçî û</w:t>
        <w:br/>
        <w:t>Talebanî bi telefonê axivîn Wezîrê Karên Derve yê Îran bi rêya telefonê bi Serokê Yekitiya Nîştimanî ya</w:t>
        <w:br/>
        <w:t>Kurdistanê (YNK) Bafil Talebanî re axivî”</w:t>
      </w:r>
    </w:p>
    <w:p>
      <w:pPr>
        <w:pStyle w:val="Heading2"/>
      </w:pPr>
      <w:r>
        <w:t>C. Plural Construct Linker (-ên / -yên)</w:t>
      </w:r>
    </w:p>
    <w:p>
      <w:r>
        <w:rPr>
          <w:b/>
        </w:rPr>
        <w:t xml:space="preserve">Attested Occurrence: </w:t>
      </w:r>
      <w:r>
        <w:t>• Construct Phrase: « hevdîtinê yên Werîşe »</w:t>
      </w:r>
    </w:p>
    <w:p>
      <w:r>
        <w:rPr>
          <w:i/>
        </w:rPr>
        <w:t xml:space="preserve">  Full Context: “5</w:t>
        <w:br/>
        <w:t>Li deryaya Sor keştiyek hat hedefkirin: 6 kes hatin kuştin</w:t>
        <w:br/>
        <w:t>6</w:t>
        <w:br/>
        <w:t>Ava Elokê negihîştiye hemû taxên Hesekê</w:t>
        <w:br/>
        <w:t>7</w:t>
        <w:br/>
        <w:t>Eraqçî û Talebanî bi telefonê axivîn</w:t>
        <w:br/>
        <w:t>8</w:t>
        <w:br/>
        <w:t>Di êrişa li Qamişloyê 2 şervan şehîd bûn û 2 jî birîndar bûn</w:t>
        <w:br/>
        <w:t>9</w:t>
        <w:br/>
        <w:t>Parêzgarê Hesekê û gerînendeya Qamişloyê êrişa li ser xala artêşa</w:t>
        <w:br/>
        <w:t>Sûriyeyê şermezar kirin</w:t>
        <w:br/>
        <w:t>10</w:t>
        <w:br/>
        <w:t>Li dijî şervanên Tûgaya Qamişloyê êriş</w:t>
        <w:br/>
        <w:t>11</w:t>
        <w:br/>
        <w:t>Li Urdunê bi beşdariya Wezîrê Pêşmergeyan civînek leşkerî hat</w:t>
        <w:br/>
        <w:t>organîzekirin</w:t>
        <w:br/>
        <w:t>12</w:t>
        <w:br/>
        <w:t>CIVAK Û JIYAN</w:t>
        <w:br/>
        <w:t>13</w:t>
        <w:br/>
        <w:t>POLÎTÎKA</w:t>
        <w:br/>
        <w:t>14</w:t>
        <w:br/>
        <w:t>ROJANE</w:t>
        <w:br/>
        <w:t>15</w:t>
        <w:br/>
        <w:t>CIWAN</w:t>
        <w:br/>
        <w:t>16</w:t>
        <w:br/>
        <w:t>CÎHAN - ROJHILATA NAVÎN</w:t>
        <w:br/>
        <w:t>17</w:t>
        <w:br/>
        <w:t>Karasû: Divê Rêber Apo rol bilîze</w:t>
        <w:br/>
        <w:t>18</w:t>
        <w:br/>
        <w:t>KURDISTAN</w:t>
        <w:br/>
        <w:t>19</w:t>
        <w:br/>
        <w:t>ÇAND Û HUNER</w:t>
        <w:br/>
        <w:t>20</w:t>
        <w:br/>
        <w:t>ANALÎZ</w:t>
        <w:br/>
        <w:t>21</w:t>
        <w:br/>
        <w:t>HEVPEYVÎN</w:t>
        <w:br/>
        <w:t>22</w:t>
        <w:br/>
        <w:t>DOSYA</w:t>
        <w:br/>
        <w:t>23</w:t>
        <w:br/>
        <w:t>ROJEV</w:t>
        <w:br/>
        <w:t>24</w:t>
        <w:br/>
        <w:t>DÎMEN</w:t>
        <w:br/>
        <w:t>Rûpel 1 ji 7109</w:t>
        <w:br/>
        <w:t>25</w:t>
        <w:br/>
        <w:t>Kongra Star: Êrişa li dijî şêniyên Serêkaniyê şantajek e</w:t>
        <w:br/>
        <w:t>26</w:t>
        <w:br/>
        <w:t>Xatirxwestinên bêdawî - BINEFŞ SARYA</w:t>
        <w:br/>
        <w:t>27</w:t>
        <w:br/>
        <w:t>YPJ‘ê dê hevdîtinan li şamê bike</w:t>
        <w:br/>
        <w:t>28</w:t>
        <w:br/>
        <w:t>Di Mîhrîcana Havînê de hunerên Cîhan û Bêrînê</w:t>
        <w:br/>
        <w:t>29</w:t>
        <w:br/>
        <w:t>Ji ta keziyên kesk, sor û zer çêdike</w:t>
        <w:br/>
        <w:t>30</w:t>
        <w:br/>
        <w:t>YPJ: Parastina şengalê xwedîderketina li siberoja hevpar e</w:t>
        <w:br/>
        <w:t>31</w:t>
        <w:br/>
        <w:t>‘Rêbertî dikare çanda aştî û demokrasiyê belav bike’</w:t>
        <w:br/>
        <w:t>32</w:t>
        <w:br/>
        <w:t>Felekê hunera xwe veguherand projeyeke aborî</w:t>
        <w:br/>
        <w:t>33</w:t>
        <w:br/>
        <w:t>Dîzaynkera ciwan: Min zehmetî dît lê ez bi ser ketim</w:t>
        <w:br/>
        <w:t>34</w:t>
        <w:br/>
        <w:t>Xalîde Bufdeş bû seroka parlamentoya Cezayîrê</w:t>
        <w:br/>
        <w:t>35</w:t>
        <w:br/>
        <w:t>Parêzeran daxwaza mafên Warîşe Muradî kirin</w:t>
        <w:br/>
        <w:t>36</w:t>
        <w:br/>
        <w:t>Li Mexribê tûrnûvaya dîrokî dest pê kir</w:t>
        <w:br/>
        <w:t>37</w:t>
        <w:br/>
        <w:t>Kongra Star zimanê nefretê yê li dijî Kurdan şermezar kir</w:t>
        <w:br/>
        <w:t>38</w:t>
        <w:br/>
        <w:t>Hêzên Ewlekariyê ji bo êrişa li ser şêniyên Serêkaniyê lêpirsîn vekir</w:t>
        <w:br/>
        <w:t>39</w:t>
        <w:br/>
        <w:t>Komîteya Koçberên Serêkaniyê amadekariyên karwanê vegerê yê</w:t>
        <w:br/>
        <w:t>duyemîn rawestandin</w:t>
        <w:br/>
        <w:t>40</w:t>
        <w:br/>
        <w:t>Hêzên Ewlekariya Hundirîn bi koçberên Serêkaniyê re civiya</w:t>
        <w:br/>
        <w:t>41</w:t>
        <w:br/>
        <w:t>Axios: Washington ji bo rakirina madeyên nukleerî li Sûriyeyê bi awayekî</w:t>
        <w:br/>
        <w:t>veşartî navbeynkariyê dike</w:t>
        <w:br/>
        <w:t>42</w:t>
        <w:br/>
        <w:t>Gerînendeya herêma Qamişloyê pevguhertina pereyan û dayîna mûçeyan</w:t>
        <w:br/>
        <w:t>dişopîne</w:t>
        <w:br/>
        <w:t>43</w:t>
        <w:br/>
        <w:t>Têkilî bi me re</w:t>
        <w:br/>
        <w:t>44</w:t>
        <w:br/>
        <w:t>Feedên RSS</w:t>
        <w:br/>
        <w:t>45</w:t>
        <w:br/>
        <w:t>Li Qahîrayê pêvajoya aştiyê ya Tirkiyeyê û siberoja Sûriyeyê bi panelkê</w:t>
        <w:br/>
        <w:t>hetin nirxandin</w:t>
        <w:br/>
        <w:t>46</w:t>
        <w:br/>
        <w:t>'Pêvajoya li Îmraliyê tê meşandin divê derbasî hiqûqa pozîtîf bibe'</w:t>
        <w:br/>
        <w:t>47</w:t>
        <w:br/>
        <w:t>‘Divê di destûra Sûriyeyê de mafên me werin dayîn’</w:t>
        <w:br/>
        <w:t>48</w:t>
        <w:br/>
        <w:t>‘Bi ruhê şoreşa Rojava em ê têkoşîna xwe bidomînin’</w:t>
        <w:br/>
        <w:t>49</w:t>
        <w:br/>
        <w:t>Fermandar Talîn Serkîs: şoreşa 19’ê Tîrmehê rêya avakirina hêzeke</w:t>
        <w:br/>
        <w:t>Ermenan vekir</w:t>
        <w:br/>
        <w:t>50</w:t>
        <w:br/>
        <w:t>Koma şanoyê pirsgirêka zayendperestiyê rexne dike</w:t>
        <w:br/>
        <w:t>51</w:t>
        <w:br/>
        <w:t>Hevgirtina NADA’yê derbarê binçavkirina Bihar Elî de daxuyaniyek belav kir</w:t>
        <w:br/>
        <w:t>Rûpel 2 ji 7109</w:t>
        <w:br/>
        <w:t>52</w:t>
        <w:br/>
        <w:t>Ji YPJ‘ê peyama salvegera şoreşa Rojava</w:t>
        <w:br/>
        <w:t>53</w:t>
        <w:br/>
        <w:t>Li Îranê cezayê qamçiyan li stranbêj Anîta Papîst hat birîn</w:t>
        <w:br/>
        <w:t>54</w:t>
        <w:br/>
        <w:t>TAJÊ: Em li dijî lîstokên qirêj ên li dijî dîlgirtiyên fermanê rabin</w:t>
        <w:br/>
        <w:t>55</w:t>
        <w:br/>
        <w:t>‘Eger Rêbertî bi fîzîkî azad bibe dê pirsgirêka Kurd çareser bibe’</w:t>
        <w:br/>
        <w:t>56</w:t>
        <w:br/>
        <w:t>Li Girtîgeha Evînê îşkence li girtiyekê hat kirin</w:t>
        <w:br/>
        <w:t>57</w:t>
        <w:br/>
        <w:t>Kewser çanda çandiniyê bi keda xwe diparêze</w:t>
        <w:br/>
        <w:t>58</w:t>
        <w:br/>
        <w:t>YPJ’ê şehadeta 2 şervanên xwe ragihand</w:t>
        <w:br/>
        <w:t>59</w:t>
        <w:br/>
        <w:t>Carek din ceza li Werîşe Muradî hat birîn</w:t>
        <w:br/>
        <w:t>60</w:t>
        <w:br/>
        <w:t>Dayika Wedha yek ji şahidên dîrokê ye</w:t>
        <w:br/>
        <w:t>61</w:t>
        <w:br/>
        <w:t>Bi belavkirina şitlên daran şehîd Rojeng Cûdî bi bîr anîn</w:t>
        <w:br/>
        <w:t>62</w:t>
        <w:br/>
        <w:t>Ji berhemên sewalan xwarinên cuda çêdike û çanda dapîra xwe diparêze</w:t>
        <w:br/>
        <w:t>63</w:t>
        <w:br/>
        <w:t>Werzîşvana taekwandoyê: Serkeftin ji îradeyê dest pê dike</w:t>
        <w:br/>
        <w:t>64</w:t>
        <w:br/>
        <w:t>Hîlala Zêrîn piştgiriya YPJ‘ê didomîne</w:t>
        <w:br/>
        <w:t>65</w:t>
        <w:br/>
        <w:t>Dixwaze di cîhana hunerê de geşbûna behreya xwe bibîne</w:t>
        <w:br/>
        <w:t>66</w:t>
        <w:br/>
        <w:t>Dayikên şehîdên YPJ`ê: Em ê piştgiriya YPJ’ê bidomînin</w:t>
        <w:br/>
        <w:t>67</w:t>
        <w:br/>
        <w:t>Saziya Star li şamê semîner bi rêxistin kir</w:t>
        <w:br/>
        <w:t>68</w:t>
        <w:br/>
        <w:t>‘şerîfe Mihemedî di şertên giran de ye’</w:t>
        <w:br/>
        <w:t>69</w:t>
        <w:br/>
        <w:t>Bi şevbuhêreke hunerî şehîd Zîlan bi bîr anî</w:t>
        <w:br/>
        <w:t>70</w:t>
        <w:br/>
        <w:t>Kongra Star li Qamişlo şehîd Zîlan bi bîr anî</w:t>
        <w:br/>
        <w:t>71</w:t>
        <w:br/>
        <w:t>Berdevka PYD‘ê ya herêma Aliyan wefat kir</w:t>
        <w:br/>
        <w:t>72</w:t>
        <w:br/>
        <w:t>KJAR: Piştî şehadeta Zîlan bi sedan Zîlan hatin afirandin</w:t>
        <w:br/>
        <w:t>73</w:t>
        <w:br/>
        <w:t>Şehîd Zîlan li 3 bajaran hat bibîranîn</w:t>
        <w:br/>
        <w:t>74</w:t>
        <w:br/>
        <w:t>YPJ: Hevrêya me Xemlîn Dilbirîn şehîd bû</w:t>
        <w:br/>
        <w:t>75</w:t>
        <w:br/>
        <w:t>PAJK‘ê şehîd Zîlan bi bîr anî</w:t>
        <w:br/>
        <w:t>76</w:t>
        <w:br/>
        <w:t>Şehîd Zîlan li Kobanê û Dirbêsiyê hat bîranîn</w:t>
        <w:br/>
        <w:t>77</w:t>
        <w:br/>
        <w:t>Kongra Star li Hesekê şehîd Zîlan bi bîr anî</w:t>
        <w:br/>
        <w:t>78</w:t>
        <w:br/>
        <w:t>YPJ: Em dilsozê rêka fermandar Zozan in</w:t>
        <w:br/>
        <w:t>79</w:t>
        <w:br/>
        <w:t>Şehîd Zîlan li Amûdê û Tirbespiyê hat bibîranîn</w:t>
        <w:br/>
        <w:t>80</w:t>
        <w:br/>
        <w:t>Sibe Festîvala şehîd Zîlan dest pê dike</w:t>
        <w:br/>
        <w:t>81</w:t>
        <w:br/>
        <w:t>Şehîd Zîlan li Çilaxayê hat bibîranîn</w:t>
        <w:br/>
        <w:t>Rûpel 3 ji 7109</w:t>
        <w:br/>
        <w:t>82</w:t>
        <w:br/>
        <w:t>Pêşangeha "Tiliyên Afrîner" di roja duyemîn de ye</w:t>
        <w:br/>
        <w:t>83</w:t>
        <w:br/>
        <w:t>Pêşangeha ‘Tiliyên Afirîner’ li Qamişlo hat lidarxistin</w:t>
        <w:br/>
        <w:t>84</w:t>
        <w:br/>
        <w:t>Li Qamişloyê konserta piştgiriya YPJŞê</w:t>
        <w:br/>
        <w:t>85</w:t>
        <w:br/>
        <w:t>Şervanên YPJ û Asayîşê: Em ê têkoşînê bidomînin</w:t>
        <w:br/>
        <w:t>86</w:t>
        <w:br/>
        <w:t>Ji bo piştgiriya YPJ`ê pêşangehek hat vekirin</w:t>
        <w:br/>
        <w:t>87</w:t>
        <w:br/>
        <w:t>Bi hunerê rêwîtiya şervanên YPJ`ê hat vegotin</w:t>
        <w:br/>
        <w:t>88</w:t>
        <w:br/>
        <w:t>Li Qamişloyê şehîd Zeyneb Kinacî hat bibîranîn</w:t>
        <w:br/>
        <w:t>89</w:t>
        <w:br/>
        <w:t>Daxwaza lezgîn a ji bo veguhestina girtiya nexweş Leyla Cuma Îbrahîm</w:t>
        <w:br/>
        <w:t>90</w:t>
        <w:br/>
        <w:t>Rojnameya The Guardian: Di girtîgehên Îranê de destdirêjî tên kirin</w:t>
        <w:br/>
        <w:t>91</w:t>
        <w:br/>
        <w:t>Afaq El Meraa bi naverok û şêwazeke nû dê bigihêje ber destê</w:t>
        <w:br/>
        <w:t>xwendevanan</w:t>
        <w:br/>
        <w:t>92</w:t>
        <w:br/>
        <w:t>Rejîma Îranê huner li hunermendan qedexe kir</w:t>
        <w:br/>
        <w:t>93</w:t>
        <w:br/>
        <w:t>Rîhan û Yusra di bîr û baweriya civaka xwe de ne</w:t>
        <w:br/>
        <w:t>94</w:t>
        <w:br/>
        <w:t>19 sal û 6 meh ceza dan Ayşe Gokkan</w:t>
        <w:br/>
        <w:t>95</w:t>
        <w:br/>
        <w:t>Sosyolog Laura Corradi xelata "Pêşkêşkirina Berbiçav" wergirt</w:t>
        <w:br/>
        <w:t>96</w:t>
        <w:br/>
        <w:t>Karwana Dayikan li Kasselê bi coş hat pêşwazîkirin</w:t>
        <w:br/>
        <w:t>97</w:t>
        <w:br/>
        <w:t>Rojnamevana Almanî Eva Maria Michelmann hat berdan</w:t>
        <w:br/>
        <w:t>98</w:t>
        <w:br/>
        <w:t>YPJ: Fermandar Koçerîn, şîlan û Kînda sembola fedayitiya welat in</w:t>
        <w:br/>
        <w:t>99</w:t>
        <w:br/>
        <w:t>Karwana Dayikan gihîşt Bremenê</w:t>
        <w:br/>
        <w:t>100</w:t>
        <w:br/>
        <w:t>Şênî û endamên saziyên Dirbêsiyê sersaxî da malbata Dua Silo</w:t>
        <w:br/>
        <w:t>101</w:t>
        <w:br/>
        <w:t>Li Dêrikê konsera piştgiriya YPJŞê</w:t>
        <w:br/>
        <w:t>102</w:t>
        <w:br/>
        <w:t>Kongra Star bi peyamekê sersaxî da malbata Dua Silo</w:t>
        <w:br/>
        <w:t>103</w:t>
        <w:br/>
        <w:t>Rêwîtiya azadiyê… ji çiyayên Kurdistanê heyanî Rojava</w:t>
        <w:br/>
        <w:t>104</w:t>
        <w:br/>
        <w:t>Endama radyoya Dirbêsiyê Dûa Silo wefat kir</w:t>
        <w:br/>
        <w:t>105</w:t>
        <w:br/>
        <w:t>Li Kobanê konsera ji bo piştgiriya YPJ‘ê</w:t>
        <w:br/>
        <w:t>106</w:t>
        <w:br/>
        <w:t>Pirtûka “Gera Azadiyê” hate îmzekirin</w:t>
        <w:br/>
        <w:t>107</w:t>
        <w:br/>
        <w:t>Kejal Rehmanî dest bi greva birçîbûnê kir</w:t>
        <w:br/>
        <w:t>108</w:t>
        <w:br/>
        <w:t>Li Dirbêsiyê ji bo piştgiriya YPJŞê şevbuhêrka helbestî hûnerî hat</w:t>
        <w:br/>
        <w:t>lidarxistin</w:t>
        <w:br/>
        <w:t>109</w:t>
        <w:br/>
        <w:t>Bi hebûna YPJ`ê re dê deskeftiyên şoreşa Rojava werin parastin</w:t>
        <w:br/>
        <w:t>110</w:t>
        <w:br/>
        <w:t>‘Kampanyaya ‘Em hemû YPJ ne’ bûye gerdûnî’</w:t>
        <w:br/>
        <w:t>Rûpel 4 ji 7109</w:t>
        <w:br/>
        <w:t>111</w:t>
        <w:br/>
        <w:t>Derhênera Îranî Marjane Satrapî koça dawî kir</w:t>
        <w:br/>
        <w:t>112</w:t>
        <w:br/>
        <w:t>Li Kobanê mewsima berhevkirina pelên tirî ye</w:t>
        <w:br/>
        <w:t>113</w:t>
        <w:br/>
        <w:t>Koçberên Serêkaniyê: Bila garantiya parastinê were dayîn</w:t>
        <w:br/>
        <w:t>114</w:t>
        <w:br/>
        <w:t>Hîlala Zêrîn bernameya çalakiyên ji bo piştgiriya YPJ’ê ragihand</w:t>
        <w:br/>
        <w:t>115</w:t>
        <w:br/>
        <w:t>Necah Gulo: Têkoşîna me heya azadiya fîzîkî ya Rêbertî dê bidome</w:t>
        <w:br/>
        <w:t>116</w:t>
        <w:br/>
        <w:t>Sererastkirina agahiyên têkildarî 3 şervanên YPJŞê</w:t>
        <w:br/>
        <w:t>117</w:t>
        <w:br/>
        <w:t>28 şervanên YPJ'ê yên dîlgirtî hatin berdan</w:t>
        <w:br/>
        <w:t>118</w:t>
        <w:br/>
        <w:t>‘YPJ şerekî nû yê hebûnê dike, em jî piştgiriya wê dikin’</w:t>
        <w:br/>
        <w:t>119</w:t>
        <w:br/>
        <w:t>Parêzvana mafan li Îranê hat girtin</w:t>
        <w:br/>
        <w:t>120</w:t>
        <w:br/>
        <w:t>ŞYPJŞê hebûn û hêza me yeş</w:t>
        <w:br/>
        <w:t>121</w:t>
        <w:br/>
        <w:t>110 fîlman serlêdana Mîhrîcana Fîlma a Rojava kiriye</w:t>
        <w:br/>
        <w:t>122</w:t>
        <w:br/>
        <w:t>Rohilat Efrîn: Me rewabûna xwe ji civaka xwe girtiye</w:t>
        <w:br/>
        <w:t>123</w:t>
        <w:br/>
        <w:t>Agahî ji Zehra Mûhammedvelî nayê wergirtin</w:t>
        <w:br/>
        <w:t>124</w:t>
        <w:br/>
        <w:t>Li Qamişloyê gel ji bo YPJ‘ê dimeşe</w:t>
        <w:br/>
        <w:t>125</w:t>
        <w:br/>
        <w:t>TAJÊŞyê piştî kongreya 3şyemîn civîna yekem li dar xist</w:t>
        <w:br/>
        <w:t>126</w:t>
        <w:br/>
        <w:t>Şervana YPJ’ê: Em ê hebûna xwe biparêzin</w:t>
        <w:br/>
        <w:t>127</w:t>
        <w:br/>
        <w:t>Mafên bikaranîna telefonê û hevdîtinê yên Werîşe Mûradî têne astengkirin</w:t>
        <w:br/>
        <w:t>128</w:t>
        <w:br/>
        <w:t>‘Divê hesabê qetilkirina Dîlanê were pirsîn’</w:t>
        <w:br/>
        <w:t>129</w:t>
        <w:br/>
        <w:t>Kongra Star qetilkirina Dîlan Omer şermezar kir</w:t>
        <w:br/>
        <w:t>130</w:t>
        <w:br/>
        <w:t>Li Kolombiyayê xwedîderketina li YPJ'ê</w:t>
        <w:br/>
        <w:t>131</w:t>
        <w:br/>
        <w:t>Ji YPJ‘ê peyama Cejna Qurbanê</w:t>
        <w:br/>
        <w:t>132</w:t>
        <w:br/>
        <w:t>Parêzerên ji Kolombiyayê ji bo Rêber Abdullah Ocalan banga mafê hêviyê</w:t>
        <w:br/>
        <w:t>kir</w:t>
        <w:br/>
        <w:t>133</w:t>
        <w:br/>
        <w:t>Tevgera Hîlala Zêrîn çalakiyek ji bo zimanê kurdî li dar xist</w:t>
        <w:br/>
        <w:t>134</w:t>
        <w:br/>
        <w:t>Tîma Hîlal serdana YPJ’ê kir</w:t>
        <w:br/>
        <w:t>135</w:t>
        <w:br/>
        <w:t>KJAR: Jiyana Zeyneb Celaliyan di metirsiyê de ye</w:t>
        <w:br/>
        <w:t>136</w:t>
        <w:br/>
        <w:t>Ji bo Pexşan Ezîzî banga piştevaniya navneteweyî hate kirin</w:t>
        <w:br/>
        <w:t>137</w:t>
        <w:br/>
        <w:t>Rewşa Zeyneb Celaliyan ne baş e û nayê dermankirin</w:t>
        <w:br/>
        <w:t>138</w:t>
        <w:br/>
        <w:t>KJK: Em ji bo statu û azadiya Rêber Apo hêza xwe bikin yek</w:t>
        <w:br/>
        <w:t>139</w:t>
        <w:br/>
        <w:t>TAJÊ encamnameya kongreya xwe ya 3’yemîn eşkere kir</w:t>
        <w:br/>
        <w:t>Rûpel 5 ji 7109</w:t>
        <w:br/>
        <w:t>140</w:t>
        <w:br/>
        <w:t>Li Til Temirê dayikên şehîdan rola YPJŞê vegotin</w:t>
        <w:br/>
        <w:t>141</w:t>
        <w:br/>
        <w:t>Şahmaranê ji nû ve dineqişîne</w:t>
        <w:br/>
        <w:t>142</w:t>
        <w:br/>
        <w:t>Kongreya TAJÊŞyê bi hilbijartina 3 endamên koordînasyonê bi dawî bû</w:t>
        <w:br/>
        <w:t>143</w:t>
        <w:br/>
        <w:t>Şandeyek Alman serdana YPJ’ê kir</w:t>
        <w:br/>
        <w:t>144</w:t>
        <w:br/>
        <w:t>Nêrgiz Mihemedî piştî 16 rojan tedawiyê ji nexweşxaneyê hat derxistin</w:t>
        <w:br/>
        <w:t>145</w:t>
        <w:br/>
        <w:t>Parêzer Bahar şahrarayiyan hate girtin</w:t>
        <w:br/>
        <w:t>146</w:t>
        <w:br/>
        <w:t>Yaneya El Hîlal lîstikvan ji ber helwesta wan a mirovî ceza kirin</w:t>
        <w:br/>
        <w:t>147</w:t>
        <w:br/>
        <w:t>Li Dêrikê meşeke girseyî ji bo piştgiriya YPJ`ê</w:t>
        <w:br/>
        <w:t>148</w:t>
        <w:br/>
        <w:t>Li Til Temirê mîtînga piştgiriya YPJ`ê</w:t>
        <w:br/>
        <w:t>149</w:t>
        <w:br/>
        <w:t>Kongreya 3’yemîn a TAJÊ destpê kir</w:t>
        <w:br/>
        <w:t>150</w:t>
        <w:br/>
        <w:t>Ferînaz Etiya bi peyamekê piştgirî da YPJŞê</w:t>
        <w:br/>
        <w:t>151</w:t>
        <w:br/>
        <w:t>Xwişkên rojnamevan Elahe û Elaz Mihemedî xelata wêrekiyê wergirtin</w:t>
        <w:br/>
        <w:t>152</w:t>
        <w:br/>
        <w:t>Kongra Star: Em ê xwedî li ziman û nasnameya xwe derkevin</w:t>
        <w:br/>
        <w:t>153</w:t>
        <w:br/>
        <w:t>Şoreşa Rojava rê li pêşiya nivîskar Fatma Murad vekir</w:t>
        <w:br/>
        <w:t>154</w:t>
        <w:br/>
        <w:t>Li Çilaxayê wêneyên şervanên YPJ`ê hatin daliqandin</w:t>
        <w:br/>
        <w:t>155</w:t>
        <w:br/>
        <w:t>Femînîstên Awistralyayê: Em bi YPJ'ê re ne</w:t>
        <w:br/>
        <w:t>156</w:t>
        <w:br/>
        <w:t>Li Werîşe Muradî 6 mehên din cezayê girtîgehê hat birîn</w:t>
        <w:br/>
        <w:t>157</w:t>
        <w:br/>
        <w:t>Girtiyên li girtîgeha Evînê nikarin malbat û parêzerên xwe bibînin</w:t>
        <w:br/>
        <w:t>158</w:t>
        <w:br/>
        <w:t>HPJ’ê piştgiriya xwe ragihand: Xwedî li YPJ’ê derkevin</w:t>
        <w:br/>
        <w:t>159</w:t>
        <w:br/>
        <w:t>Li Hesekê çalakiyên 3 rojan ên piştgiriya YPJŞê bi dawî bûn</w:t>
        <w:br/>
        <w:t>160</w:t>
        <w:br/>
        <w:t>Ji panela li Misrê: Ezmûna YPJŞê îlhamdar e</w:t>
        <w:br/>
        <w:t>161</w:t>
        <w:br/>
        <w:t>Kongra Star: Em ê bi têkoşînê zimanê kurdî di destûrê de misoger bikin</w:t>
        <w:br/>
        <w:t>162</w:t>
        <w:br/>
        <w:t>Nêrgiz Mihemedî ji bo tedawiyê bi kefalet hate berdan</w:t>
        <w:br/>
        <w:t>163</w:t>
        <w:br/>
        <w:t>Li Kobanê şehîd Mizgîn hat bibîranîn</w:t>
        <w:br/>
        <w:t>164</w:t>
        <w:br/>
        <w:t>Li Til Temirê wêneyên piştgiriya YPJ`ê hatin daleqandin</w:t>
        <w:br/>
        <w:t>165</w:t>
        <w:br/>
        <w:t>Ji bo piştigiriya YPJ`ê helbest hatin xwendin</w:t>
        <w:br/>
        <w:t>166</w:t>
        <w:br/>
        <w:t>Kampanyaya piştgiriya YPJ’ê berfireh dibe</w:t>
        <w:br/>
        <w:t>167</w:t>
        <w:br/>
        <w:t>Endezyareke çandiniyê xeyalên xwe veguherandin debara jiyanê</w:t>
        <w:br/>
        <w:t>168</w:t>
        <w:br/>
        <w:t>Çalakvanek ji Yemenê piştgiriya xwe bi YPJ'ê re anî ziman</w:t>
        <w:br/>
        <w:t>169</w:t>
        <w:br/>
        <w:t>Wêneyên şehîdên YPJ'ê hatin daliqandin</w:t>
        <w:br/>
        <w:t>Rûpel 6 ji 7109</w:t>
        <w:br/>
        <w:t>170</w:t>
        <w:br/>
        <w:t>KJAR: Em şehîdên 9’ê Gulanê bi bîr tînin</w:t>
        <w:br/>
        <w:t>171</w:t>
        <w:br/>
        <w:t>Seroka WMA: Divê Nêrgiz Mihemedî ji aliyên bijîşkên pispor ve bê</w:t>
        <w:br/>
        <w:t>dermankirin</w:t>
        <w:br/>
        <w:t>172</w:t>
        <w:br/>
        <w:t>NADA ji bo girtina Lîga Parastina Mafên Mirovan a Tunisê daxuyanî da</w:t>
        <w:br/>
        <w:t>173</w:t>
        <w:br/>
        <w:t>Li Zindana Evînê hevdîtin hatin betalkirin</w:t>
        <w:br/>
        <w:t>174</w:t>
        <w:br/>
        <w:t>Li Qamişloyê ji bo piştgiriya YPJ`ê meşa girseyî</w:t>
        <w:br/>
        <w:t>175</w:t>
        <w:br/>
        <w:t>Çalakvana filistînî Sûad Ebdurehman piştgirî da YPJ'ê</w:t>
        <w:br/>
        <w:t>176</w:t>
        <w:br/>
        <w:t>Nivîskara ji Misirê: Naskirina YPJ’ê dê peymana civakî ya herêmê ji nû ve</w:t>
        <w:br/>
        <w:t>biguherîne</w:t>
        <w:br/>
        <w:t>177</w:t>
        <w:br/>
        <w:t>Meclîsa ÎŞtar: YPJŞê hêviya jiyanê ye</w:t>
        <w:br/>
        <w:t>178</w:t>
        <w:br/>
        <w:t>KJAR: Divê rol û mîsyona YPJ’ê were naskirin</w:t>
        <w:br/>
        <w:t>179</w:t>
        <w:br/>
        <w:t>Nêrgiz Mihemedî bi alîkariya cîhaza oksîjenê hilmê distîne</w:t>
        <w:br/>
        <w:t>180</w:t>
        <w:br/>
        <w:t>Çalakiyên piştgiriya bi YPJ’ê re didomin</w:t>
        <w:br/>
        <w:t>181</w:t>
        <w:br/>
        <w:t>Rewşa tenduristiyê ya Nêrgiz Mihemedî giran e</w:t>
        <w:br/>
        <w:t>182</w:t>
        <w:br/>
        <w:t>Parêzereke lubnanî: Divê YPJ`ê wekî hêzek bingehîn werin naskirin</w:t>
        <w:br/>
        <w:t>183</w:t>
        <w:br/>
        <w:t>Ji Cezayîrê peyama piştgiriya YPJ'ê</w:t>
        <w:br/>
        <w:t>184</w:t>
        <w:br/>
        <w:t>TAJÊ tevlî pêngava ‘Em YPJ ne’ bû</w:t>
        <w:br/>
        <w:t>185</w:t>
        <w:br/>
        <w:t>Meclisa Kongra Star a Lubnanê piştgiriya da YPJ'ê</w:t>
        <w:br/>
        <w:t>186</w:t>
        <w:br/>
        <w:t>KJK: Divê em bi sosyalîzma demokratîk û sincî têbikoşin</w:t>
        <w:br/>
        <w:t>187</w:t>
        <w:br/>
        <w:t>Çîroka Îmanê ya li Sûriyeyê: Di şer de serî netewand</w:t>
        <w:br/>
        <w:t>188</w:t>
        <w:br/>
        <w:t>Suha El Bexdadî: Ezmûna YPJ’ê li Sûriyeyê modeleke bêhempa ye</w:t>
        <w:br/>
        <w:t>189</w:t>
        <w:br/>
        <w:t>Nergîs Muhammedî krîza dil derbas kir</w:t>
        <w:br/>
        <w:t>190</w:t>
        <w:br/>
        <w:t>Ji KJK’ê banga piştgirî û xwedîderketina li kampanyaya YPJ'ê</w:t>
        <w:br/>
        <w:t>191</w:t>
        <w:br/>
        <w:t>‘Naskirina ziman mafek e ku nabe were paşguhkirin’</w:t>
        <w:br/>
        <w:t>192</w:t>
        <w:br/>
        <w:t>‘Divê zimanê kurdî di destûrê de were naskirin’</w:t>
        <w:br/>
        <w:t>193</w:t>
        <w:br/>
        <w:t>Zozan Elûş: Pêdiviya Sûriyeyê bi çareserkirina pirsgirêkên berê ye</w:t>
        <w:br/>
        <w:t>194</w:t>
        <w:br/>
        <w:t>YPJ`ê nasnameya şehîdekê aşkera kir</w:t>
        <w:br/>
        <w:t>195</w:t>
        <w:br/>
        <w:t>Ji kevneşopên dapîran; penêr, sîrik û lorik</w:t>
        <w:br/>
        <w:t>196</w:t>
        <w:br/>
        <w:t>‘Divê YPJ bi fermî cihê xwe di nava artêşa Sûriyeyê de bigire’</w:t>
        <w:br/>
        <w:t>197</w:t>
        <w:br/>
        <w:t>`Heya azadiyê em ê tê bikoşin`</w:t>
        <w:br/>
        <w:t>198</w:t>
        <w:br/>
        <w:t>‘Azadiya Rêber Abdullah Ocalan mîsogeriya aştî û aramiyê ye’</w:t>
        <w:br/>
        <w:t>Rûpel 7 ji 7109</w:t>
        <w:br/>
        <w:t>199</w:t>
        <w:br/>
        <w:t>Çalakvana sûdanî: YPJ ne tenê hêzeke leşkerî ye</w:t>
        <w:br/>
        <w:t>200</w:t>
        <w:br/>
        <w:t>Xelatgir a Nobelê Nêrgiz Mihemedî nayê dermankirin</w:t>
        <w:br/>
        <w:t>201</w:t>
        <w:br/>
        <w:t>Kampanyaya Piştgiriya YPJ'ê hat destpêkirin</w:t>
        <w:br/>
        <w:t>202</w:t>
        <w:br/>
        <w:t>Bernameya Kampanyaya piştgiriya YPJ'ê</w:t>
        <w:br/>
        <w:t>203</w:t>
        <w:br/>
        <w:t>Qedexeya perwerdeya keçan gefê li pêşeroja Efganistanê dixwe</w:t>
        <w:br/>
        <w:t>204</w:t>
        <w:br/>
        <w:t>Pêwîste mijara YPJ`ê were gotubêjkirin</w:t>
        <w:br/>
        <w:t>205</w:t>
        <w:br/>
        <w:t>‘Rêber Apo dê pirsgirêkên Rojhilata Navîn çareser bike’</w:t>
        <w:br/>
        <w:t>206</w:t>
        <w:br/>
        <w:t>Kongreya Star: Em ê pêşengiyê ji têkoşîna siyasî û qanûnî re bikin</w:t>
        <w:br/>
        <w:t>207</w:t>
        <w:br/>
        <w:t>YRJŞê têkildarî Roja Rojnamegeriya Kurdî semînerek da</w:t>
        <w:br/>
        <w:t>208</w:t>
        <w:br/>
        <w:t>Kongra Star li bajarê Dirbêsiyê civîn li dar xist</w:t>
        <w:br/>
        <w:t>209</w:t>
        <w:br/>
        <w:t>Jin ber bi Gemlîkê ve bi rê ketin</w:t>
        <w:br/>
        <w:t>210</w:t>
        <w:br/>
        <w:t>KJK: Em bi ruhê seferberiyê tevlî têkoşîna parastinê bibin</w:t>
        <w:br/>
        <w:t>211</w:t>
        <w:br/>
        <w:t>‘Azadiya fîzîkî ya Rêber Abdullah Ocalan mifteya çareseriyê ye’</w:t>
        <w:br/>
        <w:t>212</w:t>
        <w:br/>
        <w:t>Jin gihiştin Gemlîkê</w:t>
        <w:br/>
        <w:t>213</w:t>
        <w:br/>
        <w:t>YPJ: Hevêryên me Tolîn Tolhildan û Hela Serêkaniyê şehîd bûn</w:t>
        <w:br/>
        <w:t>214</w:t>
        <w:br/>
        <w:t>‘Em ê tê bikoşin heyanî ku Rêbertî bi fîzîkî azad bibe’</w:t>
        <w:br/>
        <w:t>215</w:t>
        <w:br/>
        <w:t>FEDA û DAKB: Em Dayê Zeynep bi rêzdarî bi bîr tînin</w:t>
        <w:br/>
        <w:t>216</w:t>
        <w:br/>
        <w:t>`Azadiya fîzîkî ya Rêber Apo mafek e nayê qebûlkirin were paşxistinş</w:t>
        <w:br/>
        <w:t>217</w:t>
        <w:br/>
        <w:t>MKG: Têkoşîna Evrîm Alataş wê ji me re dibe ronahî</w:t>
        <w:br/>
        <w:t>218</w:t>
        <w:br/>
        <w:t>Kongra Star dayika Uwêş bi bîr anî</w:t>
        <w:br/>
        <w:t>219</w:t>
        <w:br/>
        <w:t>Ji KJK'ê ji bo Zeyneb Cansiz peyama sersaxiyê</w:t>
        <w:br/>
        <w:t>220</w:t>
        <w:br/>
        <w:t>Li Siwêdayê dayikan daxwaza aşkerakirina aqûbeta zarokên xwe kir</w:t>
        <w:br/>
        <w:t>221</w:t>
        <w:br/>
        <w:t>Dayika Uwêş li Dirbêsiyê hat bibîranîn</w:t>
        <w:br/>
        <w:t>222</w:t>
        <w:br/>
        <w:t>NY: Werîşe Mûradî û Pexşan Ezîzî di bin metirsiya darvekirinê de ne</w:t>
        <w:br/>
        <w:t>223</w:t>
        <w:br/>
        <w:t>YPJ: Hevrêyên me Solîn, Rojeng û Awaz bûn findên ronahiyê</w:t>
        <w:br/>
        <w:t>224</w:t>
        <w:br/>
        <w:t>PAJK: Ji bo azadiya fîzîkî ya Rêber Apo wê têkoşîna me bidome</w:t>
        <w:br/>
        <w:t>225</w:t>
        <w:br/>
        <w:t>Wêjevan Kolet Xûrî jiyana xwe ji dest da</w:t>
        <w:br/>
        <w:t>226</w:t>
        <w:br/>
        <w:t>Li Humsê kesekî dayika xwe qetil kir</w:t>
        <w:br/>
        <w:t>227</w:t>
        <w:br/>
        <w:t>YPJ`ê li Kobanê toraneke leşkerî li dar xist</w:t>
        <w:br/>
        <w:t>228</w:t>
        <w:br/>
        <w:t>KJK: Di 4'ê Nîsanê de em qada dagirin</w:t>
        <w:br/>
        <w:t>Rûpel 8 ji 7109</w:t>
        <w:br/>
        <w:t>229</w:t>
        <w:br/>
        <w:t>Dayika Uwêş li Til Temirê hat bibîranîn</w:t>
        <w:br/>
        <w:t>230</w:t>
        <w:br/>
        <w:t>Rejîma Îranê parêzer Nasrîn Sotoudehê girt</w:t>
        <w:br/>
        <w:t>231</w:t>
        <w:br/>
        <w:t>YRJŞê êrişa li dijî rojnamevanan li Çelebiyê şermezar kir</w:t>
        <w:br/>
        <w:t>232</w:t>
        <w:br/>
        <w:t>YPJ: Em ê heya dawiyê erkên xwe bi cih bînin</w:t>
        <w:br/>
        <w:t>233</w:t>
        <w:br/>
        <w:t>YPJ`ê şehadeta şervanekê ragihand</w:t>
        <w:br/>
        <w:t>234</w:t>
        <w:br/>
        <w:t>Ji bo Nêrgiz Mihemedî banga lezgîn: Jiyana wê di xeteriyê de ye</w:t>
        <w:br/>
        <w:t>235</w:t>
        <w:br/>
        <w:t>YPJ'ê têkildarî hevdîtina li şamê daxuyanî da</w:t>
        <w:br/>
        <w:t>236</w:t>
        <w:br/>
        <w:t>Nûn: Azadiya fîzîkî ya Rêber Abdullah Ocalan kilîta aştî û rizgarkirina</w:t>
        <w:br/>
        <w:t>gelan e</w:t>
        <w:br/>
        <w:t>237</w:t>
        <w:br/>
        <w:t>YPJ`ê nasnameya 3 şehîdan eşkere kir</w:t>
        <w:br/>
        <w:t>238</w:t>
        <w:br/>
        <w:t>‘Doza me yek e, divê em yekitiya xwe çêkin’</w:t>
        <w:br/>
        <w:t>239</w:t>
        <w:br/>
        <w:t>Şandeya YPJ`ê li şamê ye</w:t>
        <w:br/>
        <w:t>240</w:t>
        <w:br/>
        <w:t>DFGê Rojnameger Nûjiyan Erhan bibîranî</w:t>
        <w:br/>
        <w:t>241</w:t>
        <w:br/>
        <w:t>Peyama PAJK'ê ya Newrozê: Biherikin qadên Newrozê</w:t>
        <w:br/>
        <w:t>242</w:t>
        <w:br/>
        <w:t>Hunermend Suheyla hate binçavkirin</w:t>
        <w:br/>
        <w:t>243</w:t>
        <w:br/>
        <w:t>'Doza gelê Kurd dê bi yekitiyê çareser bibe'</w:t>
        <w:br/>
        <w:t>244</w:t>
        <w:br/>
        <w:t>Ji KJAR’ê peyama cejna Newrozê</w:t>
        <w:br/>
        <w:t>245</w:t>
        <w:br/>
        <w:t>‘Agirê Newrozê bi têkoşînê dê geş bibe’</w:t>
        <w:br/>
        <w:t>246</w:t>
        <w:br/>
        <w:t>Kampanyaya Kongra Star bi dawî bû</w:t>
        <w:br/>
        <w:t>247</w:t>
        <w:br/>
        <w:t>NY: Êrîşa li ser Girtîgeha Evînê sûcê şere</w:t>
        <w:br/>
        <w:t>248</w:t>
        <w:br/>
        <w:t>Nûn xebatên bicihkirina şmafê hêviyêş dixe rojeva cîhanê</w:t>
        <w:br/>
        <w:t>249</w:t>
        <w:br/>
        <w:t>Encamnameya konferansa Kongra Star</w:t>
        <w:br/>
        <w:t>250</w:t>
        <w:br/>
        <w:t>Kongra Star Cejna Newroz û Remezanê pîroz kir</w:t>
        <w:br/>
        <w:t>251</w:t>
        <w:br/>
        <w:t>Ji YPJ'ê peyama cejna Remezanê û Newrozê</w:t>
        <w:br/>
        <w:t>252</w:t>
        <w:br/>
        <w:t>Rohilat Efrîn: Têkoşîna me dewam dike</w:t>
        <w:br/>
        <w:t>253</w:t>
        <w:br/>
        <w:t>KJAR’ê ji bo Zeynep Celaliyan name ji Meclîsa Federal a Almanya re şand</w:t>
        <w:br/>
        <w:t>254</w:t>
        <w:br/>
        <w:t>Kongra Star ji bo girtî û windahiyan kampanya da destpêkirin</w:t>
        <w:br/>
        <w:t>255</w:t>
        <w:br/>
        <w:t>YPJ: Salih Muslim pîvanên welatparêziya rasteqîn e</w:t>
        <w:br/>
        <w:t>256</w:t>
        <w:br/>
        <w:t>YPJ: Hevrê Hêzil di êrişên komên çekdar de li Reqayê şehîd bû</w:t>
        <w:br/>
        <w:t>257</w:t>
        <w:br/>
        <w:t>Cenazeyê Zeynep Konar hat oxir kirin</w:t>
        <w:br/>
        <w:t>Rûpel 9 ji 7109</w:t>
        <w:br/>
        <w:t>258</w:t>
        <w:br/>
        <w:t>‘Bîranînên Efrînê hîna zindî ne’</w:t>
        <w:br/>
        <w:t>259</w:t>
        <w:br/>
        <w:t>Aktivîsta siyasî Leyla Mirghafarî hate binçavkirin</w:t>
        <w:br/>
        <w:t>260</w:t>
        <w:br/>
        <w:t>‘Heta mafên me bi qanûnî di destûra Sûriyeyê de misoger bibin em ê tê</w:t>
        <w:br/>
        <w:t>bikoşin’</w:t>
        <w:br/>
        <w:t>261</w:t>
        <w:br/>
        <w:t>Ji bo berdana dîlgirtiyan û çarenûsa kesên winda dê kampanyaya îmzeyan</w:t>
        <w:br/>
        <w:t>dest pê bike</w:t>
        <w:br/>
        <w:t>262</w:t>
        <w:br/>
        <w:t>Dayika girtî Omer Hayrî Konar wefat kir</w:t>
        <w:br/>
        <w:t>263</w:t>
        <w:br/>
        <w:t>Li Siwêdayê civîna 8'ê Adarê</w:t>
        <w:br/>
        <w:t>264</w:t>
        <w:br/>
        <w:t>‘Hebûna YPJ’ê di nava artêşê de pêdiviyeke ewlehî û civakî ye’</w:t>
        <w:br/>
        <w:t>265</w:t>
        <w:br/>
        <w:t>YPJŞê bi boneya 8`ê Adarê merasîma leşkerî li dar xist</w:t>
        <w:br/>
        <w:t>266</w:t>
        <w:br/>
        <w:t>Rejîma Îranê hevdîtinên bi girtiyên siyasî re qedexe kiriye</w:t>
        <w:br/>
        <w:t>267</w:t>
        <w:br/>
        <w:t>Di çalakiya li Dêrikê de daxwaza serbestberdana dîlgirtiyên şer kirin</w:t>
        <w:br/>
        <w:t>268</w:t>
        <w:br/>
        <w:t>Gerîlayên YJA Starê 8'ê Adarê pîroz kir</w:t>
        <w:br/>
        <w:t>269</w:t>
        <w:br/>
        <w:t>Li Dirbêsiyê peykerê ‘Kezî’ hat danîn</w:t>
        <w:br/>
        <w:t>270</w:t>
        <w:br/>
        <w:t>REPAK: 8’ê Adarê ruhê demokrasî û azadiyê ye</w:t>
        <w:br/>
        <w:t>271</w:t>
        <w:br/>
        <w:t>Ji çalakiya li Qamişloyê peyama "Heta berdana dîlgirtiyan têkoşîn'' hate</w:t>
        <w:br/>
        <w:t>dayîn</w:t>
        <w:br/>
        <w:t>272</w:t>
        <w:br/>
        <w:t>Peyama 8'ê Adarê ya YPJ'ê</w:t>
        <w:br/>
        <w:t>273</w:t>
        <w:br/>
        <w:t>Di çalakiya 8'ê Adarê de banga serbestberdana dîlgirtiyan hat kirin</w:t>
        <w:br/>
        <w:t>274</w:t>
        <w:br/>
        <w:t>"8`ê Adarê roja nûkirina soza berdewamiya têkoşîna li dijî tundiiyê ye"</w:t>
        <w:br/>
        <w:t>275</w:t>
        <w:br/>
        <w:t>Bi boneya 8`ê Adarê li Qamişlo û Girkê Legê çalakî</w:t>
        <w:br/>
        <w:t>276</w:t>
        <w:br/>
        <w:t>Ji rêxistinên hiqûqî peyam: Bila 8'ê Adarê bibe çiraya aştiyê</w:t>
        <w:br/>
        <w:t>277</w:t>
        <w:br/>
        <w:t>KJK: Bila her rojekî we mina 8'ê Adarê xweş be</w:t>
        <w:br/>
        <w:t>278</w:t>
        <w:br/>
        <w:t>Li Çilaxayê peyama Rêber Apo ya ji bo 8'ê Adarê hate xwendin</w:t>
        <w:br/>
        <w:t>279</w:t>
        <w:br/>
        <w:t>Dîroka 8’ê Adarê</w:t>
        <w:br/>
        <w:t>280</w:t>
        <w:br/>
        <w:t>Çalakiyên 8'ê Adarê li bajarên Rojava dewam dikin</w:t>
        <w:br/>
        <w:t>281</w:t>
        <w:br/>
        <w:t>Rêber Abdullah Ocalan ji bo 8’ê Adarê danezanek amade kir</w:t>
        <w:br/>
        <w:t>282</w:t>
        <w:br/>
        <w:t>Bi boneya 8'ê Adarê daxuyanî û semîner hatin dayîn û dar hatin çandin</w:t>
        <w:br/>
        <w:t>283</w:t>
        <w:br/>
        <w:t>KJAR: Bi rihê 8’ê Adarê xwe rêxistin bikin</w:t>
        <w:br/>
        <w:t>284</w:t>
        <w:br/>
        <w:t>Li Zanîngeha Cinêvê standa 8’ê Adarê hat danîn</w:t>
        <w:br/>
        <w:t>285</w:t>
        <w:br/>
        <w:t>NY: Kujerên Yenar Mihemed ceza bikin</w:t>
        <w:br/>
        <w:t>Rûpel 10 ji 7109</w:t>
        <w:br/>
        <w:t>286</w:t>
        <w:br/>
        <w:t>Sibê li 4 bajaran çalakiyên 8'ê Adarê li dar dikevin</w:t>
        <w:br/>
        <w:t>287</w:t>
        <w:br/>
        <w:t>Dayika AŞtiyê qeza derbas kir: Rewşa wê gran e</w:t>
        <w:br/>
        <w:t>288</w:t>
        <w:br/>
        <w:t>Endama Koordînasyona Kongra Star Jiyan Hisên: Çalakiyên 8`ê Adarê</w:t>
        <w:br/>
        <w:t>geş bikin</w:t>
        <w:br/>
        <w:t>289</w:t>
        <w:br/>
        <w:t>Cara yekem 8’ê Adarê pîroz dike</w:t>
        <w:br/>
        <w:t>290</w:t>
        <w:br/>
        <w:t>TAJÊ: Em Qetilkirina Yenar Mihemed bi tûndî şermezar dikin</w:t>
        <w:br/>
        <w:t>291</w:t>
        <w:br/>
        <w:t>YPJŞê nasnameya fermandareke şehîd aşkera kir</w:t>
        <w:br/>
        <w:t>292</w:t>
        <w:br/>
        <w:t>Li Kobanê têkildarî 8’ê Adarê semînerek li dar ket</w:t>
        <w:br/>
        <w:t>293</w:t>
        <w:br/>
        <w:t>Kongra Star serdana bendên ewlehiyê kir û mûm ji bo şehîdan vêxistin</w:t>
        <w:br/>
        <w:t>294</w:t>
        <w:br/>
        <w:t>Ji Weqfa Nêrgiz Mihemedî daxuyaniya têkildarî jiyana girtiyên li Îranê</w:t>
        <w:br/>
        <w:t>295</w:t>
        <w:br/>
        <w:t>Kongra Star qetilkirina Yenar Mihemed şermezar kir</w:t>
        <w:br/>
        <w:t>296</w:t>
        <w:br/>
        <w:t>Depoyên genim ên Hesekê bi keziyên sembolîk hatin xemilandin</w:t>
        <w:br/>
        <w:t>297</w:t>
        <w:br/>
        <w:t>Ji bo pişgiriya YPJ’ê çalakiya hunerî</w:t>
        <w:br/>
        <w:t>298</w:t>
        <w:br/>
        <w:t>‘Em ê heya pêkanîna edalet û azadiyê li qadan bin’</w:t>
        <w:br/>
        <w:t>299</w:t>
        <w:br/>
        <w:t>Kongra Star bi boneya 8'ê Adarê civînek li Hesekê li dar xist</w:t>
        <w:br/>
        <w:t>300</w:t>
        <w:br/>
        <w:t>Têkoşîna 23 salan a Yenar Mihemed</w:t>
        <w:br/>
        <w:t>301</w:t>
        <w:br/>
        <w:t>Dem û cihên çalakiyên 8`ê Adarê yên 6 bajaran diyar bûn</w:t>
        <w:br/>
        <w:t>302</w:t>
        <w:br/>
        <w:t>YJK-S’ê starta çalakiyên 8’ê Adarê da</w:t>
        <w:br/>
        <w:t>303</w:t>
        <w:br/>
        <w:t>Bi boneya 8'ê Adarê bajar tên xemilandin</w:t>
        <w:br/>
        <w:t>304</w:t>
        <w:br/>
        <w:t>Rejîma Îranê 10 sal cezayê girtîgehê li 2 xwişkan birî</w:t>
        <w:br/>
        <w:t>305</w:t>
        <w:br/>
        <w:t>Kongra Star a Hesekê bernameya xwe ya 8`Adarê ragihand</w:t>
        <w:br/>
        <w:t>306</w:t>
        <w:br/>
        <w:t>Rojnamevan Îlaya Mihemed li Îranê hate binçavkirin</w:t>
        <w:br/>
        <w:t>307</w:t>
        <w:br/>
        <w:t>95 rêxistinên sivîl û navnetweyî zagona Talîban şermezar kir</w:t>
        <w:br/>
        <w:t>308</w:t>
        <w:br/>
        <w:t>Bernameya 8’ê Adarê ya Kobanê aşkera bû</w:t>
        <w:br/>
        <w:t>309</w:t>
        <w:br/>
        <w:t>‘Em ji destkeftiyên xwe venagerin’</w:t>
        <w:br/>
        <w:t>310</w:t>
        <w:br/>
        <w:t>Ji meşa Hesekê peyama "YPJ'ê nasnameya me ye''</w:t>
        <w:br/>
        <w:t>311</w:t>
        <w:br/>
        <w:t>‘Kiryarên ku me dîtine dê di çavên me de zindî bimînin’</w:t>
        <w:br/>
        <w:t>312</w:t>
        <w:br/>
        <w:t>KJK’ê ji bo şengalê bang kir</w:t>
        <w:br/>
        <w:t>313</w:t>
        <w:br/>
        <w:t>Dîlgirtiya sîyasî Leyla Guven: Em hemû Nêrgis Mihemedî ne</w:t>
        <w:br/>
        <w:t>314</w:t>
        <w:br/>
        <w:t>Nûnera Kongra Star serdana Kolombiyayê kir</w:t>
        <w:br/>
        <w:t>Rûpel 11 ji 7109</w:t>
        <w:br/>
        <w:t>315</w:t>
        <w:br/>
        <w:t>Astengiya xweîfadekirinê bi xêzkirina wêneyan derbas kir</w:t>
        <w:br/>
        <w:t>316</w:t>
        <w:br/>
        <w:t>Di meşa piştgiriya YPJ’ê de: Em yekitiya xwe xurt bikin û destkeftiyên xwe</w:t>
        <w:br/>
        <w:t>biparêzin</w:t>
        <w:br/>
        <w:t>317</w:t>
        <w:br/>
        <w:t>Hunermendên Kobanê: Em ê bi hêza herî xurt 8`ê Adarê û Newrozê</w:t>
        <w:br/>
        <w:t>bixemilînin</w:t>
        <w:br/>
        <w:t>318</w:t>
        <w:br/>
        <w:t>Nivîskara ji Somalîlandê: YPJ modeleke bibandor e ku divê were</w:t>
        <w:br/>
        <w:t>piştgirîkirin</w:t>
        <w:br/>
        <w:t>319</w:t>
        <w:br/>
        <w:t>Bernameya çalakiyên 8`ê Adarê aşkera bû</w:t>
        <w:br/>
        <w:t>320</w:t>
        <w:br/>
        <w:t>PAJK: Em ê bi hêza xwe hêzên komploger ên navneteweyî têk bibin</w:t>
        <w:br/>
        <w:t>321</w:t>
        <w:br/>
        <w:t>Nêrgiz Mihemedî veguhestin Girtîgeha Zencanê</w:t>
        <w:br/>
        <w:t>322</w:t>
        <w:br/>
        <w:t>Xwendekara ji komkujiyê xelas bûye: Ez ê parastina gelê xwe bikim</w:t>
        <w:br/>
        <w:t>323</w:t>
        <w:br/>
        <w:t>Endama Meclisa Ciwanan a DEM Partiyê Elîf Çoban hat girtin</w:t>
        <w:br/>
        <w:t>324</w:t>
        <w:br/>
        <w:t>KJK: Em azadiya fîzîkî ya Rêber Apo bi ruhê seferberiyê mezin bikin</w:t>
        <w:br/>
        <w:t>325</w:t>
        <w:br/>
        <w:t>Meşvan: Bila cîhan bizane îro Kurd yek in</w:t>
        <w:br/>
        <w:t>326</w:t>
        <w:br/>
        <w:t>‘Divê Nêrgiz Mihemedî demildest were berdan’</w:t>
        <w:br/>
        <w:t>327</w:t>
        <w:br/>
        <w:t>Recep Cengîz ê bi destûr ji girtîgehê hat berdan 3 kes qetil kirin</w:t>
        <w:br/>
        <w:t>328</w:t>
        <w:br/>
        <w:t>TJA’yê deklarasyona 8’ê Adarê aşkera kir</w:t>
        <w:br/>
        <w:t>329</w:t>
        <w:br/>
        <w:t>Serokê Eniya Reformê Azer Mansurî li Îranê hate binçavkirin</w:t>
        <w:br/>
        <w:t>330</w:t>
        <w:br/>
        <w:t>Dewleta Îranê 7 sal û nîv ceza li Nêrgiz Mihemedî birî</w:t>
        <w:br/>
        <w:t>331</w:t>
        <w:br/>
        <w:t>Li bajarê Saarbruckenê yê Almanyayê ‘Women Defend Rojava’ hat avakirin</w:t>
        <w:br/>
        <w:t>332</w:t>
        <w:br/>
        <w:t>Koçbereke Elewî dersan dide zarokên koçber ên Kurd</w:t>
        <w:br/>
        <w:t>333</w:t>
        <w:br/>
        <w:t>YPJ: Hevrê Hêvî Amûdê şehîd bû</w:t>
        <w:br/>
        <w:t>334</w:t>
        <w:br/>
        <w:t>YPJ: Hevrê Mizgîn Jiyan bû pêşenga jiyana azad</w:t>
        <w:br/>
        <w:t>335</w:t>
        <w:br/>
        <w:t>`Azadiya me bi azadiya Rêbertî ve girêdayî ye`</w:t>
        <w:br/>
        <w:t>336</w:t>
        <w:br/>
        <w:t>Şoreşa Rojava weke sembola azadîxwazan wê her hebe -Rojda DÊRŞK</w:t>
        <w:br/>
        <w:t>337</w:t>
        <w:br/>
        <w:t>Kongra Star provokasyon şermezar kir û banga xurtkirina jiyana hevbeş</w:t>
        <w:br/>
        <w:t>kir</w:t>
        <w:br/>
        <w:t>338</w:t>
        <w:br/>
        <w:t>Şandeya Fransî serdana YPJ’ê kir</w:t>
        <w:br/>
        <w:t>339</w:t>
        <w:br/>
        <w:t>Dayîk ji bo şervanên di çeperan de xwarinê çêdikin</w:t>
        <w:br/>
        <w:t>340</w:t>
        <w:br/>
        <w:t>Şervaneke Ereb a YPJ`ê: Em Kurd û Ereb bi hev re axa xwe diparêzin</w:t>
        <w:br/>
        <w:t>341</w:t>
        <w:br/>
        <w:t>Dayikên AŞtiyê: Deriyê sînor ê Kobanê vekin, bila alîkarî biçe</w:t>
        <w:br/>
        <w:t>342</w:t>
        <w:br/>
        <w:t>Hunermed Huda şairawî li mala xwe ya şamê kuştî hat dîtin</w:t>
        <w:br/>
        <w:t>Rûpel 12 ji 7109</w:t>
        <w:br/>
        <w:t>343</w:t>
        <w:br/>
        <w:t>Hunermend Yelda Abbasî hat berdan</w:t>
        <w:br/>
        <w:t>344</w:t>
        <w:br/>
        <w:t>Şandeya Weqfa VIM serdana Kongra Star kir</w:t>
        <w:br/>
        <w:t>345</w:t>
        <w:br/>
        <w:t>Fîlozofa Fransî Corina Pelluchon piştgirî da pêvajoyê</w:t>
        <w:br/>
        <w:t>346</w:t>
        <w:br/>
        <w:t>YPJŞê nasnameyên 2 şehîdan aşkera kirin</w:t>
        <w:br/>
        <w:t>347</w:t>
        <w:br/>
        <w:t>Li Çemçemal peykerekî 5 metre a ‘Kezî’ hate çêkirin</w:t>
        <w:br/>
        <w:t>348</w:t>
        <w:br/>
        <w:t>KJK: Li Rojava û Îranê gel li dijî qirkirinê dîrokê dinivîsin</w:t>
        <w:br/>
        <w:t>349</w:t>
        <w:br/>
        <w:t>Hunermend Jale Sineyî: JI bo Rojava vegeriyam Başûr</w:t>
        <w:br/>
        <w:t>350</w:t>
        <w:br/>
        <w:t>Kongra Star: Em ê Rojava biparêzin</w:t>
        <w:br/>
        <w:t>351</w:t>
        <w:br/>
        <w:t>Dayik ber Balyozxaneya Îsraîlê bang kirin: Korîdorê vekin</w:t>
        <w:br/>
        <w:t>352</w:t>
        <w:br/>
        <w:t>Kongra Star: Di 31’ê Çileyê de qadên cîhanê veguherînin qadên</w:t>
        <w:br/>
        <w:t>berxwedanê</w:t>
        <w:br/>
        <w:t>353</w:t>
        <w:br/>
        <w:t>Rojnamevaneke Çekî: Dilên gelên Ewropayê bi Kurdên Rojava re ne</w:t>
        <w:br/>
        <w:t>354</w:t>
        <w:br/>
        <w:t>Dayikên AŞtiyê: Li Rojhilata Navîn bi navê demokrasiyê komkujî tên kirin</w:t>
        <w:br/>
        <w:t>355</w:t>
        <w:br/>
        <w:t>Şehîd Hêva Erebo: Çîroka şoreşa berdewam</w:t>
        <w:br/>
        <w:t>356</w:t>
        <w:br/>
        <w:t>Daxuyaniya YPJ’ê ya salvegera serkeftina Kobanê: Li derdora destkeftiyên</w:t>
        <w:br/>
        <w:t>Şoreşê kom bibin</w:t>
        <w:br/>
        <w:t>357</w:t>
        <w:br/>
        <w:t>Ji şiliya Amerîkaya Latîn piştevaniya kampanyaya 'KeziyênMeTirsaWe'</w:t>
        <w:br/>
        <w:t>358</w:t>
        <w:br/>
        <w:t>Şervana YPJ’ê: Em hêza xwe ji we digirin</w:t>
        <w:br/>
        <w:t>359</w:t>
        <w:br/>
        <w:t>Strana ‘Keziyên Keça Kurd’ hate weşandin’</w:t>
        <w:br/>
        <w:t>360</w:t>
        <w:br/>
        <w:t>Rohilat Efrîn bangî gelê Kurd ê li Ewropayê kir</w:t>
        <w:br/>
        <w:t>361</w:t>
        <w:br/>
        <w:t>Çalakvaneke ji Somaliyê piştgirî da gelê Kurd</w:t>
        <w:br/>
        <w:t>362</w:t>
        <w:br/>
        <w:t>‘Her keziyek nîşaneya serkeftinê ye’</w:t>
        <w:br/>
        <w:t>363</w:t>
        <w:br/>
        <w:t>YPJ: Wê kiryarên dermirovî ku li dijî şervanên me tên kirin, bê hesab</w:t>
        <w:br/>
        <w:t>nemînin</w:t>
        <w:br/>
        <w:t>364</w:t>
        <w:br/>
        <w:t>Nesrîn Ebdullah: Gelê Kobanê biryara berxwedanê daye</w:t>
        <w:br/>
        <w:t>365</w:t>
        <w:br/>
        <w:t>Fermandareke YPJ’ê: Vebijêrka me zelal e; yan serkeftin an serkeftin</w:t>
        <w:br/>
        <w:t>366</w:t>
        <w:br/>
        <w:t>‘Bi milyonan kezî tên hûnandin’</w:t>
        <w:br/>
        <w:t>367</w:t>
        <w:br/>
        <w:t>Nivîskara Kurd: Em bi keziyên xwe hene</w:t>
        <w:br/>
        <w:t>368</w:t>
        <w:br/>
        <w:t>Endamên Kongra Star tev li seferberiya giştî bûn</w:t>
        <w:br/>
        <w:t>369</w:t>
        <w:br/>
        <w:t>Çeteyan 2 şervanên YPJ`ê revandin</w:t>
        <w:br/>
        <w:t>370</w:t>
        <w:br/>
        <w:t>Hevrêya şehîd Zelal: Zelalê dîrok û şopeke pir mezin hişt</w:t>
        <w:br/>
        <w:t>Rûpel 13 ji 7109</w:t>
        <w:br/>
        <w:t>371</w:t>
        <w:br/>
        <w:t>Banga xurtkirina yekitiya Kurdan li hember êrişan û siyaseta qirkirinê</w:t>
        <w:br/>
        <w:t>372</w:t>
        <w:br/>
        <w:t>YJA Star: Divê em hemû bi rûhê Kobanê li dora şoreşa Rojava bibin yek</w:t>
        <w:br/>
        <w:t>373</w:t>
        <w:br/>
        <w:t>Şanaz Îbrahîm: Em Rojava biparêzin</w:t>
        <w:br/>
        <w:t>374</w:t>
        <w:br/>
        <w:t>YPJ: Hêzên me li hemû çeperan amade ne</w:t>
        <w:br/>
        <w:t>375</w:t>
        <w:br/>
        <w:t>’Planên rejîmê yên li ser Zoravayê têk birin’</w:t>
        <w:br/>
        <w:t>376</w:t>
        <w:br/>
        <w:t>YJK-E: Divê serdana El Colanî bê betalkirin</w:t>
        <w:br/>
        <w:t>377</w:t>
        <w:br/>
        <w:t>Stêrk Gulo: şehîd Zelal têkoşîn di jiyanê de xwendibû</w:t>
        <w:br/>
        <w:t>378</w:t>
        <w:br/>
        <w:t>Komkujiyên li şêxmeqsûd û EŞrefiyê hatin şermzarkirin û banga</w:t>
        <w:br/>
        <w:t>hesabpirsînê hat kirin</w:t>
        <w:br/>
        <w:t>379</w:t>
        <w:br/>
        <w:t>Hunermend Tara Resûl piştgiriya xwe ji berxwedana Rojava re anî ziman</w:t>
        <w:br/>
        <w:t>380</w:t>
        <w:br/>
        <w:t>Di mehek de du mirinên bi guman</w:t>
        <w:br/>
        <w:t>381</w:t>
        <w:br/>
        <w:t>Peyama dawîn a fermandar Denîz Çiya</w:t>
        <w:br/>
        <w:t>382</w:t>
        <w:br/>
        <w:t>ŞEz kurê xwe fedayî ruhê şehîd Ziyad Heleb dikimş</w:t>
        <w:br/>
        <w:t>383</w:t>
        <w:br/>
        <w:t>Dewleta Îranê ji bo radestkirina cenazeyan pere dixwaze</w:t>
        <w:br/>
        <w:t>384</w:t>
        <w:br/>
        <w:t>‘Rêber Abdullah Ocalan destekê dide çareseriyên demokratîk û diyalogan’</w:t>
        <w:br/>
        <w:t>385</w:t>
        <w:br/>
        <w:t>NADA’yê li dijî êrişên li ser taxên Helebê: Bêdengî hevkarî ye</w:t>
        <w:br/>
        <w:t>386</w:t>
        <w:br/>
        <w:t>ŞBêrêziya li hember cenazeyê endama Hêzên Ewlekariya Hundirîn</w:t>
        <w:br/>
        <w:t>binpêkirin eş</w:t>
        <w:br/>
        <w:t>387</w:t>
        <w:br/>
        <w:t>Ji bo berxwedêrên şêxmeqsûd û EŞrefiyê stranek hat çêkirin</w:t>
        <w:br/>
        <w:t>388</w:t>
        <w:br/>
        <w:t>Kongra Star: Li hember sûcên li şêxmeqsud û EŞrefiyê bê deng nemînin</w:t>
        <w:br/>
        <w:t>389</w:t>
        <w:br/>
        <w:t>Li dijî kiryarên hovane divê her kesên xwedî wijdan rabin ser piyan</w:t>
        <w:br/>
        <w:t>390</w:t>
        <w:br/>
        <w:t>Hêrsa li hemberî bêrêziya li cenazeyan: Divê hesab bê pirsîn</w:t>
        <w:br/>
        <w:t>391</w:t>
        <w:br/>
        <w:t>Y”</w:t>
      </w:r>
    </w:p>
    <w:p>
      <w:r>
        <w:rPr>
          <w:b/>
        </w:rPr>
        <w:t xml:space="preserve">Attested Occurrence: </w:t>
      </w:r>
      <w:r>
        <w:t>• Construct Phrase: « zindî yên civakê »</w:t>
      </w:r>
    </w:p>
    <w:p>
      <w:r>
        <w:rPr>
          <w:i/>
        </w:rPr>
        <w:t xml:space="preserve">  Full Context: “R: Bîranîna Cejna Batîzmê wê tenê bi rêûresmên olî ve sînordar bin</w:t>
        <w:br/>
        <w:t>392</w:t>
        <w:br/>
        <w:t>Çete bi rêbazên Tirkiyê şer dikin</w:t>
        <w:br/>
        <w:t>393</w:t>
        <w:br/>
        <w:t>KJK’ê bang li raya giştî ya Fransayê kir</w:t>
        <w:br/>
        <w:t>394</w:t>
        <w:br/>
        <w:t>kongra Star: Ji komkujiya Parîsê heta şêxmeqsûdê gel tên qatilkirin</w:t>
        <w:br/>
        <w:t>395</w:t>
        <w:br/>
        <w:t>Li Parîsê bi hezaran kes dest bi meşê kir</w:t>
        <w:br/>
        <w:t>396</w:t>
        <w:br/>
        <w:t>Vaye rastiya çeteyan: Bêrêziya li hemberî cenazeyan û binpêkirina pîvanên</w:t>
        <w:br/>
        <w:t>Şer</w:t>
        <w:br/>
        <w:t>397</w:t>
        <w:br/>
        <w:t>Sara, Rojbîn û Ronahî li cihê hatibûn qetilkirin, hatin bîranîn</w:t>
        <w:br/>
        <w:t>398</w:t>
        <w:br/>
        <w:t>Gaziyên şer şehîdên Parîsê bi bîr anîn</w:t>
        <w:br/>
        <w:t>Rûpel 14 ji 7109</w:t>
        <w:br/>
        <w:t>399</w:t>
        <w:br/>
        <w:t>Li başûrê Kurdistanê şehîdên Parîsê hatin bîranîn</w:t>
        <w:br/>
        <w:t>400</w:t>
        <w:br/>
        <w:t>Sakîne, Fîdan û Leyla li Tirbespiyê hatin birîanîn</w:t>
        <w:br/>
        <w:t>401</w:t>
        <w:br/>
        <w:t>Lîstikvana Îranî pêşgirî da xwepêşandanên gel</w:t>
        <w:br/>
        <w:t>402</w:t>
        <w:br/>
        <w:t>ŞDawî li êrişên li ser şêxmeqsûd û EŞrefiyê bîninş</w:t>
        <w:br/>
        <w:t>403</w:t>
        <w:br/>
        <w:t>Şahideke berxwedana Bendava Tişrînê: Vîna gel planên dagirkeran têk</w:t>
        <w:br/>
        <w:t>birin</w:t>
        <w:br/>
        <w:t>404</w:t>
        <w:br/>
        <w:t>Kongra Star êrişên li dijî şêxmeqsûd û EŞrefiyê şermezar kirin</w:t>
        <w:br/>
        <w:t>405</w:t>
        <w:br/>
        <w:t>Lîstikvana navdar Katayoun Rihaî piştgirî da çalakiyên li Îranê</w:t>
        <w:br/>
        <w:t>406</w:t>
        <w:br/>
        <w:t>Girtiyên siyasî yên li girtîgeha Evînê xwepêşandan silav kirin</w:t>
        <w:br/>
        <w:t>407</w:t>
        <w:br/>
        <w:t>Anatomiya Kujerê Kastîk</w:t>
        <w:br/>
        <w:t>408</w:t>
        <w:br/>
        <w:t>KJAR: Çareseriya pirsgirêkên Îranê hişmendiyek demokratîke</w:t>
        <w:br/>
        <w:t>409</w:t>
        <w:br/>
        <w:t>Werîşe Mûradî: Ezmûna dîrokî ya berxwedanê rihê zindî yên civakê ye</w:t>
        <w:br/>
        <w:t>410</w:t>
        <w:br/>
        <w:t>Hunermenda Kurd Mehsa Zareî hate binçavkirin</w:t>
        <w:br/>
        <w:t>411</w:t>
        <w:br/>
        <w:t>Berxwedêrên Tişrînê: Hevgirtina gel serketin mîsoger kir</w:t>
        <w:br/>
        <w:t>412</w:t>
        <w:br/>
        <w:t>Dayika têkoşer Fehîme Hemo şehîd bû</w:t>
        <w:br/>
        <w:t>413</w:t>
        <w:br/>
        <w:t>Xwendekara Zanîngeha Tehranê hate girtin</w:t>
        <w:br/>
        <w:t>414</w:t>
        <w:br/>
        <w:t>Endamên PYD'ê: Têkoşîna me dê heta pêkanîna azadiya fîzîkî ya Rêber</w:t>
        <w:br/>
        <w:t>Apo bidome</w:t>
        <w:br/>
        <w:t>415</w:t>
        <w:br/>
        <w:t>Ji Kongra Star peyama sersalê</w:t>
        <w:br/>
        <w:t>416</w:t>
        <w:br/>
        <w:t>Dayika Koçero Ûrfa, Fadîle Arslan jiyana xwe ji dest da</w:t>
        <w:br/>
        <w:t>417</w:t>
        <w:br/>
        <w:t>Şehîd Bêrîtan li Dêrikê hat oxirkirin</w:t>
        <w:br/>
        <w:t>418</w:t>
        <w:br/>
        <w:t>YPJŞê berxwedana gelê şêxmeqsûd û EŞrefiyê silav kir</w:t>
        <w:br/>
        <w:t>419</w:t>
        <w:br/>
        <w:t>400 çalakvanan ji bo Zehra şehbaz Teberî bang kirin</w:t>
        <w:br/>
        <w:t>420</w:t>
        <w:br/>
        <w:t>Negîn Dadgostaranjad bi xetereyên tenduristiyê re rû bi rû ye</w:t>
        <w:br/>
        <w:t>421</w:t>
        <w:br/>
        <w:t>'Bêparkirina dayikan ji mafê wesayeta li ser zarokan binpêkirin e'</w:t>
        <w:br/>
        <w:t>422</w:t>
        <w:br/>
        <w:t>Li Îranê ji bo îfadeyê gazî Kokab Badagî kirin</w:t>
        <w:br/>
        <w:t>423</w:t>
        <w:br/>
        <w:t>Şehîd Sîdar Andok li Hesekê hat bibîranîn</w:t>
        <w:br/>
        <w:t>424</w:t>
        <w:br/>
        <w:t>Li dijî bê edaletiyê 8 roj in di greva birçîbûnê de ye</w:t>
        <w:br/>
        <w:t>425</w:t>
        <w:br/>
        <w:t>Fermandariya YPJ'ê: Bêrîtan xwedî hêza parastina welatê xwe bû</w:t>
        <w:br/>
        <w:t>426</w:t>
        <w:br/>
        <w:t>Kombûna Zenûbiya: Êrişên li dijî xwepêşandêran gefê li aştiya navxweyî</w:t>
        <w:br/>
        <w:t>dixwin</w:t>
        <w:br/>
        <w:t>Rûpel 15 ji 7109</w:t>
        <w:br/>
        <w:t>427</w:t>
        <w:br/>
        <w:t>Ji KJK'ê daxuyaniya têkildarî salvegera komkujiya Parîsê</w:t>
        <w:br/>
        <w:t>428</w:t>
        <w:br/>
        <w:t>Rêxistina Kongra Star a Helebê civîna salê li dar xist</w:t>
        <w:br/>
        <w:t>429</w:t>
        <w:br/>
        <w:t>TJK-E’yê banga tevlîbûna çalakiyên bîranînê kir</w:t>
        <w:br/>
        <w:t>430</w:t>
        <w:br/>
        <w:t>Zeyneb Osman dengê gelê xwe vedibêje</w:t>
        <w:br/>
        <w:t>431</w:t>
        <w:br/>
        <w:t>Tedawiya Nêrgiz Mihemedî hat red kir</w:t>
        <w:br/>
        <w:t>432</w:t>
        <w:br/>
        <w:t>Nêrgiz Mihemedî û Aliye Mutelîbzade bi tometên nû tên tometbarkirin</w:t>
        <w:br/>
        <w:t>433</w:t>
        <w:br/>
        <w:t>Radyoya Star FM salvegera 9şemîn a damezrandina xwe pîroz kir</w:t>
        <w:br/>
        <w:t>434</w:t>
        <w:br/>
        <w:t>Ji bo keça xwe Cîhan Bîlgîn stran çêkir</w:t>
        <w:br/>
        <w:t>435</w:t>
        <w:br/>
        <w:t>Kongra Star li Lubnanê civîna xwe ya salane li dar xist</w:t>
        <w:br/>
        <w:t>436</w:t>
        <w:br/>
        <w:t>Yekitiya Ewropayê daxwaza berdana Nêrgiz Mihemedî kir</w:t>
        <w:br/>
        <w:t>437</w:t>
        <w:br/>
        <w:t>Dayikên AŞtiyê dorpêça li ser şêxmeqsûd û EŞrefiyê şermezar kir</w:t>
        <w:br/>
        <w:t>438</w:t>
        <w:br/>
        <w:t>PAJK: Meşa di rêya şehîdên me de wê pîvana me ya bingehîn be”</w:t>
      </w:r>
    </w:p>
    <w:p>
      <w:r>
        <w:rPr>
          <w:b/>
        </w:rPr>
        <w:t xml:space="preserve">Attested Occurrence: </w:t>
      </w:r>
      <w:r>
        <w:t>• Construct Phrase: « duyemîn ên Kongreya »</w:t>
      </w:r>
    </w:p>
    <w:p>
      <w:r>
        <w:rPr>
          <w:i/>
        </w:rPr>
        <w:t xml:space="preserve">  Full Context: “663</w:t>
        <w:br/>
        <w:t>Li Kabul û Tehranê xwepêşandanên li dijî Talîbanê</w:t>
        <w:br/>
        <w:t>664</w:t>
        <w:br/>
        <w:t>Ji ber dorpêça li ser Siwêdayê çalakvanekê jiyana xwe ji dest da</w:t>
        <w:br/>
        <w:t>665</w:t>
        <w:br/>
        <w:t>Desteya Hundirîn kampanyayeke hişyariya têkildarî xwekuştin û</w:t>
        <w:br/>
        <w:t>bikaranîna hişbirê ragihand</w:t>
        <w:br/>
        <w:t>666</w:t>
        <w:br/>
        <w:t>Hevpeymaniya NADA: Hedefgirtina rojnamevanan projeyek qirkirinê ye</w:t>
        <w:br/>
        <w:t>667</w:t>
        <w:br/>
        <w:t>‘Azadiya Rêber Apo mîsogeriya aştî û azadiya gelan e’</w:t>
        <w:br/>
        <w:t>668</w:t>
        <w:br/>
        <w:t>Endamên Tevgera Hîlala Zêrîn dixwazin Rêber Apo bibînin</w:t>
        <w:br/>
        <w:t>669</w:t>
        <w:br/>
        <w:t>Qetilkirina Diyala El Wadî hate şermezarkirin</w:t>
        <w:br/>
        <w:t>670</w:t>
        <w:br/>
        <w:t>Li Kobanê komxebata diyardeya xwekuştinê û rêbazên çareseriyê</w:t>
        <w:br/>
        <w:t>671</w:t>
        <w:br/>
        <w:t>Rêxistina Sara li dijî tundiya sîber kampanya li dar xist</w:t>
        <w:br/>
        <w:t>672</w:t>
        <w:br/>
        <w:t>Hîlala Zêrîn qetilkirina Diyala El Wadî şermezar kir</w:t>
        <w:br/>
        <w:t>673</w:t>
        <w:br/>
        <w:t>Rewşa Werîşe Mûradî ber bi xirabûnê ve diçe</w:t>
        <w:br/>
        <w:t>674</w:t>
        <w:br/>
        <w:t>Peymangeha Bilind a Hîlala Zêrîn deriyên xwe li pêş xwendekaran vedike</w:t>
        <w:br/>
        <w:t>675</w:t>
        <w:br/>
        <w:t>Nivîskar Rezîta Recaî li îranê hat girtin</w:t>
        <w:br/>
        <w:t>676</w:t>
        <w:br/>
        <w:t>AŞtiya navxweyî û xîtabê nefretê mijara panelekê li Reqayê bû</w:t>
        <w:br/>
        <w:t>677</w:t>
        <w:br/>
        <w:t>‘Rêveberiya Xweser û Hevpeymana Civakî ji bo Sûriyeyê çarçoveyeke</w:t>
        <w:br/>
        <w:t>îdeal in’</w:t>
        <w:br/>
        <w:t>678</w:t>
        <w:br/>
        <w:t>Kongra Star: Bi hevgirtin em ê bibin hêza veguhertinê li Sûriyeyê</w:t>
        <w:br/>
        <w:t>679</w:t>
        <w:br/>
        <w:t>Rejîma Îranê mamosteyek binçav kir</w:t>
        <w:br/>
        <w:t>680</w:t>
        <w:br/>
        <w:t>Ji ber zextê Rejîma Îranê dayika girtiyê siyasî jiyana xwe ji dest da</w:t>
        <w:br/>
        <w:t>681</w:t>
        <w:br/>
        <w:t>’Sûcdarên li Peravê, heman sûcî li Siwêdayê dikin’</w:t>
        <w:br/>
        <w:t>682</w:t>
        <w:br/>
        <w:t>Kongra Star: Em fermana 74şan şermezar dikin</w:t>
        <w:br/>
        <w:t>683</w:t>
        <w:br/>
        <w:t>PJAK’ê şehîd Îqbal Muradî bi bîr anî</w:t>
        <w:br/>
        <w:t>684</w:t>
        <w:br/>
        <w:t>YPJ: Êrişa li Siwêdayê êrişa li dijî avabûna Sûriyeya demokratîk e</w:t>
        <w:br/>
        <w:t>685</w:t>
        <w:br/>
        <w:t>Pexşan Ezîzî di bin êrişan de ye</w:t>
        <w:br/>
        <w:t>686</w:t>
        <w:br/>
        <w:t>Li ser bertekan Zohreh Sarv dîsa birin qawişa giştî</w:t>
        <w:br/>
        <w:t>Rûpel 24 ji 7109</w:t>
        <w:br/>
        <w:t>687</w:t>
        <w:br/>
        <w:t>Ji Araratê heta Rojava û Asosê têkoşerek: Nehar Avci</w:t>
        <w:br/>
        <w:t>688</w:t>
        <w:br/>
        <w:t>‘Banga Rêbertî rêya ber bi çareseriyeke siyasî ya dadmendî ye’</w:t>
        <w:br/>
        <w:t>689</w:t>
        <w:br/>
        <w:t>TAJÊ: Em ê têkoşînê derbasî qonaxeke nû bikin</w:t>
        <w:br/>
        <w:t>690</w:t>
        <w:br/>
        <w:t>Li Hesekê şehîdên komkujiya şengalê hatin bibîranîn</w:t>
        <w:br/>
        <w:t>691</w:t>
        <w:br/>
        <w:t>‘Tişta ku li Siweydayê diqewime ne bûyerek tenê ye’</w:t>
        <w:br/>
        <w:t>692</w:t>
        <w:br/>
        <w:t>Ji ‘Kampanya Azadî Ji Bo Werîşe Muradî’ hişyarî</w:t>
        <w:br/>
        <w:t>693</w:t>
        <w:br/>
        <w:t>Dema ziman nikarî bang li Efrînê bikira hêstirên wê axivîn</w:t>
        <w:br/>
        <w:t>694</w:t>
        <w:br/>
        <w:t>Li Hesekê Konfernasa Sîstema Hevserokatiyê hat lidarxistin</w:t>
        <w:br/>
        <w:t>695</w:t>
        <w:br/>
        <w:t>Li gelek navendan bîranîna şehîd Zîlan</w:t>
        <w:br/>
        <w:t>696</w:t>
        <w:br/>
        <w:t>Rêber Abdullah Ocalan: Zîlan bi çalakiya xwe ji min borî ye</w:t>
        <w:br/>
        <w:t>697</w:t>
        <w:br/>
        <w:t>Ji bo bîranîna şehîd Zîlan pêşangehek hat vekirin</w:t>
        <w:br/>
        <w:t>698</w:t>
        <w:br/>
        <w:t>Xelkê Til Birakê şehîd Zîlan bi bîr anî û soza şopandina rêça wê da</w:t>
        <w:br/>
        <w:t>699</w:t>
        <w:br/>
        <w:t>Kongra Star şehîd Zîlan bi bîr anî</w:t>
        <w:br/>
        <w:t>700</w:t>
        <w:br/>
        <w:t>‘Em têkildarî rewşa Werîşe Mûradî û girtiyên din bi fikar in’</w:t>
        <w:br/>
        <w:t>701</w:t>
        <w:br/>
        <w:t>Ji hezar û 700 kesî re hevserokatî hat vegotin</w:t>
        <w:br/>
        <w:t>702</w:t>
        <w:br/>
        <w:t>Şehîd Zîlan li Dêrikê û Helebê hate bîranîn</w:t>
        <w:br/>
        <w:t>703</w:t>
        <w:br/>
        <w:t>Arîn Siwêd: Di salvegera 5’emîn de em ê YRJ’ê mezintir û xurtir bikin</w:t>
        <w:br/>
        <w:t>704</w:t>
        <w:br/>
        <w:t>Koma Palmîra kevneşopiya Firatê diparêze</w:t>
        <w:br/>
        <w:t>705</w:t>
        <w:br/>
        <w:t>Kongra Star: Li dijî sûcan demildest Elewiyên li peravê biparêzin</w:t>
        <w:br/>
        <w:t>706</w:t>
        <w:br/>
        <w:t>YRJ: Em ê têkoşîna ragihandina heqîqetê bidomînin</w:t>
        <w:br/>
        <w:t>707</w:t>
        <w:br/>
        <w:t>’Banga Rêber Abdullah Ocalan zemîna avakirina aştiyeke mayînde ye’</w:t>
        <w:br/>
        <w:t>708</w:t>
        <w:br/>
        <w:t>‘Werîşe Muradî ji wergirtina çareseriya pizîşkî bê par tê hiştin’</w:t>
        <w:br/>
        <w:t>709</w:t>
        <w:br/>
        <w:t>Rêxistina Sara têkildarî xwekuştinê semînerek li dar xist</w:t>
        <w:br/>
        <w:t>710</w:t>
        <w:br/>
        <w:t>Bi pêşengtiya YPJ’ê serçeteyekî DAIŞ’ê hat girtin</w:t>
        <w:br/>
        <w:t>711</w:t>
        <w:br/>
        <w:t>"Peyama olan hezkirin dad û aştî ye"</w:t>
        <w:br/>
        <w:t>712</w:t>
        <w:br/>
        <w:t>Li Tebqa, Reqa û Dêrazorê şêwirên xwendina pirtûkên Rêber Abdullah</w:t>
        <w:br/>
        <w:t>Ocalan</w:t>
        <w:br/>
        <w:t>713</w:t>
        <w:br/>
        <w:t>Helbestvana Firatê; Fatima El şamî</w:t>
        <w:br/>
        <w:t>714</w:t>
        <w:br/>
        <w:t>Li Kobanê şehîdên komkujiya Helincê hatin bîranîn</w:t>
        <w:br/>
        <w:t>715</w:t>
        <w:br/>
        <w:t>'Xewn û xeyala me dîtina Rêber Apo ye’</w:t>
        <w:br/>
        <w:t>Rûpel 25 ji 7109</w:t>
        <w:br/>
        <w:t>716</w:t>
        <w:br/>
        <w:t>Şehîdên Helincê dê bi çalakiyan werin bibîranîn</w:t>
        <w:br/>
        <w:t>717</w:t>
        <w:br/>
        <w:t>Keça Emîne Weysî: Em ê xewn û xeyalên wan pêk bînin</w:t>
        <w:br/>
        <w:t>718</w:t>
        <w:br/>
        <w:t>Banga giştîkirina pergala hevserokatiyê li Sûriyeyê</w:t>
        <w:br/>
        <w:t>719</w:t>
        <w:br/>
        <w:t>Kongra Star şehîd Sema Yuce bi bîr anî</w:t>
        <w:br/>
        <w:t>720</w:t>
        <w:br/>
        <w:t>Li Helebê panela girîngiya pergala hevserokatiyê</w:t>
        <w:br/>
        <w:t>721</w:t>
        <w:br/>
        <w:t>NADA bi boneya Roja Dijî Tecawîza Di Dema şer de, bang kir</w:t>
        <w:br/>
        <w:t>722</w:t>
        <w:br/>
        <w:t>‘Ramanên Rêbertî ji bo têgihaştina rewşa heyî referansên bingehîn in’</w:t>
        <w:br/>
        <w:t>723</w:t>
        <w:br/>
        <w:t>Fîgen Yuksekdag: Em ê bi îrade û têkoşînê çareseriyê pêk bînin</w:t>
        <w:br/>
        <w:t>724</w:t>
        <w:br/>
        <w:t>Meclisa Kongra Star a şedadê banga têkoşîna ji bo azadiya Rêber</w:t>
        <w:br/>
        <w:t>Abdullah Ocalan kir</w:t>
        <w:br/>
        <w:t>725</w:t>
        <w:br/>
        <w:t>Kongra Star li Girkê Legê civîneke girseyî li dar xist</w:t>
        <w:br/>
        <w:t>726</w:t>
        <w:br/>
        <w:t>Temenê biçûk hunera mezin</w:t>
        <w:br/>
        <w:t>727</w:t>
        <w:br/>
        <w:t>Dengekî ciwan êş û azarên koçberiyê vedibêje</w:t>
        <w:br/>
        <w:t>728</w:t>
        <w:br/>
        <w:t>Endama Hîlal Zêrîn di çilrojiya şehadeta wê de hate bibîranîn</w:t>
        <w:br/>
        <w:t>729</w:t>
        <w:br/>
        <w:t>Mîhrîcana Nûjiyan di roja xwe ya dawî de didome</w:t>
        <w:br/>
        <w:t>730</w:t>
        <w:br/>
        <w:t>Mîhrîcana Fîlman a Nûjiyan bi dawî bû</w:t>
        <w:br/>
        <w:t>731</w:t>
        <w:br/>
        <w:t>'Tendirustiya Werîşe Muradî xirabe’</w:t>
        <w:br/>
        <w:t>732</w:t>
        <w:br/>
        <w:t>Zeyneb Celaliyan nayê dermankirin</w:t>
        <w:br/>
        <w:t>733</w:t>
        <w:br/>
        <w:t>Konferans di roja 2’yemîn de bi komxebatan bidome</w:t>
        <w:br/>
        <w:t>734</w:t>
        <w:br/>
        <w:t>‘Pergala hevsrokatiyê gavek ber bi wekheviyê ve ye’</w:t>
        <w:br/>
        <w:t>735</w:t>
        <w:br/>
        <w:t>Roja sêyemîn ji Mîhrîcana Nûjiyan qediya</w:t>
        <w:br/>
        <w:t>736</w:t>
        <w:br/>
        <w:t>Di Mîhrîcana Nûjiyan de şert û mercên çêkirina fîlman ên li Kurdistanê</w:t>
        <w:br/>
        <w:t>hatin nîqaşkirin</w:t>
        <w:br/>
        <w:t>737</w:t>
        <w:br/>
        <w:t>Bi fîlm û kargehan Mîhrîcana Fîlman a Nûjiyan didome</w:t>
        <w:br/>
        <w:t>738</w:t>
        <w:br/>
        <w:t>Mîhrîcana Fîlman a Nûjiyan di roja xwe ya şeşemîn de didome</w:t>
        <w:br/>
        <w:t>739</w:t>
        <w:br/>
        <w:t>Ji NADA’yê banga ‘Tavilê şerên li Filistîn û Sûdanê rawestînin’</w:t>
        <w:br/>
        <w:t>740</w:t>
        <w:br/>
        <w:t>Li Reqayê Konferansa Hevserokatiyê tê lidarxistin</w:t>
        <w:br/>
        <w:t>741</w:t>
        <w:br/>
        <w:t>ŞHevserokatî modelek serkeftî ye dikare li tevahî Sûriyeyê pêk were’</w:t>
        <w:br/>
        <w:t>742</w:t>
        <w:br/>
        <w:t>Mîhrîcana Fîlman a Nûjiyan di roja sêyemîn de ye</w:t>
        <w:br/>
        <w:t>743</w:t>
        <w:br/>
        <w:t>Gultan Kişanak: Divê em ji bo civaka demokratîk têbikoşin</w:t>
        <w:br/>
        <w:t>744</w:t>
        <w:br/>
        <w:t>Di roja 2'yemîn a Mîhrîcana Fîlman a Nûjiyan de çalakiyên dewlemend</w:t>
        <w:br/>
        <w:t>Rûpel 26 ji 7109</w:t>
        <w:br/>
        <w:t>745</w:t>
        <w:br/>
        <w:t>Leyla Zana: Me di sala 1980yan de xwişk û biratî dixwest em û îro jî</w:t>
        <w:br/>
        <w:t>dixwazin</w:t>
        <w:br/>
        <w:t>746</w:t>
        <w:br/>
        <w:t>Mîhrîcana Fîlman a Nûjiyan sibê dest pê dike</w:t>
        <w:br/>
        <w:t>747</w:t>
        <w:br/>
        <w:t>Şaredariyek Îtalyayê hemwelatîbûna rûmetê da Werîşe Muradî</w:t>
        <w:br/>
        <w:t>748</w:t>
        <w:br/>
        <w:t>‘Azadiya fîzîkî ya Rêber Abdullah Ocalan rêya çareseriyê ye’</w:t>
        <w:br/>
        <w:t>749</w:t>
        <w:br/>
        <w:t>Çeteyekî din di saziyên desthilata şamê de hat tayînkirin</w:t>
        <w:br/>
        <w:t>750</w:t>
        <w:br/>
        <w:t>Kongreya 1’emîn ya NADA bi encamnameyê bi dawî bû</w:t>
        <w:br/>
        <w:t>751</w:t>
        <w:br/>
        <w:t>Mîhrîcana Fîlman a Nûjiyan di roja duyemîn de didome</w:t>
        <w:br/>
        <w:t>752</w:t>
        <w:br/>
        <w:t>Kombûna Zenûbiya amadekariya kongreya giştî dike</w:t>
        <w:br/>
        <w:t>753</w:t>
        <w:br/>
        <w:t>Rejîma Îranê çalakvaneke Kurd destgîr kir</w:t>
        <w:br/>
        <w:t>754</w:t>
        <w:br/>
        <w:t>Kongreya NADA berdewame</w:t>
        <w:br/>
        <w:t>755</w:t>
        <w:br/>
        <w:t>TJA’ê têkildarî Kongreya PKK’ê daxuyanî da</w:t>
        <w:br/>
        <w:t>756</w:t>
        <w:br/>
        <w:t>Mîhrîcana Fîlman a Nûjiyan di 25-31’ê Gulanê de li dar dikeve</w:t>
        <w:br/>
        <w:t>757</w:t>
        <w:br/>
        <w:t>Kongreya NADA di roja duyem de berdewam e</w:t>
        <w:br/>
        <w:t>758</w:t>
        <w:br/>
        <w:t>Partiya Sûriyeya Pêşerojê: Çete nayên tayînkirin, tên darizandin</w:t>
        <w:br/>
        <w:t>759</w:t>
        <w:br/>
        <w:t>Hozan Mizgîn li Bakur û Rojhilatê Sûriyeyê hate bibîranîn</w:t>
        <w:br/>
        <w:t>760</w:t>
        <w:br/>
        <w:t>Çalakiyên roja duyemîn ên Kongreya NADA bi dawî bû</w:t>
        <w:br/>
        <w:t>761</w:t>
        <w:br/>
        <w:t>Tedawiya Zeyneb Celaliyan tê astengkirin</w:t>
        <w:br/>
        <w:t>762</w:t>
        <w:br/>
        <w:t>Li Silêmaniyê we sibê 1”</w:t>
      </w:r>
    </w:p>
    <w:p>
      <w:r>
        <w:rPr>
          <w:b/>
        </w:rPr>
        <w:t xml:space="preserve">Attested Occurrence: </w:t>
      </w:r>
      <w:r>
        <w:t>• Construct Phrase: « mirîşkan ên</w:t>
        <w:br/>
        <w:t>herêma »</w:t>
      </w:r>
    </w:p>
    <w:p>
      <w:r>
        <w:rPr>
          <w:i/>
        </w:rPr>
        <w:t xml:space="preserve">  Full Context: “(BI WÊNE Û DÎMEN) Xwediyên çewlikên mirîşkan ên</w:t>
        <w:br/>
        <w:t>herêma Cizîrê di karê xwe de zehmetê dibînin û hinek ji wan neçar man çewlikên xwe bisekinînin”</w:t>
      </w:r>
    </w:p>
    <w:p>
      <w:r>
        <w:rPr>
          <w:b/>
        </w:rPr>
        <w:t xml:space="preserve">Attested Occurrence: </w:t>
      </w:r>
      <w:r>
        <w:t>• Construct Phrase: « berê yên yekitiyê »</w:t>
      </w:r>
    </w:p>
    <w:p>
      <w:r>
        <w:rPr>
          <w:i/>
        </w:rPr>
        <w:t xml:space="preserve">  Full Context: “(BI WÊNE Û DÎMEN) Yekitiya Rewşenbîrên Herêma Cizîrê li Parka Xwendinê ya bajarê Qamişloyê</w:t>
        <w:br/>
        <w:t>hevserokên berê yên yekitiyê xelat dike, saet 16”</w:t>
      </w:r>
    </w:p>
    <w:p>
      <w:pPr>
        <w:pStyle w:val="Heading1"/>
      </w:pPr>
      <w:r>
        <w:t>7. Discontinuous Circumpositional System (di ... de)</w:t>
      </w:r>
    </w:p>
    <w:p>
      <w:r>
        <w:t>Spatial and temporal containment is marked by a circumpositional frame 'di [NP] de':</w:t>
      </w:r>
    </w:p>
    <w:p>
      <w:r>
        <w:rPr>
          <w:b/>
        </w:rPr>
        <w:t xml:space="preserve">Circumpositional Citation: </w:t>
      </w:r>
      <w:r>
        <w:t>• Frame: « di destûra Sûriyeyê de »</w:t>
      </w:r>
    </w:p>
    <w:p>
      <w:r>
        <w:rPr>
          <w:i/>
        </w:rPr>
        <w:t xml:space="preserve">  Sentence: “5</w:t>
        <w:br/>
        <w:t>Li deryaya Sor keştiyek hat hedefkirin: 6 kes hatin kuştin</w:t>
        <w:br/>
        <w:t>6</w:t>
        <w:br/>
        <w:t>Ava Elokê negihîştiye hemû taxên Hesekê</w:t>
        <w:br/>
        <w:t>7</w:t>
        <w:br/>
        <w:t>Eraqçî û Talebanî bi telefonê axivîn</w:t>
        <w:br/>
        <w:t>8</w:t>
        <w:br/>
        <w:t>Di êrişa li Qamişloyê 2 şervan şehîd bûn û 2 jî birîndar bûn</w:t>
        <w:br/>
        <w:t>9</w:t>
        <w:br/>
        <w:t>Parêzgarê Hesekê û gerînendeya Qamişloyê êrişa li ser xala artêşa</w:t>
        <w:br/>
        <w:t>Sûriyeyê şermezar kirin</w:t>
        <w:br/>
        <w:t>10</w:t>
        <w:br/>
        <w:t>Li dijî şervanên Tûgaya Qamişloyê êriş</w:t>
        <w:br/>
        <w:t>11</w:t>
        <w:br/>
        <w:t>Li Urdunê bi beşdariya Wezîrê Pêşmergeyan civînek leşkerî hat</w:t>
        <w:br/>
        <w:t>organîzekirin</w:t>
        <w:br/>
        <w:t>12</w:t>
        <w:br/>
        <w:t>CIVAK Û JIYAN</w:t>
        <w:br/>
        <w:t>13</w:t>
        <w:br/>
        <w:t>POLÎTÎKA</w:t>
        <w:br/>
        <w:t>14</w:t>
        <w:br/>
        <w:t>ROJANE</w:t>
        <w:br/>
        <w:t>15</w:t>
        <w:br/>
        <w:t>CIWAN</w:t>
        <w:br/>
        <w:t>16</w:t>
        <w:br/>
        <w:t>CÎHAN - ROJHILATA NAVÎN</w:t>
        <w:br/>
        <w:t>17</w:t>
        <w:br/>
        <w:t>Karasû: Divê Rêber Apo rol bilîze</w:t>
        <w:br/>
        <w:t>18</w:t>
        <w:br/>
        <w:t>KURDISTAN</w:t>
        <w:br/>
        <w:t>19</w:t>
        <w:br/>
        <w:t>ÇAND Û HUNER</w:t>
        <w:br/>
        <w:t>20</w:t>
        <w:br/>
        <w:t>ANALÎZ</w:t>
        <w:br/>
        <w:t>21</w:t>
        <w:br/>
        <w:t>HEVPEYVÎN</w:t>
        <w:br/>
        <w:t>22</w:t>
        <w:br/>
        <w:t>DOSYA</w:t>
        <w:br/>
        <w:t>23</w:t>
        <w:br/>
        <w:t>ROJEV</w:t>
        <w:br/>
        <w:t>24</w:t>
        <w:br/>
        <w:t>DÎMEN</w:t>
        <w:br/>
        <w:t>Rûpel 1 ji 7109</w:t>
        <w:br/>
        <w:t>25</w:t>
        <w:br/>
        <w:t>Kongra Star: Êrişa li dijî şêniyên Serêkaniyê şantajek e</w:t>
        <w:br/>
        <w:t>26</w:t>
        <w:br/>
        <w:t>Xatirxwestinên bêdawî - BINEFŞ SARYA</w:t>
        <w:br/>
        <w:t>27</w:t>
        <w:br/>
        <w:t>YPJ‘ê dê hevdîtinan li şamê bike</w:t>
        <w:br/>
        <w:t>28</w:t>
        <w:br/>
        <w:t>Di Mîhrîcana Havînê de hunerên Cîhan û Bêrînê</w:t>
        <w:br/>
        <w:t>29</w:t>
        <w:br/>
        <w:t>Ji ta keziyên kesk, sor û zer çêdike</w:t>
        <w:br/>
        <w:t>30</w:t>
        <w:br/>
        <w:t>YPJ: Parastina şengalê xwedîderketina li siberoja hevpar e</w:t>
        <w:br/>
        <w:t>31</w:t>
        <w:br/>
        <w:t>‘Rêbertî dikare çanda aştî û demokrasiyê belav bike’</w:t>
        <w:br/>
        <w:t>32</w:t>
        <w:br/>
        <w:t>Felekê hunera xwe veguherand projeyeke aborî</w:t>
        <w:br/>
        <w:t>33</w:t>
        <w:br/>
        <w:t>Dîzaynkera ciwan: Min zehmetî dît lê ez bi ser ketim</w:t>
        <w:br/>
        <w:t>34</w:t>
        <w:br/>
        <w:t>Xalîde Bufdeş bû seroka parlamentoya Cezayîrê</w:t>
        <w:br/>
        <w:t>35</w:t>
        <w:br/>
        <w:t>Parêzeran daxwaza mafên Warîşe Muradî kirin</w:t>
        <w:br/>
        <w:t>36</w:t>
        <w:br/>
        <w:t>Li Mexribê tûrnûvaya dîrokî dest pê kir</w:t>
        <w:br/>
        <w:t>37</w:t>
        <w:br/>
        <w:t>Kongra Star zimanê nefretê yê li dijî Kurdan şermezar kir</w:t>
        <w:br/>
        <w:t>38</w:t>
        <w:br/>
        <w:t>Hêzên Ewlekariyê ji bo êrişa li ser şêniyên Serêkaniyê lêpirsîn vekir</w:t>
        <w:br/>
        <w:t>39</w:t>
        <w:br/>
        <w:t>Komîteya Koçberên Serêkaniyê amadekariyên karwanê vegerê yê</w:t>
        <w:br/>
        <w:t>duyemîn rawestandin</w:t>
        <w:br/>
        <w:t>40</w:t>
        <w:br/>
        <w:t>Hêzên Ewlekariya Hundirîn bi koçberên Serêkaniyê re civiya</w:t>
        <w:br/>
        <w:t>41</w:t>
        <w:br/>
        <w:t>Axios: Washington ji bo rakirina madeyên nukleerî li Sûriyeyê bi awayekî</w:t>
        <w:br/>
        <w:t>veşartî navbeynkariyê dike</w:t>
        <w:br/>
        <w:t>42</w:t>
        <w:br/>
        <w:t>Gerînendeya herêma Qamişloyê pevguhertina pereyan û dayîna mûçeyan</w:t>
        <w:br/>
        <w:t>dişopîne</w:t>
        <w:br/>
        <w:t>43</w:t>
        <w:br/>
        <w:t>Têkilî bi me re</w:t>
        <w:br/>
        <w:t>44</w:t>
        <w:br/>
        <w:t>Feedên RSS</w:t>
        <w:br/>
        <w:t>45</w:t>
        <w:br/>
        <w:t>Li Qahîrayê pêvajoya aştiyê ya Tirkiyeyê û siberoja Sûriyeyê bi panelkê</w:t>
        <w:br/>
        <w:t>hetin nirxandin</w:t>
        <w:br/>
        <w:t>46</w:t>
        <w:br/>
        <w:t>'Pêvajoya li Îmraliyê tê meşandin divê derbasî hiqûqa pozîtîf bibe'</w:t>
        <w:br/>
        <w:t>47</w:t>
        <w:br/>
        <w:t>‘Divê di destûra Sûriyeyê de mafên me werin dayîn’</w:t>
        <w:br/>
        <w:t>48</w:t>
        <w:br/>
        <w:t>‘Bi ruhê şoreşa Rojava em ê têkoşîna xwe bidomînin’</w:t>
        <w:br/>
        <w:t>49</w:t>
        <w:br/>
        <w:t>Fermandar Talîn Serkîs: şoreşa 19’ê Tîrmehê rêya avakirina hêzeke</w:t>
        <w:br/>
        <w:t>Ermenan vekir</w:t>
        <w:br/>
        <w:t>50</w:t>
        <w:br/>
        <w:t>Koma şanoyê pirsgirêka zayendperestiyê rexne dike</w:t>
        <w:br/>
        <w:t>51</w:t>
        <w:br/>
        <w:t>Hevgirtina NADA’yê derbarê binçavkirina Bihar Elî de daxuyaniyek belav kir</w:t>
        <w:br/>
        <w:t>Rûpel 2 ji 7109</w:t>
        <w:br/>
        <w:t>52</w:t>
        <w:br/>
        <w:t>Ji YPJ‘ê peyama salvegera şoreşa Rojava</w:t>
        <w:br/>
        <w:t>53</w:t>
        <w:br/>
        <w:t>Li Îranê cezayê qamçiyan li stranbêj Anîta Papîst hat birîn</w:t>
        <w:br/>
        <w:t>54</w:t>
        <w:br/>
        <w:t>TAJÊ: Em li dijî lîstokên qirêj ên li dijî dîlgirtiyên fermanê rabin</w:t>
        <w:br/>
        <w:t>55</w:t>
        <w:br/>
        <w:t>‘Eger Rêbertî bi fîzîkî azad bibe dê pirsgirêka Kurd çareser bibe’</w:t>
        <w:br/>
        <w:t>56</w:t>
        <w:br/>
        <w:t>Li Girtîgeha Evînê îşkence li girtiyekê hat kirin</w:t>
        <w:br/>
        <w:t>57</w:t>
        <w:br/>
        <w:t>Kewser çanda çandiniyê bi keda xwe diparêze</w:t>
        <w:br/>
        <w:t>58</w:t>
        <w:br/>
        <w:t>YPJ’ê şehadeta 2 şervanên xwe ragihand</w:t>
        <w:br/>
        <w:t>59</w:t>
        <w:br/>
        <w:t>Carek din ceza li Werîşe Muradî hat birîn</w:t>
        <w:br/>
        <w:t>60</w:t>
        <w:br/>
        <w:t>Dayika Wedha yek ji şahidên dîrokê ye</w:t>
        <w:br/>
        <w:t>61</w:t>
        <w:br/>
        <w:t>Bi belavkirina şitlên daran şehîd Rojeng Cûdî bi bîr anîn</w:t>
        <w:br/>
        <w:t>62</w:t>
        <w:br/>
        <w:t>Ji berhemên sewalan xwarinên cuda çêdike û çanda dapîra xwe diparêze</w:t>
        <w:br/>
        <w:t>63</w:t>
        <w:br/>
        <w:t>Werzîşvana taekwandoyê: Serkeftin ji îradeyê dest pê dike</w:t>
        <w:br/>
        <w:t>64</w:t>
        <w:br/>
        <w:t>Hîlala Zêrîn piştgiriya YPJ‘ê didomîne</w:t>
        <w:br/>
        <w:t>65</w:t>
        <w:br/>
        <w:t>Dixwaze di cîhana hunerê de geşbûna behreya xwe bibîne</w:t>
        <w:br/>
        <w:t>66</w:t>
        <w:br/>
        <w:t>Dayikên şehîdên YPJ`ê: Em ê piştgiriya YPJ’ê bidomînin</w:t>
        <w:br/>
        <w:t>67</w:t>
        <w:br/>
        <w:t>Saziya Star li şamê semîner bi rêxistin kir</w:t>
        <w:br/>
        <w:t>68</w:t>
        <w:br/>
        <w:t>‘şerîfe Mihemedî di şertên giran de ye’</w:t>
        <w:br/>
        <w:t>69</w:t>
        <w:br/>
        <w:t>Bi şevbuhêreke hunerî şehîd Zîlan bi bîr anî</w:t>
        <w:br/>
        <w:t>70</w:t>
        <w:br/>
        <w:t>Kongra Star li Qamişlo şehîd Zîlan bi bîr anî</w:t>
        <w:br/>
        <w:t>71</w:t>
        <w:br/>
        <w:t>Berdevka PYD‘ê ya herêma Aliyan wefat kir</w:t>
        <w:br/>
        <w:t>72</w:t>
        <w:br/>
        <w:t>KJAR: Piştî şehadeta Zîlan bi sedan Zîlan hatin afirandin</w:t>
        <w:br/>
        <w:t>73</w:t>
        <w:br/>
        <w:t>Şehîd Zîlan li 3 bajaran hat bibîranîn</w:t>
        <w:br/>
        <w:t>74</w:t>
        <w:br/>
        <w:t>YPJ: Hevrêya me Xemlîn Dilbirîn şehîd bû</w:t>
        <w:br/>
        <w:t>75</w:t>
        <w:br/>
        <w:t>PAJK‘ê şehîd Zîlan bi bîr anî</w:t>
        <w:br/>
        <w:t>76</w:t>
        <w:br/>
        <w:t>Şehîd Zîlan li Kobanê û Dirbêsiyê hat bîranîn</w:t>
        <w:br/>
        <w:t>77</w:t>
        <w:br/>
        <w:t>Kongra Star li Hesekê şehîd Zîlan bi bîr anî</w:t>
        <w:br/>
        <w:t>78</w:t>
        <w:br/>
        <w:t>YPJ: Em dilsozê rêka fermandar Zozan in</w:t>
        <w:br/>
        <w:t>79</w:t>
        <w:br/>
        <w:t>Şehîd Zîlan li Amûdê û Tirbespiyê hat bibîranîn</w:t>
        <w:br/>
        <w:t>80</w:t>
        <w:br/>
        <w:t>Sibe Festîvala şehîd Zîlan dest pê dike</w:t>
        <w:br/>
        <w:t>81</w:t>
        <w:br/>
        <w:t>Şehîd Zîlan li Çilaxayê hat bibîranîn</w:t>
        <w:br/>
        <w:t>Rûpel 3 ji 7109</w:t>
        <w:br/>
        <w:t>82</w:t>
        <w:br/>
        <w:t>Pêşangeha "Tiliyên Afrîner" di roja duyemîn de ye</w:t>
        <w:br/>
        <w:t>83</w:t>
        <w:br/>
        <w:t>Pêşangeha ‘Tiliyên Afirîner’ li Qamişlo hat lidarxistin</w:t>
        <w:br/>
        <w:t>84</w:t>
        <w:br/>
        <w:t>Li Qamişloyê konserta piştgiriya YPJŞê</w:t>
        <w:br/>
        <w:t>85</w:t>
        <w:br/>
        <w:t>Şervanên YPJ û Asayîşê: Em ê têkoşînê bidomînin</w:t>
        <w:br/>
        <w:t>86</w:t>
        <w:br/>
        <w:t>Ji bo piştgiriya YPJ`ê pêşangehek hat vekirin</w:t>
        <w:br/>
        <w:t>87</w:t>
        <w:br/>
        <w:t>Bi hunerê rêwîtiya şervanên YPJ`ê hat vegotin</w:t>
        <w:br/>
        <w:t>88</w:t>
        <w:br/>
        <w:t>Li Qamişloyê şehîd Zeyneb Kinacî hat bibîranîn</w:t>
        <w:br/>
        <w:t>89</w:t>
        <w:br/>
        <w:t>Daxwaza lezgîn a ji bo veguhestina girtiya nexweş Leyla Cuma Îbrahîm</w:t>
        <w:br/>
        <w:t>90</w:t>
        <w:br/>
        <w:t>Rojnameya The Guardian: Di girtîgehên Îranê de destdirêjî tên kirin</w:t>
        <w:br/>
        <w:t>91</w:t>
        <w:br/>
        <w:t>Afaq El Meraa bi naverok û şêwazeke nû dê bigihêje ber destê</w:t>
        <w:br/>
        <w:t>xwendevanan</w:t>
        <w:br/>
        <w:t>92</w:t>
        <w:br/>
        <w:t>Rejîma Îranê huner li hunermendan qedexe kir</w:t>
        <w:br/>
        <w:t>93</w:t>
        <w:br/>
        <w:t>Rîhan û Yusra di bîr û baweriya civaka xwe de ne</w:t>
        <w:br/>
        <w:t>94</w:t>
        <w:br/>
        <w:t>19 sal û 6 meh ceza dan Ayşe Gokkan</w:t>
        <w:br/>
        <w:t>95</w:t>
        <w:br/>
        <w:t>Sosyolog Laura Corradi xelata "Pêşkêşkirina Berbiçav" wergirt</w:t>
        <w:br/>
        <w:t>96</w:t>
        <w:br/>
        <w:t>Karwana Dayikan li Kasselê bi coş hat pêşwazîkirin</w:t>
        <w:br/>
        <w:t>97</w:t>
        <w:br/>
        <w:t>Rojnamevana Almanî Eva Maria Michelmann hat berdan</w:t>
        <w:br/>
        <w:t>98</w:t>
        <w:br/>
        <w:t>YPJ: Fermandar Koçerîn, şîlan û Kînda sembola fedayitiya welat in</w:t>
        <w:br/>
        <w:t>99</w:t>
        <w:br/>
        <w:t>Karwana Dayikan gihîşt Bremenê</w:t>
        <w:br/>
        <w:t>100</w:t>
        <w:br/>
        <w:t>Şênî û endamên saziyên Dirbêsiyê sersaxî da malbata Dua Silo</w:t>
        <w:br/>
        <w:t>101</w:t>
        <w:br/>
        <w:t>Li Dêrikê konsera piştgiriya YPJŞê</w:t>
        <w:br/>
        <w:t>102</w:t>
        <w:br/>
        <w:t>Kongra Star bi peyamekê sersaxî da malbata Dua Silo</w:t>
        <w:br/>
        <w:t>103</w:t>
        <w:br/>
        <w:t>Rêwîtiya azadiyê… ji çiyayên Kurdistanê heyanî Rojava</w:t>
        <w:br/>
        <w:t>104</w:t>
        <w:br/>
        <w:t>Endama radyoya Dirbêsiyê Dûa Silo wefat kir</w:t>
        <w:br/>
        <w:t>105</w:t>
        <w:br/>
        <w:t>Li Kobanê konsera ji bo piştgiriya YPJ‘ê</w:t>
        <w:br/>
        <w:t>106</w:t>
        <w:br/>
        <w:t>Pirtûka “Gera Azadiyê” hate îmzekirin</w:t>
        <w:br/>
        <w:t>107</w:t>
        <w:br/>
        <w:t>Kejal Rehmanî dest bi greva birçîbûnê kir</w:t>
        <w:br/>
        <w:t>108</w:t>
        <w:br/>
        <w:t>Li Dirbêsiyê ji bo piştgiriya YPJŞê şevbuhêrka helbestî hûnerî hat</w:t>
        <w:br/>
        <w:t>lidarxistin</w:t>
        <w:br/>
        <w:t>109</w:t>
        <w:br/>
        <w:t>Bi hebûna YPJ`ê re dê deskeftiyên şoreşa Rojava werin parastin</w:t>
        <w:br/>
        <w:t>110</w:t>
        <w:br/>
        <w:t>‘Kampanyaya ‘Em hemû YPJ ne’ bûye gerdûnî’</w:t>
        <w:br/>
        <w:t>Rûpel 4 ji 7109</w:t>
        <w:br/>
        <w:t>111</w:t>
        <w:br/>
        <w:t>Derhênera Îranî Marjane Satrapî koça dawî kir</w:t>
        <w:br/>
        <w:t>112</w:t>
        <w:br/>
        <w:t>Li Kobanê mewsima berhevkirina pelên tirî ye</w:t>
        <w:br/>
        <w:t>113</w:t>
        <w:br/>
        <w:t>Koçberên Serêkaniyê: Bila garantiya parastinê were dayîn</w:t>
        <w:br/>
        <w:t>114</w:t>
        <w:br/>
        <w:t>Hîlala Zêrîn bernameya çalakiyên ji bo piştgiriya YPJ’ê ragihand</w:t>
        <w:br/>
        <w:t>115</w:t>
        <w:br/>
        <w:t>Necah Gulo: Têkoşîna me heya azadiya fîzîkî ya Rêbertî dê bidome</w:t>
        <w:br/>
        <w:t>116</w:t>
        <w:br/>
        <w:t>Sererastkirina agahiyên têkildarî 3 şervanên YPJŞê</w:t>
        <w:br/>
        <w:t>117</w:t>
        <w:br/>
        <w:t>28 şervanên YPJ'ê yên dîlgirtî hatin berdan</w:t>
        <w:br/>
        <w:t>118</w:t>
        <w:br/>
        <w:t>‘YPJ şerekî nû yê hebûnê dike, em jî piştgiriya wê dikin’</w:t>
        <w:br/>
        <w:t>119</w:t>
        <w:br/>
        <w:t>Parêzvana mafan li Îranê hat girtin</w:t>
        <w:br/>
        <w:t>120</w:t>
        <w:br/>
        <w:t>ŞYPJŞê hebûn û hêza me yeş</w:t>
        <w:br/>
        <w:t>121</w:t>
        <w:br/>
        <w:t>110 fîlman serlêdana Mîhrîcana Fîlma a Rojava kiriye</w:t>
        <w:br/>
        <w:t>122</w:t>
        <w:br/>
        <w:t>Rohilat Efrîn: Me rewabûna xwe ji civaka xwe girtiye</w:t>
        <w:br/>
        <w:t>123</w:t>
        <w:br/>
        <w:t>Agahî ji Zehra Mûhammedvelî nayê wergirtin</w:t>
        <w:br/>
        <w:t>124</w:t>
        <w:br/>
        <w:t>Li Qamişloyê gel ji bo YPJ‘ê dimeşe</w:t>
        <w:br/>
        <w:t>125</w:t>
        <w:br/>
        <w:t>TAJÊŞyê piştî kongreya 3şyemîn civîna yekem li dar xist</w:t>
        <w:br/>
        <w:t>126</w:t>
        <w:br/>
        <w:t>Şervana YPJ’ê: Em ê hebûna xwe biparêzin</w:t>
        <w:br/>
        <w:t>127</w:t>
        <w:br/>
        <w:t>Mafên bikaranîna telefonê û hevdîtinê yên Werîşe Mûradî têne astengkirin</w:t>
        <w:br/>
        <w:t>128</w:t>
        <w:br/>
        <w:t>‘Divê hesabê qetilkirina Dîlanê were pirsîn’</w:t>
        <w:br/>
        <w:t>129</w:t>
        <w:br/>
        <w:t>Kongra Star qetilkirina Dîlan Omer şermezar kir</w:t>
        <w:br/>
        <w:t>130</w:t>
        <w:br/>
        <w:t>Li Kolombiyayê xwedîderketina li YPJ'ê</w:t>
        <w:br/>
        <w:t>131</w:t>
        <w:br/>
        <w:t>Ji YPJ‘ê peyama Cejna Qurbanê</w:t>
        <w:br/>
        <w:t>132</w:t>
        <w:br/>
        <w:t>Parêzerên ji Kolombiyayê ji bo Rêber Abdullah Ocalan banga mafê hêviyê</w:t>
        <w:br/>
        <w:t>kir</w:t>
        <w:br/>
        <w:t>133</w:t>
        <w:br/>
        <w:t>Tevgera Hîlala Zêrîn çalakiyek ji bo zimanê kurdî li dar xist</w:t>
        <w:br/>
        <w:t>134</w:t>
        <w:br/>
        <w:t>Tîma Hîlal serdana YPJ’ê kir</w:t>
        <w:br/>
        <w:t>135</w:t>
        <w:br/>
        <w:t>KJAR: Jiyana Zeyneb Celaliyan di metirsiyê de ye</w:t>
        <w:br/>
        <w:t>136</w:t>
        <w:br/>
        <w:t>Ji bo Pexşan Ezîzî banga piştevaniya navneteweyî hate kirin</w:t>
        <w:br/>
        <w:t>137</w:t>
        <w:br/>
        <w:t>Rewşa Zeyneb Celaliyan ne baş e û nayê dermankirin</w:t>
        <w:br/>
        <w:t>138</w:t>
        <w:br/>
        <w:t>KJK: Em ji bo statu û azadiya Rêber Apo hêza xwe bikin yek</w:t>
        <w:br/>
        <w:t>139</w:t>
        <w:br/>
        <w:t>TAJÊ encamnameya kongreya xwe ya 3’yemîn eşkere kir</w:t>
        <w:br/>
        <w:t>Rûpel 5 ji 7109</w:t>
        <w:br/>
        <w:t>140</w:t>
        <w:br/>
        <w:t>Li Til Temirê dayikên şehîdan rola YPJŞê vegotin</w:t>
        <w:br/>
        <w:t>141</w:t>
        <w:br/>
        <w:t>Şahmaranê ji nû ve dineqişîne</w:t>
        <w:br/>
        <w:t>142</w:t>
        <w:br/>
        <w:t>Kongreya TAJÊŞyê bi hilbijartina 3 endamên koordînasyonê bi dawî bû</w:t>
        <w:br/>
        <w:t>143</w:t>
        <w:br/>
        <w:t>Şandeyek Alman serdana YPJ’ê kir</w:t>
        <w:br/>
        <w:t>144</w:t>
        <w:br/>
        <w:t>Nêrgiz Mihemedî piştî 16 rojan tedawiyê ji nexweşxaneyê hat derxistin</w:t>
        <w:br/>
        <w:t>145</w:t>
        <w:br/>
        <w:t>Parêzer Bahar şahrarayiyan hate girtin</w:t>
        <w:br/>
        <w:t>146</w:t>
        <w:br/>
        <w:t>Yaneya El Hîlal lîstikvan ji ber helwesta wan a mirovî ceza kirin</w:t>
        <w:br/>
        <w:t>147</w:t>
        <w:br/>
        <w:t>Li Dêrikê meşeke girseyî ji bo piştgiriya YPJ`ê</w:t>
        <w:br/>
        <w:t>148</w:t>
        <w:br/>
        <w:t>Li Til Temirê mîtînga piştgiriya YPJ`ê</w:t>
        <w:br/>
        <w:t>149</w:t>
        <w:br/>
        <w:t>Kongreya 3’yemîn a TAJÊ destpê kir</w:t>
        <w:br/>
        <w:t>150</w:t>
        <w:br/>
        <w:t>Ferînaz Etiya bi peyamekê piştgirî da YPJŞê</w:t>
        <w:br/>
        <w:t>151</w:t>
        <w:br/>
        <w:t>Xwişkên rojnamevan Elahe û Elaz Mihemedî xelata wêrekiyê wergirtin</w:t>
        <w:br/>
        <w:t>152</w:t>
        <w:br/>
        <w:t>Kongra Star: Em ê xwedî li ziman û nasnameya xwe derkevin</w:t>
        <w:br/>
        <w:t>153</w:t>
        <w:br/>
        <w:t>Şoreşa Rojava rê li pêşiya nivîskar Fatma Murad vekir</w:t>
        <w:br/>
        <w:t>154</w:t>
        <w:br/>
        <w:t>Li Çilaxayê wêneyên şervanên YPJ`ê hatin daliqandin</w:t>
        <w:br/>
        <w:t>155</w:t>
        <w:br/>
        <w:t>Femînîstên Awistralyayê: Em bi YPJ'ê re ne</w:t>
        <w:br/>
        <w:t>156</w:t>
        <w:br/>
        <w:t>Li Werîşe Muradî 6 mehên din cezayê girtîgehê hat birîn</w:t>
        <w:br/>
        <w:t>157</w:t>
        <w:br/>
        <w:t>Girtiyên li girtîgeha Evînê nikarin malbat û parêzerên xwe bibînin</w:t>
        <w:br/>
        <w:t>158</w:t>
        <w:br/>
        <w:t>HPJ’ê piştgiriya xwe ragihand: Xwedî li YPJ’ê derkevin</w:t>
        <w:br/>
        <w:t>159</w:t>
        <w:br/>
        <w:t>Li Hesekê çalakiyên 3 rojan ên piştgiriya YPJŞê bi dawî bûn</w:t>
        <w:br/>
        <w:t>160</w:t>
        <w:br/>
        <w:t>Ji panela li Misrê: Ezmûna YPJŞê îlhamdar e</w:t>
        <w:br/>
        <w:t>161</w:t>
        <w:br/>
        <w:t>Kongra Star: Em ê bi têkoşînê zimanê kurdî di destûrê de misoger bikin</w:t>
        <w:br/>
        <w:t>162</w:t>
        <w:br/>
        <w:t>Nêrgiz Mihemedî ji bo tedawiyê bi kefalet hate berdan</w:t>
        <w:br/>
        <w:t>163</w:t>
        <w:br/>
        <w:t>Li Kobanê şehîd Mizgîn hat bibîranîn</w:t>
        <w:br/>
        <w:t>164</w:t>
        <w:br/>
        <w:t>Li Til Temirê wêneyên piştgiriya YPJ`ê hatin daleqandin</w:t>
        <w:br/>
        <w:t>165</w:t>
        <w:br/>
        <w:t>Ji bo piştigiriya YPJ`ê helbest hatin xwendin</w:t>
        <w:br/>
        <w:t>166</w:t>
        <w:br/>
        <w:t>Kampanyaya piştgiriya YPJ’ê berfireh dibe</w:t>
        <w:br/>
        <w:t>167</w:t>
        <w:br/>
        <w:t>Endezyareke çandiniyê xeyalên xwe veguherandin debara jiyanê</w:t>
        <w:br/>
        <w:t>168</w:t>
        <w:br/>
        <w:t>Çalakvanek ji Yemenê piştgiriya xwe bi YPJ'ê re anî ziman</w:t>
        <w:br/>
        <w:t>169</w:t>
        <w:br/>
        <w:t>Wêneyên şehîdên YPJ'ê hatin daliqandin</w:t>
        <w:br/>
        <w:t>Rûpel 6 ji 7109</w:t>
        <w:br/>
        <w:t>170</w:t>
        <w:br/>
        <w:t>KJAR: Em şehîdên 9’ê Gulanê bi bîr tînin</w:t>
        <w:br/>
        <w:t>171</w:t>
        <w:br/>
        <w:t>Seroka WMA: Divê Nêrgiz Mihemedî ji aliyên bijîşkên pispor ve bê</w:t>
        <w:br/>
        <w:t>dermankirin</w:t>
        <w:br/>
        <w:t>172</w:t>
        <w:br/>
        <w:t>NADA ji bo girtina Lîga Parastina Mafên Mirovan a Tunisê daxuyanî da</w:t>
        <w:br/>
        <w:t>173</w:t>
        <w:br/>
        <w:t>Li Zindana Evînê hevdîtin hatin betalkirin</w:t>
        <w:br/>
        <w:t>174</w:t>
        <w:br/>
        <w:t>Li Qamişloyê ji bo piştgiriya YPJ`ê meşa girseyî</w:t>
        <w:br/>
        <w:t>175</w:t>
        <w:br/>
        <w:t>Çalakvana filistînî Sûad Ebdurehman piştgirî da YPJ'ê</w:t>
        <w:br/>
        <w:t>176</w:t>
        <w:br/>
        <w:t>Nivîskara ji Misirê: Naskirina YPJ’ê dê peymana civakî ya herêmê ji nû ve</w:t>
        <w:br/>
        <w:t>biguherîne</w:t>
        <w:br/>
        <w:t>177</w:t>
        <w:br/>
        <w:t>Meclîsa ÎŞtar: YPJŞê hêviya jiyanê ye</w:t>
        <w:br/>
        <w:t>178</w:t>
        <w:br/>
        <w:t>KJAR: Divê rol û mîsyona YPJ’ê were naskirin</w:t>
        <w:br/>
        <w:t>179</w:t>
        <w:br/>
        <w:t>Nêrgiz Mihemedî bi alîkariya cîhaza oksîjenê hilmê distîne</w:t>
        <w:br/>
        <w:t>180</w:t>
        <w:br/>
        <w:t>Çalakiyên piştgiriya bi YPJ’ê re didomin</w:t>
        <w:br/>
        <w:t>181</w:t>
        <w:br/>
        <w:t>Rewşa tenduristiyê ya Nêrgiz Mihemedî giran e</w:t>
        <w:br/>
        <w:t>182</w:t>
        <w:br/>
        <w:t>Parêzereke lubnanî: Divê YPJ`ê wekî hêzek bingehîn werin naskirin</w:t>
        <w:br/>
        <w:t>183</w:t>
        <w:br/>
        <w:t>Ji Cezayîrê peyama piştgiriya YPJ'ê</w:t>
        <w:br/>
        <w:t>184</w:t>
        <w:br/>
        <w:t>TAJÊ tevlî pêngava ‘Em YPJ ne’ bû</w:t>
        <w:br/>
        <w:t>185</w:t>
        <w:br/>
        <w:t>Meclisa Kongra Star a Lubnanê piştgiriya da YPJ'ê</w:t>
        <w:br/>
        <w:t>186</w:t>
        <w:br/>
        <w:t>KJK: Divê em bi sosyalîzma demokratîk û sincî têbikoşin</w:t>
        <w:br/>
        <w:t>187</w:t>
        <w:br/>
        <w:t>Çîroka Îmanê ya li Sûriyeyê: Di şer de serî netewand</w:t>
        <w:br/>
        <w:t>188</w:t>
        <w:br/>
        <w:t>Suha El Bexdadî: Ezmûna YPJ’ê li Sûriyeyê modeleke bêhempa ye</w:t>
        <w:br/>
        <w:t>189</w:t>
        <w:br/>
        <w:t>Nergîs Muhammedî krîza dil derbas kir</w:t>
        <w:br/>
        <w:t>190</w:t>
        <w:br/>
        <w:t>Ji KJK’ê banga piştgirî û xwedîderketina li kampanyaya YPJ'ê</w:t>
        <w:br/>
        <w:t>191</w:t>
        <w:br/>
        <w:t>‘Naskirina ziman mafek e ku nabe were paşguhkirin’</w:t>
        <w:br/>
        <w:t>192</w:t>
        <w:br/>
        <w:t>‘Divê zimanê kurdî di destûrê de were naskirin’</w:t>
        <w:br/>
        <w:t>193</w:t>
        <w:br/>
        <w:t>Zozan Elûş: Pêdiviya Sûriyeyê bi çareserkirina pirsgirêkên berê ye</w:t>
        <w:br/>
        <w:t>194</w:t>
        <w:br/>
        <w:t>YPJ`ê nasnameya şehîdekê aşkera kir</w:t>
        <w:br/>
        <w:t>195</w:t>
        <w:br/>
        <w:t>Ji kevneşopên dapîran; penêr, sîrik û lorik</w:t>
        <w:br/>
        <w:t>196</w:t>
        <w:br/>
        <w:t>‘Divê YPJ bi fermî cihê xwe di nava artêşa Sûriyeyê de bigire’</w:t>
        <w:br/>
        <w:t>197</w:t>
        <w:br/>
        <w:t>`Heya azadiyê em ê tê bikoşin`</w:t>
        <w:br/>
        <w:t>198</w:t>
        <w:br/>
        <w:t>‘Azadiya Rêber Abdullah Ocalan mîsogeriya aştî û aramiyê ye’</w:t>
        <w:br/>
        <w:t>Rûpel 7 ji 7109</w:t>
        <w:br/>
        <w:t>199</w:t>
        <w:br/>
        <w:t>Çalakvana sûdanî: YPJ ne tenê hêzeke leşkerî ye</w:t>
        <w:br/>
        <w:t>200</w:t>
        <w:br/>
        <w:t>Xelatgir a Nobelê Nêrgiz Mihemedî nayê dermankirin</w:t>
        <w:br/>
        <w:t>201</w:t>
        <w:br/>
        <w:t>Kampanyaya Piştgiriya YPJ'ê hat destpêkirin</w:t>
        <w:br/>
        <w:t>202</w:t>
        <w:br/>
        <w:t>Bernameya Kampanyaya piştgiriya YPJ'ê</w:t>
        <w:br/>
        <w:t>203</w:t>
        <w:br/>
        <w:t>Qedexeya perwerdeya keçan gefê li pêşeroja Efganistanê dixwe</w:t>
        <w:br/>
        <w:t>204</w:t>
        <w:br/>
        <w:t>Pêwîste mijara YPJ`ê were gotubêjkirin</w:t>
        <w:br/>
        <w:t>205</w:t>
        <w:br/>
        <w:t>‘Rêber Apo dê pirsgirêkên Rojhilata Navîn çareser bike’</w:t>
        <w:br/>
        <w:t>206</w:t>
        <w:br/>
        <w:t>Kongreya Star: Em ê pêşengiyê ji têkoşîna siyasî û qanûnî re bikin</w:t>
        <w:br/>
        <w:t>207</w:t>
        <w:br/>
        <w:t>YRJŞê têkildarî Roja Rojnamegeriya Kurdî semînerek da</w:t>
        <w:br/>
        <w:t>208</w:t>
        <w:br/>
        <w:t>Kongra Star li bajarê Dirbêsiyê civîn li dar xist</w:t>
        <w:br/>
        <w:t>209</w:t>
        <w:br/>
        <w:t>Jin ber bi Gemlîkê ve bi rê ketin</w:t>
        <w:br/>
        <w:t>210</w:t>
        <w:br/>
        <w:t>KJK: Em bi ruhê seferberiyê tevlî têkoşîna parastinê bibin</w:t>
        <w:br/>
        <w:t>211</w:t>
        <w:br/>
        <w:t>‘Azadiya fîzîkî ya Rêber Abdullah Ocalan mifteya çareseriyê ye’</w:t>
        <w:br/>
        <w:t>212</w:t>
        <w:br/>
        <w:t>Jin gihiştin Gemlîkê</w:t>
        <w:br/>
        <w:t>213</w:t>
        <w:br/>
        <w:t>YPJ: Hevêryên me Tolîn Tolhildan û Hela Serêkaniyê şehîd bûn</w:t>
        <w:br/>
        <w:t>214</w:t>
        <w:br/>
        <w:t>‘Em ê tê bikoşin heyanî ku Rêbertî bi fîzîkî azad bibe’</w:t>
        <w:br/>
        <w:t>215</w:t>
        <w:br/>
        <w:t>FEDA û DAKB: Em Dayê Zeynep bi rêzdarî bi bîr tînin</w:t>
        <w:br/>
        <w:t>216</w:t>
        <w:br/>
        <w:t>`Azadiya fîzîkî ya Rêber Apo mafek e nayê qebûlkirin were paşxistinş</w:t>
        <w:br/>
        <w:t>217</w:t>
        <w:br/>
        <w:t>MKG: Têkoşîna Evrîm Alataş wê ji me re dibe ronahî</w:t>
        <w:br/>
        <w:t>218</w:t>
        <w:br/>
        <w:t>Kongra Star dayika Uwêş bi bîr anî</w:t>
        <w:br/>
        <w:t>219</w:t>
        <w:br/>
        <w:t>Ji KJK'ê ji bo Zeyneb Cansiz peyama sersaxiyê</w:t>
        <w:br/>
        <w:t>220</w:t>
        <w:br/>
        <w:t>Li Siwêdayê dayikan daxwaza aşkerakirina aqûbeta zarokên xwe kir</w:t>
        <w:br/>
        <w:t>221</w:t>
        <w:br/>
        <w:t>Dayika Uwêş li Dirbêsiyê hat bibîranîn</w:t>
        <w:br/>
        <w:t>222</w:t>
        <w:br/>
        <w:t>NY: Werîşe Mûradî û Pexşan Ezîzî di bin metirsiya darvekirinê de ne</w:t>
        <w:br/>
        <w:t>223</w:t>
        <w:br/>
        <w:t>YPJ: Hevrêyên me Solîn, Rojeng û Awaz bûn findên ronahiyê</w:t>
        <w:br/>
        <w:t>224</w:t>
        <w:br/>
        <w:t>PAJK: Ji bo azadiya fîzîkî ya Rêber Apo wê têkoşîna me bidome</w:t>
        <w:br/>
        <w:t>225</w:t>
        <w:br/>
        <w:t>Wêjevan Kolet Xûrî jiyana xwe ji dest da</w:t>
        <w:br/>
        <w:t>226</w:t>
        <w:br/>
        <w:t>Li Humsê kesekî dayika xwe qetil kir</w:t>
        <w:br/>
        <w:t>227</w:t>
        <w:br/>
        <w:t>YPJ`ê li Kobanê toraneke leşkerî li dar xist</w:t>
        <w:br/>
        <w:t>228</w:t>
        <w:br/>
        <w:t>KJK: Di 4'ê Nîsanê de em qada dagirin</w:t>
        <w:br/>
        <w:t>Rûpel 8 ji 7109</w:t>
        <w:br/>
        <w:t>229</w:t>
        <w:br/>
        <w:t>Dayika Uwêş li Til Temirê hat bibîranîn</w:t>
        <w:br/>
        <w:t>230</w:t>
        <w:br/>
        <w:t>Rejîma Îranê parêzer Nasrîn Sotoudehê girt</w:t>
        <w:br/>
        <w:t>231</w:t>
        <w:br/>
        <w:t>YRJŞê êrişa li dijî rojnamevanan li Çelebiyê şermezar kir</w:t>
        <w:br/>
        <w:t>232</w:t>
        <w:br/>
        <w:t>YPJ: Em ê heya dawiyê erkên xwe bi cih bînin</w:t>
        <w:br/>
        <w:t>233</w:t>
        <w:br/>
        <w:t>YPJ`ê şehadeta şervanekê ragihand</w:t>
        <w:br/>
        <w:t>234</w:t>
        <w:br/>
        <w:t>Ji bo Nêrgiz Mihemedî banga lezgîn: Jiyana wê di xeteriyê de ye</w:t>
        <w:br/>
        <w:t>235</w:t>
        <w:br/>
        <w:t>YPJ'ê têkildarî hevdîtina li şamê daxuyanî da</w:t>
        <w:br/>
        <w:t>236</w:t>
        <w:br/>
        <w:t>Nûn: Azadiya fîzîkî ya Rêber Abdullah Ocalan kilîta aştî û rizgarkirina</w:t>
        <w:br/>
        <w:t>gelan e</w:t>
        <w:br/>
        <w:t>237</w:t>
        <w:br/>
        <w:t>YPJ`ê nasnameya 3 şehîdan eşkere kir</w:t>
        <w:br/>
        <w:t>238</w:t>
        <w:br/>
        <w:t>‘Doza me yek e, divê em yekitiya xwe çêkin’</w:t>
        <w:br/>
        <w:t>239</w:t>
        <w:br/>
        <w:t>Şandeya YPJ`ê li şamê ye</w:t>
        <w:br/>
        <w:t>240</w:t>
        <w:br/>
        <w:t>DFGê Rojnameger Nûjiyan Erhan bibîranî</w:t>
        <w:br/>
        <w:t>241</w:t>
        <w:br/>
        <w:t>Peyama PAJK'ê ya Newrozê: Biherikin qadên Newrozê</w:t>
        <w:br/>
        <w:t>242</w:t>
        <w:br/>
        <w:t>Hunermend Suheyla hate binçavkirin</w:t>
        <w:br/>
        <w:t>243</w:t>
        <w:br/>
        <w:t>'Doza gelê Kurd dê bi yekitiyê çareser bibe'</w:t>
        <w:br/>
        <w:t>244</w:t>
        <w:br/>
        <w:t>Ji KJAR’ê peyama cejna Newrozê</w:t>
        <w:br/>
        <w:t>245</w:t>
        <w:br/>
        <w:t>‘Agirê Newrozê bi têkoşînê dê geş bibe’</w:t>
        <w:br/>
        <w:t>246</w:t>
        <w:br/>
        <w:t>Kampanyaya Kongra Star bi dawî bû</w:t>
        <w:br/>
        <w:t>247</w:t>
        <w:br/>
        <w:t>NY: Êrîşa li ser Girtîgeha Evînê sûcê şere</w:t>
        <w:br/>
        <w:t>248</w:t>
        <w:br/>
        <w:t>Nûn xebatên bicihkirina şmafê hêviyêş dixe rojeva cîhanê</w:t>
        <w:br/>
        <w:t>249</w:t>
        <w:br/>
        <w:t>Encamnameya konferansa Kongra Star</w:t>
        <w:br/>
        <w:t>250</w:t>
        <w:br/>
        <w:t>Kongra Star Cejna Newroz û Remezanê pîroz kir</w:t>
        <w:br/>
        <w:t>251</w:t>
        <w:br/>
        <w:t>Ji YPJ'ê peyama cejna Remezanê û Newrozê</w:t>
        <w:br/>
        <w:t>252</w:t>
        <w:br/>
        <w:t>Rohilat Efrîn: Têkoşîna me dewam dike</w:t>
        <w:br/>
        <w:t>253</w:t>
        <w:br/>
        <w:t>KJAR’ê ji bo Zeynep Celaliyan name ji Meclîsa Federal a Almanya re şand</w:t>
        <w:br/>
        <w:t>254</w:t>
        <w:br/>
        <w:t>Kongra Star ji bo girtî û windahiyan kampanya da destpêkirin</w:t>
        <w:br/>
        <w:t>255</w:t>
        <w:br/>
        <w:t>YPJ: Salih Muslim pîvanên welatparêziya rasteqîn e</w:t>
        <w:br/>
        <w:t>256</w:t>
        <w:br/>
        <w:t>YPJ: Hevrê Hêzil di êrişên komên çekdar de li Reqayê şehîd bû</w:t>
        <w:br/>
        <w:t>257</w:t>
        <w:br/>
        <w:t>Cenazeyê Zeynep Konar hat oxir kirin</w:t>
        <w:br/>
        <w:t>Rûpel 9 ji 7109</w:t>
        <w:br/>
        <w:t>258</w:t>
        <w:br/>
        <w:t>‘Bîranînên Efrînê hîna zindî ne’</w:t>
        <w:br/>
        <w:t>259</w:t>
        <w:br/>
        <w:t>Aktivîsta siyasî Leyla Mirghafarî hate binçavkirin</w:t>
        <w:br/>
        <w:t>260</w:t>
        <w:br/>
        <w:t>‘Heta mafên me bi qanûnî di destûra Sûriyeyê de misoger bibin em ê tê</w:t>
        <w:br/>
        <w:t>bikoşin’</w:t>
        <w:br/>
        <w:t>261</w:t>
        <w:br/>
        <w:t>Ji bo berdana dîlgirtiyan û çarenûsa kesên winda dê kampanyaya îmzeyan</w:t>
        <w:br/>
        <w:t>dest pê bike</w:t>
        <w:br/>
        <w:t>262</w:t>
        <w:br/>
        <w:t>Dayika girtî Omer Hayrî Konar wefat kir</w:t>
        <w:br/>
        <w:t>263</w:t>
        <w:br/>
        <w:t>Li Siwêdayê civîna 8'ê Adarê</w:t>
        <w:br/>
        <w:t>264</w:t>
        <w:br/>
        <w:t>‘Hebûna YPJ’ê di nava artêşê de pêdiviyeke ewlehî û civakî ye’</w:t>
        <w:br/>
        <w:t>265</w:t>
        <w:br/>
        <w:t>YPJŞê bi boneya 8`ê Adarê merasîma leşkerî li dar xist</w:t>
        <w:br/>
        <w:t>266</w:t>
        <w:br/>
        <w:t>Rejîma Îranê hevdîtinên bi girtiyên siyasî re qedexe kiriye</w:t>
        <w:br/>
        <w:t>267</w:t>
        <w:br/>
        <w:t>Di çalakiya li Dêrikê de daxwaza serbestberdana dîlgirtiyên şer kirin</w:t>
        <w:br/>
        <w:t>268</w:t>
        <w:br/>
        <w:t>Gerîlayên YJA Starê 8'ê Adarê pîroz kir</w:t>
        <w:br/>
        <w:t>269</w:t>
        <w:br/>
        <w:t>Li Dirbêsiyê peykerê ‘Kezî’ hat danîn</w:t>
        <w:br/>
        <w:t>270</w:t>
        <w:br/>
        <w:t>REPAK: 8’ê Adarê ruhê demokrasî û azadiyê ye</w:t>
        <w:br/>
        <w:t>271</w:t>
        <w:br/>
        <w:t>Ji çalakiya li Qamişloyê peyama "Heta berdana dîlgirtiyan têkoşîn'' hate</w:t>
        <w:br/>
        <w:t>dayîn</w:t>
        <w:br/>
        <w:t>272</w:t>
        <w:br/>
        <w:t>Peyama 8'ê Adarê ya YPJ'ê</w:t>
        <w:br/>
        <w:t>273</w:t>
        <w:br/>
        <w:t>Di çalakiya 8'ê Adarê de banga serbestberdana dîlgirtiyan hat kirin</w:t>
        <w:br/>
        <w:t>274</w:t>
        <w:br/>
        <w:t>"8`ê Adarê roja nûkirina soza berdewamiya têkoşîna li dijî tundiiyê ye"</w:t>
        <w:br/>
        <w:t>275</w:t>
        <w:br/>
        <w:t>Bi boneya 8`ê Adarê li Qamişlo û Girkê Legê çalakî</w:t>
        <w:br/>
        <w:t>276</w:t>
        <w:br/>
        <w:t>Ji rêxistinên hiqûqî peyam: Bila 8'ê Adarê bibe çiraya aştiyê</w:t>
        <w:br/>
        <w:t>277</w:t>
        <w:br/>
        <w:t>KJK: Bila her rojekî we mina 8'ê Adarê xweş be</w:t>
        <w:br/>
        <w:t>278</w:t>
        <w:br/>
        <w:t>Li Çilaxayê peyama Rêber Apo ya ji bo 8'ê Adarê hate xwendin</w:t>
        <w:br/>
        <w:t>279</w:t>
        <w:br/>
        <w:t>Dîroka 8’ê Adarê</w:t>
        <w:br/>
        <w:t>280</w:t>
        <w:br/>
        <w:t>Çalakiyên 8'ê Adarê li bajarên Rojava dewam dikin</w:t>
        <w:br/>
        <w:t>281</w:t>
        <w:br/>
        <w:t>Rêber Abdullah Ocalan ji bo 8’ê Adarê danezanek amade kir</w:t>
        <w:br/>
        <w:t>282</w:t>
        <w:br/>
        <w:t>Bi boneya 8'ê Adarê daxuyanî û semîner hatin dayîn û dar hatin çandin</w:t>
        <w:br/>
        <w:t>283</w:t>
        <w:br/>
        <w:t>KJAR: Bi rihê 8’ê Adarê xwe rêxistin bikin</w:t>
        <w:br/>
        <w:t>284</w:t>
        <w:br/>
        <w:t>Li Zanîngeha Cinêvê standa 8’ê Adarê hat danîn</w:t>
        <w:br/>
        <w:t>285</w:t>
        <w:br/>
        <w:t>NY: Kujerên Yenar Mihemed ceza bikin</w:t>
        <w:br/>
        <w:t>Rûpel 10 ji 7109</w:t>
        <w:br/>
        <w:t>286</w:t>
        <w:br/>
        <w:t>Sibê li 4 bajaran çalakiyên 8'ê Adarê li dar dikevin</w:t>
        <w:br/>
        <w:t>287</w:t>
        <w:br/>
        <w:t>Dayika AŞtiyê qeza derbas kir: Rewşa wê gran e</w:t>
        <w:br/>
        <w:t>288</w:t>
        <w:br/>
        <w:t>Endama Koordînasyona Kongra Star Jiyan Hisên: Çalakiyên 8`ê Adarê</w:t>
        <w:br/>
        <w:t>geş bikin</w:t>
        <w:br/>
        <w:t>289</w:t>
        <w:br/>
        <w:t>Cara yekem 8’ê Adarê pîroz dike</w:t>
        <w:br/>
        <w:t>290</w:t>
        <w:br/>
        <w:t>TAJÊ: Em Qetilkirina Yenar Mihemed bi tûndî şermezar dikin</w:t>
        <w:br/>
        <w:t>291</w:t>
        <w:br/>
        <w:t>YPJŞê nasnameya fermandareke şehîd aşkera kir</w:t>
        <w:br/>
        <w:t>292</w:t>
        <w:br/>
        <w:t>Li Kobanê têkildarî 8’ê Adarê semînerek li dar ket</w:t>
        <w:br/>
        <w:t>293</w:t>
        <w:br/>
        <w:t>Kongra Star serdana bendên ewlehiyê kir û mûm ji bo şehîdan vêxistin</w:t>
        <w:br/>
        <w:t>294</w:t>
        <w:br/>
        <w:t>Ji Weqfa Nêrgiz Mihemedî daxuyaniya têkildarî jiyana girtiyên li Îranê</w:t>
        <w:br/>
        <w:t>295</w:t>
        <w:br/>
        <w:t>Kongra Star qetilkirina Yenar Mihemed şermezar kir</w:t>
        <w:br/>
        <w:t>296</w:t>
        <w:br/>
        <w:t>Depoyên genim ên Hesekê bi keziyên sembolîk hatin xemilandin</w:t>
        <w:br/>
        <w:t>297</w:t>
        <w:br/>
        <w:t>Ji bo pişgiriya YPJ’ê çalakiya hunerî</w:t>
        <w:br/>
        <w:t>298</w:t>
        <w:br/>
        <w:t>‘Em ê heya pêkanîna edalet û azadiyê li qadan bin’</w:t>
        <w:br/>
        <w:t>299</w:t>
        <w:br/>
        <w:t>Kongra Star bi boneya 8'ê Adarê civînek li Hesekê li dar xist</w:t>
        <w:br/>
        <w:t>300</w:t>
        <w:br/>
        <w:t>Têkoşîna 23 salan a Yenar Mihemed</w:t>
        <w:br/>
        <w:t>301</w:t>
        <w:br/>
        <w:t>Dem û cihên çalakiyên 8`ê Adarê yên 6 bajaran diyar bûn</w:t>
        <w:br/>
        <w:t>302</w:t>
        <w:br/>
        <w:t>YJK-S’ê starta çalakiyên 8’ê Adarê da</w:t>
        <w:br/>
        <w:t>303</w:t>
        <w:br/>
        <w:t>Bi boneya 8'ê Adarê bajar tên xemilandin</w:t>
        <w:br/>
        <w:t>304</w:t>
        <w:br/>
        <w:t>Rejîma Îranê 10 sal cezayê girtîgehê li 2 xwişkan birî</w:t>
        <w:br/>
        <w:t>305</w:t>
        <w:br/>
        <w:t>Kongra Star a Hesekê bernameya xwe ya 8`Adarê ragihand</w:t>
        <w:br/>
        <w:t>306</w:t>
        <w:br/>
        <w:t>Rojnamevan Îlaya Mihemed li Îranê hate binçavkirin</w:t>
        <w:br/>
        <w:t>307</w:t>
        <w:br/>
        <w:t>95 rêxistinên sivîl û navnetweyî zagona Talîban şermezar kir</w:t>
        <w:br/>
        <w:t>308</w:t>
        <w:br/>
        <w:t>Bernameya 8’ê Adarê ya Kobanê aşkera bû</w:t>
        <w:br/>
        <w:t>309</w:t>
        <w:br/>
        <w:t>‘Em ji destkeftiyên xwe venagerin’</w:t>
        <w:br/>
        <w:t>310</w:t>
        <w:br/>
        <w:t>Ji meşa Hesekê peyama "YPJ'ê nasnameya me ye''</w:t>
        <w:br/>
        <w:t>311</w:t>
        <w:br/>
        <w:t>‘Kiryarên ku me dîtine dê di çavên me de zindî bimînin’</w:t>
        <w:br/>
        <w:t>312</w:t>
        <w:br/>
        <w:t>KJK’ê ji bo şengalê bang kir</w:t>
        <w:br/>
        <w:t>313</w:t>
        <w:br/>
        <w:t>Dîlgirtiya sîyasî Leyla Guven: Em hemû Nêrgis Mihemedî ne</w:t>
        <w:br/>
        <w:t>314</w:t>
        <w:br/>
        <w:t>Nûnera Kongra Star serdana Kolombiyayê kir</w:t>
        <w:br/>
        <w:t>Rûpel 11 ji 7109</w:t>
        <w:br/>
        <w:t>315</w:t>
        <w:br/>
        <w:t>Astengiya xweîfadekirinê bi xêzkirina wêneyan derbas kir</w:t>
        <w:br/>
        <w:t>316</w:t>
        <w:br/>
        <w:t>Di meşa piştgiriya YPJ’ê de: Em yekitiya xwe xurt bikin û destkeftiyên xwe</w:t>
        <w:br/>
        <w:t>biparêzin</w:t>
        <w:br/>
        <w:t>317</w:t>
        <w:br/>
        <w:t>Hunermendên Kobanê: Em ê bi hêza herî xurt 8`ê Adarê û Newrozê</w:t>
        <w:br/>
        <w:t>bixemilînin</w:t>
        <w:br/>
        <w:t>318</w:t>
        <w:br/>
        <w:t>Nivîskara ji Somalîlandê: YPJ modeleke bibandor e ku divê were</w:t>
        <w:br/>
        <w:t>piştgirîkirin</w:t>
        <w:br/>
        <w:t>319</w:t>
        <w:br/>
        <w:t>Bernameya çalakiyên 8`ê Adarê aşkera bû</w:t>
        <w:br/>
        <w:t>320</w:t>
        <w:br/>
        <w:t>PAJK: Em ê bi hêza xwe hêzên komploger ên navneteweyî têk bibin</w:t>
        <w:br/>
        <w:t>321</w:t>
        <w:br/>
        <w:t>Nêrgiz Mihemedî veguhestin Girtîgeha Zencanê</w:t>
        <w:br/>
        <w:t>322</w:t>
        <w:br/>
        <w:t>Xwendekara ji komkujiyê xelas bûye: Ez ê parastina gelê xwe bikim</w:t>
        <w:br/>
        <w:t>323</w:t>
        <w:br/>
        <w:t>Endama Meclisa Ciwanan a DEM Partiyê Elîf Çoban hat girtin</w:t>
        <w:br/>
        <w:t>324</w:t>
        <w:br/>
        <w:t>KJK: Em azadiya fîzîkî ya Rêber Apo bi ruhê seferberiyê mezin bikin</w:t>
        <w:br/>
        <w:t>325</w:t>
        <w:br/>
        <w:t>Meşvan: Bila cîhan bizane îro Kurd yek in</w:t>
        <w:br/>
        <w:t>326</w:t>
        <w:br/>
        <w:t>‘Divê Nêrgiz Mihemedî demildest were berdan’</w:t>
        <w:br/>
        <w:t>327</w:t>
        <w:br/>
        <w:t>Recep Cengîz ê bi destûr ji girtîgehê hat berdan 3 kes qetil kirin</w:t>
        <w:br/>
        <w:t>328</w:t>
        <w:br/>
        <w:t>TJA’yê deklarasyona 8’ê Adarê aşkera kir</w:t>
        <w:br/>
        <w:t>329</w:t>
        <w:br/>
        <w:t>Serokê Eniya Reformê Azer Mansurî li Îranê hate binçavkirin</w:t>
        <w:br/>
        <w:t>330</w:t>
        <w:br/>
        <w:t>Dewleta Îranê 7 sal û nîv ceza li Nêrgiz Mihemedî birî</w:t>
        <w:br/>
        <w:t>331</w:t>
        <w:br/>
        <w:t>Li bajarê Saarbruckenê yê Almanyayê ‘Women Defend Rojava’ hat avakirin</w:t>
        <w:br/>
        <w:t>332</w:t>
        <w:br/>
        <w:t>Koçbereke Elewî dersan dide zarokên koçber ên Kurd</w:t>
        <w:br/>
        <w:t>333</w:t>
        <w:br/>
        <w:t>YPJ: Hevrê Hêvî Amûdê şehîd bû</w:t>
        <w:br/>
        <w:t>334</w:t>
        <w:br/>
        <w:t>YPJ: Hevrê Mizgîn Jiyan bû pêşenga jiyana azad</w:t>
        <w:br/>
        <w:t>335</w:t>
        <w:br/>
        <w:t>`Azadiya me bi azadiya Rêbertî ve girêdayî ye`</w:t>
        <w:br/>
        <w:t>336</w:t>
        <w:br/>
        <w:t>Şoreşa Rojava weke sembola azadîxwazan wê her hebe -Rojda DÊRŞK</w:t>
        <w:br/>
        <w:t>337</w:t>
        <w:br/>
        <w:t>Kongra Star provokasyon şermezar kir û banga xurtkirina jiyana hevbeş</w:t>
        <w:br/>
        <w:t>kir</w:t>
        <w:br/>
        <w:t>338</w:t>
        <w:br/>
        <w:t>Şandeya Fransî serdana YPJ’ê kir</w:t>
        <w:br/>
        <w:t>339</w:t>
        <w:br/>
        <w:t>Dayîk ji bo şervanên di çeperan de xwarinê çêdikin</w:t>
        <w:br/>
        <w:t>340</w:t>
        <w:br/>
        <w:t>Şervaneke Ereb a YPJ`ê: Em Kurd û Ereb bi hev re axa xwe diparêzin</w:t>
        <w:br/>
        <w:t>341</w:t>
        <w:br/>
        <w:t>Dayikên AŞtiyê: Deriyê sînor ê Kobanê vekin, bila alîkarî biçe</w:t>
        <w:br/>
        <w:t>342</w:t>
        <w:br/>
        <w:t>Hunermed Huda şairawî li mala xwe ya şamê kuştî hat dîtin</w:t>
        <w:br/>
        <w:t>Rûpel 12 ji 7109</w:t>
        <w:br/>
        <w:t>343</w:t>
        <w:br/>
        <w:t>Hunermend Yelda Abbasî hat berdan</w:t>
        <w:br/>
        <w:t>344</w:t>
        <w:br/>
        <w:t>Şandeya Weqfa VIM serdana Kongra Star kir</w:t>
        <w:br/>
        <w:t>345</w:t>
        <w:br/>
        <w:t>Fîlozofa Fransî Corina Pelluchon piştgirî da pêvajoyê</w:t>
        <w:br/>
        <w:t>346</w:t>
        <w:br/>
        <w:t>YPJŞê nasnameyên 2 şehîdan aşkera kirin</w:t>
        <w:br/>
        <w:t>347</w:t>
        <w:br/>
        <w:t>Li Çemçemal peykerekî 5 metre a ‘Kezî’ hate çêkirin</w:t>
        <w:br/>
        <w:t>348</w:t>
        <w:br/>
        <w:t>KJK: Li Rojava û Îranê gel li dijî qirkirinê dîrokê dinivîsin</w:t>
        <w:br/>
        <w:t>349</w:t>
        <w:br/>
        <w:t>Hunermend Jale Sineyî: JI bo Rojava vegeriyam Başûr</w:t>
        <w:br/>
        <w:t>350</w:t>
        <w:br/>
        <w:t>Kongra Star: Em ê Rojava biparêzin</w:t>
        <w:br/>
        <w:t>351</w:t>
        <w:br/>
        <w:t>Dayik ber Balyozxaneya Îsraîlê bang kirin: Korîdorê vekin</w:t>
        <w:br/>
        <w:t>352</w:t>
        <w:br/>
        <w:t>Kongra Star: Di 31’ê Çileyê de qadên cîhanê veguherînin qadên</w:t>
        <w:br/>
        <w:t>berxwedanê</w:t>
        <w:br/>
        <w:t>353</w:t>
        <w:br/>
        <w:t>Rojnamevaneke Çekî: Dilên gelên Ewropayê bi Kurdên Rojava re ne</w:t>
        <w:br/>
        <w:t>354</w:t>
        <w:br/>
        <w:t>Dayikên AŞtiyê: Li Rojhilata Navîn bi navê demokrasiyê komkujî tên kirin</w:t>
        <w:br/>
        <w:t>355</w:t>
        <w:br/>
        <w:t>Şehîd Hêva Erebo: Çîroka şoreşa berdewam</w:t>
        <w:br/>
        <w:t>356</w:t>
        <w:br/>
        <w:t>Daxuyaniya YPJ’ê ya salvegera serkeftina Kobanê: Li derdora destkeftiyên</w:t>
        <w:br/>
        <w:t>Şoreşê kom bibin</w:t>
        <w:br/>
        <w:t>357</w:t>
        <w:br/>
        <w:t>Ji şiliya Amerîkaya Latîn piştevaniya kampanyaya 'KeziyênMeTirsaWe'</w:t>
        <w:br/>
        <w:t>358</w:t>
        <w:br/>
        <w:t>Şervana YPJ’ê: Em hêza xwe ji we digirin</w:t>
        <w:br/>
        <w:t>359</w:t>
        <w:br/>
        <w:t>Strana ‘Keziyên Keça Kurd’ hate weşandin’</w:t>
        <w:br/>
        <w:t>360</w:t>
        <w:br/>
        <w:t>Rohilat Efrîn bangî gelê Kurd ê li Ewropayê kir</w:t>
        <w:br/>
        <w:t>361</w:t>
        <w:br/>
        <w:t>Çalakvaneke ji Somaliyê piştgirî da gelê Kurd</w:t>
        <w:br/>
        <w:t>362</w:t>
        <w:br/>
        <w:t>‘Her keziyek nîşaneya serkeftinê ye’</w:t>
        <w:br/>
        <w:t>363</w:t>
        <w:br/>
        <w:t>YPJ: Wê kiryarên dermirovî ku li dijî şervanên me tên kirin, bê hesab</w:t>
        <w:br/>
        <w:t>nemînin</w:t>
        <w:br/>
        <w:t>364</w:t>
        <w:br/>
        <w:t>Nesrîn Ebdullah: Gelê Kobanê biryara berxwedanê daye</w:t>
        <w:br/>
        <w:t>365</w:t>
        <w:br/>
        <w:t>Fermandareke YPJ’ê: Vebijêrka me zelal e; yan serkeftin an serkeftin</w:t>
        <w:br/>
        <w:t>366</w:t>
        <w:br/>
        <w:t>‘Bi milyonan kezî tên hûnandin’</w:t>
        <w:br/>
        <w:t>367</w:t>
        <w:br/>
        <w:t>Nivîskara Kurd: Em bi keziyên xwe hene</w:t>
        <w:br/>
        <w:t>368</w:t>
        <w:br/>
        <w:t>Endamên Kongra Star tev li seferberiya giştî bûn</w:t>
        <w:br/>
        <w:t>369</w:t>
        <w:br/>
        <w:t>Çeteyan 2 şervanên YPJ`ê revandin</w:t>
        <w:br/>
        <w:t>370</w:t>
        <w:br/>
        <w:t>Hevrêya şehîd Zelal: Zelalê dîrok û şopeke pir mezin hişt</w:t>
        <w:br/>
        <w:t>Rûpel 13 ji 7109</w:t>
        <w:br/>
        <w:t>371</w:t>
        <w:br/>
        <w:t>Banga xurtkirina yekitiya Kurdan li hember êrişan û siyaseta qirkirinê</w:t>
        <w:br/>
        <w:t>372</w:t>
        <w:br/>
        <w:t>YJA Star: Divê em hemû bi rûhê Kobanê li dora şoreşa Rojava bibin yek</w:t>
        <w:br/>
        <w:t>373</w:t>
        <w:br/>
        <w:t>Şanaz Îbrahîm: Em Rojava biparêzin</w:t>
        <w:br/>
        <w:t>374</w:t>
        <w:br/>
        <w:t>YPJ: Hêzên me li hemû çeperan amade ne</w:t>
        <w:br/>
        <w:t>375</w:t>
        <w:br/>
        <w:t>’Planên rejîmê yên li ser Zoravayê têk birin’</w:t>
        <w:br/>
        <w:t>376</w:t>
        <w:br/>
        <w:t>YJK-E: Divê serdana El Colanî bê betalkirin</w:t>
        <w:br/>
        <w:t>377</w:t>
        <w:br/>
        <w:t>Stêrk Gulo: şehîd Zelal têkoşîn di jiyanê de xwendibû</w:t>
        <w:br/>
        <w:t>378</w:t>
        <w:br/>
        <w:t>Komkujiyên li şêxmeqsûd û EŞrefiyê hatin şermzarkirin û banga</w:t>
        <w:br/>
        <w:t>hesabpirsînê hat kirin</w:t>
        <w:br/>
        <w:t>379</w:t>
        <w:br/>
        <w:t>Hunermend Tara Resûl piştgiriya xwe ji berxwedana Rojava re anî ziman</w:t>
        <w:br/>
        <w:t>380</w:t>
        <w:br/>
        <w:t>Di mehek de du mirinên bi guman</w:t>
        <w:br/>
        <w:t>381</w:t>
        <w:br/>
        <w:t>Peyama dawîn a fermandar Denîz Çiya</w:t>
        <w:br/>
        <w:t>382</w:t>
        <w:br/>
        <w:t>ŞEz kurê xwe fedayî ruhê şehîd Ziyad Heleb dikimş</w:t>
        <w:br/>
        <w:t>383</w:t>
        <w:br/>
        <w:t>Dewleta Îranê ji bo radestkirina cenazeyan pere dixwaze</w:t>
        <w:br/>
        <w:t>384</w:t>
        <w:br/>
        <w:t>‘Rêber Abdullah Ocalan destekê dide çareseriyên demokratîk û diyalogan’</w:t>
        <w:br/>
        <w:t>385</w:t>
        <w:br/>
        <w:t>NADA’yê li dijî êrişên li ser taxên Helebê: Bêdengî hevkarî ye</w:t>
        <w:br/>
        <w:t>386</w:t>
        <w:br/>
        <w:t>ŞBêrêziya li hember cenazeyê endama Hêzên Ewlekariya Hundirîn</w:t>
        <w:br/>
        <w:t>binpêkirin eş</w:t>
        <w:br/>
        <w:t>387</w:t>
        <w:br/>
        <w:t>Ji bo berxwedêrên şêxmeqsûd û EŞrefiyê stranek hat çêkirin</w:t>
        <w:br/>
        <w:t>388</w:t>
        <w:br/>
        <w:t>Kongra Star: Li hember sûcên li şêxmeqsud û EŞrefiyê bê deng nemînin</w:t>
        <w:br/>
        <w:t>389</w:t>
        <w:br/>
        <w:t>Li dijî kiryarên hovane divê her kesên xwedî wijdan rabin ser piyan</w:t>
        <w:br/>
        <w:t>390</w:t>
        <w:br/>
        <w:t>Hêrsa li hemberî bêrêziya li cenazeyan: Divê hesab bê pirsîn</w:t>
        <w:br/>
        <w:t>391</w:t>
        <w:br/>
        <w:t>Y”</w:t>
      </w:r>
    </w:p>
    <w:p>
      <w:r>
        <w:rPr>
          <w:b/>
        </w:rPr>
        <w:t xml:space="preserve">Circumpositional Citation: </w:t>
      </w:r>
      <w:r>
        <w:t>• Frame: « di greva birçîbûnê de »</w:t>
      </w:r>
    </w:p>
    <w:p>
      <w:r>
        <w:rPr>
          <w:i/>
        </w:rPr>
        <w:t xml:space="preserve">  Sentence: “R: Bîranîna Cejna Batîzmê wê tenê bi rêûresmên olî ve sînordar bin</w:t>
        <w:br/>
        <w:t>392</w:t>
        <w:br/>
        <w:t>Çete bi rêbazên Tirkiyê şer dikin</w:t>
        <w:br/>
        <w:t>393</w:t>
        <w:br/>
        <w:t>KJK’ê bang li raya giştî ya Fransayê kir</w:t>
        <w:br/>
        <w:t>394</w:t>
        <w:br/>
        <w:t>kongra Star: Ji komkujiya Parîsê heta şêxmeqsûdê gel tên qatilkirin</w:t>
        <w:br/>
        <w:t>395</w:t>
        <w:br/>
        <w:t>Li Parîsê bi hezaran kes dest bi meşê kir</w:t>
        <w:br/>
        <w:t>396</w:t>
        <w:br/>
        <w:t>Vaye rastiya çeteyan: Bêrêziya li hemberî cenazeyan û binpêkirina pîvanên</w:t>
        <w:br/>
        <w:t>Şer</w:t>
        <w:br/>
        <w:t>397</w:t>
        <w:br/>
        <w:t>Sara, Rojbîn û Ronahî li cihê hatibûn qetilkirin, hatin bîranîn</w:t>
        <w:br/>
        <w:t>398</w:t>
        <w:br/>
        <w:t>Gaziyên şer şehîdên Parîsê bi bîr anîn</w:t>
        <w:br/>
        <w:t>Rûpel 14 ji 7109</w:t>
        <w:br/>
        <w:t>399</w:t>
        <w:br/>
        <w:t>Li başûrê Kurdistanê şehîdên Parîsê hatin bîranîn</w:t>
        <w:br/>
        <w:t>400</w:t>
        <w:br/>
        <w:t>Sakîne, Fîdan û Leyla li Tirbespiyê hatin birîanîn</w:t>
        <w:br/>
        <w:t>401</w:t>
        <w:br/>
        <w:t>Lîstikvana Îranî pêşgirî da xwepêşandanên gel</w:t>
        <w:br/>
        <w:t>402</w:t>
        <w:br/>
        <w:t>ŞDawî li êrişên li ser şêxmeqsûd û EŞrefiyê bîninş</w:t>
        <w:br/>
        <w:t>403</w:t>
        <w:br/>
        <w:t>Şahideke berxwedana Bendava Tişrînê: Vîna gel planên dagirkeran têk</w:t>
        <w:br/>
        <w:t>birin</w:t>
        <w:br/>
        <w:t>404</w:t>
        <w:br/>
        <w:t>Kongra Star êrişên li dijî şêxmeqsûd û EŞrefiyê şermezar kirin</w:t>
        <w:br/>
        <w:t>405</w:t>
        <w:br/>
        <w:t>Lîstikvana navdar Katayoun Rihaî piştgirî da çalakiyên li Îranê</w:t>
        <w:br/>
        <w:t>406</w:t>
        <w:br/>
        <w:t>Girtiyên siyasî yên li girtîgeha Evînê xwepêşandan silav kirin</w:t>
        <w:br/>
        <w:t>407</w:t>
        <w:br/>
        <w:t>Anatomiya Kujerê Kastîk</w:t>
        <w:br/>
        <w:t>408</w:t>
        <w:br/>
        <w:t>KJAR: Çareseriya pirsgirêkên Îranê hişmendiyek demokratîke</w:t>
        <w:br/>
        <w:t>409</w:t>
        <w:br/>
        <w:t>Werîşe Mûradî: Ezmûna dîrokî ya berxwedanê rihê zindî yên civakê ye</w:t>
        <w:br/>
        <w:t>410</w:t>
        <w:br/>
        <w:t>Hunermenda Kurd Mehsa Zareî hate binçavkirin</w:t>
        <w:br/>
        <w:t>411</w:t>
        <w:br/>
        <w:t>Berxwedêrên Tişrînê: Hevgirtina gel serketin mîsoger kir</w:t>
        <w:br/>
        <w:t>412</w:t>
        <w:br/>
        <w:t>Dayika têkoşer Fehîme Hemo şehîd bû</w:t>
        <w:br/>
        <w:t>413</w:t>
        <w:br/>
        <w:t>Xwendekara Zanîngeha Tehranê hate girtin</w:t>
        <w:br/>
        <w:t>414</w:t>
        <w:br/>
        <w:t>Endamên PYD'ê: Têkoşîna me dê heta pêkanîna azadiya fîzîkî ya Rêber</w:t>
        <w:br/>
        <w:t>Apo bidome</w:t>
        <w:br/>
        <w:t>415</w:t>
        <w:br/>
        <w:t>Ji Kongra Star peyama sersalê</w:t>
        <w:br/>
        <w:t>416</w:t>
        <w:br/>
        <w:t>Dayika Koçero Ûrfa, Fadîle Arslan jiyana xwe ji dest da</w:t>
        <w:br/>
        <w:t>417</w:t>
        <w:br/>
        <w:t>Şehîd Bêrîtan li Dêrikê hat oxirkirin</w:t>
        <w:br/>
        <w:t>418</w:t>
        <w:br/>
        <w:t>YPJŞê berxwedana gelê şêxmeqsûd û EŞrefiyê silav kir</w:t>
        <w:br/>
        <w:t>419</w:t>
        <w:br/>
        <w:t>400 çalakvanan ji bo Zehra şehbaz Teberî bang kirin</w:t>
        <w:br/>
        <w:t>420</w:t>
        <w:br/>
        <w:t>Negîn Dadgostaranjad bi xetereyên tenduristiyê re rû bi rû ye</w:t>
        <w:br/>
        <w:t>421</w:t>
        <w:br/>
        <w:t>'Bêparkirina dayikan ji mafê wesayeta li ser zarokan binpêkirin e'</w:t>
        <w:br/>
        <w:t>422</w:t>
        <w:br/>
        <w:t>Li Îranê ji bo îfadeyê gazî Kokab Badagî kirin</w:t>
        <w:br/>
        <w:t>423</w:t>
        <w:br/>
        <w:t>Şehîd Sîdar Andok li Hesekê hat bibîranîn</w:t>
        <w:br/>
        <w:t>424</w:t>
        <w:br/>
        <w:t>Li dijî bê edaletiyê 8 roj in di greva birçîbûnê de ye</w:t>
        <w:br/>
        <w:t>425</w:t>
        <w:br/>
        <w:t>Fermandariya YPJ'ê: Bêrîtan xwedî hêza parastina welatê xwe bû</w:t>
        <w:br/>
        <w:t>426</w:t>
        <w:br/>
        <w:t>Kombûna Zenûbiya: Êrişên li dijî xwepêşandêran gefê li aştiya navxweyî</w:t>
        <w:br/>
        <w:t>dixwin</w:t>
        <w:br/>
        <w:t>Rûpel 15 ji 7109</w:t>
        <w:br/>
        <w:t>427</w:t>
        <w:br/>
        <w:t>Ji KJK'ê daxuyaniya têkildarî salvegera komkujiya Parîsê</w:t>
        <w:br/>
        <w:t>428</w:t>
        <w:br/>
        <w:t>Rêxistina Kongra Star a Helebê civîna salê li dar xist</w:t>
        <w:br/>
        <w:t>429</w:t>
        <w:br/>
        <w:t>TJK-E’yê banga tevlîbûna çalakiyên bîranînê kir</w:t>
        <w:br/>
        <w:t>430</w:t>
        <w:br/>
        <w:t>Zeyneb Osman dengê gelê xwe vedibêje</w:t>
        <w:br/>
        <w:t>431</w:t>
        <w:br/>
        <w:t>Tedawiya Nêrgiz Mihemedî hat red kir</w:t>
        <w:br/>
        <w:t>432</w:t>
        <w:br/>
        <w:t>Nêrgiz Mihemedî û Aliye Mutelîbzade bi tometên nû tên tometbarkirin</w:t>
        <w:br/>
        <w:t>433</w:t>
        <w:br/>
        <w:t>Radyoya Star FM salvegera 9şemîn a damezrandina xwe pîroz kir</w:t>
        <w:br/>
        <w:t>434</w:t>
        <w:br/>
        <w:t>Ji bo keça xwe Cîhan Bîlgîn stran çêkir</w:t>
        <w:br/>
        <w:t>435</w:t>
        <w:br/>
        <w:t>Kongra Star li Lubnanê civîna xwe ya salane li dar xist</w:t>
        <w:br/>
        <w:t>436</w:t>
        <w:br/>
        <w:t>Yekitiya Ewropayê daxwaza berdana Nêrgiz Mihemedî kir</w:t>
        <w:br/>
        <w:t>437</w:t>
        <w:br/>
        <w:t>Dayikên AŞtiyê dorpêça li ser şêxmeqsûd û EŞrefiyê şermezar kir</w:t>
        <w:br/>
        <w:t>438</w:t>
        <w:br/>
        <w:t>PAJK: Meşa di rêya şehîdên me de wê pîvana me ya bingehîn be”</w:t>
      </w:r>
    </w:p>
    <w:p>
      <w:r>
        <w:rPr>
          <w:b/>
        </w:rPr>
        <w:t xml:space="preserve">Circumpositional Citation: </w:t>
      </w:r>
      <w:r>
        <w:t>• Frame: « di roja duyem de »</w:t>
      </w:r>
    </w:p>
    <w:p>
      <w:r>
        <w:rPr>
          <w:i/>
        </w:rPr>
        <w:t xml:space="preserve">  Sentence: “444</w:t>
        <w:br/>
        <w:t>Dayikên AŞtiyê li 10 bajaran daxuyanî dan: Divê Rêber Abdullah Ocalan</w:t>
        <w:br/>
        <w:t>êdî azad be</w:t>
        <w:br/>
        <w:t>445</w:t>
        <w:br/>
        <w:t>Dayikek û keça wê hatin qetilkirin û kurê wê birîndar bû</w:t>
        <w:br/>
        <w:t>446</w:t>
        <w:br/>
        <w:t>Dadgeha Îranê cezayê darvekirinê yê li ser Werîşe Mûradî betal kir</w:t>
        <w:br/>
        <w:t>447</w:t>
        <w:br/>
        <w:t>Kongreya Star û Komeleya Newroz tev li komxebatekê bûn</w:t>
        <w:br/>
        <w:t>448</w:t>
        <w:br/>
        <w:t>Koma şahmaran a folklora kurdî hat avakirin</w:t>
        <w:br/>
        <w:t>449</w:t>
        <w:br/>
        <w:t>Çalakiyên 25’ê Mijdarê bi komxebatekê bi dawî bû</w:t>
        <w:br/>
        <w:t>450</w:t>
        <w:br/>
        <w:t>’AŞtî bi diyaloga bi Rêbertî ve girêdayî ye’</w:t>
        <w:br/>
        <w:t>451</w:t>
        <w:br/>
        <w:t>Li gelek bajaran bîranîna şehîd şîlan û hevrêyên wê</w:t>
        <w:br/>
        <w:t>452</w:t>
        <w:br/>
        <w:t>Kongra Star şehîd şîlan û hevrêyên wê bi bîr anîn</w:t>
        <w:br/>
        <w:t>453</w:t>
        <w:br/>
        <w:t>Ji bo Nergîs Muhammedî qedexeya derketina derveyî welat</w:t>
        <w:br/>
        <w:t>454</w:t>
        <w:br/>
        <w:t>Li 5 navendan peyama 25şê Mijdarê: Em ji bo wekheviyê tê dikoşin</w:t>
        <w:br/>
        <w:t>455</w:t>
        <w:br/>
        <w:t>Şehîd şîlan Kobanê û hevreyên wê hatin bîranîn</w:t>
        <w:br/>
        <w:t>Rûpel 16 ji 7109</w:t>
        <w:br/>
        <w:t>456</w:t>
        <w:br/>
        <w:t>Li hemberî tundiyê huner bûye qada têkoşînê</w:t>
        <w:br/>
        <w:t>457</w:t>
        <w:br/>
        <w:t>Koordînasyona Kongra Star: Li dijî desthilatê hêza xwe bikin yek</w:t>
        <w:br/>
        <w:t>458</w:t>
        <w:br/>
        <w:t>Li Amûdê û Kobanê çalakiyên 25’ê Mijdarê</w:t>
        <w:br/>
        <w:t>459</w:t>
        <w:br/>
        <w:t>Li Derayê mamosteyek hat qetilkirin</w:t>
        <w:br/>
        <w:t>460</w:t>
        <w:br/>
        <w:t>Li Cezayîrê bûyerên tacîza zayendî zêde dibin</w:t>
        <w:br/>
        <w:t>461</w:t>
        <w:br/>
        <w:t>Li Hesekê û Çilaxa çalakiyên 25’ê Mijdarê</w:t>
        <w:br/>
        <w:t>462</w:t>
        <w:br/>
        <w:t>Mafê tedawiyê yê Zeyneb Celaliyan tê astengkirin</w:t>
        <w:br/>
        <w:t>463</w:t>
        <w:br/>
        <w:t>Kujerê dîrokî: Qatilê kastîk</w:t>
        <w:br/>
        <w:t>464</w:t>
        <w:br/>
        <w:t>Çalakiyên 25ê Mijdarê bi mijarên cuda didomin</w:t>
        <w:br/>
        <w:t>465</w:t>
        <w:br/>
        <w:t>Li 4 bajaran çalakiyên 25’ê Mijdarê</w:t>
        <w:br/>
        <w:t>466</w:t>
        <w:br/>
        <w:t>Li Bakur û Rojhilatê Sûriyeyê mêr daketin qadan</w:t>
        <w:br/>
        <w:t>467</w:t>
        <w:br/>
        <w:t>‘Em bi hev re civakek demokratîk û komunal ava bikin’</w:t>
        <w:br/>
        <w:t>468</w:t>
        <w:br/>
        <w:t>Li Dirbêsiyê û Dêrazorê tundiya li dijî jinan hat gotûbêjkirin</w:t>
        <w:br/>
        <w:t>469</w:t>
        <w:br/>
        <w:t>Kongra star ji bo malbata Berîvan Kutlu sersaxî xwest</w:t>
        <w:br/>
        <w:t>470</w:t>
        <w:br/>
        <w:t>Ji KJAR’ê daxuyaniya 25’ê Mijdarê</w:t>
        <w:br/>
        <w:t>471</w:t>
        <w:br/>
        <w:t>Li Reqa Cizîr û Helebê çalakiyên têkoşîna li dijî tundiyê</w:t>
        <w:br/>
        <w:t>472</w:t>
        <w:br/>
        <w:t>KJK: Werin em dijî tundî û komkujiyê, xwe rêxistin bikin û komunên xwe</w:t>
        <w:br/>
        <w:t>ava bikin</w:t>
        <w:br/>
        <w:t>473</w:t>
        <w:br/>
        <w:t>Di çalakiyên 25’ê Mijdarê de rêbazên têkoşînê hatin vegotin</w:t>
        <w:br/>
        <w:t>474</w:t>
        <w:br/>
        <w:t>Kombûna Zenûbiya bi boneya 25’ê Mijdarê çalakî li dar xistin</w:t>
        <w:br/>
        <w:t>475</w:t>
        <w:br/>
        <w:t>Şêniyên taxa Someriyê ya şamê dîsa ji malên xwe tên derxistin</w:t>
        <w:br/>
        <w:t>476</w:t>
        <w:br/>
        <w:t>Polîsên Tirk bi ser pêşengeha TJAyê de girt</w:t>
        <w:br/>
        <w:t>477</w:t>
        <w:br/>
        <w:t>Newroz Ehmed: Armanca YPJ’ê şoreşa civakî ye</w:t>
        <w:br/>
        <w:t>478</w:t>
        <w:br/>
        <w:t>TAJÊ starta çalakiyên 25’ê Mijdarê eşkere kir</w:t>
        <w:br/>
        <w:t>479</w:t>
        <w:br/>
        <w:t>Rejîma Îranê sê sal û şeş meh cezayê girtîgehê da Dinya Huseynî</w:t>
        <w:br/>
        <w:t>480</w:t>
        <w:br/>
        <w:t>Li gelek bajaran çalakiyên 25’ê Mijdarê</w:t>
        <w:br/>
        <w:t>481</w:t>
        <w:br/>
        <w:t>Ji xwezayê dermanan çêdike û êşa nexweşan sivik dike</w:t>
        <w:br/>
        <w:t>482</w:t>
        <w:br/>
        <w:t>Aktîvîst Mariam Cisse hate qetilkirin</w:t>
        <w:br/>
        <w:t>483</w:t>
        <w:br/>
        <w:t>Aferîn Mohajer ji ber sedemek nediyar girtî ye</w:t>
        <w:br/>
        <w:t>484</w:t>
        <w:br/>
        <w:t>Li Heleb û şedadê çalakiyên 25şê Mijdarê</w:t>
        <w:br/>
        <w:t>Rûpel 17 ji 7109</w:t>
        <w:br/>
        <w:t>485</w:t>
        <w:br/>
        <w:t>Konferansa YRJ’ê bi dawî bû</w:t>
        <w:br/>
        <w:t>486</w:t>
        <w:br/>
        <w:t>Tedawiya Zeyneb Celaliyan tê astengkirin</w:t>
        <w:br/>
        <w:t>487</w:t>
        <w:br/>
        <w:t>Konferansa YRJ’ê didome</w:t>
        <w:br/>
        <w:t>488</w:t>
        <w:br/>
        <w:t>Meryem Abbasî birin cihekî ne diyar</w:t>
        <w:br/>
        <w:t>489</w:t>
        <w:br/>
        <w:t>Cezayê girtîgehê li aktîvîsteke Îranî hate birîn</w:t>
        <w:br/>
        <w:t>490</w:t>
        <w:br/>
        <w:t>Konferansa YRJ’ê dest pê kir</w:t>
        <w:br/>
        <w:t>491</w:t>
        <w:br/>
        <w:t>Li Tebqayê projeya Bazara Hevrîşmê dest pê kir</w:t>
        <w:br/>
        <w:t>492</w:t>
        <w:br/>
        <w:t>Li Helebê panela "Ji nenavendîbûnê ber bi destûreke niştîmanî ya hevgir</w:t>
        <w:br/>
        <w:t>ve"</w:t>
        <w:br/>
        <w:t>493</w:t>
        <w:br/>
        <w:t>Li Helebê têkildarî ‘zewaca zû’ û rêbazên pêşîlêgirtinê atolyeyek li dar ket</w:t>
        <w:br/>
        <w:t>494</w:t>
        <w:br/>
        <w:t>Li Holê civîna 25’ê Mijdarê</w:t>
        <w:br/>
        <w:t>495</w:t>
        <w:br/>
        <w:t>ŞHeya dagirkerî berdewam e vegera ewle nîn eş</w:t>
        <w:br/>
        <w:t>496</w:t>
        <w:br/>
        <w:t>Çalakvana Îranî Minoo Rouzeddar hat binçavkirin</w:t>
        <w:br/>
        <w:t>497</w:t>
        <w:br/>
        <w:t>Şaredariyeke Fransayê hemwelatiya rûmetê da Nergîs Mihemedî</w:t>
        <w:br/>
        <w:t>498</w:t>
        <w:br/>
        <w:t>Li Başûrê Kurdistanê starta çalakiyên ji bo 25’ê Mijdarê</w:t>
        <w:br/>
        <w:t>499</w:t>
        <w:br/>
        <w:t>Di Foruma Jiyana Azad de ‘kujerê kastîk’ û ‘komîn’ hatin nîqaşkirin</w:t>
        <w:br/>
        <w:t>500</w:t>
        <w:br/>
        <w:t>Foruma Jiyana Azad bi encamnameyekê bi dawî bû</w:t>
        <w:br/>
        <w:t>501</w:t>
        <w:br/>
        <w:t>Fermandariya Giştî ya YPJŞê nasnameya şehîdekê aşkera kir</w:t>
        <w:br/>
        <w:t>502</w:t>
        <w:br/>
        <w:t>Foruma 2’yemîn a ’Jiyana Azad’ tê lidarxistin</w:t>
        <w:br/>
        <w:t>503</w:t>
        <w:br/>
        <w:t>Bi karê dirûnê li hember dijwariya koçberiyê li ber xwe dide</w:t>
        <w:br/>
        <w:t>504</w:t>
        <w:br/>
        <w:t>Li Îranê 15 sal cezayê girtîgehê li mamoste Furug Xusrevî hate birîn</w:t>
        <w:br/>
        <w:t>505</w:t>
        <w:br/>
        <w:t>Werîşe Muradî: Kobanê cihê heqîqeta mirovî ye</w:t>
        <w:br/>
        <w:t>506</w:t>
        <w:br/>
        <w:t>YPJ’ê şehadeta Arîn Serhed ragihand</w:t>
        <w:br/>
        <w:t>507</w:t>
        <w:br/>
        <w:t>YRJ dê konferansa xwe ya 4’emîn li dar bixe</w:t>
        <w:br/>
        <w:t>508</w:t>
        <w:br/>
        <w:t>Wêneya Cîhan Bîlgîn; ‘Kenê Serkeftinê’</w:t>
        <w:br/>
        <w:t>509</w:t>
        <w:br/>
        <w:t>CPJ: Li Faşirê destdirêjî li 3 rojnamevanan hate kirin, 13 rojnamevan winda</w:t>
        <w:br/>
        <w:t>ne</w:t>
        <w:br/>
        <w:t>510</w:t>
        <w:br/>
        <w:t>Cezayê darvekirinê yê şerîfe Mihemedî hat betalkirin</w:t>
        <w:br/>
        <w:t>511</w:t>
        <w:br/>
        <w:t>‘Nayê zanîn Sîrovan şaûle li ku tê girtin’</w:t>
        <w:br/>
        <w:t>512</w:t>
        <w:br/>
        <w:t>TAJÊ pêngaveke nû ragihand</w:t>
        <w:br/>
        <w:t>513</w:t>
        <w:br/>
        <w:t>Endama Koordînasyona Kongra Star Hêvî Silêman koça dawî kir</w:t>
        <w:br/>
        <w:t>Rûpel 18 ji 7109</w:t>
        <w:br/>
        <w:t>514</w:t>
        <w:br/>
        <w:t>Kongra Star: Em ê xeyalên mamoste Hêvî pêk bînin</w:t>
        <w:br/>
        <w:t>515</w:t>
        <w:br/>
        <w:t>Bi hezaran kesî ji bo Rêber Abdullah Ocalan mafê hêviyê xwest</w:t>
        <w:br/>
        <w:t>516</w:t>
        <w:br/>
        <w:t>‘Pêkanîna mafê hêviyê bingeha serkeftina vê pêvajoyê ye'</w:t>
        <w:br/>
        <w:t>517</w:t>
        <w:br/>
        <w:t>Şehîd Bêrîtan li Eyn Îsayê hat bibîranîn</w:t>
        <w:br/>
        <w:t>518</w:t>
        <w:br/>
        <w:t>Rejîma Îranê cezayê darvekirinê da Zehra şehbaz</w:t>
        <w:br/>
        <w:t>519</w:t>
        <w:br/>
        <w:t>Li gelek navendan bîranîna şehîd Bêrîtan</w:t>
        <w:br/>
        <w:t>520</w:t>
        <w:br/>
        <w:t>Li Îtalyayê Hemwelatîbûna rûmetê dan Werîşe, Pexşan û şerîfe</w:t>
        <w:br/>
        <w:t>521</w:t>
        <w:br/>
        <w:t>Li Amûdê û Helebê şehîd Bêrîtan hat bibîranîn</w:t>
        <w:br/>
        <w:t>522</w:t>
        <w:br/>
        <w:t>’Em ê têkoşîna azadiya fîzîkî ya Rêber Apo bidomînin’</w:t>
        <w:br/>
        <w:t>523</w:t>
        <w:br/>
        <w:t>MSDŞê li Dêrazorê panela "nenavendîtiyê û destûra Sûriyeyê" li dar xist</w:t>
        <w:br/>
        <w:t>524</w:t>
        <w:br/>
        <w:t>Endamên Kongra Star wesiyeta şehîd Bêrîtan bi cih anî</w:t>
        <w:br/>
        <w:t>525</w:t>
        <w:br/>
        <w:t>Li 3 bajarên kantona Cizîrê çalakiyên bibîranîna şehîd Bêrîtan</w:t>
        <w:br/>
        <w:t>526</w:t>
        <w:br/>
        <w:t>Îlham Ehmed: Armanca Rêveberiya Xweser rêveberiyeke nenavendî û</w:t>
        <w:br/>
        <w:t>demokratîk e</w:t>
        <w:br/>
        <w:t>527</w:t>
        <w:br/>
        <w:t>Nasim Gulamî Sîmyarî dawî li greva birçîbûnê anî</w:t>
        <w:br/>
        <w:t>528</w:t>
        <w:br/>
        <w:t>Ji Hîlala Zêrîn klîba şêxmeqsûd</w:t>
        <w:br/>
        <w:t>529</w:t>
        <w:br/>
        <w:t>Fermandar Zîlan Cesûr: Hebûna me ya li heremê bersiveke ji DAIŞ’ê re ye</w:t>
        <w:br/>
        <w:t>530</w:t>
        <w:br/>
        <w:t>Greva birçîbûnê ya aktîvîsta civaka sivîl didome</w:t>
        <w:br/>
        <w:t>531</w:t>
        <w:br/>
        <w:t>Li Helebê "Foruma edaletê ji bo şehîd Hevrîn Xelef"</w:t>
        <w:br/>
        <w:t>532</w:t>
        <w:br/>
        <w:t>Hêzên Îranê zarokek qetil kirin</w:t>
        <w:br/>
        <w:t>533</w:t>
        <w:br/>
        <w:t>Kongra Star: Em bêrêziya li hember Rêber Apo qebûl nakin</w:t>
        <w:br/>
        <w:t>534</w:t>
        <w:br/>
        <w:t>Şehîd Bêrîtan li Til Temirê hat bibîranîn</w:t>
        <w:br/>
        <w:t>535</w:t>
        <w:br/>
        <w:t>Li rojnamevan Oznûr Deger cezayê girtîgehê hate birîn</w:t>
        <w:br/>
        <w:t>536</w:t>
        <w:br/>
        <w:t>Dadgeha Îranê ji bo cezayê qemçiyê gazî Ateş şakeremî kir</w:t>
        <w:br/>
        <w:t>537</w:t>
        <w:br/>
        <w:t>Rêxistina Kongra Star a Dirbêsiyê şehîd Bêrîtan bi bîr anî</w:t>
        <w:br/>
        <w:t>538</w:t>
        <w:br/>
        <w:t>Konferansa Dayikên AŞtiyê di roja duyem de ye</w:t>
        <w:br/>
        <w:t>539</w:t>
        <w:br/>
        <w:t>KJK: Em heqaretên ku li Rêber Apo hatine kirin bi tundî şermezar dikin”</w:t>
      </w:r>
    </w:p>
    <w:p>
      <w:r>
        <w:rPr>
          <w:b/>
        </w:rPr>
        <w:t xml:space="preserve">Circumpositional Citation: </w:t>
      </w:r>
      <w:r>
        <w:t>• Frame: « di pratîkê de »</w:t>
      </w:r>
    </w:p>
    <w:p>
      <w:r>
        <w:rPr>
          <w:i/>
        </w:rPr>
        <w:t xml:space="preserve">  Sentence: “Partiya Sûriyaya Pêşerojê doza edaletê dike</w:t>
        <w:br/>
        <w:t>555</w:t>
        <w:br/>
        <w:t>Xelata AŞtiyê ya Nobelê da Maria Corina Machado ya Venezuelayî</w:t>
        <w:br/>
        <w:t>556</w:t>
        <w:br/>
        <w:t>Kongra Star daxwaza azadiya fîzîkî ya Rêber Abdullah Ocalan kir</w:t>
        <w:br/>
        <w:t>557</w:t>
        <w:br/>
        <w:t>Lamîa Asu piştî 31 salan li benda vegerê ye</w:t>
        <w:br/>
        <w:t>558</w:t>
        <w:br/>
        <w:t>Kongra Star û Kombûna Zenûbiya Hemleya Sûriyeya Azad û Demokratîk</w:t>
        <w:br/>
        <w:t>dest pê kir</w:t>
        <w:br/>
        <w:t>559</w:t>
        <w:br/>
        <w:t>‘Bi têkoşîn û berxwedana xwe kirasê tirsê çirandiye’</w:t>
        <w:br/>
        <w:t>560</w:t>
        <w:br/>
        <w:t>Li Çilaxa endamên Kongra Star name ji Rêber Apo re nivîsandin</w:t>
        <w:br/>
        <w:t>561</w:t>
        <w:br/>
        <w:t>Girtiya Efrînî piştî 32 salan hat berdan û tê dersênorkirin</w:t>
        <w:br/>
        <w:t>562</w:t>
        <w:br/>
        <w:t>Li Spanyayê pêşangek balê dikişîne ser têkoşîna YPJŞê hat vekirin</w:t>
        <w:br/>
        <w:t>563</w:t>
        <w:br/>
        <w:t>Sara Ronahî: Mîrasa Rêvana Rojava û Arîn Mîrkan ji bo me hêz e</w:t>
        <w:br/>
        <w:t>564</w:t>
        <w:br/>
        <w:t>‘Pêkanîna demokrasiyê li Sûriyeyê bi naskirina cihêrengiyê ve girêdayî ye’</w:t>
        <w:br/>
        <w:t>565</w:t>
        <w:br/>
        <w:t>'Em hatin ku ji cesareta xwe hinekî bidin yên bê cesaret'</w:t>
        <w:br/>
        <w:t>566</w:t>
        <w:br/>
        <w:t>Li Humsê mamosteyek hat qetilkirin</w:t>
        <w:br/>
        <w:t>567</w:t>
        <w:br/>
        <w:t>Wê heyeta TJA’ê bi endamên komisyonê re hevdîtinê bike</w:t>
        <w:br/>
        <w:t>568</w:t>
        <w:br/>
        <w:t>Li ser şopa Gurbetellî Ersoz em perdeya tarîtiyê radikin</w:t>
        <w:br/>
        <w:t>569</w:t>
        <w:br/>
        <w:t>Hunera wê jê re bûye çavkaniya debarê</w:t>
        <w:br/>
        <w:t>570</w:t>
        <w:br/>
        <w:t>Hikumeta veguhêz 8`ê Adarê wek cejn qebûl nekir</w:t>
        <w:br/>
        <w:t>571</w:t>
        <w:br/>
        <w:t>Li Laziqiyê kesên nenas gule li rojnamevanekê û bavê wê barandin</w:t>
        <w:br/>
        <w:t>Rûpel 20 ji 7109</w:t>
        <w:br/>
        <w:t>572</w:t>
        <w:br/>
        <w:t>Şehîd Nagîhan Akarsel li Qamişlo û Kobanê hate bibîranîn</w:t>
        <w:br/>
        <w:t>573</w:t>
        <w:br/>
        <w:t>Kongreya Star bi daxuyaniyekî komploya navneteweyî şermezar kir</w:t>
        <w:br/>
        <w:t>574</w:t>
        <w:br/>
        <w:t>Ji Komîteya Dîplomasiya Hevpar a Kurdistanê peyama meşê</w:t>
        <w:br/>
        <w:t>575</w:t>
        <w:br/>
        <w:t>Berdevka YRJ’ê: Em ê xwe li gorî pêvajoya Rêber Apo daye destpêkirin</w:t>
        <w:br/>
        <w:t>veguherînin</w:t>
        <w:br/>
        <w:t>576</w:t>
        <w:br/>
        <w:t>Şehîd Nagîhan Akarsel li Heleb û Dêrikê hate bibîranîn</w:t>
        <w:br/>
        <w:t>577</w:t>
        <w:br/>
        <w:t>Koçberan banga bidawîkirina dagirkeriyê û garantiya vegerê kir</w:t>
        <w:br/>
        <w:t>578</w:t>
        <w:br/>
        <w:t>Nagîhan Akarsel li ser gora xwe hat bibîranîn</w:t>
        <w:br/>
        <w:t>579</w:t>
        <w:br/>
        <w:t>Meclisa Kongra Star a şedadê daxwaza azadiya fîzîkî ya Rêber Abdullah</w:t>
        <w:br/>
        <w:t>Ocalan kir</w:t>
        <w:br/>
        <w:t>580</w:t>
        <w:br/>
        <w:t>Nagihan Akarsel li cihê hatî qetilkirin hat bîranîn</w:t>
        <w:br/>
        <w:t>581</w:t>
        <w:br/>
        <w:t>Pexşan Ezîzî: Divê DYA girêdana bi mafên mirovan re di pratîkê de nîşan</w:t>
        <w:br/>
        <w:t>bide</w:t>
        <w:br/>
        <w:t>582</w:t>
        <w:br/>
        <w:t>Meşa 'Azadî' di roja xwe ya 4'an de ye</w:t>
        <w:br/>
        <w:t>583</w:t>
        <w:br/>
        <w:t>`Nameya Rêber Abdullah Ocalan hêza me ya têkoşînê xurttir kir`</w:t>
        <w:br/>
        <w:t>584</w:t>
        <w:br/>
        <w:t>Bi sêlekê debara malbata xwe ya koçber dike</w:t>
        <w:br/>
        <w:t>585</w:t>
        <w:br/>
        <w:t>Peyama Leyla Guven ji bo mesa Amedê</w:t>
        <w:br/>
        <w:t>586</w:t>
        <w:br/>
        <w:t>Turnovaya baskêtbolê ya şehîd Ronahî Amanos bi dawî bû</w:t>
        <w:br/>
        <w:t>587</w:t>
        <w:br/>
        <w:t>Gulê Remo koça dawî kir</w:t>
        <w:br/>
        <w:t>588</w:t>
        <w:br/>
        <w:t>Têkildarî penceşêra sîng kampanyayeke hişyariyê dest pê kir</w:t>
        <w:br/>
        <w:t>589</w:t>
        <w:br/>
        <w:t>Ji Foza Yûsûf peyam: Divê pergala Îmraliyê hilweşe</w:t>
        <w:br/>
        <w:t>590</w:t>
        <w:br/>
        <w:t>Îtalya ‘hemwletiya rûmetê’ da Werîşe, Pexşan û şerîfe</w:t>
        <w:br/>
        <w:t>591</w:t>
        <w:br/>
        <w:t>Li Reqayê turnovaya baskêtbolê ya şehîd Ronahî Amanos dest pê kir</w:t>
        <w:br/>
        <w:t>592</w:t>
        <w:br/>
        <w:t>Li Qamişloyê şehîd Nagîhan Akarsal hat bibîranîn</w:t>
        <w:br/>
        <w:t>593</w:t>
        <w:br/>
        <w:t>Ji bo Pexşan Ezîzî daxuyanî</w:t>
        <w:br/>
        <w:t>594</w:t>
        <w:br/>
        <w:t>Foza Yûsif: Pergala nenavendî misogeriya yekitiya Sûriyeyê ye</w:t>
        <w:br/>
        <w:t>595</w:t>
        <w:br/>
        <w:t>YPJ’ê Arîn Mîrkan û Rêvana Rojava bi bîr anîn</w:t>
        <w:br/>
        <w:t>596</w:t>
        <w:br/>
        <w:t>KJAR: Li girtîgehên Îranê îşkenceyên sîstematîk têne kirin</w:t>
        <w:br/>
        <w:t>597</w:t>
        <w:br/>
        <w:t>‘Divê sûcdar hesab bidin’</w:t>
        <w:br/>
        <w:t>598</w:t>
        <w:br/>
        <w:t>Li Dêrikê nameya Rêber Abdullah Ocalan hate belavkirin</w:t>
        <w:br/>
        <w:t>599</w:t>
        <w:br/>
        <w:t>Somayeh Raşîdî li girtîgeha Îranê jiyana xwe ji dest da</w:t>
        <w:br/>
        <w:t>Rûpel 21 ji 7109</w:t>
        <w:br/>
        <w:t>600</w:t>
        <w:br/>
        <w:t>‘Azadiya fîzîkî ya Rêbertî mîsogeriya serxistina pêvajoya aştiyê ye’</w:t>
        <w:br/>
        <w:t>601</w:t>
        <w:br/>
        <w:t>‘Divê Girtîgeha Qerçekê were girtin’</w:t>
        <w:br/>
        <w:t>602</w:t>
        <w:br/>
        <w:t>1500 name ji Rêber Abdullah Ocalan re hatin nivîsandin</w:t>
        <w:br/>
        <w:t>603</w:t>
        <w:br/>
        <w:t>Çalakvan Meryem Deridî ji girtîgehê hat berdan</w:t>
        <w:br/>
        <w:t>604</w:t>
        <w:br/>
        <w:t>Koçberên ji Serêkaniyê; tevî êş û azaran jî li benda vegereke ewle ne</w:t>
        <w:br/>
        <w:t>605</w:t>
        <w:br/>
        <w:t>14 şervan tev li YPJŞê bûn</w:t>
        <w:br/>
        <w:t>606</w:t>
        <w:br/>
        <w:t>Foza Yûsif: AŞtî bi gefan dest pê nake</w:t>
        <w:br/>
        <w:t>607</w:t>
        <w:br/>
        <w:t>Têkildarî xetereyên zewicandina zarokan belavok hatin belavkirin</w:t>
        <w:br/>
        <w:t>608</w:t>
        <w:br/>
        <w:t>Ji bo şervana YPJ`ê Nisrîn Çiya merasîma xiyabî</w:t>
        <w:br/>
        <w:t>609</w:t>
        <w:br/>
        <w:t>TJA dê ji bo azadiya fizîkî ya Rêber Apo bimeşe</w:t>
        <w:br/>
        <w:t>610</w:t>
        <w:br/>
        <w:t>Kongra Star: Em ê hesab bixwazin</w:t>
        <w:br/>
        <w:t>611</w:t>
        <w:br/>
        <w:t>Li Siwêdayê trajediya malbatekê</w:t>
        <w:br/>
        <w:t>612</w:t>
        <w:br/>
        <w:t>Kilîda bîranînê û hêviya vegerê</w:t>
        <w:br/>
        <w:t>613</w:t>
        <w:br/>
        <w:t>Kampanyaya li dijî xetereyên şantajên dîjîtal didomîne</w:t>
        <w:br/>
        <w:t>614</w:t>
        <w:br/>
        <w:t>Pirtûka 'Jiyana min timî şer bû (Bergê 2) bi Spanî hat weşandin</w:t>
        <w:br/>
        <w:t>615</w:t>
        <w:br/>
        <w:t>Rewşa tenduristiyê ya Sumeye Reşîdî giran bû</w:t>
        <w:br/>
        <w:t>616</w:t>
        <w:br/>
        <w:t>Li Reqayê 2 hezar broşûr ji bo azadiya fizîkî ya Rêber Apo hate belavkirin</w:t>
        <w:br/>
        <w:t>617</w:t>
        <w:br/>
        <w:t>Rêxistinên mafê mirovan xwestin Zeyneb Celaliyan bê tedawîkirin</w:t>
        <w:br/>
        <w:t>618</w:t>
        <w:br/>
        <w:t>Li Amûdê Kargeha dirûtinê ya Amargî hat vekirin</w:t>
        <w:br/>
        <w:t>619</w:t>
        <w:br/>
        <w:t>Fermandarên YPJ: Em siberojeke azad diafirînin</w:t>
        <w:br/>
        <w:t>620</w:t>
        <w:br/>
        <w:t>Navê zaroka li ser rêya koçberiyê hat dinê kirin Hacer</w:t>
        <w:br/>
        <w:t>621</w:t>
        <w:br/>
        <w:t>Li Helebê ji bo azadiya Rêber Apo broşûr hatin belavkirin</w:t>
        <w:br/>
        <w:t>622</w:t>
        <w:br/>
        <w:t>NADA’yê ji bo Ayşe Gokkan daxuyanî da</w:t>
        <w:br/>
        <w:t>623</w:t>
        <w:br/>
        <w:t>Daxwaza koçberan dawîkirina kiryaran e</w:t>
        <w:br/>
        <w:t>624</w:t>
        <w:br/>
        <w:t>Bi sedan şêniyan sersaxî da malbata têkoşer şêrîn Omer</w:t>
        <w:br/>
        <w:t>625</w:t>
        <w:br/>
        <w:t>Dayika şehîd Ferhad Dêrik û Îsam şiblî wefat kir</w:t>
        <w:br/>
        <w:t>626</w:t>
        <w:br/>
        <w:t>PAJK: Mîrateyeke mezin li pey xwe hiştin</w:t>
        <w:br/>
        <w:t>627</w:t>
        <w:br/>
        <w:t>"Şehîd Emîna Elî nimûneya rojnamevana azad bû"</w:t>
        <w:br/>
        <w:t>628</w:t>
        <w:br/>
        <w:t>Amnesty: Divê şerîfe Mihemedî bê şert were berdan</w:t>
        <w:br/>
        <w:t>629</w:t>
        <w:br/>
        <w:t>‘Divê cezayê Hestî Emîrî were rakirin’</w:t>
        <w:br/>
        <w:t>Rûpel 22 ji 7109</w:t>
        <w:br/>
        <w:t>630</w:t>
        <w:br/>
        <w:t>KJK: Heta ku Rêber Apo bi fîzîkî azad nebe, çareserî pêk nayê</w:t>
        <w:br/>
        <w:t>631</w:t>
        <w:br/>
        <w:t>Ji girtiyên Rojhilat û Îranê daxuyanî: Rê li darvekirinan bigirin</w:t>
        <w:br/>
        <w:t>632</w:t>
        <w:br/>
        <w:t>Ji Nergîs Mihemediyê name ji bo NY'yê</w:t>
        <w:br/>
        <w:t>633</w:t>
        <w:br/>
        <w:t>PAJKŞê nasnameya şehîd Bêrîtan Amed aşkear kir</w:t>
        <w:br/>
        <w:t>634</w:t>
        <w:br/>
        <w:t>ji berbanga sibehê ve li ser rêya avê ne</w:t>
        <w:br/>
        <w:t>635</w:t>
        <w:br/>
        <w:t>Ji xebata medyayê ber bi qadên berxwedanê ve: Emîne Elî</w:t>
        <w:br/>
        <w:t>636</w:t>
        <w:br/>
        <w:t>‘Demokratîkbûna Sûriyeyê misogeriya siberojê ye’</w:t>
        <w:br/>
        <w:t>637</w:t>
        <w:br/>
        <w:t>Nivîskara Sûriyeyî daxwaza hevdîtina bi Rêber Abdullah Ocalan re kir</w:t>
        <w:br/>
        <w:t>638</w:t>
        <w:br/>
        <w:t>YPJ`ê bi çalakî tev li Operasyona li bajarê Hesekê bû</w:t>
        <w:br/>
        <w:t>639</w:t>
        <w:br/>
        <w:t>Îtalyayê hemwelatîbûna rûmetê da Werîşe, Pexşan û şerîfe</w:t>
        <w:br/>
        <w:t>640</w:t>
        <w:br/>
        <w:t>NY’yê têkildarî doza şerîfe Mihemedî nameyek ji nûnerê Îranê re şand</w:t>
        <w:br/>
        <w:t>641</w:t>
        <w:br/>
        <w:t>Sendîkaya Mamostayên Tahranê: Werîşe, şerîfe û Pexşan berdin</w:t>
        <w:br/>
        <w:t>642</w:t>
        <w:br/>
        <w:t>Namzeta berê ya serokatiya Sûriyeyê dixwaza dîtina Rêber Abdullah</w:t>
        <w:br/>
        <w:t>Ocalan kir</w:t>
        <w:br/>
        <w:t>643</w:t>
        <w:br/>
        <w:t>Li Eyn Îsayê têkildarî pergala hevserokatiyê semîner</w:t>
        <w:br/>
        <w:t>644</w:t>
        <w:br/>
        <w:t>Cezayê darvekirinê yê li şerîfe Mûhammedî hate şermezarkirin</w:t>
        <w:br/>
        <w:t>645</w:t>
        <w:br/>
        <w:t>Kongra Star hilbijartinên parlamentoyê red kir</w:t>
        <w:br/>
        <w:t>646</w:t>
        <w:br/>
        <w:t>Li Dêrazorê xwendina Manîfestoya "AŞtî û Civaka Demokratîk" dest pê kir</w:t>
        <w:br/>
        <w:t>647</w:t>
        <w:br/>
        <w:t>Ji TAJÊ name ji bo wezareta Iraqê</w:t>
        <w:br/>
        <w:t>648</w:t>
        <w:br/>
        <w:t>`Em dê têkoşîna heqîqetê bidomînin`</w:t>
        <w:br/>
        <w:t>649</w:t>
        <w:br/>
        <w:t>Keça Kobanî di şampiyona Rojavayê Asyayê de rekor derbas kir</w:t>
        <w:br/>
        <w:t>650</w:t>
        <w:br/>
        <w:t>Kampanyaya "Jiyan hêjayî jiyînê ye" li Hesekê didome</w:t>
        <w:br/>
        <w:t>651</w:t>
        <w:br/>
        <w:t>Kongra Star: Azadiya Rêber Apo mîsogeriya aştiyê ye</w:t>
        <w:br/>
        <w:t>652</w:t>
        <w:br/>
        <w:t>'Banga AŞtî û Civaka Demokratîk ji bo tevahî cîhanê ye'</w:t>
        <w:br/>
        <w:t>653</w:t>
        <w:br/>
        <w:t>NADAŞyê têkildarî trajediya li newala Xesfa ya Mûsilê banga lêpirsînê kir</w:t>
        <w:br/>
        <w:t>654</w:t>
        <w:br/>
        <w:t>TAJÊ: Li dijî biryarê xwedî li şerîfe Mihemedî derkevin”</w:t>
      </w:r>
    </w:p>
    <w:p>
      <w:r>
        <w:rPr>
          <w:b/>
        </w:rPr>
        <w:t xml:space="preserve">Circumpositional Citation: </w:t>
      </w:r>
      <w:r>
        <w:t>• Frame: « di bin êrişan de »</w:t>
      </w:r>
    </w:p>
    <w:p>
      <w:r>
        <w:rPr>
          <w:i/>
        </w:rPr>
        <w:t xml:space="preserve">  Sentence: “663</w:t>
        <w:br/>
        <w:t>Li Kabul û Tehranê xwepêşandanên li dijî Talîbanê</w:t>
        <w:br/>
        <w:t>664</w:t>
        <w:br/>
        <w:t>Ji ber dorpêça li ser Siwêdayê çalakvanekê jiyana xwe ji dest da</w:t>
        <w:br/>
        <w:t>665</w:t>
        <w:br/>
        <w:t>Desteya Hundirîn kampanyayeke hişyariya têkildarî xwekuştin û</w:t>
        <w:br/>
        <w:t>bikaranîna hişbirê ragihand</w:t>
        <w:br/>
        <w:t>666</w:t>
        <w:br/>
        <w:t>Hevpeymaniya NADA: Hedefgirtina rojnamevanan projeyek qirkirinê ye</w:t>
        <w:br/>
        <w:t>667</w:t>
        <w:br/>
        <w:t>‘Azadiya Rêber Apo mîsogeriya aştî û azadiya gelan e’</w:t>
        <w:br/>
        <w:t>668</w:t>
        <w:br/>
        <w:t>Endamên Tevgera Hîlala Zêrîn dixwazin Rêber Apo bibînin</w:t>
        <w:br/>
        <w:t>669</w:t>
        <w:br/>
        <w:t>Qetilkirina Diyala El Wadî hate şermezarkirin</w:t>
        <w:br/>
        <w:t>670</w:t>
        <w:br/>
        <w:t>Li Kobanê komxebata diyardeya xwekuştinê û rêbazên çareseriyê</w:t>
        <w:br/>
        <w:t>671</w:t>
        <w:br/>
        <w:t>Rêxistina Sara li dijî tundiya sîber kampanya li dar xist</w:t>
        <w:br/>
        <w:t>672</w:t>
        <w:br/>
        <w:t>Hîlala Zêrîn qetilkirina Diyala El Wadî şermezar kir</w:t>
        <w:br/>
        <w:t>673</w:t>
        <w:br/>
        <w:t>Rewşa Werîşe Mûradî ber bi xirabûnê ve diçe</w:t>
        <w:br/>
        <w:t>674</w:t>
        <w:br/>
        <w:t>Peymangeha Bilind a Hîlala Zêrîn deriyên xwe li pêş xwendekaran vedike</w:t>
        <w:br/>
        <w:t>675</w:t>
        <w:br/>
        <w:t>Nivîskar Rezîta Recaî li îranê hat girtin</w:t>
        <w:br/>
        <w:t>676</w:t>
        <w:br/>
        <w:t>AŞtiya navxweyî û xîtabê nefretê mijara panelekê li Reqayê bû</w:t>
        <w:br/>
        <w:t>677</w:t>
        <w:br/>
        <w:t>‘Rêveberiya Xweser û Hevpeymana Civakî ji bo Sûriyeyê çarçoveyeke</w:t>
        <w:br/>
        <w:t>îdeal in’</w:t>
        <w:br/>
        <w:t>678</w:t>
        <w:br/>
        <w:t>Kongra Star: Bi hevgirtin em ê bibin hêza veguhertinê li Sûriyeyê</w:t>
        <w:br/>
        <w:t>679</w:t>
        <w:br/>
        <w:t>Rejîma Îranê mamosteyek binçav kir</w:t>
        <w:br/>
        <w:t>680</w:t>
        <w:br/>
        <w:t>Ji ber zextê Rejîma Îranê dayika girtiyê siyasî jiyana xwe ji dest da</w:t>
        <w:br/>
        <w:t>681</w:t>
        <w:br/>
        <w:t>’Sûcdarên li Peravê, heman sûcî li Siwêdayê dikin’</w:t>
        <w:br/>
        <w:t>682</w:t>
        <w:br/>
        <w:t>Kongra Star: Em fermana 74şan şermezar dikin</w:t>
        <w:br/>
        <w:t>683</w:t>
        <w:br/>
        <w:t>PJAK’ê şehîd Îqbal Muradî bi bîr anî</w:t>
        <w:br/>
        <w:t>684</w:t>
        <w:br/>
        <w:t>YPJ: Êrişa li Siwêdayê êrişa li dijî avabûna Sûriyeya demokratîk e</w:t>
        <w:br/>
        <w:t>685</w:t>
        <w:br/>
        <w:t>Pexşan Ezîzî di bin êrişan de ye</w:t>
        <w:br/>
        <w:t>686</w:t>
        <w:br/>
        <w:t>Li ser bertekan Zohreh Sarv dîsa birin qawişa giştî</w:t>
        <w:br/>
        <w:t>Rûpel 24 ji 7109</w:t>
        <w:br/>
        <w:t>687</w:t>
        <w:br/>
        <w:t>Ji Araratê heta Rojava û Asosê têkoşerek: Nehar Avci</w:t>
        <w:br/>
        <w:t>688</w:t>
        <w:br/>
        <w:t>‘Banga Rêbertî rêya ber bi çareseriyeke siyasî ya dadmendî ye’</w:t>
        <w:br/>
        <w:t>689</w:t>
        <w:br/>
        <w:t>TAJÊ: Em ê têkoşînê derbasî qonaxeke nû bikin</w:t>
        <w:br/>
        <w:t>690</w:t>
        <w:br/>
        <w:t>Li Hesekê şehîdên komkujiya şengalê hatin bibîranîn</w:t>
        <w:br/>
        <w:t>691</w:t>
        <w:br/>
        <w:t>‘Tişta ku li Siweydayê diqewime ne bûyerek tenê ye’</w:t>
        <w:br/>
        <w:t>692</w:t>
        <w:br/>
        <w:t>Ji ‘Kampanya Azadî Ji Bo Werîşe Muradî’ hişyarî</w:t>
        <w:br/>
        <w:t>693</w:t>
        <w:br/>
        <w:t>Dema ziman nikarî bang li Efrînê bikira hêstirên wê axivîn</w:t>
        <w:br/>
        <w:t>694</w:t>
        <w:br/>
        <w:t>Li Hesekê Konfernasa Sîstema Hevserokatiyê hat lidarxistin</w:t>
        <w:br/>
        <w:t>695</w:t>
        <w:br/>
        <w:t>Li gelek navendan bîranîna şehîd Zîlan</w:t>
        <w:br/>
        <w:t>696</w:t>
        <w:br/>
        <w:t>Rêber Abdullah Ocalan: Zîlan bi çalakiya xwe ji min borî ye</w:t>
        <w:br/>
        <w:t>697</w:t>
        <w:br/>
        <w:t>Ji bo bîranîna şehîd Zîlan pêşangehek hat vekirin</w:t>
        <w:br/>
        <w:t>698</w:t>
        <w:br/>
        <w:t>Xelkê Til Birakê şehîd Zîlan bi bîr anî û soza şopandina rêça wê da</w:t>
        <w:br/>
        <w:t>699</w:t>
        <w:br/>
        <w:t>Kongra Star şehîd Zîlan bi bîr anî</w:t>
        <w:br/>
        <w:t>700</w:t>
        <w:br/>
        <w:t>‘Em têkildarî rewşa Werîşe Mûradî û girtiyên din bi fikar in’</w:t>
        <w:br/>
        <w:t>701</w:t>
        <w:br/>
        <w:t>Ji hezar û 700 kesî re hevserokatî hat vegotin</w:t>
        <w:br/>
        <w:t>702</w:t>
        <w:br/>
        <w:t>Şehîd Zîlan li Dêrikê û Helebê hate bîranîn</w:t>
        <w:br/>
        <w:t>703</w:t>
        <w:br/>
        <w:t>Arîn Siwêd: Di salvegera 5’emîn de em ê YRJ’ê mezintir û xurtir bikin</w:t>
        <w:br/>
        <w:t>704</w:t>
        <w:br/>
        <w:t>Koma Palmîra kevneşopiya Firatê diparêze</w:t>
        <w:br/>
        <w:t>705</w:t>
        <w:br/>
        <w:t>Kongra Star: Li dijî sûcan demildest Elewiyên li peravê biparêzin</w:t>
        <w:br/>
        <w:t>706</w:t>
        <w:br/>
        <w:t>YRJ: Em ê têkoşîna ragihandina heqîqetê bidomînin</w:t>
        <w:br/>
        <w:t>707</w:t>
        <w:br/>
        <w:t>’Banga Rêber Abdullah Ocalan zemîna avakirina aştiyeke mayînde ye’</w:t>
        <w:br/>
        <w:t>708</w:t>
        <w:br/>
        <w:t>‘Werîşe Muradî ji wergirtina çareseriya pizîşkî bê par tê hiştin’</w:t>
        <w:br/>
        <w:t>709</w:t>
        <w:br/>
        <w:t>Rêxistina Sara têkildarî xwekuştinê semînerek li dar xist</w:t>
        <w:br/>
        <w:t>710</w:t>
        <w:br/>
        <w:t>Bi pêşengtiya YPJ’ê serçeteyekî DAIŞ’ê hat girtin</w:t>
        <w:br/>
        <w:t>711</w:t>
        <w:br/>
        <w:t>"Peyama olan hezkirin dad û aştî ye"</w:t>
        <w:br/>
        <w:t>712</w:t>
        <w:br/>
        <w:t>Li Tebqa, Reqa û Dêrazorê şêwirên xwendina pirtûkên Rêber Abdullah</w:t>
        <w:br/>
        <w:t>Ocalan</w:t>
        <w:br/>
        <w:t>713</w:t>
        <w:br/>
        <w:t>Helbestvana Firatê; Fatima El şamî</w:t>
        <w:br/>
        <w:t>714</w:t>
        <w:br/>
        <w:t>Li Kobanê şehîdên komkujiya Helincê hatin bîranîn</w:t>
        <w:br/>
        <w:t>715</w:t>
        <w:br/>
        <w:t>'Xewn û xeyala me dîtina Rêber Apo ye’</w:t>
        <w:br/>
        <w:t>Rûpel 25 ji 7109</w:t>
        <w:br/>
        <w:t>716</w:t>
        <w:br/>
        <w:t>Şehîdên Helincê dê bi çalakiyan werin bibîranîn</w:t>
        <w:br/>
        <w:t>717</w:t>
        <w:br/>
        <w:t>Keça Emîne Weysî: Em ê xewn û xeyalên wan pêk bînin</w:t>
        <w:br/>
        <w:t>718</w:t>
        <w:br/>
        <w:t>Banga giştîkirina pergala hevserokatiyê li Sûriyeyê</w:t>
        <w:br/>
        <w:t>719</w:t>
        <w:br/>
        <w:t>Kongra Star şehîd Sema Yuce bi bîr anî</w:t>
        <w:br/>
        <w:t>720</w:t>
        <w:br/>
        <w:t>Li Helebê panela girîngiya pergala hevserokatiyê</w:t>
        <w:br/>
        <w:t>721</w:t>
        <w:br/>
        <w:t>NADA bi boneya Roja Dijî Tecawîza Di Dema şer de, bang kir</w:t>
        <w:br/>
        <w:t>722</w:t>
        <w:br/>
        <w:t>‘Ramanên Rêbertî ji bo têgihaştina rewşa heyî referansên bingehîn in’</w:t>
        <w:br/>
        <w:t>723</w:t>
        <w:br/>
        <w:t>Fîgen Yuksekdag: Em ê bi îrade û têkoşînê çareseriyê pêk bînin</w:t>
        <w:br/>
        <w:t>724</w:t>
        <w:br/>
        <w:t>Meclisa Kongra Star a şedadê banga têkoşîna ji bo azadiya Rêber</w:t>
        <w:br/>
        <w:t>Abdullah Ocalan kir</w:t>
        <w:br/>
        <w:t>725</w:t>
        <w:br/>
        <w:t>Kongra Star li Girkê Legê civîneke girseyî li dar xist</w:t>
        <w:br/>
        <w:t>726</w:t>
        <w:br/>
        <w:t>Temenê biçûk hunera mezin</w:t>
        <w:br/>
        <w:t>727</w:t>
        <w:br/>
        <w:t>Dengekî ciwan êş û azarên koçberiyê vedibêje</w:t>
        <w:br/>
        <w:t>728</w:t>
        <w:br/>
        <w:t>Endama Hîlal Zêrîn di çilrojiya şehadeta wê de hate bibîranîn</w:t>
        <w:br/>
        <w:t>729</w:t>
        <w:br/>
        <w:t>Mîhrîcana Nûjiyan di roja xwe ya dawî de didome</w:t>
        <w:br/>
        <w:t>730</w:t>
        <w:br/>
        <w:t>Mîhrîcana Fîlman a Nûjiyan bi dawî bû</w:t>
        <w:br/>
        <w:t>731</w:t>
        <w:br/>
        <w:t>'Tendirustiya Werîşe Muradî xirabe’</w:t>
        <w:br/>
        <w:t>732</w:t>
        <w:br/>
        <w:t>Zeyneb Celaliyan nayê dermankirin</w:t>
        <w:br/>
        <w:t>733</w:t>
        <w:br/>
        <w:t>Konferans di roja 2’yemîn de bi komxebatan bidome</w:t>
        <w:br/>
        <w:t>734</w:t>
        <w:br/>
        <w:t>‘Pergala hevsrokatiyê gavek ber bi wekheviyê ve ye’</w:t>
        <w:br/>
        <w:t>735</w:t>
        <w:br/>
        <w:t>Roja sêyemîn ji Mîhrîcana Nûjiyan qediya</w:t>
        <w:br/>
        <w:t>736</w:t>
        <w:br/>
        <w:t>Di Mîhrîcana Nûjiyan de şert û mercên çêkirina fîlman ên li Kurdistanê</w:t>
        <w:br/>
        <w:t>hatin nîqaşkirin</w:t>
        <w:br/>
        <w:t>737</w:t>
        <w:br/>
        <w:t>Bi fîlm û kargehan Mîhrîcana Fîlman a Nûjiyan didome</w:t>
        <w:br/>
        <w:t>738</w:t>
        <w:br/>
        <w:t>Mîhrîcana Fîlman a Nûjiyan di roja xwe ya şeşemîn de didome</w:t>
        <w:br/>
        <w:t>739</w:t>
        <w:br/>
        <w:t>Ji NADA’yê banga ‘Tavilê şerên li Filistîn û Sûdanê rawestînin’</w:t>
        <w:br/>
        <w:t>740</w:t>
        <w:br/>
        <w:t>Li Reqayê Konferansa Hevserokatiyê tê lidarxistin</w:t>
        <w:br/>
        <w:t>741</w:t>
        <w:br/>
        <w:t>ŞHevserokatî modelek serkeftî ye dikare li tevahî Sûriyeyê pêk were’</w:t>
        <w:br/>
        <w:t>742</w:t>
        <w:br/>
        <w:t>Mîhrîcana Fîlman a Nûjiyan di roja sêyemîn de ye</w:t>
        <w:br/>
        <w:t>743</w:t>
        <w:br/>
        <w:t>Gultan Kişanak: Divê em ji bo civaka demokratîk têbikoşin</w:t>
        <w:br/>
        <w:t>744</w:t>
        <w:br/>
        <w:t>Di roja 2'yemîn a Mîhrîcana Fîlman a Nûjiyan de çalakiyên dewlemend</w:t>
        <w:br/>
        <w:t>Rûpel 26 ji 7109</w:t>
        <w:br/>
        <w:t>745</w:t>
        <w:br/>
        <w:t>Leyla Zana: Me di sala 1980yan de xwişk û biratî dixwest em û îro jî</w:t>
        <w:br/>
        <w:t>dixwazin</w:t>
        <w:br/>
        <w:t>746</w:t>
        <w:br/>
        <w:t>Mîhrîcana Fîlman a Nûjiyan sibê dest pê dike</w:t>
        <w:br/>
        <w:t>747</w:t>
        <w:br/>
        <w:t>Şaredariyek Îtalyayê hemwelatîbûna rûmetê da Werîşe Muradî</w:t>
        <w:br/>
        <w:t>748</w:t>
        <w:br/>
        <w:t>‘Azadiya fîzîkî ya Rêber Abdullah Ocalan rêya çareseriyê ye’</w:t>
        <w:br/>
        <w:t>749</w:t>
        <w:br/>
        <w:t>Çeteyekî din di saziyên desthilata şamê de hat tayînkirin</w:t>
        <w:br/>
        <w:t>750</w:t>
        <w:br/>
        <w:t>Kongreya 1’emîn ya NADA bi encamnameyê bi dawî bû</w:t>
        <w:br/>
        <w:t>751</w:t>
        <w:br/>
        <w:t>Mîhrîcana Fîlman a Nûjiyan di roja duyemîn de didome</w:t>
        <w:br/>
        <w:t>752</w:t>
        <w:br/>
        <w:t>Kombûna Zenûbiya amadekariya kongreya giştî dike</w:t>
        <w:br/>
        <w:t>753</w:t>
        <w:br/>
        <w:t>Rejîma Îranê çalakvaneke Kurd destgîr kir</w:t>
        <w:br/>
        <w:t>754</w:t>
        <w:br/>
        <w:t>Kongreya NADA berdewame</w:t>
        <w:br/>
        <w:t>755</w:t>
        <w:br/>
        <w:t>TJA’ê têkildarî Kongreya PKK’ê daxuyanî da</w:t>
        <w:br/>
        <w:t>756</w:t>
        <w:br/>
        <w:t>Mîhrîcana Fîlman a Nûjiyan di 25-31’ê Gulanê de li dar dikeve</w:t>
        <w:br/>
        <w:t>757</w:t>
        <w:br/>
        <w:t>Kongreya NADA di roja duyem de berdewam e</w:t>
        <w:br/>
        <w:t>758</w:t>
        <w:br/>
        <w:t>Partiya Sûriyeya Pêşerojê: Çete nayên tayînkirin, tên darizandin</w:t>
        <w:br/>
        <w:t>759</w:t>
        <w:br/>
        <w:t>Hozan Mizgîn li Bakur û Rojhilatê Sûriyeyê hate bibîranîn</w:t>
        <w:br/>
        <w:t>760</w:t>
        <w:br/>
        <w:t>Çalakiyên roja duyemîn ên Kongreya NADA bi dawî bû</w:t>
        <w:br/>
        <w:t>761</w:t>
        <w:br/>
        <w:t>Tedawiya Zeyneb Celaliyan tê astengkirin</w:t>
        <w:br/>
        <w:t>762</w:t>
        <w:br/>
        <w:t>Li Silêmaniyê we sibê 1”</w:t>
      </w:r>
    </w:p>
    <w:p>
      <w:r>
        <w:rPr>
          <w:b/>
        </w:rPr>
        <w:t xml:space="preserve">Circumpositional Citation: </w:t>
      </w:r>
      <w:r>
        <w:t>• Frame: « di xet û armanca xwe de »</w:t>
      </w:r>
    </w:p>
    <w:p>
      <w:r>
        <w:rPr>
          <w:i/>
        </w:rPr>
        <w:t xml:space="preserve">  Sentence: “Kongreya NADA’yê bê lidarxistin</w:t>
        <w:br/>
        <w:t>763</w:t>
        <w:br/>
        <w:t>Yekemîn kongreya NADA'yê dest pê kir</w:t>
        <w:br/>
        <w:t>764</w:t>
        <w:br/>
        <w:t>Ji bo Pexşan Ezîzî kampanya îmzeyan a navneteweyî hate destpêkirin</w:t>
        <w:br/>
        <w:t>765</w:t>
        <w:br/>
        <w:t>Kongreya NADA'yê: Werin nexşeya civaka xwe ya demokratîk bi şekil</w:t>
        <w:br/>
        <w:t>bikin</w:t>
        <w:br/>
        <w:t>766</w:t>
        <w:br/>
        <w:t>Kevana Zêrîn: Hozan Mizgîn bi huner û têkoşîna xwe bû dengê gel</w:t>
        <w:br/>
        <w:t>767</w:t>
        <w:br/>
        <w:t>Dayikên gerîla piştgirî da biryara PKK’ê</w:t>
        <w:br/>
        <w:t>768</w:t>
        <w:br/>
        <w:t>ŞBêdengiya li hemberî tayînkirina kujerê Hevrîn Xelef sûc e’</w:t>
        <w:br/>
        <w:t>769</w:t>
        <w:br/>
        <w:t>Hêrsa li hember tayînkirina kujeran; ji doza Hevrîn Xelef re edalet hat</w:t>
        <w:br/>
        <w:t>xwestin</w:t>
        <w:br/>
        <w:t>770</w:t>
        <w:br/>
        <w:t>Hozan Mizgîn li ser gora xwe hate bibîranîn</w:t>
        <w:br/>
        <w:t>771</w:t>
        <w:br/>
        <w:t>‘Heya ku banga aştiyê pêk bê em ê têkoşîna xwe bidomînin'</w:t>
        <w:br/>
        <w:t>772</w:t>
        <w:br/>
        <w:t>Mafê tedawiyê yê Werîşe Mûradî tê astengkirin</w:t>
        <w:br/>
        <w:t>Rûpel 27 ji 7109</w:t>
        <w:br/>
        <w:t>773</w:t>
        <w:br/>
        <w:t>Werîşe Muradî bi nameyekê şirîn Elemhûlî û hevalên wê bi bîr anîn</w:t>
        <w:br/>
        <w:t>774</w:t>
        <w:br/>
        <w:t>Dayika Sakîne Cansizê rakirin nexweşxaneyê</w:t>
        <w:br/>
        <w:t>775</w:t>
        <w:br/>
        <w:t>YPJ’ê kiryarên li dijî Durziyan şermezar kirin</w:t>
        <w:br/>
        <w:t>776</w:t>
        <w:br/>
        <w:t>‘Erkdarkirina kujerê Hevrîn Xelef bêrêziya li hember hemû gelê Sûriyeyê</w:t>
        <w:br/>
        <w:t>ye’</w:t>
        <w:br/>
        <w:t>777</w:t>
        <w:br/>
        <w:t>Hozan Mizgîn bi dengê xwe îro jî dibe îlham</w:t>
        <w:br/>
        <w:t>778</w:t>
        <w:br/>
        <w:t>Ji bo Pexşan Ezîzî îmze hatin komkirin</w:t>
        <w:br/>
        <w:t>779</w:t>
        <w:br/>
        <w:t>Ji bo bîranîna şehîd Malda Kûsa dewreyên perwerdeyê hatin vekirin</w:t>
        <w:br/>
        <w:t>780</w:t>
        <w:br/>
        <w:t>‘Divê dewleta Tirk banga Rêbertî bi cih bîne’</w:t>
        <w:br/>
        <w:t>781</w:t>
        <w:br/>
        <w:t>Li dijî tayînkirina kujerê şehîd Hevrîn Xelef rêzeçalakiyên şermezarkirinê</w:t>
        <w:br/>
        <w:t>782</w:t>
        <w:br/>
        <w:t>Li 4 bajaran bi hezaran jin ji bo azadiya fîzîkî ya Rêber Abdullah Ocalan</w:t>
        <w:br/>
        <w:t>dimeşin</w:t>
        <w:br/>
        <w:t>783</w:t>
        <w:br/>
        <w:t>Ji meşa Helebê: Rêbertî bi ramanên xwe dikare dawî li aloziyan bîne</w:t>
        <w:br/>
        <w:t>784</w:t>
        <w:br/>
        <w:t>‘Divê şam ji biryara erkdarkirina çete Ebû şeqra vegere’</w:t>
        <w:br/>
        <w:t>785</w:t>
        <w:br/>
        <w:t>Daliya Îbrahîm pîşeya rêsandinê li Til Birak vejand</w:t>
        <w:br/>
        <w:t>786</w:t>
        <w:br/>
        <w:t>Rihê ku ji jiyanê re distrê; şehîd Diyala Silêman</w:t>
        <w:br/>
        <w:t>787</w:t>
        <w:br/>
        <w:t>Ji KJK’ê peyama 1’ê Gulanê</w:t>
        <w:br/>
        <w:t>788</w:t>
        <w:br/>
        <w:t>Rejîma Îranê mamostaya Kurd ji kar dûrxist</w:t>
        <w:br/>
        <w:t>789</w:t>
        <w:br/>
        <w:t>Li Lubnanê bi navê şehîd Roza û Binefş dewreyek perwerdê hat vekirin</w:t>
        <w:br/>
        <w:t>790</w:t>
        <w:br/>
        <w:t>YPJ’ê nasnameyên şervanên li Minbicê şehîd bûne aşkera kirin</w:t>
        <w:br/>
        <w:t>791</w:t>
        <w:br/>
        <w:t>Di medyaya dîjîtal de hêrsa li hemberî tayînkirina qatilê Hevrîn Xelef</w:t>
        <w:br/>
        <w:t>792</w:t>
        <w:br/>
        <w:t>Bijîşk û aktîvîst Mehrang Beluc winda ye</w:t>
        <w:br/>
        <w:t>793</w:t>
        <w:br/>
        <w:t>Rejîma Îranê 4 sal cezayê girtîgehê li çalakvaneke siyasî birî</w:t>
        <w:br/>
        <w:t>794</w:t>
        <w:br/>
        <w:t>Şehîd Diyala Mihemed li Bendava Berxwedanê hat bibîranîn</w:t>
        <w:br/>
        <w:t>795</w:t>
        <w:br/>
        <w:t>Li şengalê têkildarî ‘Diyalogên Bi Jiyana Azad re’ semîner</w:t>
        <w:br/>
        <w:t>796</w:t>
        <w:br/>
        <w:t>YRJ'ê bi boneya Roja Rojnamegeriya Kurdî peyamek da</w:t>
        <w:br/>
        <w:t>797</w:t>
        <w:br/>
        <w:t>Kongra Star bi şahiyekê salvegera damezirandina KJK`ê pîroz kir</w:t>
        <w:br/>
        <w:t>798</w:t>
        <w:br/>
        <w:t>Salvegera KJK’ê li Dirbêsiyê û Helebê hat pîrozkirin</w:t>
        <w:br/>
        <w:t>799</w:t>
        <w:br/>
        <w:t>Kongra Star salvegera KJK’ê pîroz kir</w:t>
        <w:br/>
        <w:t>800</w:t>
        <w:br/>
        <w:t>Bi boneya salvegera KJK’ê dar çandin</w:t>
        <w:br/>
        <w:t>801</w:t>
        <w:br/>
        <w:t>Bi hunerê; xwedîtin û xwenaskirin</w:t>
        <w:br/>
        <w:t>Rûpel 28 ji 7109</w:t>
        <w:br/>
        <w:t>802</w:t>
        <w:br/>
        <w:t>KJK: Hevrê Pelîn di xet û armanca xwe de zelal bû</w:t>
        <w:br/>
        <w:t>803</w:t>
        <w:br/>
        <w:t>Rîhan Loqo: Em ê di platformê de tecrubeyên xwe parve bikin</w:t>
        <w:br/>
        <w:t>804</w:t>
        <w:br/>
        <w:t>Çalakvanên Fransî bi Kongra Star re civiyan</w:t>
        <w:br/>
        <w:t>805</w:t>
        <w:br/>
        <w:t>Rejîma Îranê 4 sal cezayê girtîgehê li lîstîkvana Kurd şohra Qemer birî</w:t>
        <w:br/>
        <w:t>806</w:t>
        <w:br/>
        <w:t>peyamek nêrgîz Mihemedî ji bo Neteweyên Yekbûyî</w:t>
        <w:br/>
        <w:t>807</w:t>
        <w:br/>
        <w:t>Dayika Ûweyş li Tebqayê hate bîranîn</w:t>
        <w:br/>
        <w:t>808</w:t>
        <w:br/>
        <w:t>Kongra Star dayika Uweyş bi bîr anî</w:t>
        <w:br/>
        <w:t>809</w:t>
        <w:br/>
        <w:t>Jêdereke debarê ya li ber xetereya hişkesaliyê; pincarên biharê</w:t>
        <w:br/>
        <w:t>810</w:t>
        <w:br/>
        <w:t>Kongra Star pêşwaziya şandeyeke ji Amerîkaya Latîn kir</w:t>
        <w:br/>
        <w:t>811</w:t>
        <w:br/>
        <w:t>Rojnamevan Hassouna û malbata wê di êrîşa Îsraîlê de hatin qatilkirin</w:t>
        <w:br/>
        <w:t>812</w:t>
        <w:br/>
        <w:t>Dikana kevnûnûyan</w:t>
        <w:br/>
        <w:t>813</w:t>
        <w:br/>
        <w:t>Li Amûdê peyama Rêber Abdullah Ocalan hate gotûbêjkirin</w:t>
        <w:br/>
        <w:t>814</w:t>
        <w:br/>
        <w:t>Li Tebqayê şêwirên xwendina parêznameyên Rêber Abdullah Ocalan</w:t>
        <w:br/>
        <w:t>815</w:t>
        <w:br/>
        <w:t>Nêrgiz Mihemedî: Cezayê darvekirinê divê bê rakirin</w:t>
        <w:br/>
        <w:t>816</w:t>
        <w:br/>
        <w:t>Li Dêrazorê û Reqayê rûniştin xwendina parêznameyên Rêber Abdullah</w:t>
        <w:br/>
        <w:t>Ocalan</w:t>
        <w:br/>
        <w:t>817</w:t>
        <w:br/>
        <w:t>’Operasyona li Kampa Roj armancên xwe bi cih tîne’</w:t>
        <w:br/>
        <w:t>818</w:t>
        <w:br/>
        <w:t>‘Dayika Ûweyş tîmsala hemû dayikên azad e’</w:t>
        <w:br/>
        <w:t>819</w:t>
        <w:br/>
        <w:t>Azaweriya xwendinê: Bixwe fêr bû niha jî fêr dike</w:t>
        <w:br/>
        <w:t>820</w:t>
        <w:br/>
        <w:t>Kongra Star dewreyeke perwerdeyê da destpêkirin</w:t>
        <w:br/>
        <w:t>821</w:t>
        <w:br/>
        <w:t>Şoreşgerên Myanmarê: Em ji YPJ'ê hêzê digirin</w:t>
        <w:br/>
        <w:t>822</w:t>
        <w:br/>
        <w:t>Operasyona li Kampa Roj di roja xwe ya sêyemîn de ye</w:t>
        <w:br/>
        <w:t>823</w:t>
        <w:br/>
        <w:t>YPJ’ê 12’emîn salvegera xwe pîroz kir</w:t>
        <w:br/>
        <w:t>824</w:t>
        <w:br/>
        <w:t>‘Desthilata şamê pergaleke despotîk çêdike’</w:t>
        <w:br/>
        <w:t>825</w:t>
        <w:br/>
        <w:t>3 meh e nahêlin şerîfe Mihemedî bi girtiyên din re dan û standinê bike</w:t>
        <w:br/>
        <w:t>826</w:t>
        <w:br/>
        <w:t>YPJ’ê şehadeta şervanekê ragihand</w:t>
        <w:br/>
        <w:t>827</w:t>
        <w:br/>
        <w:t>Li Helebê meşa ji bo piştgiriya gelê perava Sûriyeyê</w:t>
        <w:br/>
        <w:t>828</w:t>
        <w:br/>
        <w:t>Hêzên rejîma Îranê îşkence li nivîskarekê kir</w:t>
        <w:br/>
        <w:t>829</w:t>
        <w:br/>
        <w:t>Şemis Enter: Yekitiya Kurdan mafên wan mîsoger dike</w:t>
        <w:br/>
        <w:t>830</w:t>
        <w:br/>
        <w:t>Kombûna Zenûbiya Cejna Remezanê pîroz kir</w:t>
        <w:br/>
        <w:t>Rûpel 29 ji 7109</w:t>
        <w:br/>
        <w:t>831</w:t>
        <w:br/>
        <w:t>Kongra Star cezayê dervekirinê yê li dijî Pexşan Ezîzî û Werîşe Mûradî</w:t>
        <w:br/>
        <w:t>Şermezar kir</w:t>
        <w:br/>
        <w:t>832</w:t>
        <w:br/>
        <w:t>Ji KJK’ê ji bo Sakîne Arat peyama sersaxiyê</w:t>
        <w:br/>
        <w:t>833</w:t>
        <w:br/>
        <w:t>Ji YJÊR’ê peyama cejna Remezanê</w:t>
        <w:br/>
        <w:t>834</w:t>
        <w:br/>
        <w:t>ŞDirûn mîrasek e divê were parastin’</w:t>
        <w:br/>
        <w:t>835</w:t>
        <w:br/>
        <w:t>Li Kampa Roj operasyona lêgerînê</w:t>
        <w:br/>
        <w:t>836</w:t>
        <w:br/>
        <w:t>Çarenûsa her çar çalakvanên ji ber 8’ê Adarê hatîn binçavkirin, nediyare</w:t>
        <w:br/>
        <w:t>837</w:t>
        <w:br/>
        <w:t>KJK: Newroza îsal bû silavdayina li banga serdemê ya Rêber Apo</w:t>
        <w:br/>
        <w:t>838</w:t>
        <w:br/>
        <w:t>Şehîd Gulê Selmo hat bibîranîn</w:t>
        <w:br/>
        <w:t>839</w:t>
        <w:br/>
        <w:t>Ji bo Nêrgiz Mihemedî 85 Xelatgirên Nobelê bang kirin</w:t>
        <w:br/>
        <w:t>840</w:t>
        <w:br/>
        <w:t>Ji şervanên YPJ’ê peyama 8’ê Adarê</w:t>
        <w:br/>
        <w:t>841</w:t>
        <w:br/>
        <w:t>Pirtûka 'Her Demsal Gulan' hate weşandin</w:t>
        <w:br/>
        <w:t>842</w:t>
        <w:br/>
        <w:t>Li Wanê di mitînga 8’ê Adarê de peyama Rêber Apo hate xwendin</w:t>
        <w:br/>
        <w:t>843</w:t>
        <w:br/>
        <w:t>TAJÊ li dijî komkujiya Elewiyan banga xwedîderketinê kir</w:t>
        <w:br/>
        <w:t>844</w:t>
        <w:br/>
        <w:t>Kombûna Zenûbiya têkildarî komkujiyên li peravên Sûriyeyê daxwaza</w:t>
        <w:br/>
        <w:t>hesabpirsînê kir</w:t>
        <w:br/>
        <w:t>845</w:t>
        <w:br/>
        <w:t>Pîrozbahiyên 8’ê Adarê bi peyamên têkoşîna hevpar li hemberî</w:t>
        <w:br/>
        <w:t>paşguhkirinê bi dawî bûn</w:t>
        <w:br/>
        <w:t>846</w:t>
        <w:br/>
        <w:t>Nivîskareke ciwan bi rêya sînemayê têkoşîna Kurdan belge dike</w:t>
        <w:br/>
        <w:t>847</w:t>
        <w:br/>
        <w:t>Sembola têkoşîna gel Hezna Ebdê</w:t>
        <w:br/>
        <w:t>848</w:t>
        <w:br/>
        <w:t>Ji pîrozahiya 8’ê Adarê ya li Qamişloyê peyama têkoşîna hevpar</w:t>
        <w:br/>
        <w:t>849</w:t>
        <w:br/>
        <w:t>Li Reqayê Pirtûkxaneya şehîd Ronahî Yekta hat vekirin</w:t>
        <w:br/>
        <w:t>850</w:t>
        <w:br/>
        <w:t>Di çalakiyên YPJ’ê de 10 çete hatin kuştin</w:t>
        <w:br/>
        <w:t>851</w:t>
        <w:br/>
        <w:t>Ji KNK’ê peyama 8’ê Adarê</w:t>
        <w:br/>
        <w:t>852</w:t>
        <w:br/>
        <w:t>Pîrozbahiyên 8’ê Adarê dest pê kirin</w:t>
        <w:br/>
        <w:t>853</w:t>
        <w:br/>
        <w:t>Li Helebê çalakiyên pêşwazîkirina 8’ê Adarê</w:t>
        <w:br/>
        <w:t>854</w:t>
        <w:br/>
        <w:t>Gel berê xwe dide qadên 8’ê Adarê</w:t>
        <w:br/>
        <w:t>855</w:t>
        <w:br/>
        <w:t>8’ê Adarê dê li bajarên Bakur û Rojhilatê Sûriyeyê û Heleb bi şahiyên</w:t>
        <w:br/>
        <w:t>girseyî bê pîrozkirin</w:t>
        <w:br/>
        <w:t>856</w:t>
        <w:br/>
        <w:t>‘Banga Rêber Apo rêya aştî û azadiyê ye’</w:t>
        <w:br/>
        <w:t>857</w:t>
        <w:br/>
        <w:t>Çalakvana ji Mexribê: Divê sûd ji ezmûna Bakur û Rojhilatê Sûriyeyê bê</w:t>
        <w:br/>
        <w:t>girtin</w:t>
        <w:br/>
        <w:t>Rûpel 30 ji 7109</w:t>
        <w:br/>
        <w:t>858</w:t>
        <w:br/>
        <w:t>Ji Kongra Star peyama 8’ê Adarê</w:t>
        <w:br/>
        <w:t>859</w:t>
        <w:br/>
        <w:t>Çalakiyên 8’ê Adarê: Têkoşîna ji bo azadî û wekheviyê didome</w:t>
        <w:br/>
        <w:t>860</w:t>
        <w:br/>
        <w:t>Kombûna Zenûbiya ya Tebqayê 8’ê Adarê pîroz kir</w:t>
        <w:br/>
        <w:t>861</w:t>
        <w:br/>
        <w:t>’Azadiya Rêber Apo garantiya rêveçûna pêvajoyê ye’</w:t>
        <w:br/>
        <w:t>862</w:t>
        <w:br/>
        <w:t>8’ê Adarê li Dirbêsiyê hat pîrozkirin</w:t>
        <w:br/>
        <w:t>863</w:t>
        <w:br/>
        <w:t>Li Qamişloyê xwendekaran 8’ê Adarê pîroz kir</w:t>
        <w:br/>
        <w:t>864</w:t>
        <w:br/>
        <w:t>Bi çalakiyên cihêreng 8’ê Adarê li gelek bajaran hat pîrozkirin</w:t>
        <w:br/>
        <w:t>865</w:t>
        <w:br/>
        <w:t>Bi boneya 8’ê Adarê li şedadê civîn û li Hesekê serdanên saziyan</w:t>
        <w:br/>
        <w:t>866</w:t>
        <w:br/>
        <w:t>Li cihê Gulistan û Hêro şehîd bûn şitilê daran çandin</w:t>
        <w:br/>
        <w:t>867</w:t>
        <w:br/>
        <w:t>Birîndarên berxwedana Bendava Tişrînê hatin xelatkirin</w:t>
        <w:br/>
        <w:t>868</w:t>
        <w:br/>
        <w:t>Li Tebqayê pêşangeheke wêneyan hat vekirin</w:t>
        <w:br/>
        <w:t>869</w:t>
        <w:br/>
        <w:t>Tulay Hatîmaogullari: Heke demokrasî bi cih were dê rêyên çareseriyê jî</w:t>
        <w:br/>
        <w:t>vebin</w:t>
        <w:br/>
        <w:t>870</w:t>
        <w:br/>
        <w:t>Di 8’ê Adarê de şahiyeke kulturî</w:t>
        <w:br/>
        <w:t>871</w:t>
        <w:br/>
        <w:t>Çalakiyên 8’ê Adarê dewam dikin</w:t>
        <w:br/>
        <w:t>872</w:t>
        <w:br/>
        <w:t>Li Helebê şevbuhêrkek kulturî û stranê</w:t>
        <w:br/>
        <w:t>873</w:t>
        <w:br/>
        <w:t>Ji PAJK’ê peyama 8’ê Adarê: Em ê ji banga dîrokî re bibin bersiv</w:t>
        <w:br/>
        <w:t>874</w:t>
        <w:br/>
        <w:t>Li Hesekê şevek ji huner û mîrasê</w:t>
        <w:br/>
        <w:t>875</w:t>
        <w:br/>
        <w:t>Birîna Evînê nebû asteng ku erka xwe ya exlaqî pêk bîne</w:t>
        <w:br/>
        <w:t>876</w:t>
        <w:br/>
        <w:t>Şandeyek ji rojnamevan û aktîvîstên biyanî serdana YPJ’ê kir</w:t>
        <w:br/>
        <w:t>877</w:t>
        <w:br/>
        <w:t>Bi boneya 8’ê Adarê şevbuhêrkek li Hecînê hat lidarxistin</w:t>
        <w:br/>
        <w:t>878</w:t>
        <w:br/>
        <w:t>Li Reqayê meşa girseyî</w:t>
        <w:br/>
        <w:t>879</w:t>
        <w:br/>
        <w:t>Çalakiyên 8’ê Adarê; pêşangeheke wêneyan hat vekirin</w:t>
        <w:br/>
        <w:t>880</w:t>
        <w:br/>
        <w:t>Siyaset, parastin û perwerde rojevên bernameyên 8’ê Adarê ne</w:t>
        <w:br/>
        <w:t>881</w:t>
        <w:br/>
        <w:t>Çalakiyên 8’ê Adarê dewam dikin</w:t>
        <w:br/>
        <w:t>882</w:t>
        <w:br/>
        <w:t>Bernameya çalakiyên 8’ê Adarê aşkera bû</w:t>
        <w:br/>
        <w:t>883</w:t>
        <w:br/>
        <w:t>Hîlala Zêrîn a Helebê amadekariyên 8’ê Adarê dike</w:t>
        <w:br/>
        <w:t>884</w:t>
        <w:br/>
        <w:t>Çalakiyên 8`ê Adarê li Dirbêsiyê bi civînekê dest pê kir</w:t>
        <w:br/>
        <w:t>885</w:t>
        <w:br/>
        <w:t>Li ber girtîgeha Evînê çalakiya rawestandina cezayên darvekirinê hate kirin</w:t>
        <w:br/>
        <w:t>886</w:t>
        <w:br/>
        <w:t>Kombûna Zenûbiya ji bo Pexşan, Werîşe û şerîfe bang kir</w:t>
        <w:br/>
        <w:t>Rûpel 31 ji 7109</w:t>
        <w:br/>
        <w:t>887</w:t>
        <w:br/>
        <w:t>TAJÊ ji Sekreterê Giştî yê NY’yê re name şand</w:t>
        <w:br/>
        <w:t>888</w:t>
        <w:br/>
        <w:t>AMNESTY: Divê şerîfe Mihemedî were berdan</w:t>
        <w:br/>
        <w:t>889</w:t>
        <w:br/>
        <w:t>REPAK’ê li dijî qanûnên ku Iraqê qebûl kirine banga têkoşînê kir</w:t>
        <w:br/>
        <w:t>890</w:t>
        <w:br/>
        <w:t>Li Helebê çalakiyên 8’ê Adarê dest pê kir</w:t>
        <w:br/>
        <w:t>Rûpel 32 ji 7109</w:t>
        <w:br/>
        <w:t>NAVEROKA TEMAM A NÛÇEYAN</w:t>
        <w:br/>
        <w:t>JIN 1: Amerîka li keştiya hewl da dorpêça Îranê binpê bike xist</w:t>
        <w:br/>
        <w:t>Dîrok: | Link: https://hawarnews”</w:t>
      </w:r>
    </w:p>
    <w:p>
      <w:pPr>
        <w:pStyle w:val="Heading1"/>
      </w:pPr>
      <w:r>
        <w:t>8. Passive Voice Constructions (hat / hate / hatin + Verbal Noun)</w:t>
      </w:r>
    </w:p>
    <w:p>
      <w:r>
        <w:t>Passive predicates are systematically formed with auxiliary 'hat / hate / hatin' followed by the action noun/infinitive:</w:t>
      </w:r>
    </w:p>
    <w:p>
      <w:r>
        <w:rPr>
          <w:b/>
        </w:rPr>
        <w:t xml:space="preserve">Passive Citation: </w:t>
      </w:r>
      <w:r>
        <w:t>• Passive Complex: « hat hedefkirin »</w:t>
      </w:r>
    </w:p>
    <w:p>
      <w:r>
        <w:rPr>
          <w:i/>
        </w:rPr>
        <w:t xml:space="preserve">  Sentence: “5</w:t>
        <w:br/>
        <w:t>Li deryaya Sor keştiyek hat hedefkirin: 6 kes hatin kuştin</w:t>
        <w:br/>
        <w:t>6</w:t>
        <w:br/>
        <w:t>Ava Elokê negihîştiye hemû taxên Hesekê</w:t>
        <w:br/>
        <w:t>7</w:t>
        <w:br/>
        <w:t>Eraqçî û Talebanî bi telefonê axivîn</w:t>
        <w:br/>
        <w:t>8</w:t>
        <w:br/>
        <w:t>Di êrişa li Qamişloyê 2 şervan şehîd bûn û 2 jî birîndar bûn</w:t>
        <w:br/>
        <w:t>9</w:t>
        <w:br/>
        <w:t>Parêzgarê Hesekê û gerînendeya Qamişloyê êrişa li ser xala artêşa</w:t>
        <w:br/>
        <w:t>Sûriyeyê şermezar kirin</w:t>
        <w:br/>
        <w:t>10</w:t>
        <w:br/>
        <w:t>Li dijî şervanên Tûgaya Qamişloyê êriş</w:t>
        <w:br/>
        <w:t>11</w:t>
        <w:br/>
        <w:t>Li Urdunê bi beşdariya Wezîrê Pêşmergeyan civînek leşkerî hat</w:t>
        <w:br/>
        <w:t>organîzekirin</w:t>
        <w:br/>
        <w:t>12</w:t>
        <w:br/>
        <w:t>CIVAK Û JIYAN</w:t>
        <w:br/>
        <w:t>13</w:t>
        <w:br/>
        <w:t>POLÎTÎKA</w:t>
        <w:br/>
        <w:t>14</w:t>
        <w:br/>
        <w:t>ROJANE</w:t>
        <w:br/>
        <w:t>15</w:t>
        <w:br/>
        <w:t>CIWAN</w:t>
        <w:br/>
        <w:t>16</w:t>
        <w:br/>
        <w:t>CÎHAN - ROJHILATA NAVÎN</w:t>
        <w:br/>
        <w:t>17</w:t>
        <w:br/>
        <w:t>Karasû: Divê Rêber Apo rol bilîze</w:t>
        <w:br/>
        <w:t>18</w:t>
        <w:br/>
        <w:t>KURDISTAN</w:t>
        <w:br/>
        <w:t>19</w:t>
        <w:br/>
        <w:t>ÇAND Û HUNER</w:t>
        <w:br/>
        <w:t>20</w:t>
        <w:br/>
        <w:t>ANALÎZ</w:t>
        <w:br/>
        <w:t>21</w:t>
        <w:br/>
        <w:t>HEVPEYVÎN</w:t>
        <w:br/>
        <w:t>22</w:t>
        <w:br/>
        <w:t>DOSYA</w:t>
        <w:br/>
        <w:t>23</w:t>
        <w:br/>
        <w:t>ROJEV</w:t>
        <w:br/>
        <w:t>24</w:t>
        <w:br/>
        <w:t>DÎMEN</w:t>
        <w:br/>
        <w:t>Rûpel 1 ji 7109</w:t>
        <w:br/>
        <w:t>25</w:t>
        <w:br/>
        <w:t>Kongra Star: Êrişa li dijî şêniyên Serêkaniyê şantajek e</w:t>
        <w:br/>
        <w:t>26</w:t>
        <w:br/>
        <w:t>Xatirxwestinên bêdawî - BINEFŞ SARYA</w:t>
        <w:br/>
        <w:t>27</w:t>
        <w:br/>
        <w:t>YPJ‘ê dê hevdîtinan li şamê bike</w:t>
        <w:br/>
        <w:t>28</w:t>
        <w:br/>
        <w:t>Di Mîhrîcana Havînê de hunerên Cîhan û Bêrînê</w:t>
        <w:br/>
        <w:t>29</w:t>
        <w:br/>
        <w:t>Ji ta keziyên kesk, sor û zer çêdike</w:t>
        <w:br/>
        <w:t>30</w:t>
        <w:br/>
        <w:t>YPJ: Parastina şengalê xwedîderketina li siberoja hevpar e</w:t>
        <w:br/>
        <w:t>31</w:t>
        <w:br/>
        <w:t>‘Rêbertî dikare çanda aştî û demokrasiyê belav bike’</w:t>
        <w:br/>
        <w:t>32</w:t>
        <w:br/>
        <w:t>Felekê hunera xwe veguherand projeyeke aborî</w:t>
        <w:br/>
        <w:t>33</w:t>
        <w:br/>
        <w:t>Dîzaynkera ciwan: Min zehmetî dît lê ez bi ser ketim</w:t>
        <w:br/>
        <w:t>34</w:t>
        <w:br/>
        <w:t>Xalîde Bufdeş bû seroka parlamentoya Cezayîrê</w:t>
        <w:br/>
        <w:t>35</w:t>
        <w:br/>
        <w:t>Parêzeran daxwaza mafên Warîşe Muradî kirin</w:t>
        <w:br/>
        <w:t>36</w:t>
        <w:br/>
        <w:t>Li Mexribê tûrnûvaya dîrokî dest pê kir</w:t>
        <w:br/>
        <w:t>37</w:t>
        <w:br/>
        <w:t>Kongra Star zimanê nefretê yê li dijî Kurdan şermezar kir</w:t>
        <w:br/>
        <w:t>38</w:t>
        <w:br/>
        <w:t>Hêzên Ewlekariyê ji bo êrişa li ser şêniyên Serêkaniyê lêpirsîn vekir</w:t>
        <w:br/>
        <w:t>39</w:t>
        <w:br/>
        <w:t>Komîteya Koçberên Serêkaniyê amadekariyên karwanê vegerê yê</w:t>
        <w:br/>
        <w:t>duyemîn rawestandin</w:t>
        <w:br/>
        <w:t>40</w:t>
        <w:br/>
        <w:t>Hêzên Ewlekariya Hundirîn bi koçberên Serêkaniyê re civiya</w:t>
        <w:br/>
        <w:t>41</w:t>
        <w:br/>
        <w:t>Axios: Washington ji bo rakirina madeyên nukleerî li Sûriyeyê bi awayekî</w:t>
        <w:br/>
        <w:t>veşartî navbeynkariyê dike</w:t>
        <w:br/>
        <w:t>42</w:t>
        <w:br/>
        <w:t>Gerînendeya herêma Qamişloyê pevguhertina pereyan û dayîna mûçeyan</w:t>
        <w:br/>
        <w:t>dişopîne</w:t>
        <w:br/>
        <w:t>43</w:t>
        <w:br/>
        <w:t>Têkilî bi me re</w:t>
        <w:br/>
        <w:t>44</w:t>
        <w:br/>
        <w:t>Feedên RSS</w:t>
        <w:br/>
        <w:t>45</w:t>
        <w:br/>
        <w:t>Li Qahîrayê pêvajoya aştiyê ya Tirkiyeyê û siberoja Sûriyeyê bi panelkê</w:t>
        <w:br/>
        <w:t>hetin nirxandin</w:t>
        <w:br/>
        <w:t>46</w:t>
        <w:br/>
        <w:t>'Pêvajoya li Îmraliyê tê meşandin divê derbasî hiqûqa pozîtîf bibe'</w:t>
        <w:br/>
        <w:t>47</w:t>
        <w:br/>
        <w:t>‘Divê di destûra Sûriyeyê de mafên me werin dayîn’</w:t>
        <w:br/>
        <w:t>48</w:t>
        <w:br/>
        <w:t>‘Bi ruhê şoreşa Rojava em ê têkoşîna xwe bidomînin’</w:t>
        <w:br/>
        <w:t>49</w:t>
        <w:br/>
        <w:t>Fermandar Talîn Serkîs: şoreşa 19’ê Tîrmehê rêya avakirina hêzeke</w:t>
        <w:br/>
        <w:t>Ermenan vekir</w:t>
        <w:br/>
        <w:t>50</w:t>
        <w:br/>
        <w:t>Koma şanoyê pirsgirêka zayendperestiyê rexne dike</w:t>
        <w:br/>
        <w:t>51</w:t>
        <w:br/>
        <w:t>Hevgirtina NADA’yê derbarê binçavkirina Bihar Elî de daxuyaniyek belav kir</w:t>
        <w:br/>
        <w:t>Rûpel 2 ji 7109</w:t>
        <w:br/>
        <w:t>52</w:t>
        <w:br/>
        <w:t>Ji YPJ‘ê peyama salvegera şoreşa Rojava</w:t>
        <w:br/>
        <w:t>53</w:t>
        <w:br/>
        <w:t>Li Îranê cezayê qamçiyan li stranbêj Anîta Papîst hat birîn</w:t>
        <w:br/>
        <w:t>54</w:t>
        <w:br/>
        <w:t>TAJÊ: Em li dijî lîstokên qirêj ên li dijî dîlgirtiyên fermanê rabin</w:t>
        <w:br/>
        <w:t>55</w:t>
        <w:br/>
        <w:t>‘Eger Rêbertî bi fîzîkî azad bibe dê pirsgirêka Kurd çareser bibe’</w:t>
        <w:br/>
        <w:t>56</w:t>
        <w:br/>
        <w:t>Li Girtîgeha Evînê îşkence li girtiyekê hat kirin</w:t>
        <w:br/>
        <w:t>57</w:t>
        <w:br/>
        <w:t>Kewser çanda çandiniyê bi keda xwe diparêze</w:t>
        <w:br/>
        <w:t>58</w:t>
        <w:br/>
        <w:t>YPJ’ê şehadeta 2 şervanên xwe ragihand</w:t>
        <w:br/>
        <w:t>59</w:t>
        <w:br/>
        <w:t>Carek din ceza li Werîşe Muradî hat birîn</w:t>
        <w:br/>
        <w:t>60</w:t>
        <w:br/>
        <w:t>Dayika Wedha yek ji şahidên dîrokê ye</w:t>
        <w:br/>
        <w:t>61</w:t>
        <w:br/>
        <w:t>Bi belavkirina şitlên daran şehîd Rojeng Cûdî bi bîr anîn</w:t>
        <w:br/>
        <w:t>62</w:t>
        <w:br/>
        <w:t>Ji berhemên sewalan xwarinên cuda çêdike û çanda dapîra xwe diparêze</w:t>
        <w:br/>
        <w:t>63</w:t>
        <w:br/>
        <w:t>Werzîşvana taekwandoyê: Serkeftin ji îradeyê dest pê dike</w:t>
        <w:br/>
        <w:t>64</w:t>
        <w:br/>
        <w:t>Hîlala Zêrîn piştgiriya YPJ‘ê didomîne</w:t>
        <w:br/>
        <w:t>65</w:t>
        <w:br/>
        <w:t>Dixwaze di cîhana hunerê de geşbûna behreya xwe bibîne</w:t>
        <w:br/>
        <w:t>66</w:t>
        <w:br/>
        <w:t>Dayikên şehîdên YPJ`ê: Em ê piştgiriya YPJ’ê bidomînin</w:t>
        <w:br/>
        <w:t>67</w:t>
        <w:br/>
        <w:t>Saziya Star li şamê semîner bi rêxistin kir</w:t>
        <w:br/>
        <w:t>68</w:t>
        <w:br/>
        <w:t>‘şerîfe Mihemedî di şertên giran de ye’</w:t>
        <w:br/>
        <w:t>69</w:t>
        <w:br/>
        <w:t>Bi şevbuhêreke hunerî şehîd Zîlan bi bîr anî</w:t>
        <w:br/>
        <w:t>70</w:t>
        <w:br/>
        <w:t>Kongra Star li Qamişlo şehîd Zîlan bi bîr anî</w:t>
        <w:br/>
        <w:t>71</w:t>
        <w:br/>
        <w:t>Berdevka PYD‘ê ya herêma Aliyan wefat kir</w:t>
        <w:br/>
        <w:t>72</w:t>
        <w:br/>
        <w:t>KJAR: Piştî şehadeta Zîlan bi sedan Zîlan hatin afirandin</w:t>
        <w:br/>
        <w:t>73</w:t>
        <w:br/>
        <w:t>Şehîd Zîlan li 3 bajaran hat bibîranîn</w:t>
        <w:br/>
        <w:t>74</w:t>
        <w:br/>
        <w:t>YPJ: Hevrêya me Xemlîn Dilbirîn şehîd bû</w:t>
        <w:br/>
        <w:t>75</w:t>
        <w:br/>
        <w:t>PAJK‘ê şehîd Zîlan bi bîr anî</w:t>
        <w:br/>
        <w:t>76</w:t>
        <w:br/>
        <w:t>Şehîd Zîlan li Kobanê û Dirbêsiyê hat bîranîn</w:t>
        <w:br/>
        <w:t>77</w:t>
        <w:br/>
        <w:t>Kongra Star li Hesekê şehîd Zîlan bi bîr anî</w:t>
        <w:br/>
        <w:t>78</w:t>
        <w:br/>
        <w:t>YPJ: Em dilsozê rêka fermandar Zozan in</w:t>
        <w:br/>
        <w:t>79</w:t>
        <w:br/>
        <w:t>Şehîd Zîlan li Amûdê û Tirbespiyê hat bibîranîn</w:t>
        <w:br/>
        <w:t>80</w:t>
        <w:br/>
        <w:t>Sibe Festîvala şehîd Zîlan dest pê dike</w:t>
        <w:br/>
        <w:t>81</w:t>
        <w:br/>
        <w:t>Şehîd Zîlan li Çilaxayê hat bibîranîn</w:t>
        <w:br/>
        <w:t>Rûpel 3 ji 7109</w:t>
        <w:br/>
        <w:t>82</w:t>
        <w:br/>
        <w:t>Pêşangeha "Tiliyên Afrîner" di roja duyemîn de ye</w:t>
        <w:br/>
        <w:t>83</w:t>
        <w:br/>
        <w:t>Pêşangeha ‘Tiliyên Afirîner’ li Qamişlo hat lidarxistin</w:t>
        <w:br/>
        <w:t>84</w:t>
        <w:br/>
        <w:t>Li Qamişloyê konserta piştgiriya YPJŞê</w:t>
        <w:br/>
        <w:t>85</w:t>
        <w:br/>
        <w:t>Şervanên YPJ û Asayîşê: Em ê têkoşînê bidomînin</w:t>
        <w:br/>
        <w:t>86</w:t>
        <w:br/>
        <w:t>Ji bo piştgiriya YPJ`ê pêşangehek hat vekirin</w:t>
        <w:br/>
        <w:t>87</w:t>
        <w:br/>
        <w:t>Bi hunerê rêwîtiya şervanên YPJ`ê hat vegotin</w:t>
        <w:br/>
        <w:t>88</w:t>
        <w:br/>
        <w:t>Li Qamişloyê şehîd Zeyneb Kinacî hat bibîranîn</w:t>
        <w:br/>
        <w:t>89</w:t>
        <w:br/>
        <w:t>Daxwaza lezgîn a ji bo veguhestina girtiya nexweş Leyla Cuma Îbrahîm</w:t>
        <w:br/>
        <w:t>90</w:t>
        <w:br/>
        <w:t>Rojnameya The Guardian: Di girtîgehên Îranê de destdirêjî tên kirin</w:t>
        <w:br/>
        <w:t>91</w:t>
        <w:br/>
        <w:t>Afaq El Meraa bi naverok û şêwazeke nû dê bigihêje ber destê</w:t>
        <w:br/>
        <w:t>xwendevanan</w:t>
        <w:br/>
        <w:t>92</w:t>
        <w:br/>
        <w:t>Rejîma Îranê huner li hunermendan qedexe kir</w:t>
        <w:br/>
        <w:t>93</w:t>
        <w:br/>
        <w:t>Rîhan û Yusra di bîr û baweriya civaka xwe de ne</w:t>
        <w:br/>
        <w:t>94</w:t>
        <w:br/>
        <w:t>19 sal û 6 meh ceza dan Ayşe Gokkan</w:t>
        <w:br/>
        <w:t>95</w:t>
        <w:br/>
        <w:t>Sosyolog Laura Corradi xelata "Pêşkêşkirina Berbiçav" wergirt</w:t>
        <w:br/>
        <w:t>96</w:t>
        <w:br/>
        <w:t>Karwana Dayikan li Kasselê bi coş hat pêşwazîkirin</w:t>
        <w:br/>
        <w:t>97</w:t>
        <w:br/>
        <w:t>Rojnamevana Almanî Eva Maria Michelmann hat berdan</w:t>
        <w:br/>
        <w:t>98</w:t>
        <w:br/>
        <w:t>YPJ: Fermandar Koçerîn, şîlan û Kînda sembola fedayitiya welat in</w:t>
        <w:br/>
        <w:t>99</w:t>
        <w:br/>
        <w:t>Karwana Dayikan gihîşt Bremenê</w:t>
        <w:br/>
        <w:t>100</w:t>
        <w:br/>
        <w:t>Şênî û endamên saziyên Dirbêsiyê sersaxî da malbata Dua Silo</w:t>
        <w:br/>
        <w:t>101</w:t>
        <w:br/>
        <w:t>Li Dêrikê konsera piştgiriya YPJŞê</w:t>
        <w:br/>
        <w:t>102</w:t>
        <w:br/>
        <w:t>Kongra Star bi peyamekê sersaxî da malbata Dua Silo</w:t>
        <w:br/>
        <w:t>103</w:t>
        <w:br/>
        <w:t>Rêwîtiya azadiyê… ji çiyayên Kurdistanê heyanî Rojava</w:t>
        <w:br/>
        <w:t>104</w:t>
        <w:br/>
        <w:t>Endama radyoya Dirbêsiyê Dûa Silo wefat kir</w:t>
        <w:br/>
        <w:t>105</w:t>
        <w:br/>
        <w:t>Li Kobanê konsera ji bo piştgiriya YPJ‘ê</w:t>
        <w:br/>
        <w:t>106</w:t>
        <w:br/>
        <w:t>Pirtûka “Gera Azadiyê” hate îmzekirin</w:t>
        <w:br/>
        <w:t>107</w:t>
        <w:br/>
        <w:t>Kejal Rehmanî dest bi greva birçîbûnê kir</w:t>
        <w:br/>
        <w:t>108</w:t>
        <w:br/>
        <w:t>Li Dirbêsiyê ji bo piştgiriya YPJŞê şevbuhêrka helbestî hûnerî hat</w:t>
        <w:br/>
        <w:t>lidarxistin</w:t>
        <w:br/>
        <w:t>109</w:t>
        <w:br/>
        <w:t>Bi hebûna YPJ`ê re dê deskeftiyên şoreşa Rojava werin parastin</w:t>
        <w:br/>
        <w:t>110</w:t>
        <w:br/>
        <w:t>‘Kampanyaya ‘Em hemû YPJ ne’ bûye gerdûnî’</w:t>
        <w:br/>
        <w:t>Rûpel 4 ji 7109</w:t>
        <w:br/>
        <w:t>111</w:t>
        <w:br/>
        <w:t>Derhênera Îranî Marjane Satrapî koça dawî kir</w:t>
        <w:br/>
        <w:t>112</w:t>
        <w:br/>
        <w:t>Li Kobanê mewsima berhevkirina pelên tirî ye</w:t>
        <w:br/>
        <w:t>113</w:t>
        <w:br/>
        <w:t>Koçberên Serêkaniyê: Bila garantiya parastinê were dayîn</w:t>
        <w:br/>
        <w:t>114</w:t>
        <w:br/>
        <w:t>Hîlala Zêrîn bernameya çalakiyên ji bo piştgiriya YPJ’ê ragihand</w:t>
        <w:br/>
        <w:t>115</w:t>
        <w:br/>
        <w:t>Necah Gulo: Têkoşîna me heya azadiya fîzîkî ya Rêbertî dê bidome</w:t>
        <w:br/>
        <w:t>116</w:t>
        <w:br/>
        <w:t>Sererastkirina agahiyên têkildarî 3 şervanên YPJŞê</w:t>
        <w:br/>
        <w:t>117</w:t>
        <w:br/>
        <w:t>28 şervanên YPJ'ê yên dîlgirtî hatin berdan</w:t>
        <w:br/>
        <w:t>118</w:t>
        <w:br/>
        <w:t>‘YPJ şerekî nû yê hebûnê dike, em jî piştgiriya wê dikin’</w:t>
        <w:br/>
        <w:t>119</w:t>
        <w:br/>
        <w:t>Parêzvana mafan li Îranê hat girtin</w:t>
        <w:br/>
        <w:t>120</w:t>
        <w:br/>
        <w:t>ŞYPJŞê hebûn û hêza me yeş</w:t>
        <w:br/>
        <w:t>121</w:t>
        <w:br/>
        <w:t>110 fîlman serlêdana Mîhrîcana Fîlma a Rojava kiriye</w:t>
        <w:br/>
        <w:t>122</w:t>
        <w:br/>
        <w:t>Rohilat Efrîn: Me rewabûna xwe ji civaka xwe girtiye</w:t>
        <w:br/>
        <w:t>123</w:t>
        <w:br/>
        <w:t>Agahî ji Zehra Mûhammedvelî nayê wergirtin</w:t>
        <w:br/>
        <w:t>124</w:t>
        <w:br/>
        <w:t>Li Qamişloyê gel ji bo YPJ‘ê dimeşe</w:t>
        <w:br/>
        <w:t>125</w:t>
        <w:br/>
        <w:t>TAJÊŞyê piştî kongreya 3şyemîn civîna yekem li dar xist</w:t>
        <w:br/>
        <w:t>126</w:t>
        <w:br/>
        <w:t>Şervana YPJ’ê: Em ê hebûna xwe biparêzin</w:t>
        <w:br/>
        <w:t>127</w:t>
        <w:br/>
        <w:t>Mafên bikaranîna telefonê û hevdîtinê yên Werîşe Mûradî têne astengkirin</w:t>
        <w:br/>
        <w:t>128</w:t>
        <w:br/>
        <w:t>‘Divê hesabê qetilkirina Dîlanê were pirsîn’</w:t>
        <w:br/>
        <w:t>129</w:t>
        <w:br/>
        <w:t>Kongra Star qetilkirina Dîlan Omer şermezar kir</w:t>
        <w:br/>
        <w:t>130</w:t>
        <w:br/>
        <w:t>Li Kolombiyayê xwedîderketina li YPJ'ê</w:t>
        <w:br/>
        <w:t>131</w:t>
        <w:br/>
        <w:t>Ji YPJ‘ê peyama Cejna Qurbanê</w:t>
        <w:br/>
        <w:t>132</w:t>
        <w:br/>
        <w:t>Parêzerên ji Kolombiyayê ji bo Rêber Abdullah Ocalan banga mafê hêviyê</w:t>
        <w:br/>
        <w:t>kir</w:t>
        <w:br/>
        <w:t>133</w:t>
        <w:br/>
        <w:t>Tevgera Hîlala Zêrîn çalakiyek ji bo zimanê kurdî li dar xist</w:t>
        <w:br/>
        <w:t>134</w:t>
        <w:br/>
        <w:t>Tîma Hîlal serdana YPJ’ê kir</w:t>
        <w:br/>
        <w:t>135</w:t>
        <w:br/>
        <w:t>KJAR: Jiyana Zeyneb Celaliyan di metirsiyê de ye</w:t>
        <w:br/>
        <w:t>136</w:t>
        <w:br/>
        <w:t>Ji bo Pexşan Ezîzî banga piştevaniya navneteweyî hate kirin</w:t>
        <w:br/>
        <w:t>137</w:t>
        <w:br/>
        <w:t>Rewşa Zeyneb Celaliyan ne baş e û nayê dermankirin</w:t>
        <w:br/>
        <w:t>138</w:t>
        <w:br/>
        <w:t>KJK: Em ji bo statu û azadiya Rêber Apo hêza xwe bikin yek</w:t>
        <w:br/>
        <w:t>139</w:t>
        <w:br/>
        <w:t>TAJÊ encamnameya kongreya xwe ya 3’yemîn eşkere kir</w:t>
        <w:br/>
        <w:t>Rûpel 5 ji 7109</w:t>
        <w:br/>
        <w:t>140</w:t>
        <w:br/>
        <w:t>Li Til Temirê dayikên şehîdan rola YPJŞê vegotin</w:t>
        <w:br/>
        <w:t>141</w:t>
        <w:br/>
        <w:t>Şahmaranê ji nû ve dineqişîne</w:t>
        <w:br/>
        <w:t>142</w:t>
        <w:br/>
        <w:t>Kongreya TAJÊŞyê bi hilbijartina 3 endamên koordînasyonê bi dawî bû</w:t>
        <w:br/>
        <w:t>143</w:t>
        <w:br/>
        <w:t>Şandeyek Alman serdana YPJ’ê kir</w:t>
        <w:br/>
        <w:t>144</w:t>
        <w:br/>
        <w:t>Nêrgiz Mihemedî piştî 16 rojan tedawiyê ji nexweşxaneyê hat derxistin</w:t>
        <w:br/>
        <w:t>145</w:t>
        <w:br/>
        <w:t>Parêzer Bahar şahrarayiyan hate girtin</w:t>
        <w:br/>
        <w:t>146</w:t>
        <w:br/>
        <w:t>Yaneya El Hîlal lîstikvan ji ber helwesta wan a mirovî ceza kirin</w:t>
        <w:br/>
        <w:t>147</w:t>
        <w:br/>
        <w:t>Li Dêrikê meşeke girseyî ji bo piştgiriya YPJ`ê</w:t>
        <w:br/>
        <w:t>148</w:t>
        <w:br/>
        <w:t>Li Til Temirê mîtînga piştgiriya YPJ`ê</w:t>
        <w:br/>
        <w:t>149</w:t>
        <w:br/>
        <w:t>Kongreya 3’yemîn a TAJÊ destpê kir</w:t>
        <w:br/>
        <w:t>150</w:t>
        <w:br/>
        <w:t>Ferînaz Etiya bi peyamekê piştgirî da YPJŞê</w:t>
        <w:br/>
        <w:t>151</w:t>
        <w:br/>
        <w:t>Xwişkên rojnamevan Elahe û Elaz Mihemedî xelata wêrekiyê wergirtin</w:t>
        <w:br/>
        <w:t>152</w:t>
        <w:br/>
        <w:t>Kongra Star: Em ê xwedî li ziman û nasnameya xwe derkevin</w:t>
        <w:br/>
        <w:t>153</w:t>
        <w:br/>
        <w:t>Şoreşa Rojava rê li pêşiya nivîskar Fatma Murad vekir</w:t>
        <w:br/>
        <w:t>154</w:t>
        <w:br/>
        <w:t>Li Çilaxayê wêneyên şervanên YPJ`ê hatin daliqandin</w:t>
        <w:br/>
        <w:t>155</w:t>
        <w:br/>
        <w:t>Femînîstên Awistralyayê: Em bi YPJ'ê re ne</w:t>
        <w:br/>
        <w:t>156</w:t>
        <w:br/>
        <w:t>Li Werîşe Muradî 6 mehên din cezayê girtîgehê hat birîn</w:t>
        <w:br/>
        <w:t>157</w:t>
        <w:br/>
        <w:t>Girtiyên li girtîgeha Evînê nikarin malbat û parêzerên xwe bibînin</w:t>
        <w:br/>
        <w:t>158</w:t>
        <w:br/>
        <w:t>HPJ’ê piştgiriya xwe ragihand: Xwedî li YPJ’ê derkevin</w:t>
        <w:br/>
        <w:t>159</w:t>
        <w:br/>
        <w:t>Li Hesekê çalakiyên 3 rojan ên piştgiriya YPJŞê bi dawî bûn</w:t>
        <w:br/>
        <w:t>160</w:t>
        <w:br/>
        <w:t>Ji panela li Misrê: Ezmûna YPJŞê îlhamdar e</w:t>
        <w:br/>
        <w:t>161</w:t>
        <w:br/>
        <w:t>Kongra Star: Em ê bi têkoşînê zimanê kurdî di destûrê de misoger bikin</w:t>
        <w:br/>
        <w:t>162</w:t>
        <w:br/>
        <w:t>Nêrgiz Mihemedî ji bo tedawiyê bi kefalet hate berdan</w:t>
        <w:br/>
        <w:t>163</w:t>
        <w:br/>
        <w:t>Li Kobanê şehîd Mizgîn hat bibîranîn</w:t>
        <w:br/>
        <w:t>164</w:t>
        <w:br/>
        <w:t>Li Til Temirê wêneyên piştgiriya YPJ`ê hatin daleqandin</w:t>
        <w:br/>
        <w:t>165</w:t>
        <w:br/>
        <w:t>Ji bo piştigiriya YPJ`ê helbest hatin xwendin</w:t>
        <w:br/>
        <w:t>166</w:t>
        <w:br/>
        <w:t>Kampanyaya piştgiriya YPJ’ê berfireh dibe</w:t>
        <w:br/>
        <w:t>167</w:t>
        <w:br/>
        <w:t>Endezyareke çandiniyê xeyalên xwe veguherandin debara jiyanê</w:t>
        <w:br/>
        <w:t>168</w:t>
        <w:br/>
        <w:t>Çalakvanek ji Yemenê piştgiriya xwe bi YPJ'ê re anî ziman</w:t>
        <w:br/>
        <w:t>169</w:t>
        <w:br/>
        <w:t>Wêneyên şehîdên YPJ'ê hatin daliqandin</w:t>
        <w:br/>
        <w:t>Rûpel 6 ji 7109</w:t>
        <w:br/>
        <w:t>170</w:t>
        <w:br/>
        <w:t>KJAR: Em şehîdên 9’ê Gulanê bi bîr tînin</w:t>
        <w:br/>
        <w:t>171</w:t>
        <w:br/>
        <w:t>Seroka WMA: Divê Nêrgiz Mihemedî ji aliyên bijîşkên pispor ve bê</w:t>
        <w:br/>
        <w:t>dermankirin</w:t>
        <w:br/>
        <w:t>172</w:t>
        <w:br/>
        <w:t>NADA ji bo girtina Lîga Parastina Mafên Mirovan a Tunisê daxuyanî da</w:t>
        <w:br/>
        <w:t>173</w:t>
        <w:br/>
        <w:t>Li Zindana Evînê hevdîtin hatin betalkirin</w:t>
        <w:br/>
        <w:t>174</w:t>
        <w:br/>
        <w:t>Li Qamişloyê ji bo piştgiriya YPJ`ê meşa girseyî</w:t>
        <w:br/>
        <w:t>175</w:t>
        <w:br/>
        <w:t>Çalakvana filistînî Sûad Ebdurehman piştgirî da YPJ'ê</w:t>
        <w:br/>
        <w:t>176</w:t>
        <w:br/>
        <w:t>Nivîskara ji Misirê: Naskirina YPJ’ê dê peymana civakî ya herêmê ji nû ve</w:t>
        <w:br/>
        <w:t>biguherîne</w:t>
        <w:br/>
        <w:t>177</w:t>
        <w:br/>
        <w:t>Meclîsa ÎŞtar: YPJŞê hêviya jiyanê ye</w:t>
        <w:br/>
        <w:t>178</w:t>
        <w:br/>
        <w:t>KJAR: Divê rol û mîsyona YPJ’ê were naskirin</w:t>
        <w:br/>
        <w:t>179</w:t>
        <w:br/>
        <w:t>Nêrgiz Mihemedî bi alîkariya cîhaza oksîjenê hilmê distîne</w:t>
        <w:br/>
        <w:t>180</w:t>
        <w:br/>
        <w:t>Çalakiyên piştgiriya bi YPJ’ê re didomin</w:t>
        <w:br/>
        <w:t>181</w:t>
        <w:br/>
        <w:t>Rewşa tenduristiyê ya Nêrgiz Mihemedî giran e</w:t>
        <w:br/>
        <w:t>182</w:t>
        <w:br/>
        <w:t>Parêzereke lubnanî: Divê YPJ`ê wekî hêzek bingehîn werin naskirin</w:t>
        <w:br/>
        <w:t>183</w:t>
        <w:br/>
        <w:t>Ji Cezayîrê peyama piştgiriya YPJ'ê</w:t>
        <w:br/>
        <w:t>184</w:t>
        <w:br/>
        <w:t>TAJÊ tevlî pêngava ‘Em YPJ ne’ bû</w:t>
        <w:br/>
        <w:t>185</w:t>
        <w:br/>
        <w:t>Meclisa Kongra Star a Lubnanê piştgiriya da YPJ'ê</w:t>
        <w:br/>
        <w:t>186</w:t>
        <w:br/>
        <w:t>KJK: Divê em bi sosyalîzma demokratîk û sincî têbikoşin</w:t>
        <w:br/>
        <w:t>187</w:t>
        <w:br/>
        <w:t>Çîroka Îmanê ya li Sûriyeyê: Di şer de serî netewand</w:t>
        <w:br/>
        <w:t>188</w:t>
        <w:br/>
        <w:t>Suha El Bexdadî: Ezmûna YPJ’ê li Sûriyeyê modeleke bêhempa ye</w:t>
        <w:br/>
        <w:t>189</w:t>
        <w:br/>
        <w:t>Nergîs Muhammedî krîza dil derbas kir</w:t>
        <w:br/>
        <w:t>190</w:t>
        <w:br/>
        <w:t>Ji KJK’ê banga piştgirî û xwedîderketina li kampanyaya YPJ'ê</w:t>
        <w:br/>
        <w:t>191</w:t>
        <w:br/>
        <w:t>‘Naskirina ziman mafek e ku nabe were paşguhkirin’</w:t>
        <w:br/>
        <w:t>192</w:t>
        <w:br/>
        <w:t>‘Divê zimanê kurdî di destûrê de were naskirin’</w:t>
        <w:br/>
        <w:t>193</w:t>
        <w:br/>
        <w:t>Zozan Elûş: Pêdiviya Sûriyeyê bi çareserkirina pirsgirêkên berê ye</w:t>
        <w:br/>
        <w:t>194</w:t>
        <w:br/>
        <w:t>YPJ`ê nasnameya şehîdekê aşkera kir</w:t>
        <w:br/>
        <w:t>195</w:t>
        <w:br/>
        <w:t>Ji kevneşopên dapîran; penêr, sîrik û lorik</w:t>
        <w:br/>
        <w:t>196</w:t>
        <w:br/>
        <w:t>‘Divê YPJ bi fermî cihê xwe di nava artêşa Sûriyeyê de bigire’</w:t>
        <w:br/>
        <w:t>197</w:t>
        <w:br/>
        <w:t>`Heya azadiyê em ê tê bikoşin`</w:t>
        <w:br/>
        <w:t>198</w:t>
        <w:br/>
        <w:t>‘Azadiya Rêber Abdullah Ocalan mîsogeriya aştî û aramiyê ye’</w:t>
        <w:br/>
        <w:t>Rûpel 7 ji 7109</w:t>
        <w:br/>
        <w:t>199</w:t>
        <w:br/>
        <w:t>Çalakvana sûdanî: YPJ ne tenê hêzeke leşkerî ye</w:t>
        <w:br/>
        <w:t>200</w:t>
        <w:br/>
        <w:t>Xelatgir a Nobelê Nêrgiz Mihemedî nayê dermankirin</w:t>
        <w:br/>
        <w:t>201</w:t>
        <w:br/>
        <w:t>Kampanyaya Piştgiriya YPJ'ê hat destpêkirin</w:t>
        <w:br/>
        <w:t>202</w:t>
        <w:br/>
        <w:t>Bernameya Kampanyaya piştgiriya YPJ'ê</w:t>
        <w:br/>
        <w:t>203</w:t>
        <w:br/>
        <w:t>Qedexeya perwerdeya keçan gefê li pêşeroja Efganistanê dixwe</w:t>
        <w:br/>
        <w:t>204</w:t>
        <w:br/>
        <w:t>Pêwîste mijara YPJ`ê were gotubêjkirin</w:t>
        <w:br/>
        <w:t>205</w:t>
        <w:br/>
        <w:t>‘Rêber Apo dê pirsgirêkên Rojhilata Navîn çareser bike’</w:t>
        <w:br/>
        <w:t>206</w:t>
        <w:br/>
        <w:t>Kongreya Star: Em ê pêşengiyê ji têkoşîna siyasî û qanûnî re bikin</w:t>
        <w:br/>
        <w:t>207</w:t>
        <w:br/>
        <w:t>YRJŞê têkildarî Roja Rojnamegeriya Kurdî semînerek da</w:t>
        <w:br/>
        <w:t>208</w:t>
        <w:br/>
        <w:t>Kongra Star li bajarê Dirbêsiyê civîn li dar xist</w:t>
        <w:br/>
        <w:t>209</w:t>
        <w:br/>
        <w:t>Jin ber bi Gemlîkê ve bi rê ketin</w:t>
        <w:br/>
        <w:t>210</w:t>
        <w:br/>
        <w:t>KJK: Em bi ruhê seferberiyê tevlî têkoşîna parastinê bibin</w:t>
        <w:br/>
        <w:t>211</w:t>
        <w:br/>
        <w:t>‘Azadiya fîzîkî ya Rêber Abdullah Ocalan mifteya çareseriyê ye’</w:t>
        <w:br/>
        <w:t>212</w:t>
        <w:br/>
        <w:t>Jin gihiştin Gemlîkê</w:t>
        <w:br/>
        <w:t>213</w:t>
        <w:br/>
        <w:t>YPJ: Hevêryên me Tolîn Tolhildan û Hela Serêkaniyê şehîd bûn</w:t>
        <w:br/>
        <w:t>214</w:t>
        <w:br/>
        <w:t>‘Em ê tê bikoşin heyanî ku Rêbertî bi fîzîkî azad bibe’</w:t>
        <w:br/>
        <w:t>215</w:t>
        <w:br/>
        <w:t>FEDA û DAKB: Em Dayê Zeynep bi rêzdarî bi bîr tînin</w:t>
        <w:br/>
        <w:t>216</w:t>
        <w:br/>
        <w:t>`Azadiya fîzîkî ya Rêber Apo mafek e nayê qebûlkirin were paşxistinş</w:t>
        <w:br/>
        <w:t>217</w:t>
        <w:br/>
        <w:t>MKG: Têkoşîna Evrîm Alataş wê ji me re dibe ronahî</w:t>
        <w:br/>
        <w:t>218</w:t>
        <w:br/>
        <w:t>Kongra Star dayika Uwêş bi bîr anî</w:t>
        <w:br/>
        <w:t>219</w:t>
        <w:br/>
        <w:t>Ji KJK'ê ji bo Zeyneb Cansiz peyama sersaxiyê</w:t>
        <w:br/>
        <w:t>220</w:t>
        <w:br/>
        <w:t>Li Siwêdayê dayikan daxwaza aşkerakirina aqûbeta zarokên xwe kir</w:t>
        <w:br/>
        <w:t>221</w:t>
        <w:br/>
        <w:t>Dayika Uwêş li Dirbêsiyê hat bibîranîn</w:t>
        <w:br/>
        <w:t>222</w:t>
        <w:br/>
        <w:t>NY: Werîşe Mûradî û Pexşan Ezîzî di bin metirsiya darvekirinê de ne</w:t>
        <w:br/>
        <w:t>223</w:t>
        <w:br/>
        <w:t>YPJ: Hevrêyên me Solîn, Rojeng û Awaz bûn findên ronahiyê</w:t>
        <w:br/>
        <w:t>224</w:t>
        <w:br/>
        <w:t>PAJK: Ji bo azadiya fîzîkî ya Rêber Apo wê têkoşîna me bidome</w:t>
        <w:br/>
        <w:t>225</w:t>
        <w:br/>
        <w:t>Wêjevan Kolet Xûrî jiyana xwe ji dest da</w:t>
        <w:br/>
        <w:t>226</w:t>
        <w:br/>
        <w:t>Li Humsê kesekî dayika xwe qetil kir</w:t>
        <w:br/>
        <w:t>227</w:t>
        <w:br/>
        <w:t>YPJ`ê li Kobanê toraneke leşkerî li dar xist</w:t>
        <w:br/>
        <w:t>228</w:t>
        <w:br/>
        <w:t>KJK: Di 4'ê Nîsanê de em qada dagirin</w:t>
        <w:br/>
        <w:t>Rûpel 8 ji 7109</w:t>
        <w:br/>
        <w:t>229</w:t>
        <w:br/>
        <w:t>Dayika Uwêş li Til Temirê hat bibîranîn</w:t>
        <w:br/>
        <w:t>230</w:t>
        <w:br/>
        <w:t>Rejîma Îranê parêzer Nasrîn Sotoudehê girt</w:t>
        <w:br/>
        <w:t>231</w:t>
        <w:br/>
        <w:t>YRJŞê êrişa li dijî rojnamevanan li Çelebiyê şermezar kir</w:t>
        <w:br/>
        <w:t>232</w:t>
        <w:br/>
        <w:t>YPJ: Em ê heya dawiyê erkên xwe bi cih bînin</w:t>
        <w:br/>
        <w:t>233</w:t>
        <w:br/>
        <w:t>YPJ`ê şehadeta şervanekê ragihand</w:t>
        <w:br/>
        <w:t>234</w:t>
        <w:br/>
        <w:t>Ji bo Nêrgiz Mihemedî banga lezgîn: Jiyana wê di xeteriyê de ye</w:t>
        <w:br/>
        <w:t>235</w:t>
        <w:br/>
        <w:t>YPJ'ê têkildarî hevdîtina li şamê daxuyanî da</w:t>
        <w:br/>
        <w:t>236</w:t>
        <w:br/>
        <w:t>Nûn: Azadiya fîzîkî ya Rêber Abdullah Ocalan kilîta aştî û rizgarkirina</w:t>
        <w:br/>
        <w:t>gelan e</w:t>
        <w:br/>
        <w:t>237</w:t>
        <w:br/>
        <w:t>YPJ`ê nasnameya 3 şehîdan eşkere kir</w:t>
        <w:br/>
        <w:t>238</w:t>
        <w:br/>
        <w:t>‘Doza me yek e, divê em yekitiya xwe çêkin’</w:t>
        <w:br/>
        <w:t>239</w:t>
        <w:br/>
        <w:t>Şandeya YPJ`ê li şamê ye</w:t>
        <w:br/>
        <w:t>240</w:t>
        <w:br/>
        <w:t>DFGê Rojnameger Nûjiyan Erhan bibîranî</w:t>
        <w:br/>
        <w:t>241</w:t>
        <w:br/>
        <w:t>Peyama PAJK'ê ya Newrozê: Biherikin qadên Newrozê</w:t>
        <w:br/>
        <w:t>242</w:t>
        <w:br/>
        <w:t>Hunermend Suheyla hate binçavkirin</w:t>
        <w:br/>
        <w:t>243</w:t>
        <w:br/>
        <w:t>'Doza gelê Kurd dê bi yekitiyê çareser bibe'</w:t>
        <w:br/>
        <w:t>244</w:t>
        <w:br/>
        <w:t>Ji KJAR’ê peyama cejna Newrozê</w:t>
        <w:br/>
        <w:t>245</w:t>
        <w:br/>
        <w:t>‘Agirê Newrozê bi têkoşînê dê geş bibe’</w:t>
        <w:br/>
        <w:t>246</w:t>
        <w:br/>
        <w:t>Kampanyaya Kongra Star bi dawî bû</w:t>
        <w:br/>
        <w:t>247</w:t>
        <w:br/>
        <w:t>NY: Êrîşa li ser Girtîgeha Evînê sûcê şere</w:t>
        <w:br/>
        <w:t>248</w:t>
        <w:br/>
        <w:t>Nûn xebatên bicihkirina şmafê hêviyêş dixe rojeva cîhanê</w:t>
        <w:br/>
        <w:t>249</w:t>
        <w:br/>
        <w:t>Encamnameya konferansa Kongra Star</w:t>
        <w:br/>
        <w:t>250</w:t>
        <w:br/>
        <w:t>Kongra Star Cejna Newroz û Remezanê pîroz kir</w:t>
        <w:br/>
        <w:t>251</w:t>
        <w:br/>
        <w:t>Ji YPJ'ê peyama cejna Remezanê û Newrozê</w:t>
        <w:br/>
        <w:t>252</w:t>
        <w:br/>
        <w:t>Rohilat Efrîn: Têkoşîna me dewam dike</w:t>
        <w:br/>
        <w:t>253</w:t>
        <w:br/>
        <w:t>KJAR’ê ji bo Zeynep Celaliyan name ji Meclîsa Federal a Almanya re şand</w:t>
        <w:br/>
        <w:t>254</w:t>
        <w:br/>
        <w:t>Kongra Star ji bo girtî û windahiyan kampanya da destpêkirin</w:t>
        <w:br/>
        <w:t>255</w:t>
        <w:br/>
        <w:t>YPJ: Salih Muslim pîvanên welatparêziya rasteqîn e</w:t>
        <w:br/>
        <w:t>256</w:t>
        <w:br/>
        <w:t>YPJ: Hevrê Hêzil di êrişên komên çekdar de li Reqayê şehîd bû</w:t>
        <w:br/>
        <w:t>257</w:t>
        <w:br/>
        <w:t>Cenazeyê Zeynep Konar hat oxir kirin</w:t>
        <w:br/>
        <w:t>Rûpel 9 ji 7109</w:t>
        <w:br/>
        <w:t>258</w:t>
        <w:br/>
        <w:t>‘Bîranînên Efrînê hîna zindî ne’</w:t>
        <w:br/>
        <w:t>259</w:t>
        <w:br/>
        <w:t>Aktivîsta siyasî Leyla Mirghafarî hate binçavkirin</w:t>
        <w:br/>
        <w:t>260</w:t>
        <w:br/>
        <w:t>‘Heta mafên me bi qanûnî di destûra Sûriyeyê de misoger bibin em ê tê</w:t>
        <w:br/>
        <w:t>bikoşin’</w:t>
        <w:br/>
        <w:t>261</w:t>
        <w:br/>
        <w:t>Ji bo berdana dîlgirtiyan û çarenûsa kesên winda dê kampanyaya îmzeyan</w:t>
        <w:br/>
        <w:t>dest pê bike</w:t>
        <w:br/>
        <w:t>262</w:t>
        <w:br/>
        <w:t>Dayika girtî Omer Hayrî Konar wefat kir</w:t>
        <w:br/>
        <w:t>263</w:t>
        <w:br/>
        <w:t>Li Siwêdayê civîna 8'ê Adarê</w:t>
        <w:br/>
        <w:t>264</w:t>
        <w:br/>
        <w:t>‘Hebûna YPJ’ê di nava artêşê de pêdiviyeke ewlehî û civakî ye’</w:t>
        <w:br/>
        <w:t>265</w:t>
        <w:br/>
        <w:t>YPJŞê bi boneya 8`ê Adarê merasîma leşkerî li dar xist</w:t>
        <w:br/>
        <w:t>266</w:t>
        <w:br/>
        <w:t>Rejîma Îranê hevdîtinên bi girtiyên siyasî re qedexe kiriye</w:t>
        <w:br/>
        <w:t>267</w:t>
        <w:br/>
        <w:t>Di çalakiya li Dêrikê de daxwaza serbestberdana dîlgirtiyên şer kirin</w:t>
        <w:br/>
        <w:t>268</w:t>
        <w:br/>
        <w:t>Gerîlayên YJA Starê 8'ê Adarê pîroz kir</w:t>
        <w:br/>
        <w:t>269</w:t>
        <w:br/>
        <w:t>Li Dirbêsiyê peykerê ‘Kezî’ hat danîn</w:t>
        <w:br/>
        <w:t>270</w:t>
        <w:br/>
        <w:t>REPAK: 8’ê Adarê ruhê demokrasî û azadiyê ye</w:t>
        <w:br/>
        <w:t>271</w:t>
        <w:br/>
        <w:t>Ji çalakiya li Qamişloyê peyama "Heta berdana dîlgirtiyan têkoşîn'' hate</w:t>
        <w:br/>
        <w:t>dayîn</w:t>
        <w:br/>
        <w:t>272</w:t>
        <w:br/>
        <w:t>Peyama 8'ê Adarê ya YPJ'ê</w:t>
        <w:br/>
        <w:t>273</w:t>
        <w:br/>
        <w:t>Di çalakiya 8'ê Adarê de banga serbestberdana dîlgirtiyan hat kirin</w:t>
        <w:br/>
        <w:t>274</w:t>
        <w:br/>
        <w:t>"8`ê Adarê roja nûkirina soza berdewamiya têkoşîna li dijî tundiiyê ye"</w:t>
        <w:br/>
        <w:t>275</w:t>
        <w:br/>
        <w:t>Bi boneya 8`ê Adarê li Qamişlo û Girkê Legê çalakî</w:t>
        <w:br/>
        <w:t>276</w:t>
        <w:br/>
        <w:t>Ji rêxistinên hiqûqî peyam: Bila 8'ê Adarê bibe çiraya aştiyê</w:t>
        <w:br/>
        <w:t>277</w:t>
        <w:br/>
        <w:t>KJK: Bila her rojekî we mina 8'ê Adarê xweş be</w:t>
        <w:br/>
        <w:t>278</w:t>
        <w:br/>
        <w:t>Li Çilaxayê peyama Rêber Apo ya ji bo 8'ê Adarê hate xwendin</w:t>
        <w:br/>
        <w:t>279</w:t>
        <w:br/>
        <w:t>Dîroka 8’ê Adarê</w:t>
        <w:br/>
        <w:t>280</w:t>
        <w:br/>
        <w:t>Çalakiyên 8'ê Adarê li bajarên Rojava dewam dikin</w:t>
        <w:br/>
        <w:t>281</w:t>
        <w:br/>
        <w:t>Rêber Abdullah Ocalan ji bo 8’ê Adarê danezanek amade kir</w:t>
        <w:br/>
        <w:t>282</w:t>
        <w:br/>
        <w:t>Bi boneya 8'ê Adarê daxuyanî û semîner hatin dayîn û dar hatin çandin</w:t>
        <w:br/>
        <w:t>283</w:t>
        <w:br/>
        <w:t>KJAR: Bi rihê 8’ê Adarê xwe rêxistin bikin</w:t>
        <w:br/>
        <w:t>284</w:t>
        <w:br/>
        <w:t>Li Zanîngeha Cinêvê standa 8’ê Adarê hat danîn</w:t>
        <w:br/>
        <w:t>285</w:t>
        <w:br/>
        <w:t>NY: Kujerên Yenar Mihemed ceza bikin</w:t>
        <w:br/>
        <w:t>Rûpel 10 ji 7109</w:t>
        <w:br/>
        <w:t>286</w:t>
        <w:br/>
        <w:t>Sibê li 4 bajaran çalakiyên 8'ê Adarê li dar dikevin</w:t>
        <w:br/>
        <w:t>287</w:t>
        <w:br/>
        <w:t>Dayika AŞtiyê qeza derbas kir: Rewşa wê gran e</w:t>
        <w:br/>
        <w:t>288</w:t>
        <w:br/>
        <w:t>Endama Koordînasyona Kongra Star Jiyan Hisên: Çalakiyên 8`ê Adarê</w:t>
        <w:br/>
        <w:t>geş bikin</w:t>
        <w:br/>
        <w:t>289</w:t>
        <w:br/>
        <w:t>Cara yekem 8’ê Adarê pîroz dike</w:t>
        <w:br/>
        <w:t>290</w:t>
        <w:br/>
        <w:t>TAJÊ: Em Qetilkirina Yenar Mihemed bi tûndî şermezar dikin</w:t>
        <w:br/>
        <w:t>291</w:t>
        <w:br/>
        <w:t>YPJŞê nasnameya fermandareke şehîd aşkera kir</w:t>
        <w:br/>
        <w:t>292</w:t>
        <w:br/>
        <w:t>Li Kobanê têkildarî 8’ê Adarê semînerek li dar ket</w:t>
        <w:br/>
        <w:t>293</w:t>
        <w:br/>
        <w:t>Kongra Star serdana bendên ewlehiyê kir û mûm ji bo şehîdan vêxistin</w:t>
        <w:br/>
        <w:t>294</w:t>
        <w:br/>
        <w:t>Ji Weqfa Nêrgiz Mihemedî daxuyaniya têkildarî jiyana girtiyên li Îranê</w:t>
        <w:br/>
        <w:t>295</w:t>
        <w:br/>
        <w:t>Kongra Star qetilkirina Yenar Mihemed şermezar kir</w:t>
        <w:br/>
        <w:t>296</w:t>
        <w:br/>
        <w:t>Depoyên genim ên Hesekê bi keziyên sembolîk hatin xemilandin</w:t>
        <w:br/>
        <w:t>297</w:t>
        <w:br/>
        <w:t>Ji bo pişgiriya YPJ’ê çalakiya hunerî</w:t>
        <w:br/>
        <w:t>298</w:t>
        <w:br/>
        <w:t>‘Em ê heya pêkanîna edalet û azadiyê li qadan bin’</w:t>
        <w:br/>
        <w:t>299</w:t>
        <w:br/>
        <w:t>Kongra Star bi boneya 8'ê Adarê civînek li Hesekê li dar xist</w:t>
        <w:br/>
        <w:t>300</w:t>
        <w:br/>
        <w:t>Têkoşîna 23 salan a Yenar Mihemed</w:t>
        <w:br/>
        <w:t>301</w:t>
        <w:br/>
        <w:t>Dem û cihên çalakiyên 8`ê Adarê yên 6 bajaran diyar bûn</w:t>
        <w:br/>
        <w:t>302</w:t>
        <w:br/>
        <w:t>YJK-S’ê starta çalakiyên 8’ê Adarê da</w:t>
        <w:br/>
        <w:t>303</w:t>
        <w:br/>
        <w:t>Bi boneya 8'ê Adarê bajar tên xemilandin</w:t>
        <w:br/>
        <w:t>304</w:t>
        <w:br/>
        <w:t>Rejîma Îranê 10 sal cezayê girtîgehê li 2 xwişkan birî</w:t>
        <w:br/>
        <w:t>305</w:t>
        <w:br/>
        <w:t>Kongra Star a Hesekê bernameya xwe ya 8`Adarê ragihand</w:t>
        <w:br/>
        <w:t>306</w:t>
        <w:br/>
        <w:t>Rojnamevan Îlaya Mihemed li Îranê hate binçavkirin</w:t>
        <w:br/>
        <w:t>307</w:t>
        <w:br/>
        <w:t>95 rêxistinên sivîl û navnetweyî zagona Talîban şermezar kir</w:t>
        <w:br/>
        <w:t>308</w:t>
        <w:br/>
        <w:t>Bernameya 8’ê Adarê ya Kobanê aşkera bû</w:t>
        <w:br/>
        <w:t>309</w:t>
        <w:br/>
        <w:t>‘Em ji destkeftiyên xwe venagerin’</w:t>
        <w:br/>
        <w:t>310</w:t>
        <w:br/>
        <w:t>Ji meşa Hesekê peyama "YPJ'ê nasnameya me ye''</w:t>
        <w:br/>
        <w:t>311</w:t>
        <w:br/>
        <w:t>‘Kiryarên ku me dîtine dê di çavên me de zindî bimînin’</w:t>
        <w:br/>
        <w:t>312</w:t>
        <w:br/>
        <w:t>KJK’ê ji bo şengalê bang kir</w:t>
        <w:br/>
        <w:t>313</w:t>
        <w:br/>
        <w:t>Dîlgirtiya sîyasî Leyla Guven: Em hemû Nêrgis Mihemedî ne</w:t>
        <w:br/>
        <w:t>314</w:t>
        <w:br/>
        <w:t>Nûnera Kongra Star serdana Kolombiyayê kir</w:t>
        <w:br/>
        <w:t>Rûpel 11 ji 7109</w:t>
        <w:br/>
        <w:t>315</w:t>
        <w:br/>
        <w:t>Astengiya xweîfadekirinê bi xêzkirina wêneyan derbas kir</w:t>
        <w:br/>
        <w:t>316</w:t>
        <w:br/>
        <w:t>Di meşa piştgiriya YPJ’ê de: Em yekitiya xwe xurt bikin û destkeftiyên xwe</w:t>
        <w:br/>
        <w:t>biparêzin</w:t>
        <w:br/>
        <w:t>317</w:t>
        <w:br/>
        <w:t>Hunermendên Kobanê: Em ê bi hêza herî xurt 8`ê Adarê û Newrozê</w:t>
        <w:br/>
        <w:t>bixemilînin</w:t>
        <w:br/>
        <w:t>318</w:t>
        <w:br/>
        <w:t>Nivîskara ji Somalîlandê: YPJ modeleke bibandor e ku divê were</w:t>
        <w:br/>
        <w:t>piştgirîkirin</w:t>
        <w:br/>
        <w:t>319</w:t>
        <w:br/>
        <w:t>Bernameya çalakiyên 8`ê Adarê aşkera bû</w:t>
        <w:br/>
        <w:t>320</w:t>
        <w:br/>
        <w:t>PAJK: Em ê bi hêza xwe hêzên komploger ên navneteweyî têk bibin</w:t>
        <w:br/>
        <w:t>321</w:t>
        <w:br/>
        <w:t>Nêrgiz Mihemedî veguhestin Girtîgeha Zencanê</w:t>
        <w:br/>
        <w:t>322</w:t>
        <w:br/>
        <w:t>Xwendekara ji komkujiyê xelas bûye: Ez ê parastina gelê xwe bikim</w:t>
        <w:br/>
        <w:t>323</w:t>
        <w:br/>
        <w:t>Endama Meclisa Ciwanan a DEM Partiyê Elîf Çoban hat girtin</w:t>
        <w:br/>
        <w:t>324</w:t>
        <w:br/>
        <w:t>KJK: Em azadiya fîzîkî ya Rêber Apo bi ruhê seferberiyê mezin bikin</w:t>
        <w:br/>
        <w:t>325</w:t>
        <w:br/>
        <w:t>Meşvan: Bila cîhan bizane îro Kurd yek in</w:t>
        <w:br/>
        <w:t>326</w:t>
        <w:br/>
        <w:t>‘Divê Nêrgiz Mihemedî demildest were berdan’</w:t>
        <w:br/>
        <w:t>327</w:t>
        <w:br/>
        <w:t>Recep Cengîz ê bi destûr ji girtîgehê hat berdan 3 kes qetil kirin</w:t>
        <w:br/>
        <w:t>328</w:t>
        <w:br/>
        <w:t>TJA’yê deklarasyona 8’ê Adarê aşkera kir</w:t>
        <w:br/>
        <w:t>329</w:t>
        <w:br/>
        <w:t>Serokê Eniya Reformê Azer Mansurî li Îranê hate binçavkirin</w:t>
        <w:br/>
        <w:t>330</w:t>
        <w:br/>
        <w:t>Dewleta Îranê 7 sal û nîv ceza li Nêrgiz Mihemedî birî</w:t>
        <w:br/>
        <w:t>331</w:t>
        <w:br/>
        <w:t>Li bajarê Saarbruckenê yê Almanyayê ‘Women Defend Rojava’ hat avakirin</w:t>
        <w:br/>
        <w:t>332</w:t>
        <w:br/>
        <w:t>Koçbereke Elewî dersan dide zarokên koçber ên Kurd</w:t>
        <w:br/>
        <w:t>333</w:t>
        <w:br/>
        <w:t>YPJ: Hevrê Hêvî Amûdê şehîd bû</w:t>
        <w:br/>
        <w:t>334</w:t>
        <w:br/>
        <w:t>YPJ: Hevrê Mizgîn Jiyan bû pêşenga jiyana azad</w:t>
        <w:br/>
        <w:t>335</w:t>
        <w:br/>
        <w:t>`Azadiya me bi azadiya Rêbertî ve girêdayî ye`</w:t>
        <w:br/>
        <w:t>336</w:t>
        <w:br/>
        <w:t>Şoreşa Rojava weke sembola azadîxwazan wê her hebe -Rojda DÊRŞK</w:t>
        <w:br/>
        <w:t>337</w:t>
        <w:br/>
        <w:t>Kongra Star provokasyon şermezar kir û banga xurtkirina jiyana hevbeş</w:t>
        <w:br/>
        <w:t>kir</w:t>
        <w:br/>
        <w:t>338</w:t>
        <w:br/>
        <w:t>Şandeya Fransî serdana YPJ’ê kir</w:t>
        <w:br/>
        <w:t>339</w:t>
        <w:br/>
        <w:t>Dayîk ji bo şervanên di çeperan de xwarinê çêdikin</w:t>
        <w:br/>
        <w:t>340</w:t>
        <w:br/>
        <w:t>Şervaneke Ereb a YPJ`ê: Em Kurd û Ereb bi hev re axa xwe diparêzin</w:t>
        <w:br/>
        <w:t>341</w:t>
        <w:br/>
        <w:t>Dayikên AŞtiyê: Deriyê sînor ê Kobanê vekin, bila alîkarî biçe</w:t>
        <w:br/>
        <w:t>342</w:t>
        <w:br/>
        <w:t>Hunermed Huda şairawî li mala xwe ya şamê kuştî hat dîtin</w:t>
        <w:br/>
        <w:t>Rûpel 12 ji 7109</w:t>
        <w:br/>
        <w:t>343</w:t>
        <w:br/>
        <w:t>Hunermend Yelda Abbasî hat berdan</w:t>
        <w:br/>
        <w:t>344</w:t>
        <w:br/>
        <w:t>Şandeya Weqfa VIM serdana Kongra Star kir</w:t>
        <w:br/>
        <w:t>345</w:t>
        <w:br/>
        <w:t>Fîlozofa Fransî Corina Pelluchon piştgirî da pêvajoyê</w:t>
        <w:br/>
        <w:t>346</w:t>
        <w:br/>
        <w:t>YPJŞê nasnameyên 2 şehîdan aşkera kirin</w:t>
        <w:br/>
        <w:t>347</w:t>
        <w:br/>
        <w:t>Li Çemçemal peykerekî 5 metre a ‘Kezî’ hate çêkirin</w:t>
        <w:br/>
        <w:t>348</w:t>
        <w:br/>
        <w:t>KJK: Li Rojava û Îranê gel li dijî qirkirinê dîrokê dinivîsin</w:t>
        <w:br/>
        <w:t>349</w:t>
        <w:br/>
        <w:t>Hunermend Jale Sineyî: JI bo Rojava vegeriyam Başûr</w:t>
        <w:br/>
        <w:t>350</w:t>
        <w:br/>
        <w:t>Kongra Star: Em ê Rojava biparêzin</w:t>
        <w:br/>
        <w:t>351</w:t>
        <w:br/>
        <w:t>Dayik ber Balyozxaneya Îsraîlê bang kirin: Korîdorê vekin</w:t>
        <w:br/>
        <w:t>352</w:t>
        <w:br/>
        <w:t>Kongra Star: Di 31’ê Çileyê de qadên cîhanê veguherînin qadên</w:t>
        <w:br/>
        <w:t>berxwedanê</w:t>
        <w:br/>
        <w:t>353</w:t>
        <w:br/>
        <w:t>Rojnamevaneke Çekî: Dilên gelên Ewropayê bi Kurdên Rojava re ne</w:t>
        <w:br/>
        <w:t>354</w:t>
        <w:br/>
        <w:t>Dayikên AŞtiyê: Li Rojhilata Navîn bi navê demokrasiyê komkujî tên kirin</w:t>
        <w:br/>
        <w:t>355</w:t>
        <w:br/>
        <w:t>Şehîd Hêva Erebo: Çîroka şoreşa berdewam</w:t>
        <w:br/>
        <w:t>356</w:t>
        <w:br/>
        <w:t>Daxuyaniya YPJ’ê ya salvegera serkeftina Kobanê: Li derdora destkeftiyên</w:t>
        <w:br/>
        <w:t>Şoreşê kom bibin</w:t>
        <w:br/>
        <w:t>357</w:t>
        <w:br/>
        <w:t>Ji şiliya Amerîkaya Latîn piştevaniya kampanyaya 'KeziyênMeTirsaWe'</w:t>
        <w:br/>
        <w:t>358</w:t>
        <w:br/>
        <w:t>Şervana YPJ’ê: Em hêza xwe ji we digirin</w:t>
        <w:br/>
        <w:t>359</w:t>
        <w:br/>
        <w:t>Strana ‘Keziyên Keça Kurd’ hate weşandin’</w:t>
        <w:br/>
        <w:t>360</w:t>
        <w:br/>
        <w:t>Rohilat Efrîn bangî gelê Kurd ê li Ewropayê kir</w:t>
        <w:br/>
        <w:t>361</w:t>
        <w:br/>
        <w:t>Çalakvaneke ji Somaliyê piştgirî da gelê Kurd</w:t>
        <w:br/>
        <w:t>362</w:t>
        <w:br/>
        <w:t>‘Her keziyek nîşaneya serkeftinê ye’</w:t>
        <w:br/>
        <w:t>363</w:t>
        <w:br/>
        <w:t>YPJ: Wê kiryarên dermirovî ku li dijî şervanên me tên kirin, bê hesab</w:t>
        <w:br/>
        <w:t>nemînin</w:t>
        <w:br/>
        <w:t>364</w:t>
        <w:br/>
        <w:t>Nesrîn Ebdullah: Gelê Kobanê biryara berxwedanê daye</w:t>
        <w:br/>
        <w:t>365</w:t>
        <w:br/>
        <w:t>Fermandareke YPJ’ê: Vebijêrka me zelal e; yan serkeftin an serkeftin</w:t>
        <w:br/>
        <w:t>366</w:t>
        <w:br/>
        <w:t>‘Bi milyonan kezî tên hûnandin’</w:t>
        <w:br/>
        <w:t>367</w:t>
        <w:br/>
        <w:t>Nivîskara Kurd: Em bi keziyên xwe hene</w:t>
        <w:br/>
        <w:t>368</w:t>
        <w:br/>
        <w:t>Endamên Kongra Star tev li seferberiya giştî bûn</w:t>
        <w:br/>
        <w:t>369</w:t>
        <w:br/>
        <w:t>Çeteyan 2 şervanên YPJ`ê revandin</w:t>
        <w:br/>
        <w:t>370</w:t>
        <w:br/>
        <w:t>Hevrêya şehîd Zelal: Zelalê dîrok û şopeke pir mezin hişt</w:t>
        <w:br/>
        <w:t>Rûpel 13 ji 7109</w:t>
        <w:br/>
        <w:t>371</w:t>
        <w:br/>
        <w:t>Banga xurtkirina yekitiya Kurdan li hember êrişan û siyaseta qirkirinê</w:t>
        <w:br/>
        <w:t>372</w:t>
        <w:br/>
        <w:t>YJA Star: Divê em hemû bi rûhê Kobanê li dora şoreşa Rojava bibin yek</w:t>
        <w:br/>
        <w:t>373</w:t>
        <w:br/>
        <w:t>Şanaz Îbrahîm: Em Rojava biparêzin</w:t>
        <w:br/>
        <w:t>374</w:t>
        <w:br/>
        <w:t>YPJ: Hêzên me li hemû çeperan amade ne</w:t>
        <w:br/>
        <w:t>375</w:t>
        <w:br/>
        <w:t>’Planên rejîmê yên li ser Zoravayê têk birin’</w:t>
        <w:br/>
        <w:t>376</w:t>
        <w:br/>
        <w:t>YJK-E: Divê serdana El Colanî bê betalkirin</w:t>
        <w:br/>
        <w:t>377</w:t>
        <w:br/>
        <w:t>Stêrk Gulo: şehîd Zelal têkoşîn di jiyanê de xwendibû</w:t>
        <w:br/>
        <w:t>378</w:t>
        <w:br/>
        <w:t>Komkujiyên li şêxmeqsûd û EŞrefiyê hatin şermzarkirin û banga</w:t>
        <w:br/>
        <w:t>hesabpirsînê hat kirin</w:t>
        <w:br/>
        <w:t>379</w:t>
        <w:br/>
        <w:t>Hunermend Tara Resûl piştgiriya xwe ji berxwedana Rojava re anî ziman</w:t>
        <w:br/>
        <w:t>380</w:t>
        <w:br/>
        <w:t>Di mehek de du mirinên bi guman</w:t>
        <w:br/>
        <w:t>381</w:t>
        <w:br/>
        <w:t>Peyama dawîn a fermandar Denîz Çiya</w:t>
        <w:br/>
        <w:t>382</w:t>
        <w:br/>
        <w:t>ŞEz kurê xwe fedayî ruhê şehîd Ziyad Heleb dikimş</w:t>
        <w:br/>
        <w:t>383</w:t>
        <w:br/>
        <w:t>Dewleta Îranê ji bo radestkirina cenazeyan pere dixwaze</w:t>
        <w:br/>
        <w:t>384</w:t>
        <w:br/>
        <w:t>‘Rêber Abdullah Ocalan destekê dide çareseriyên demokratîk û diyalogan’</w:t>
        <w:br/>
        <w:t>385</w:t>
        <w:br/>
        <w:t>NADA’yê li dijî êrişên li ser taxên Helebê: Bêdengî hevkarî ye</w:t>
        <w:br/>
        <w:t>386</w:t>
        <w:br/>
        <w:t>ŞBêrêziya li hember cenazeyê endama Hêzên Ewlekariya Hundirîn</w:t>
        <w:br/>
        <w:t>binpêkirin eş</w:t>
        <w:br/>
        <w:t>387</w:t>
        <w:br/>
        <w:t>Ji bo berxwedêrên şêxmeqsûd û EŞrefiyê stranek hat çêkirin</w:t>
        <w:br/>
        <w:t>388</w:t>
        <w:br/>
        <w:t>Kongra Star: Li hember sûcên li şêxmeqsud û EŞrefiyê bê deng nemînin</w:t>
        <w:br/>
        <w:t>389</w:t>
        <w:br/>
        <w:t>Li dijî kiryarên hovane divê her kesên xwedî wijdan rabin ser piyan</w:t>
        <w:br/>
        <w:t>390</w:t>
        <w:br/>
        <w:t>Hêrsa li hemberî bêrêziya li cenazeyan: Divê hesab bê pirsîn</w:t>
        <w:br/>
        <w:t>391</w:t>
        <w:br/>
        <w:t>Y”</w:t>
      </w:r>
    </w:p>
    <w:p>
      <w:r>
        <w:rPr>
          <w:b/>
        </w:rPr>
        <w:t xml:space="preserve">Passive Citation: </w:t>
      </w:r>
      <w:r>
        <w:t>• Passive Complex: « hatin bîranîn »</w:t>
      </w:r>
    </w:p>
    <w:p>
      <w:r>
        <w:rPr>
          <w:i/>
        </w:rPr>
        <w:t xml:space="preserve">  Sentence: “R: Bîranîna Cejna Batîzmê wê tenê bi rêûresmên olî ve sînordar bin</w:t>
        <w:br/>
        <w:t>392</w:t>
        <w:br/>
        <w:t>Çete bi rêbazên Tirkiyê şer dikin</w:t>
        <w:br/>
        <w:t>393</w:t>
        <w:br/>
        <w:t>KJK’ê bang li raya giştî ya Fransayê kir</w:t>
        <w:br/>
        <w:t>394</w:t>
        <w:br/>
        <w:t>kongra Star: Ji komkujiya Parîsê heta şêxmeqsûdê gel tên qatilkirin</w:t>
        <w:br/>
        <w:t>395</w:t>
        <w:br/>
        <w:t>Li Parîsê bi hezaran kes dest bi meşê kir</w:t>
        <w:br/>
        <w:t>396</w:t>
        <w:br/>
        <w:t>Vaye rastiya çeteyan: Bêrêziya li hemberî cenazeyan û binpêkirina pîvanên</w:t>
        <w:br/>
        <w:t>Şer</w:t>
        <w:br/>
        <w:t>397</w:t>
        <w:br/>
        <w:t>Sara, Rojbîn û Ronahî li cihê hatibûn qetilkirin, hatin bîranîn</w:t>
        <w:br/>
        <w:t>398</w:t>
        <w:br/>
        <w:t>Gaziyên şer şehîdên Parîsê bi bîr anîn</w:t>
        <w:br/>
        <w:t>Rûpel 14 ji 7109</w:t>
        <w:br/>
        <w:t>399</w:t>
        <w:br/>
        <w:t>Li başûrê Kurdistanê şehîdên Parîsê hatin bîranîn</w:t>
        <w:br/>
        <w:t>400</w:t>
        <w:br/>
        <w:t>Sakîne, Fîdan û Leyla li Tirbespiyê hatin birîanîn</w:t>
        <w:br/>
        <w:t>401</w:t>
        <w:br/>
        <w:t>Lîstikvana Îranî pêşgirî da xwepêşandanên gel</w:t>
        <w:br/>
        <w:t>402</w:t>
        <w:br/>
        <w:t>ŞDawî li êrişên li ser şêxmeqsûd û EŞrefiyê bîninş</w:t>
        <w:br/>
        <w:t>403</w:t>
        <w:br/>
        <w:t>Şahideke berxwedana Bendava Tişrînê: Vîna gel planên dagirkeran têk</w:t>
        <w:br/>
        <w:t>birin</w:t>
        <w:br/>
        <w:t>404</w:t>
        <w:br/>
        <w:t>Kongra Star êrişên li dijî şêxmeqsûd û EŞrefiyê şermezar kirin</w:t>
        <w:br/>
        <w:t>405</w:t>
        <w:br/>
        <w:t>Lîstikvana navdar Katayoun Rihaî piştgirî da çalakiyên li Îranê</w:t>
        <w:br/>
        <w:t>406</w:t>
        <w:br/>
        <w:t>Girtiyên siyasî yên li girtîgeha Evînê xwepêşandan silav kirin</w:t>
        <w:br/>
        <w:t>407</w:t>
        <w:br/>
        <w:t>Anatomiya Kujerê Kastîk</w:t>
        <w:br/>
        <w:t>408</w:t>
        <w:br/>
        <w:t>KJAR: Çareseriya pirsgirêkên Îranê hişmendiyek demokratîke</w:t>
        <w:br/>
        <w:t>409</w:t>
        <w:br/>
        <w:t>Werîşe Mûradî: Ezmûna dîrokî ya berxwedanê rihê zindî yên civakê ye</w:t>
        <w:br/>
        <w:t>410</w:t>
        <w:br/>
        <w:t>Hunermenda Kurd Mehsa Zareî hate binçavkirin</w:t>
        <w:br/>
        <w:t>411</w:t>
        <w:br/>
        <w:t>Berxwedêrên Tişrînê: Hevgirtina gel serketin mîsoger kir</w:t>
        <w:br/>
        <w:t>412</w:t>
        <w:br/>
        <w:t>Dayika têkoşer Fehîme Hemo şehîd bû</w:t>
        <w:br/>
        <w:t>413</w:t>
        <w:br/>
        <w:t>Xwendekara Zanîngeha Tehranê hate girtin</w:t>
        <w:br/>
        <w:t>414</w:t>
        <w:br/>
        <w:t>Endamên PYD'ê: Têkoşîna me dê heta pêkanîna azadiya fîzîkî ya Rêber</w:t>
        <w:br/>
        <w:t>Apo bidome</w:t>
        <w:br/>
        <w:t>415</w:t>
        <w:br/>
        <w:t>Ji Kongra Star peyama sersalê</w:t>
        <w:br/>
        <w:t>416</w:t>
        <w:br/>
        <w:t>Dayika Koçero Ûrfa, Fadîle Arslan jiyana xwe ji dest da</w:t>
        <w:br/>
        <w:t>417</w:t>
        <w:br/>
        <w:t>Şehîd Bêrîtan li Dêrikê hat oxirkirin</w:t>
        <w:br/>
        <w:t>418</w:t>
        <w:br/>
        <w:t>YPJŞê berxwedana gelê şêxmeqsûd û EŞrefiyê silav kir</w:t>
        <w:br/>
        <w:t>419</w:t>
        <w:br/>
        <w:t>400 çalakvanan ji bo Zehra şehbaz Teberî bang kirin</w:t>
        <w:br/>
        <w:t>420</w:t>
        <w:br/>
        <w:t>Negîn Dadgostaranjad bi xetereyên tenduristiyê re rû bi rû ye</w:t>
        <w:br/>
        <w:t>421</w:t>
        <w:br/>
        <w:t>'Bêparkirina dayikan ji mafê wesayeta li ser zarokan binpêkirin e'</w:t>
        <w:br/>
        <w:t>422</w:t>
        <w:br/>
        <w:t>Li Îranê ji bo îfadeyê gazî Kokab Badagî kirin</w:t>
        <w:br/>
        <w:t>423</w:t>
        <w:br/>
        <w:t>Şehîd Sîdar Andok li Hesekê hat bibîranîn</w:t>
        <w:br/>
        <w:t>424</w:t>
        <w:br/>
        <w:t>Li dijî bê edaletiyê 8 roj in di greva birçîbûnê de ye</w:t>
        <w:br/>
        <w:t>425</w:t>
        <w:br/>
        <w:t>Fermandariya YPJ'ê: Bêrîtan xwedî hêza parastina welatê xwe bû</w:t>
        <w:br/>
        <w:t>426</w:t>
        <w:br/>
        <w:t>Kombûna Zenûbiya: Êrişên li dijî xwepêşandêran gefê li aştiya navxweyî</w:t>
        <w:br/>
        <w:t>dixwin</w:t>
        <w:br/>
        <w:t>Rûpel 15 ji 7109</w:t>
        <w:br/>
        <w:t>427</w:t>
        <w:br/>
        <w:t>Ji KJK'ê daxuyaniya têkildarî salvegera komkujiya Parîsê</w:t>
        <w:br/>
        <w:t>428</w:t>
        <w:br/>
        <w:t>Rêxistina Kongra Star a Helebê civîna salê li dar xist</w:t>
        <w:br/>
        <w:t>429</w:t>
        <w:br/>
        <w:t>TJK-E’yê banga tevlîbûna çalakiyên bîranînê kir</w:t>
        <w:br/>
        <w:t>430</w:t>
        <w:br/>
        <w:t>Zeyneb Osman dengê gelê xwe vedibêje</w:t>
        <w:br/>
        <w:t>431</w:t>
        <w:br/>
        <w:t>Tedawiya Nêrgiz Mihemedî hat red kir</w:t>
        <w:br/>
        <w:t>432</w:t>
        <w:br/>
        <w:t>Nêrgiz Mihemedî û Aliye Mutelîbzade bi tometên nû tên tometbarkirin</w:t>
        <w:br/>
        <w:t>433</w:t>
        <w:br/>
        <w:t>Radyoya Star FM salvegera 9şemîn a damezrandina xwe pîroz kir</w:t>
        <w:br/>
        <w:t>434</w:t>
        <w:br/>
        <w:t>Ji bo keça xwe Cîhan Bîlgîn stran çêkir</w:t>
        <w:br/>
        <w:t>435</w:t>
        <w:br/>
        <w:t>Kongra Star li Lubnanê civîna xwe ya salane li dar xist</w:t>
        <w:br/>
        <w:t>436</w:t>
        <w:br/>
        <w:t>Yekitiya Ewropayê daxwaza berdana Nêrgiz Mihemedî kir</w:t>
        <w:br/>
        <w:t>437</w:t>
        <w:br/>
        <w:t>Dayikên AŞtiyê dorpêça li ser şêxmeqsûd û EŞrefiyê şermezar kir</w:t>
        <w:br/>
        <w:t>438</w:t>
        <w:br/>
        <w:t>PAJK: Meşa di rêya şehîdên me de wê pîvana me ya bingehîn be”</w:t>
      </w:r>
    </w:p>
    <w:p>
      <w:r>
        <w:rPr>
          <w:b/>
        </w:rPr>
        <w:t xml:space="preserve">Passive Citation: </w:t>
      </w:r>
      <w:r>
        <w:t>• Passive Complex: « hatin qetilkirin »</w:t>
      </w:r>
    </w:p>
    <w:p>
      <w:r>
        <w:rPr>
          <w:i/>
        </w:rPr>
        <w:t xml:space="preserve">  Sentence: “444</w:t>
        <w:br/>
        <w:t>Dayikên AŞtiyê li 10 bajaran daxuyanî dan: Divê Rêber Abdullah Ocalan</w:t>
        <w:br/>
        <w:t>êdî azad be</w:t>
        <w:br/>
        <w:t>445</w:t>
        <w:br/>
        <w:t>Dayikek û keça wê hatin qetilkirin û kurê wê birîndar bû</w:t>
        <w:br/>
        <w:t>446</w:t>
        <w:br/>
        <w:t>Dadgeha Îranê cezayê darvekirinê yê li ser Werîşe Mûradî betal kir</w:t>
        <w:br/>
        <w:t>447</w:t>
        <w:br/>
        <w:t>Kongreya Star û Komeleya Newroz tev li komxebatekê bûn</w:t>
        <w:br/>
        <w:t>448</w:t>
        <w:br/>
        <w:t>Koma şahmaran a folklora kurdî hat avakirin</w:t>
        <w:br/>
        <w:t>449</w:t>
        <w:br/>
        <w:t>Çalakiyên 25’ê Mijdarê bi komxebatekê bi dawî bû</w:t>
        <w:br/>
        <w:t>450</w:t>
        <w:br/>
        <w:t>’AŞtî bi diyaloga bi Rêbertî ve girêdayî ye’</w:t>
        <w:br/>
        <w:t>451</w:t>
        <w:br/>
        <w:t>Li gelek bajaran bîranîna şehîd şîlan û hevrêyên wê</w:t>
        <w:br/>
        <w:t>452</w:t>
        <w:br/>
        <w:t>Kongra Star şehîd şîlan û hevrêyên wê bi bîr anîn</w:t>
        <w:br/>
        <w:t>453</w:t>
        <w:br/>
        <w:t>Ji bo Nergîs Muhammedî qedexeya derketina derveyî welat</w:t>
        <w:br/>
        <w:t>454</w:t>
        <w:br/>
        <w:t>Li 5 navendan peyama 25şê Mijdarê: Em ji bo wekheviyê tê dikoşin</w:t>
        <w:br/>
        <w:t>455</w:t>
        <w:br/>
        <w:t>Şehîd şîlan Kobanê û hevreyên wê hatin bîranîn</w:t>
        <w:br/>
        <w:t>Rûpel 16 ji 7109</w:t>
        <w:br/>
        <w:t>456</w:t>
        <w:br/>
        <w:t>Li hemberî tundiyê huner bûye qada têkoşînê</w:t>
        <w:br/>
        <w:t>457</w:t>
        <w:br/>
        <w:t>Koordînasyona Kongra Star: Li dijî desthilatê hêza xwe bikin yek</w:t>
        <w:br/>
        <w:t>458</w:t>
        <w:br/>
        <w:t>Li Amûdê û Kobanê çalakiyên 25’ê Mijdarê</w:t>
        <w:br/>
        <w:t>459</w:t>
        <w:br/>
        <w:t>Li Derayê mamosteyek hat qetilkirin</w:t>
        <w:br/>
        <w:t>460</w:t>
        <w:br/>
        <w:t>Li Cezayîrê bûyerên tacîza zayendî zêde dibin</w:t>
        <w:br/>
        <w:t>461</w:t>
        <w:br/>
        <w:t>Li Hesekê û Çilaxa çalakiyên 25’ê Mijdarê</w:t>
        <w:br/>
        <w:t>462</w:t>
        <w:br/>
        <w:t>Mafê tedawiyê yê Zeyneb Celaliyan tê astengkirin</w:t>
        <w:br/>
        <w:t>463</w:t>
        <w:br/>
        <w:t>Kujerê dîrokî: Qatilê kastîk</w:t>
        <w:br/>
        <w:t>464</w:t>
        <w:br/>
        <w:t>Çalakiyên 25ê Mijdarê bi mijarên cuda didomin</w:t>
        <w:br/>
        <w:t>465</w:t>
        <w:br/>
        <w:t>Li 4 bajaran çalakiyên 25’ê Mijdarê</w:t>
        <w:br/>
        <w:t>466</w:t>
        <w:br/>
        <w:t>Li Bakur û Rojhilatê Sûriyeyê mêr daketin qadan</w:t>
        <w:br/>
        <w:t>467</w:t>
        <w:br/>
        <w:t>‘Em bi hev re civakek demokratîk û komunal ava bikin’</w:t>
        <w:br/>
        <w:t>468</w:t>
        <w:br/>
        <w:t>Li Dirbêsiyê û Dêrazorê tundiya li dijî jinan hat gotûbêjkirin</w:t>
        <w:br/>
        <w:t>469</w:t>
        <w:br/>
        <w:t>Kongra star ji bo malbata Berîvan Kutlu sersaxî xwest</w:t>
        <w:br/>
        <w:t>470</w:t>
        <w:br/>
        <w:t>Ji KJAR’ê daxuyaniya 25’ê Mijdarê</w:t>
        <w:br/>
        <w:t>471</w:t>
        <w:br/>
        <w:t>Li Reqa Cizîr û Helebê çalakiyên têkoşîna li dijî tundiyê</w:t>
        <w:br/>
        <w:t>472</w:t>
        <w:br/>
        <w:t>KJK: Werin em dijî tundî û komkujiyê, xwe rêxistin bikin û komunên xwe</w:t>
        <w:br/>
        <w:t>ava bikin</w:t>
        <w:br/>
        <w:t>473</w:t>
        <w:br/>
        <w:t>Di çalakiyên 25’ê Mijdarê de rêbazên têkoşînê hatin vegotin</w:t>
        <w:br/>
        <w:t>474</w:t>
        <w:br/>
        <w:t>Kombûna Zenûbiya bi boneya 25’ê Mijdarê çalakî li dar xistin</w:t>
        <w:br/>
        <w:t>475</w:t>
        <w:br/>
        <w:t>Şêniyên taxa Someriyê ya şamê dîsa ji malên xwe tên derxistin</w:t>
        <w:br/>
        <w:t>476</w:t>
        <w:br/>
        <w:t>Polîsên Tirk bi ser pêşengeha TJAyê de girt</w:t>
        <w:br/>
        <w:t>477</w:t>
        <w:br/>
        <w:t>Newroz Ehmed: Armanca YPJ’ê şoreşa civakî ye</w:t>
        <w:br/>
        <w:t>478</w:t>
        <w:br/>
        <w:t>TAJÊ starta çalakiyên 25’ê Mijdarê eşkere kir</w:t>
        <w:br/>
        <w:t>479</w:t>
        <w:br/>
        <w:t>Rejîma Îranê sê sal û şeş meh cezayê girtîgehê da Dinya Huseynî</w:t>
        <w:br/>
        <w:t>480</w:t>
        <w:br/>
        <w:t>Li gelek bajaran çalakiyên 25’ê Mijdarê</w:t>
        <w:br/>
        <w:t>481</w:t>
        <w:br/>
        <w:t>Ji xwezayê dermanan çêdike û êşa nexweşan sivik dike</w:t>
        <w:br/>
        <w:t>482</w:t>
        <w:br/>
        <w:t>Aktîvîst Mariam Cisse hate qetilkirin</w:t>
        <w:br/>
        <w:t>483</w:t>
        <w:br/>
        <w:t>Aferîn Mohajer ji ber sedemek nediyar girtî ye</w:t>
        <w:br/>
        <w:t>484</w:t>
        <w:br/>
        <w:t>Li Heleb û şedadê çalakiyên 25şê Mijdarê</w:t>
        <w:br/>
        <w:t>Rûpel 17 ji 7109</w:t>
        <w:br/>
        <w:t>485</w:t>
        <w:br/>
        <w:t>Konferansa YRJ’ê bi dawî bû</w:t>
        <w:br/>
        <w:t>486</w:t>
        <w:br/>
        <w:t>Tedawiya Zeyneb Celaliyan tê astengkirin</w:t>
        <w:br/>
        <w:t>487</w:t>
        <w:br/>
        <w:t>Konferansa YRJ’ê didome</w:t>
        <w:br/>
        <w:t>488</w:t>
        <w:br/>
        <w:t>Meryem Abbasî birin cihekî ne diyar</w:t>
        <w:br/>
        <w:t>489</w:t>
        <w:br/>
        <w:t>Cezayê girtîgehê li aktîvîsteke Îranî hate birîn</w:t>
        <w:br/>
        <w:t>490</w:t>
        <w:br/>
        <w:t>Konferansa YRJ’ê dest pê kir</w:t>
        <w:br/>
        <w:t>491</w:t>
        <w:br/>
        <w:t>Li Tebqayê projeya Bazara Hevrîşmê dest pê kir</w:t>
        <w:br/>
        <w:t>492</w:t>
        <w:br/>
        <w:t>Li Helebê panela "Ji nenavendîbûnê ber bi destûreke niştîmanî ya hevgir</w:t>
        <w:br/>
        <w:t>ve"</w:t>
        <w:br/>
        <w:t>493</w:t>
        <w:br/>
        <w:t>Li Helebê têkildarî ‘zewaca zû’ û rêbazên pêşîlêgirtinê atolyeyek li dar ket</w:t>
        <w:br/>
        <w:t>494</w:t>
        <w:br/>
        <w:t>Li Holê civîna 25’ê Mijdarê</w:t>
        <w:br/>
        <w:t>495</w:t>
        <w:br/>
        <w:t>ŞHeya dagirkerî berdewam e vegera ewle nîn eş</w:t>
        <w:br/>
        <w:t>496</w:t>
        <w:br/>
        <w:t>Çalakvana Îranî Minoo Rouzeddar hat binçavkirin</w:t>
        <w:br/>
        <w:t>497</w:t>
        <w:br/>
        <w:t>Şaredariyeke Fransayê hemwelatiya rûmetê da Nergîs Mihemedî</w:t>
        <w:br/>
        <w:t>498</w:t>
        <w:br/>
        <w:t>Li Başûrê Kurdistanê starta çalakiyên ji bo 25’ê Mijdarê</w:t>
        <w:br/>
        <w:t>499</w:t>
        <w:br/>
        <w:t>Di Foruma Jiyana Azad de ‘kujerê kastîk’ û ‘komîn’ hatin nîqaşkirin</w:t>
        <w:br/>
        <w:t>500</w:t>
        <w:br/>
        <w:t>Foruma Jiyana Azad bi encamnameyekê bi dawî bû</w:t>
        <w:br/>
        <w:t>501</w:t>
        <w:br/>
        <w:t>Fermandariya Giştî ya YPJŞê nasnameya şehîdekê aşkera kir</w:t>
        <w:br/>
        <w:t>502</w:t>
        <w:br/>
        <w:t>Foruma 2’yemîn a ’Jiyana Azad’ tê lidarxistin</w:t>
        <w:br/>
        <w:t>503</w:t>
        <w:br/>
        <w:t>Bi karê dirûnê li hember dijwariya koçberiyê li ber xwe dide</w:t>
        <w:br/>
        <w:t>504</w:t>
        <w:br/>
        <w:t>Li Îranê 15 sal cezayê girtîgehê li mamoste Furug Xusrevî hate birîn</w:t>
        <w:br/>
        <w:t>505</w:t>
        <w:br/>
        <w:t>Werîşe Muradî: Kobanê cihê heqîqeta mirovî ye</w:t>
        <w:br/>
        <w:t>506</w:t>
        <w:br/>
        <w:t>YPJ’ê şehadeta Arîn Serhed ragihand</w:t>
        <w:br/>
        <w:t>507</w:t>
        <w:br/>
        <w:t>YRJ dê konferansa xwe ya 4’emîn li dar bixe</w:t>
        <w:br/>
        <w:t>508</w:t>
        <w:br/>
        <w:t>Wêneya Cîhan Bîlgîn; ‘Kenê Serkeftinê’</w:t>
        <w:br/>
        <w:t>509</w:t>
        <w:br/>
        <w:t>CPJ: Li Faşirê destdirêjî li 3 rojnamevanan hate kirin, 13 rojnamevan winda</w:t>
        <w:br/>
        <w:t>ne</w:t>
        <w:br/>
        <w:t>510</w:t>
        <w:br/>
        <w:t>Cezayê darvekirinê yê şerîfe Mihemedî hat betalkirin</w:t>
        <w:br/>
        <w:t>511</w:t>
        <w:br/>
        <w:t>‘Nayê zanîn Sîrovan şaûle li ku tê girtin’</w:t>
        <w:br/>
        <w:t>512</w:t>
        <w:br/>
        <w:t>TAJÊ pêngaveke nû ragihand</w:t>
        <w:br/>
        <w:t>513</w:t>
        <w:br/>
        <w:t>Endama Koordînasyona Kongra Star Hêvî Silêman koça dawî kir</w:t>
        <w:br/>
        <w:t>Rûpel 18 ji 7109</w:t>
        <w:br/>
        <w:t>514</w:t>
        <w:br/>
        <w:t>Kongra Star: Em ê xeyalên mamoste Hêvî pêk bînin</w:t>
        <w:br/>
        <w:t>515</w:t>
        <w:br/>
        <w:t>Bi hezaran kesî ji bo Rêber Abdullah Ocalan mafê hêviyê xwest</w:t>
        <w:br/>
        <w:t>516</w:t>
        <w:br/>
        <w:t>‘Pêkanîna mafê hêviyê bingeha serkeftina vê pêvajoyê ye'</w:t>
        <w:br/>
        <w:t>517</w:t>
        <w:br/>
        <w:t>Şehîd Bêrîtan li Eyn Îsayê hat bibîranîn</w:t>
        <w:br/>
        <w:t>518</w:t>
        <w:br/>
        <w:t>Rejîma Îranê cezayê darvekirinê da Zehra şehbaz</w:t>
        <w:br/>
        <w:t>519</w:t>
        <w:br/>
        <w:t>Li gelek navendan bîranîna şehîd Bêrîtan</w:t>
        <w:br/>
        <w:t>520</w:t>
        <w:br/>
        <w:t>Li Îtalyayê Hemwelatîbûna rûmetê dan Werîşe, Pexşan û şerîfe</w:t>
        <w:br/>
        <w:t>521</w:t>
        <w:br/>
        <w:t>Li Amûdê û Helebê şehîd Bêrîtan hat bibîranîn</w:t>
        <w:br/>
        <w:t>522</w:t>
        <w:br/>
        <w:t>’Em ê têkoşîna azadiya fîzîkî ya Rêber Apo bidomînin’</w:t>
        <w:br/>
        <w:t>523</w:t>
        <w:br/>
        <w:t>MSDŞê li Dêrazorê panela "nenavendîtiyê û destûra Sûriyeyê" li dar xist</w:t>
        <w:br/>
        <w:t>524</w:t>
        <w:br/>
        <w:t>Endamên Kongra Star wesiyeta şehîd Bêrîtan bi cih anî</w:t>
        <w:br/>
        <w:t>525</w:t>
        <w:br/>
        <w:t>Li 3 bajarên kantona Cizîrê çalakiyên bibîranîna şehîd Bêrîtan</w:t>
        <w:br/>
        <w:t>526</w:t>
        <w:br/>
        <w:t>Îlham Ehmed: Armanca Rêveberiya Xweser rêveberiyeke nenavendî û</w:t>
        <w:br/>
        <w:t>demokratîk e</w:t>
        <w:br/>
        <w:t>527</w:t>
        <w:br/>
        <w:t>Nasim Gulamî Sîmyarî dawî li greva birçîbûnê anî</w:t>
        <w:br/>
        <w:t>528</w:t>
        <w:br/>
        <w:t>Ji Hîlala Zêrîn klîba şêxmeqsûd</w:t>
        <w:br/>
        <w:t>529</w:t>
        <w:br/>
        <w:t>Fermandar Zîlan Cesûr: Hebûna me ya li heremê bersiveke ji DAIŞ’ê re ye</w:t>
        <w:br/>
        <w:t>530</w:t>
        <w:br/>
        <w:t>Greva birçîbûnê ya aktîvîsta civaka sivîl didome</w:t>
        <w:br/>
        <w:t>531</w:t>
        <w:br/>
        <w:t>Li Helebê "Foruma edaletê ji bo şehîd Hevrîn Xelef"</w:t>
        <w:br/>
        <w:t>532</w:t>
        <w:br/>
        <w:t>Hêzên Îranê zarokek qetil kirin</w:t>
        <w:br/>
        <w:t>533</w:t>
        <w:br/>
        <w:t>Kongra Star: Em bêrêziya li hember Rêber Apo qebûl nakin</w:t>
        <w:br/>
        <w:t>534</w:t>
        <w:br/>
        <w:t>Şehîd Bêrîtan li Til Temirê hat bibîranîn</w:t>
        <w:br/>
        <w:t>535</w:t>
        <w:br/>
        <w:t>Li rojnamevan Oznûr Deger cezayê girtîgehê hate birîn</w:t>
        <w:br/>
        <w:t>536</w:t>
        <w:br/>
        <w:t>Dadgeha Îranê ji bo cezayê qemçiyê gazî Ateş şakeremî kir</w:t>
        <w:br/>
        <w:t>537</w:t>
        <w:br/>
        <w:t>Rêxistina Kongra Star a Dirbêsiyê şehîd Bêrîtan bi bîr anî</w:t>
        <w:br/>
        <w:t>538</w:t>
        <w:br/>
        <w:t>Konferansa Dayikên AŞtiyê di roja duyem de ye</w:t>
        <w:br/>
        <w:t>539</w:t>
        <w:br/>
        <w:t>KJK: Em heqaretên ku li Rêber Apo hatine kirin bi tundî şermezar dikin”</w:t>
      </w:r>
    </w:p>
    <w:p>
      <w:r>
        <w:rPr>
          <w:b/>
        </w:rPr>
        <w:t xml:space="preserve">Passive Citation: </w:t>
      </w:r>
      <w:r>
        <w:t>• Passive Complex: « hate bibîranîn »</w:t>
      </w:r>
    </w:p>
    <w:p>
      <w:r>
        <w:rPr>
          <w:i/>
        </w:rPr>
        <w:t xml:space="preserve">  Sentence: “540</w:t>
        <w:br/>
        <w:t>Şehîd Bêrîtan di salvegera şehadeta xwe ya 33şyan de hate bibîranîn</w:t>
        <w:br/>
        <w:t>541</w:t>
        <w:br/>
        <w:t>Konferansa Dayikên AŞtiyê dest pê kir</w:t>
        <w:br/>
        <w:t>542</w:t>
        <w:br/>
        <w:t>YPJ: Hevala me Delîla Dêrsim şehîd bû</w:t>
        <w:br/>
        <w:t>Rûpel 19 ji 7109</w:t>
        <w:br/>
        <w:t>543</w:t>
        <w:br/>
        <w:t>Têkildarî penceşêra memikan 2 çalakî hatin lidarxistin</w:t>
        <w:br/>
        <w:t>544</w:t>
        <w:br/>
        <w:t>Malbatên şehîdan daxwaza azadiya fîzîkî ya Rêber Abdullah Ocalan kir</w:t>
        <w:br/>
        <w:t>545</w:t>
        <w:br/>
        <w:t>Ji bo bîranîna şehîd Dilîşan dar çandin</w:t>
        <w:br/>
        <w:t>546</w:t>
        <w:br/>
        <w:t>Li Laziqiyê dayika 4 zarokan hat revandin</w:t>
        <w:br/>
        <w:t>547</w:t>
        <w:br/>
        <w:t>Li Humsê êriş li gerînendeya dibistanekê hat kirin</w:t>
        <w:br/>
        <w:t>548</w:t>
        <w:br/>
        <w:t>‘Heta azadiya Rêber Apo emê çalakiyên xwe bidomînin’</w:t>
        <w:br/>
        <w:t>549</w:t>
        <w:br/>
        <w:t>Bi meşekê piştgirî dan banga aştiyê ya Rêber Abdullah Ocalan</w:t>
        <w:br/>
        <w:t>550</w:t>
        <w:br/>
        <w:t>‘Mafê me ye bi serbestî biçin û werin’</w:t>
        <w:br/>
        <w:t>551</w:t>
        <w:br/>
        <w:t>Kongra Star: Ji Rêber Abdullah Ocalan re azadî</w:t>
        <w:br/>
        <w:t>552</w:t>
        <w:br/>
        <w:t>Festîvala AŞtiyê ya Hevrîn dest pê kir</w:t>
        <w:br/>
        <w:t>553</w:t>
        <w:br/>
        <w:t>YRJ’ê Dilîşan Îbiş û Hogir Mihemed bi bîr anîn</w:t>
        <w:br/>
        <w:t>554</w:t>
        <w:br/>
        <w:t>Di bîranîna Hevrîn Xelef de”</w:t>
      </w:r>
    </w:p>
    <w:p>
      <w:r>
        <w:rPr>
          <w:b/>
        </w:rPr>
        <w:t xml:space="preserve">Passive Citation: </w:t>
      </w:r>
      <w:r>
        <w:t>• Passive Complex: « hat berdan »</w:t>
      </w:r>
    </w:p>
    <w:p>
      <w:r>
        <w:rPr>
          <w:i/>
        </w:rPr>
        <w:t xml:space="preserve">  Sentence: “Partiya Sûriyaya Pêşerojê doza edaletê dike</w:t>
        <w:br/>
        <w:t>555</w:t>
        <w:br/>
        <w:t>Xelata AŞtiyê ya Nobelê da Maria Corina Machado ya Venezuelayî</w:t>
        <w:br/>
        <w:t>556</w:t>
        <w:br/>
        <w:t>Kongra Star daxwaza azadiya fîzîkî ya Rêber Abdullah Ocalan kir</w:t>
        <w:br/>
        <w:t>557</w:t>
        <w:br/>
        <w:t>Lamîa Asu piştî 31 salan li benda vegerê ye</w:t>
        <w:br/>
        <w:t>558</w:t>
        <w:br/>
        <w:t>Kongra Star û Kombûna Zenûbiya Hemleya Sûriyeya Azad û Demokratîk</w:t>
        <w:br/>
        <w:t>dest pê kir</w:t>
        <w:br/>
        <w:t>559</w:t>
        <w:br/>
        <w:t>‘Bi têkoşîn û berxwedana xwe kirasê tirsê çirandiye’</w:t>
        <w:br/>
        <w:t>560</w:t>
        <w:br/>
        <w:t>Li Çilaxa endamên Kongra Star name ji Rêber Apo re nivîsandin</w:t>
        <w:br/>
        <w:t>561</w:t>
        <w:br/>
        <w:t>Girtiya Efrînî piştî 32 salan hat berdan û tê dersênorkirin</w:t>
        <w:br/>
        <w:t>562</w:t>
        <w:br/>
        <w:t>Li Spanyayê pêşangek balê dikişîne ser têkoşîna YPJŞê hat vekirin</w:t>
        <w:br/>
        <w:t>563</w:t>
        <w:br/>
        <w:t>Sara Ronahî: Mîrasa Rêvana Rojava û Arîn Mîrkan ji bo me hêz e</w:t>
        <w:br/>
        <w:t>564</w:t>
        <w:br/>
        <w:t>‘Pêkanîna demokrasiyê li Sûriyeyê bi naskirina cihêrengiyê ve girêdayî ye’</w:t>
        <w:br/>
        <w:t>565</w:t>
        <w:br/>
        <w:t>'Em hatin ku ji cesareta xwe hinekî bidin yên bê cesaret'</w:t>
        <w:br/>
        <w:t>566</w:t>
        <w:br/>
        <w:t>Li Humsê mamosteyek hat qetilkirin</w:t>
        <w:br/>
        <w:t>567</w:t>
        <w:br/>
        <w:t>Wê heyeta TJA’ê bi endamên komisyonê re hevdîtinê bike</w:t>
        <w:br/>
        <w:t>568</w:t>
        <w:br/>
        <w:t>Li ser şopa Gurbetellî Ersoz em perdeya tarîtiyê radikin</w:t>
        <w:br/>
        <w:t>569</w:t>
        <w:br/>
        <w:t>Hunera wê jê re bûye çavkaniya debarê</w:t>
        <w:br/>
        <w:t>570</w:t>
        <w:br/>
        <w:t>Hikumeta veguhêz 8`ê Adarê wek cejn qebûl nekir</w:t>
        <w:br/>
        <w:t>571</w:t>
        <w:br/>
        <w:t>Li Laziqiyê kesên nenas gule li rojnamevanekê û bavê wê barandin</w:t>
        <w:br/>
        <w:t>Rûpel 20 ji 7109</w:t>
        <w:br/>
        <w:t>572</w:t>
        <w:br/>
        <w:t>Şehîd Nagîhan Akarsel li Qamişlo û Kobanê hate bibîranîn</w:t>
        <w:br/>
        <w:t>573</w:t>
        <w:br/>
        <w:t>Kongreya Star bi daxuyaniyekî komploya navneteweyî şermezar kir</w:t>
        <w:br/>
        <w:t>574</w:t>
        <w:br/>
        <w:t>Ji Komîteya Dîplomasiya Hevpar a Kurdistanê peyama meşê</w:t>
        <w:br/>
        <w:t>575</w:t>
        <w:br/>
        <w:t>Berdevka YRJ’ê: Em ê xwe li gorî pêvajoya Rêber Apo daye destpêkirin</w:t>
        <w:br/>
        <w:t>veguherînin</w:t>
        <w:br/>
        <w:t>576</w:t>
        <w:br/>
        <w:t>Şehîd Nagîhan Akarsel li Heleb û Dêrikê hate bibîranîn</w:t>
        <w:br/>
        <w:t>577</w:t>
        <w:br/>
        <w:t>Koçberan banga bidawîkirina dagirkeriyê û garantiya vegerê kir</w:t>
        <w:br/>
        <w:t>578</w:t>
        <w:br/>
        <w:t>Nagîhan Akarsel li ser gora xwe hat bibîranîn</w:t>
        <w:br/>
        <w:t>579</w:t>
        <w:br/>
        <w:t>Meclisa Kongra Star a şedadê daxwaza azadiya fîzîkî ya Rêber Abdullah</w:t>
        <w:br/>
        <w:t>Ocalan kir</w:t>
        <w:br/>
        <w:t>580</w:t>
        <w:br/>
        <w:t>Nagihan Akarsel li cihê hatî qetilkirin hat bîranîn</w:t>
        <w:br/>
        <w:t>581</w:t>
        <w:br/>
        <w:t>Pexşan Ezîzî: Divê DYA girêdana bi mafên mirovan re di pratîkê de nîşan</w:t>
        <w:br/>
        <w:t>bide</w:t>
        <w:br/>
        <w:t>582</w:t>
        <w:br/>
        <w:t>Meşa 'Azadî' di roja xwe ya 4'an de ye</w:t>
        <w:br/>
        <w:t>583</w:t>
        <w:br/>
        <w:t>`Nameya Rêber Abdullah Ocalan hêza me ya têkoşînê xurttir kir`</w:t>
        <w:br/>
        <w:t>584</w:t>
        <w:br/>
        <w:t>Bi sêlekê debara malbata xwe ya koçber dike</w:t>
        <w:br/>
        <w:t>585</w:t>
        <w:br/>
        <w:t>Peyama Leyla Guven ji bo mesa Amedê</w:t>
        <w:br/>
        <w:t>586</w:t>
        <w:br/>
        <w:t>Turnovaya baskêtbolê ya şehîd Ronahî Amanos bi dawî bû</w:t>
        <w:br/>
        <w:t>587</w:t>
        <w:br/>
        <w:t>Gulê Remo koça dawî kir</w:t>
        <w:br/>
        <w:t>588</w:t>
        <w:br/>
        <w:t>Têkildarî penceşêra sîng kampanyayeke hişyariyê dest pê kir</w:t>
        <w:br/>
        <w:t>589</w:t>
        <w:br/>
        <w:t>Ji Foza Yûsûf peyam: Divê pergala Îmraliyê hilweşe</w:t>
        <w:br/>
        <w:t>590</w:t>
        <w:br/>
        <w:t>Îtalya ‘hemwletiya rûmetê’ da Werîşe, Pexşan û şerîfe</w:t>
        <w:br/>
        <w:t>591</w:t>
        <w:br/>
        <w:t>Li Reqayê turnovaya baskêtbolê ya şehîd Ronahî Amanos dest pê kir</w:t>
        <w:br/>
        <w:t>592</w:t>
        <w:br/>
        <w:t>Li Qamişloyê şehîd Nagîhan Akarsal hat bibîranîn</w:t>
        <w:br/>
        <w:t>593</w:t>
        <w:br/>
        <w:t>Ji bo Pexşan Ezîzî daxuyanî</w:t>
        <w:br/>
        <w:t>594</w:t>
        <w:br/>
        <w:t>Foza Yûsif: Pergala nenavendî misogeriya yekitiya Sûriyeyê ye</w:t>
        <w:br/>
        <w:t>595</w:t>
        <w:br/>
        <w:t>YPJ’ê Arîn Mîrkan û Rêvana Rojava bi bîr anîn</w:t>
        <w:br/>
        <w:t>596</w:t>
        <w:br/>
        <w:t>KJAR: Li girtîgehên Îranê îşkenceyên sîstematîk têne kirin</w:t>
        <w:br/>
        <w:t>597</w:t>
        <w:br/>
        <w:t>‘Divê sûcdar hesab bidin’</w:t>
        <w:br/>
        <w:t>598</w:t>
        <w:br/>
        <w:t>Li Dêrikê nameya Rêber Abdullah Ocalan hate belavkirin</w:t>
        <w:br/>
        <w:t>599</w:t>
        <w:br/>
        <w:t>Somayeh Raşîdî li girtîgeha Îranê jiyana xwe ji dest da</w:t>
        <w:br/>
        <w:t>Rûpel 21 ji 7109</w:t>
        <w:br/>
        <w:t>600</w:t>
        <w:br/>
        <w:t>‘Azadiya fîzîkî ya Rêbertî mîsogeriya serxistina pêvajoya aştiyê ye’</w:t>
        <w:br/>
        <w:t>601</w:t>
        <w:br/>
        <w:t>‘Divê Girtîgeha Qerçekê were girtin’</w:t>
        <w:br/>
        <w:t>602</w:t>
        <w:br/>
        <w:t>1500 name ji Rêber Abdullah Ocalan re hatin nivîsandin</w:t>
        <w:br/>
        <w:t>603</w:t>
        <w:br/>
        <w:t>Çalakvan Meryem Deridî ji girtîgehê hat berdan</w:t>
        <w:br/>
        <w:t>604</w:t>
        <w:br/>
        <w:t>Koçberên ji Serêkaniyê; tevî êş û azaran jî li benda vegereke ewle ne</w:t>
        <w:br/>
        <w:t>605</w:t>
        <w:br/>
        <w:t>14 şervan tev li YPJŞê bûn</w:t>
        <w:br/>
        <w:t>606</w:t>
        <w:br/>
        <w:t>Foza Yûsif: AŞtî bi gefan dest pê nake</w:t>
        <w:br/>
        <w:t>607</w:t>
        <w:br/>
        <w:t>Têkildarî xetereyên zewicandina zarokan belavok hatin belavkirin</w:t>
        <w:br/>
        <w:t>608</w:t>
        <w:br/>
        <w:t>Ji bo şervana YPJ`ê Nisrîn Çiya merasîma xiyabî</w:t>
        <w:br/>
        <w:t>609</w:t>
        <w:br/>
        <w:t>TJA dê ji bo azadiya fizîkî ya Rêber Apo bimeşe</w:t>
        <w:br/>
        <w:t>610</w:t>
        <w:br/>
        <w:t>Kongra Star: Em ê hesab bixwazin</w:t>
        <w:br/>
        <w:t>611</w:t>
        <w:br/>
        <w:t>Li Siwêdayê trajediya malbatekê</w:t>
        <w:br/>
        <w:t>612</w:t>
        <w:br/>
        <w:t>Kilîda bîranînê û hêviya vegerê</w:t>
        <w:br/>
        <w:t>613</w:t>
        <w:br/>
        <w:t>Kampanyaya li dijî xetereyên şantajên dîjîtal didomîne</w:t>
        <w:br/>
        <w:t>614</w:t>
        <w:br/>
        <w:t>Pirtûka 'Jiyana min timî şer bû (Bergê 2) bi Spanî hat weşandin</w:t>
        <w:br/>
        <w:t>615</w:t>
        <w:br/>
        <w:t>Rewşa tenduristiyê ya Sumeye Reşîdî giran bû</w:t>
        <w:br/>
        <w:t>616</w:t>
        <w:br/>
        <w:t>Li Reqayê 2 hezar broşûr ji bo azadiya fizîkî ya Rêber Apo hate belavkirin</w:t>
        <w:br/>
        <w:t>617</w:t>
        <w:br/>
        <w:t>Rêxistinên mafê mirovan xwestin Zeyneb Celaliyan bê tedawîkirin</w:t>
        <w:br/>
        <w:t>618</w:t>
        <w:br/>
        <w:t>Li Amûdê Kargeha dirûtinê ya Amargî hat vekirin</w:t>
        <w:br/>
        <w:t>619</w:t>
        <w:br/>
        <w:t>Fermandarên YPJ: Em siberojeke azad diafirînin</w:t>
        <w:br/>
        <w:t>620</w:t>
        <w:br/>
        <w:t>Navê zaroka li ser rêya koçberiyê hat dinê kirin Hacer</w:t>
        <w:br/>
        <w:t>621</w:t>
        <w:br/>
        <w:t>Li Helebê ji bo azadiya Rêber Apo broşûr hatin belavkirin</w:t>
        <w:br/>
        <w:t>622</w:t>
        <w:br/>
        <w:t>NADA’yê ji bo Ayşe Gokkan daxuyanî da</w:t>
        <w:br/>
        <w:t>623</w:t>
        <w:br/>
        <w:t>Daxwaza koçberan dawîkirina kiryaran e</w:t>
        <w:br/>
        <w:t>624</w:t>
        <w:br/>
        <w:t>Bi sedan şêniyan sersaxî da malbata têkoşer şêrîn Omer</w:t>
        <w:br/>
        <w:t>625</w:t>
        <w:br/>
        <w:t>Dayika şehîd Ferhad Dêrik û Îsam şiblî wefat kir</w:t>
        <w:br/>
        <w:t>626</w:t>
        <w:br/>
        <w:t>PAJK: Mîrateyeke mezin li pey xwe hiştin</w:t>
        <w:br/>
        <w:t>627</w:t>
        <w:br/>
        <w:t>"Şehîd Emîna Elî nimûneya rojnamevana azad bû"</w:t>
        <w:br/>
        <w:t>628</w:t>
        <w:br/>
        <w:t>Amnesty: Divê şerîfe Mihemedî bê şert were berdan</w:t>
        <w:br/>
        <w:t>629</w:t>
        <w:br/>
        <w:t>‘Divê cezayê Hestî Emîrî were rakirin’</w:t>
        <w:br/>
        <w:t>Rûpel 22 ji 7109</w:t>
        <w:br/>
        <w:t>630</w:t>
        <w:br/>
        <w:t>KJK: Heta ku Rêber Apo bi fîzîkî azad nebe, çareserî pêk nayê</w:t>
        <w:br/>
        <w:t>631</w:t>
        <w:br/>
        <w:t>Ji girtiyên Rojhilat û Îranê daxuyanî: Rê li darvekirinan bigirin</w:t>
        <w:br/>
        <w:t>632</w:t>
        <w:br/>
        <w:t>Ji Nergîs Mihemediyê name ji bo NY'yê</w:t>
        <w:br/>
        <w:t>633</w:t>
        <w:br/>
        <w:t>PAJKŞê nasnameya şehîd Bêrîtan Amed aşkear kir</w:t>
        <w:br/>
        <w:t>634</w:t>
        <w:br/>
        <w:t>ji berbanga sibehê ve li ser rêya avê ne</w:t>
        <w:br/>
        <w:t>635</w:t>
        <w:br/>
        <w:t>Ji xebata medyayê ber bi qadên berxwedanê ve: Emîne Elî</w:t>
        <w:br/>
        <w:t>636</w:t>
        <w:br/>
        <w:t>‘Demokratîkbûna Sûriyeyê misogeriya siberojê ye’</w:t>
        <w:br/>
        <w:t>637</w:t>
        <w:br/>
        <w:t>Nivîskara Sûriyeyî daxwaza hevdîtina bi Rêber Abdullah Ocalan re kir</w:t>
        <w:br/>
        <w:t>638</w:t>
        <w:br/>
        <w:t>YPJ`ê bi çalakî tev li Operasyona li bajarê Hesekê bû</w:t>
        <w:br/>
        <w:t>639</w:t>
        <w:br/>
        <w:t>Îtalyayê hemwelatîbûna rûmetê da Werîşe, Pexşan û şerîfe</w:t>
        <w:br/>
        <w:t>640</w:t>
        <w:br/>
        <w:t>NY’yê têkildarî doza şerîfe Mihemedî nameyek ji nûnerê Îranê re şand</w:t>
        <w:br/>
        <w:t>641</w:t>
        <w:br/>
        <w:t>Sendîkaya Mamostayên Tahranê: Werîşe, şerîfe û Pexşan berdin</w:t>
        <w:br/>
        <w:t>642</w:t>
        <w:br/>
        <w:t>Namzeta berê ya serokatiya Sûriyeyê dixwaza dîtina Rêber Abdullah</w:t>
        <w:br/>
        <w:t>Ocalan kir</w:t>
        <w:br/>
        <w:t>643</w:t>
        <w:br/>
        <w:t>Li Eyn Îsayê têkildarî pergala hevserokatiyê semîner</w:t>
        <w:br/>
        <w:t>644</w:t>
        <w:br/>
        <w:t>Cezayê darvekirinê yê li şerîfe Mûhammedî hate şermezarkirin</w:t>
        <w:br/>
        <w:t>645</w:t>
        <w:br/>
        <w:t>Kongra Star hilbijartinên parlamentoyê red kir</w:t>
        <w:br/>
        <w:t>646</w:t>
        <w:br/>
        <w:t>Li Dêrazorê xwendina Manîfestoya "AŞtî û Civaka Demokratîk" dest pê kir</w:t>
        <w:br/>
        <w:t>647</w:t>
        <w:br/>
        <w:t>Ji TAJÊ name ji bo wezareta Iraqê</w:t>
        <w:br/>
        <w:t>648</w:t>
        <w:br/>
        <w:t>`Em dê têkoşîna heqîqetê bidomînin`</w:t>
        <w:br/>
        <w:t>649</w:t>
        <w:br/>
        <w:t>Keça Kobanî di şampiyona Rojavayê Asyayê de rekor derbas kir</w:t>
        <w:br/>
        <w:t>650</w:t>
        <w:br/>
        <w:t>Kampanyaya "Jiyan hêjayî jiyînê ye" li Hesekê didome</w:t>
        <w:br/>
        <w:t>651</w:t>
        <w:br/>
        <w:t>Kongra Star: Azadiya Rêber Apo mîsogeriya aştiyê ye</w:t>
        <w:br/>
        <w:t>652</w:t>
        <w:br/>
        <w:t>'Banga AŞtî û Civaka Demokratîk ji bo tevahî cîhanê ye'</w:t>
        <w:br/>
        <w:t>653</w:t>
        <w:br/>
        <w:t>NADAŞyê têkildarî trajediya li newala Xesfa ya Mûsilê banga lêpirsînê kir</w:t>
        <w:br/>
        <w:t>654</w:t>
        <w:br/>
        <w:t>TAJÊ: Li dijî biryarê xwedî li şerîfe Mihemedî derkevin”</w:t>
      </w:r>
    </w:p>
    <w:p>
      <w:r>
        <w:rPr>
          <w:b/>
        </w:rPr>
        <w:t xml:space="preserve">Passive Citation: </w:t>
      </w:r>
      <w:r>
        <w:t>• Passive Complex: « hat şermezarkirin »</w:t>
      </w:r>
    </w:p>
    <w:p>
      <w:r>
        <w:rPr>
          <w:i/>
        </w:rPr>
        <w:t xml:space="preserve">  Sentence: “655</w:t>
        <w:br/>
        <w:t>Însiyatîfa `Vedana dengê te` bi dawî bû</w:t>
        <w:br/>
        <w:t>656</w:t>
        <w:br/>
        <w:t>Kombûna Zenûbiya piştgirî da pêngava alîkariyê ya ji bo Xezayê</w:t>
        <w:br/>
        <w:t>657</w:t>
        <w:br/>
        <w:t>Biryara darvekirina şerîfe Mihemedî hat şermezarkirin</w:t>
        <w:br/>
        <w:t>658</w:t>
        <w:br/>
        <w:t>Kombûna Zenûbiya: Belavkirina nirxên aştiyê mîsogeriya ewlehiya</w:t>
        <w:br/>
        <w:t>Sûriyeyê ye</w:t>
        <w:br/>
        <w:t>Rûpel 23 ji 7109</w:t>
        <w:br/>
        <w:t>659</w:t>
        <w:br/>
        <w:t>Cezayê darvekirinê yê li dijî şerîfe Mihemedî hat erêkirin</w:t>
        <w:br/>
        <w:t>660</w:t>
        <w:br/>
        <w:t>YPJ: şehadeta Nûreddîn Sofî ne dawiyek e, ew destpêkeke xurttir û</w:t>
        <w:br/>
        <w:t>biryardartir e</w:t>
        <w:br/>
        <w:t>661</w:t>
        <w:br/>
        <w:t>‘Azadiya Rêber Abdulah Ocalan doza gelên azadîxwaz e’</w:t>
        <w:br/>
        <w:t>662</w:t>
        <w:br/>
        <w:t>Mai Sato: Divê cezayê darvekirinê yê ji bo şerîfe were rakirin”</w:t>
      </w:r>
    </w:p>
    <w:p>
      <w:pPr>
        <w:pStyle w:val="Heading1"/>
      </w:pPr>
      <w:r>
        <w:t>9. Future Tense &amp; Modal Predictions (wê / dê + Verb)</w:t>
      </w:r>
    </w:p>
    <w:p>
      <w:r>
        <w:t>Future events and modal expectations are expressed via preverbal particles 'wê' / 'dê':</w:t>
      </w:r>
    </w:p>
    <w:p>
      <w:r>
        <w:rPr>
          <w:b/>
        </w:rPr>
        <w:t xml:space="preserve">Modal Citation: </w:t>
      </w:r>
      <w:r>
        <w:t>• Future/Modal Complex: « dê hevdîtinan li şamê bike »</w:t>
      </w:r>
    </w:p>
    <w:p>
      <w:r>
        <w:rPr>
          <w:i/>
        </w:rPr>
        <w:t xml:space="preserve">  Sentence: “5</w:t>
        <w:br/>
        <w:t>Li deryaya Sor keştiyek hat hedefkirin: 6 kes hatin kuştin</w:t>
        <w:br/>
        <w:t>6</w:t>
        <w:br/>
        <w:t>Ava Elokê negihîştiye hemû taxên Hesekê</w:t>
        <w:br/>
        <w:t>7</w:t>
        <w:br/>
        <w:t>Eraqçî û Talebanî bi telefonê axivîn</w:t>
        <w:br/>
        <w:t>8</w:t>
        <w:br/>
        <w:t>Di êrişa li Qamişloyê 2 şervan şehîd bûn û 2 jî birîndar bûn</w:t>
        <w:br/>
        <w:t>9</w:t>
        <w:br/>
        <w:t>Parêzgarê Hesekê û gerînendeya Qamişloyê êrişa li ser xala artêşa</w:t>
        <w:br/>
        <w:t>Sûriyeyê şermezar kirin</w:t>
        <w:br/>
        <w:t>10</w:t>
        <w:br/>
        <w:t>Li dijî şervanên Tûgaya Qamişloyê êriş</w:t>
        <w:br/>
        <w:t>11</w:t>
        <w:br/>
        <w:t>Li Urdunê bi beşdariya Wezîrê Pêşmergeyan civînek leşkerî hat</w:t>
        <w:br/>
        <w:t>organîzekirin</w:t>
        <w:br/>
        <w:t>12</w:t>
        <w:br/>
        <w:t>CIVAK Û JIYAN</w:t>
        <w:br/>
        <w:t>13</w:t>
        <w:br/>
        <w:t>POLÎTÎKA</w:t>
        <w:br/>
        <w:t>14</w:t>
        <w:br/>
        <w:t>ROJANE</w:t>
        <w:br/>
        <w:t>15</w:t>
        <w:br/>
        <w:t>CIWAN</w:t>
        <w:br/>
        <w:t>16</w:t>
        <w:br/>
        <w:t>CÎHAN - ROJHILATA NAVÎN</w:t>
        <w:br/>
        <w:t>17</w:t>
        <w:br/>
        <w:t>Karasû: Divê Rêber Apo rol bilîze</w:t>
        <w:br/>
        <w:t>18</w:t>
        <w:br/>
        <w:t>KURDISTAN</w:t>
        <w:br/>
        <w:t>19</w:t>
        <w:br/>
        <w:t>ÇAND Û HUNER</w:t>
        <w:br/>
        <w:t>20</w:t>
        <w:br/>
        <w:t>ANALÎZ</w:t>
        <w:br/>
        <w:t>21</w:t>
        <w:br/>
        <w:t>HEVPEYVÎN</w:t>
        <w:br/>
        <w:t>22</w:t>
        <w:br/>
        <w:t>DOSYA</w:t>
        <w:br/>
        <w:t>23</w:t>
        <w:br/>
        <w:t>ROJEV</w:t>
        <w:br/>
        <w:t>24</w:t>
        <w:br/>
        <w:t>DÎMEN</w:t>
        <w:br/>
        <w:t>Rûpel 1 ji 7109</w:t>
        <w:br/>
        <w:t>25</w:t>
        <w:br/>
        <w:t>Kongra Star: Êrişa li dijî şêniyên Serêkaniyê şantajek e</w:t>
        <w:br/>
        <w:t>26</w:t>
        <w:br/>
        <w:t>Xatirxwestinên bêdawî - BINEFŞ SARYA</w:t>
        <w:br/>
        <w:t>27</w:t>
        <w:br/>
        <w:t>YPJ‘ê dê hevdîtinan li şamê bike</w:t>
        <w:br/>
        <w:t>28</w:t>
        <w:br/>
        <w:t>Di Mîhrîcana Havînê de hunerên Cîhan û Bêrînê</w:t>
        <w:br/>
        <w:t>29</w:t>
        <w:br/>
        <w:t>Ji ta keziyên kesk, sor û zer çêdike</w:t>
        <w:br/>
        <w:t>30</w:t>
        <w:br/>
        <w:t>YPJ: Parastina şengalê xwedîderketina li siberoja hevpar e</w:t>
        <w:br/>
        <w:t>31</w:t>
        <w:br/>
        <w:t>‘Rêbertî dikare çanda aştî û demokrasiyê belav bike’</w:t>
        <w:br/>
        <w:t>32</w:t>
        <w:br/>
        <w:t>Felekê hunera xwe veguherand projeyeke aborî</w:t>
        <w:br/>
        <w:t>33</w:t>
        <w:br/>
        <w:t>Dîzaynkera ciwan: Min zehmetî dît lê ez bi ser ketim</w:t>
        <w:br/>
        <w:t>34</w:t>
        <w:br/>
        <w:t>Xalîde Bufdeş bû seroka parlamentoya Cezayîrê</w:t>
        <w:br/>
        <w:t>35</w:t>
        <w:br/>
        <w:t>Parêzeran daxwaza mafên Warîşe Muradî kirin</w:t>
        <w:br/>
        <w:t>36</w:t>
        <w:br/>
        <w:t>Li Mexribê tûrnûvaya dîrokî dest pê kir</w:t>
        <w:br/>
        <w:t>37</w:t>
        <w:br/>
        <w:t>Kongra Star zimanê nefretê yê li dijî Kurdan şermezar kir</w:t>
        <w:br/>
        <w:t>38</w:t>
        <w:br/>
        <w:t>Hêzên Ewlekariyê ji bo êrişa li ser şêniyên Serêkaniyê lêpirsîn vekir</w:t>
        <w:br/>
        <w:t>39</w:t>
        <w:br/>
        <w:t>Komîteya Koçberên Serêkaniyê amadekariyên karwanê vegerê yê</w:t>
        <w:br/>
        <w:t>duyemîn rawestandin</w:t>
        <w:br/>
        <w:t>40</w:t>
        <w:br/>
        <w:t>Hêzên Ewlekariya Hundirîn bi koçberên Serêkaniyê re civiya</w:t>
        <w:br/>
        <w:t>41</w:t>
        <w:br/>
        <w:t>Axios: Washington ji bo rakirina madeyên nukleerî li Sûriyeyê bi awayekî</w:t>
        <w:br/>
        <w:t>veşartî navbeynkariyê dike</w:t>
        <w:br/>
        <w:t>42</w:t>
        <w:br/>
        <w:t>Gerînendeya herêma Qamişloyê pevguhertina pereyan û dayîna mûçeyan</w:t>
        <w:br/>
        <w:t>dişopîne</w:t>
        <w:br/>
        <w:t>43</w:t>
        <w:br/>
        <w:t>Têkilî bi me re</w:t>
        <w:br/>
        <w:t>44</w:t>
        <w:br/>
        <w:t>Feedên RSS</w:t>
        <w:br/>
        <w:t>45</w:t>
        <w:br/>
        <w:t>Li Qahîrayê pêvajoya aştiyê ya Tirkiyeyê û siberoja Sûriyeyê bi panelkê</w:t>
        <w:br/>
        <w:t>hetin nirxandin</w:t>
        <w:br/>
        <w:t>46</w:t>
        <w:br/>
        <w:t>'Pêvajoya li Îmraliyê tê meşandin divê derbasî hiqûqa pozîtîf bibe'</w:t>
        <w:br/>
        <w:t>47</w:t>
        <w:br/>
        <w:t>‘Divê di destûra Sûriyeyê de mafên me werin dayîn’</w:t>
        <w:br/>
        <w:t>48</w:t>
        <w:br/>
        <w:t>‘Bi ruhê şoreşa Rojava em ê têkoşîna xwe bidomînin’</w:t>
        <w:br/>
        <w:t>49</w:t>
        <w:br/>
        <w:t>Fermandar Talîn Serkîs: şoreşa 19’ê Tîrmehê rêya avakirina hêzeke</w:t>
        <w:br/>
        <w:t>Ermenan vekir</w:t>
        <w:br/>
        <w:t>50</w:t>
        <w:br/>
        <w:t>Koma şanoyê pirsgirêka zayendperestiyê rexne dike</w:t>
        <w:br/>
        <w:t>51</w:t>
        <w:br/>
        <w:t>Hevgirtina NADA’yê derbarê binçavkirina Bihar Elî de daxuyaniyek belav kir</w:t>
        <w:br/>
        <w:t>Rûpel 2 ji 7109</w:t>
        <w:br/>
        <w:t>52</w:t>
        <w:br/>
        <w:t>Ji YPJ‘ê peyama salvegera şoreşa Rojava</w:t>
        <w:br/>
        <w:t>53</w:t>
        <w:br/>
        <w:t>Li Îranê cezayê qamçiyan li stranbêj Anîta Papîst hat birîn</w:t>
        <w:br/>
        <w:t>54</w:t>
        <w:br/>
        <w:t>TAJÊ: Em li dijî lîstokên qirêj ên li dijî dîlgirtiyên fermanê rabin</w:t>
        <w:br/>
        <w:t>55</w:t>
        <w:br/>
        <w:t>‘Eger Rêbertî bi fîzîkî azad bibe dê pirsgirêka Kurd çareser bibe’</w:t>
        <w:br/>
        <w:t>56</w:t>
        <w:br/>
        <w:t>Li Girtîgeha Evînê îşkence li girtiyekê hat kirin</w:t>
        <w:br/>
        <w:t>57</w:t>
        <w:br/>
        <w:t>Kewser çanda çandiniyê bi keda xwe diparêze</w:t>
        <w:br/>
        <w:t>58</w:t>
        <w:br/>
        <w:t>YPJ’ê şehadeta 2 şervanên xwe ragihand</w:t>
        <w:br/>
        <w:t>59</w:t>
        <w:br/>
        <w:t>Carek din ceza li Werîşe Muradî hat birîn</w:t>
        <w:br/>
        <w:t>60</w:t>
        <w:br/>
        <w:t>Dayika Wedha yek ji şahidên dîrokê ye</w:t>
        <w:br/>
        <w:t>61</w:t>
        <w:br/>
        <w:t>Bi belavkirina şitlên daran şehîd Rojeng Cûdî bi bîr anîn</w:t>
        <w:br/>
        <w:t>62</w:t>
        <w:br/>
        <w:t>Ji berhemên sewalan xwarinên cuda çêdike û çanda dapîra xwe diparêze</w:t>
        <w:br/>
        <w:t>63</w:t>
        <w:br/>
        <w:t>Werzîşvana taekwandoyê: Serkeftin ji îradeyê dest pê dike</w:t>
        <w:br/>
        <w:t>64</w:t>
        <w:br/>
        <w:t>Hîlala Zêrîn piştgiriya YPJ‘ê didomîne</w:t>
        <w:br/>
        <w:t>65</w:t>
        <w:br/>
        <w:t>Dixwaze di cîhana hunerê de geşbûna behreya xwe bibîne</w:t>
        <w:br/>
        <w:t>66</w:t>
        <w:br/>
        <w:t>Dayikên şehîdên YPJ`ê: Em ê piştgiriya YPJ’ê bidomînin</w:t>
        <w:br/>
        <w:t>67</w:t>
        <w:br/>
        <w:t>Saziya Star li şamê semîner bi rêxistin kir</w:t>
        <w:br/>
        <w:t>68</w:t>
        <w:br/>
        <w:t>‘şerîfe Mihemedî di şertên giran de ye’</w:t>
        <w:br/>
        <w:t>69</w:t>
        <w:br/>
        <w:t>Bi şevbuhêreke hunerî şehîd Zîlan bi bîr anî</w:t>
        <w:br/>
        <w:t>70</w:t>
        <w:br/>
        <w:t>Kongra Star li Qamişlo şehîd Zîlan bi bîr anî</w:t>
        <w:br/>
        <w:t>71</w:t>
        <w:br/>
        <w:t>Berdevka PYD‘ê ya herêma Aliyan wefat kir</w:t>
        <w:br/>
        <w:t>72</w:t>
        <w:br/>
        <w:t>KJAR: Piştî şehadeta Zîlan bi sedan Zîlan hatin afirandin</w:t>
        <w:br/>
        <w:t>73</w:t>
        <w:br/>
        <w:t>Şehîd Zîlan li 3 bajaran hat bibîranîn</w:t>
        <w:br/>
        <w:t>74</w:t>
        <w:br/>
        <w:t>YPJ: Hevrêya me Xemlîn Dilbirîn şehîd bû</w:t>
        <w:br/>
        <w:t>75</w:t>
        <w:br/>
        <w:t>PAJK‘ê şehîd Zîlan bi bîr anî</w:t>
        <w:br/>
        <w:t>76</w:t>
        <w:br/>
        <w:t>Şehîd Zîlan li Kobanê û Dirbêsiyê hat bîranîn</w:t>
        <w:br/>
        <w:t>77</w:t>
        <w:br/>
        <w:t>Kongra Star li Hesekê şehîd Zîlan bi bîr anî</w:t>
        <w:br/>
        <w:t>78</w:t>
        <w:br/>
        <w:t>YPJ: Em dilsozê rêka fermandar Zozan in</w:t>
        <w:br/>
        <w:t>79</w:t>
        <w:br/>
        <w:t>Şehîd Zîlan li Amûdê û Tirbespiyê hat bibîranîn</w:t>
        <w:br/>
        <w:t>80</w:t>
        <w:br/>
        <w:t>Sibe Festîvala şehîd Zîlan dest pê dike</w:t>
        <w:br/>
        <w:t>81</w:t>
        <w:br/>
        <w:t>Şehîd Zîlan li Çilaxayê hat bibîranîn</w:t>
        <w:br/>
        <w:t>Rûpel 3 ji 7109</w:t>
        <w:br/>
        <w:t>82</w:t>
        <w:br/>
        <w:t>Pêşangeha "Tiliyên Afrîner" di roja duyemîn de ye</w:t>
        <w:br/>
        <w:t>83</w:t>
        <w:br/>
        <w:t>Pêşangeha ‘Tiliyên Afirîner’ li Qamişlo hat lidarxistin</w:t>
        <w:br/>
        <w:t>84</w:t>
        <w:br/>
        <w:t>Li Qamişloyê konserta piştgiriya YPJŞê</w:t>
        <w:br/>
        <w:t>85</w:t>
        <w:br/>
        <w:t>Şervanên YPJ û Asayîşê: Em ê têkoşînê bidomînin</w:t>
        <w:br/>
        <w:t>86</w:t>
        <w:br/>
        <w:t>Ji bo piştgiriya YPJ`ê pêşangehek hat vekirin</w:t>
        <w:br/>
        <w:t>87</w:t>
        <w:br/>
        <w:t>Bi hunerê rêwîtiya şervanên YPJ`ê hat vegotin</w:t>
        <w:br/>
        <w:t>88</w:t>
        <w:br/>
        <w:t>Li Qamişloyê şehîd Zeyneb Kinacî hat bibîranîn</w:t>
        <w:br/>
        <w:t>89</w:t>
        <w:br/>
        <w:t>Daxwaza lezgîn a ji bo veguhestina girtiya nexweş Leyla Cuma Îbrahîm</w:t>
        <w:br/>
        <w:t>90</w:t>
        <w:br/>
        <w:t>Rojnameya The Guardian: Di girtîgehên Îranê de destdirêjî tên kirin</w:t>
        <w:br/>
        <w:t>91</w:t>
        <w:br/>
        <w:t>Afaq El Meraa bi naverok û şêwazeke nû dê bigihêje ber destê</w:t>
        <w:br/>
        <w:t>xwendevanan</w:t>
        <w:br/>
        <w:t>92</w:t>
        <w:br/>
        <w:t>Rejîma Îranê huner li hunermendan qedexe kir</w:t>
        <w:br/>
        <w:t>93</w:t>
        <w:br/>
        <w:t>Rîhan û Yusra di bîr û baweriya civaka xwe de ne</w:t>
        <w:br/>
        <w:t>94</w:t>
        <w:br/>
        <w:t>19 sal û 6 meh ceza dan Ayşe Gokkan</w:t>
        <w:br/>
        <w:t>95</w:t>
        <w:br/>
        <w:t>Sosyolog Laura Corradi xelata "Pêşkêşkirina Berbiçav" wergirt</w:t>
        <w:br/>
        <w:t>96</w:t>
        <w:br/>
        <w:t>Karwana Dayikan li Kasselê bi coş hat pêşwazîkirin</w:t>
        <w:br/>
        <w:t>97</w:t>
        <w:br/>
        <w:t>Rojnamevana Almanî Eva Maria Michelmann hat berdan</w:t>
        <w:br/>
        <w:t>98</w:t>
        <w:br/>
        <w:t>YPJ: Fermandar Koçerîn, şîlan û Kînda sembola fedayitiya welat in</w:t>
        <w:br/>
        <w:t>99</w:t>
        <w:br/>
        <w:t>Karwana Dayikan gihîşt Bremenê</w:t>
        <w:br/>
        <w:t>100</w:t>
        <w:br/>
        <w:t>Şênî û endamên saziyên Dirbêsiyê sersaxî da malbata Dua Silo</w:t>
        <w:br/>
        <w:t>101</w:t>
        <w:br/>
        <w:t>Li Dêrikê konsera piştgiriya YPJŞê</w:t>
        <w:br/>
        <w:t>102</w:t>
        <w:br/>
        <w:t>Kongra Star bi peyamekê sersaxî da malbata Dua Silo</w:t>
        <w:br/>
        <w:t>103</w:t>
        <w:br/>
        <w:t>Rêwîtiya azadiyê… ji çiyayên Kurdistanê heyanî Rojava</w:t>
        <w:br/>
        <w:t>104</w:t>
        <w:br/>
        <w:t>Endama radyoya Dirbêsiyê Dûa Silo wefat kir</w:t>
        <w:br/>
        <w:t>105</w:t>
        <w:br/>
        <w:t>Li Kobanê konsera ji bo piştgiriya YPJ‘ê</w:t>
        <w:br/>
        <w:t>106</w:t>
        <w:br/>
        <w:t>Pirtûka “Gera Azadiyê” hate îmzekirin</w:t>
        <w:br/>
        <w:t>107</w:t>
        <w:br/>
        <w:t>Kejal Rehmanî dest bi greva birçîbûnê kir</w:t>
        <w:br/>
        <w:t>108</w:t>
        <w:br/>
        <w:t>Li Dirbêsiyê ji bo piştgiriya YPJŞê şevbuhêrka helbestî hûnerî hat</w:t>
        <w:br/>
        <w:t>lidarxistin</w:t>
        <w:br/>
        <w:t>109</w:t>
        <w:br/>
        <w:t>Bi hebûna YPJ`ê re dê deskeftiyên şoreşa Rojava werin parastin</w:t>
        <w:br/>
        <w:t>110</w:t>
        <w:br/>
        <w:t>‘Kampanyaya ‘Em hemû YPJ ne’ bûye gerdûnî’</w:t>
        <w:br/>
        <w:t>Rûpel 4 ji 7109</w:t>
        <w:br/>
        <w:t>111</w:t>
        <w:br/>
        <w:t>Derhênera Îranî Marjane Satrapî koça dawî kir</w:t>
        <w:br/>
        <w:t>112</w:t>
        <w:br/>
        <w:t>Li Kobanê mewsima berhevkirina pelên tirî ye</w:t>
        <w:br/>
        <w:t>113</w:t>
        <w:br/>
        <w:t>Koçberên Serêkaniyê: Bila garantiya parastinê were dayîn</w:t>
        <w:br/>
        <w:t>114</w:t>
        <w:br/>
        <w:t>Hîlala Zêrîn bernameya çalakiyên ji bo piştgiriya YPJ’ê ragihand</w:t>
        <w:br/>
        <w:t>115</w:t>
        <w:br/>
        <w:t>Necah Gulo: Têkoşîna me heya azadiya fîzîkî ya Rêbertî dê bidome</w:t>
        <w:br/>
        <w:t>116</w:t>
        <w:br/>
        <w:t>Sererastkirina agahiyên têkildarî 3 şervanên YPJŞê</w:t>
        <w:br/>
        <w:t>117</w:t>
        <w:br/>
        <w:t>28 şervanên YPJ'ê yên dîlgirtî hatin berdan</w:t>
        <w:br/>
        <w:t>118</w:t>
        <w:br/>
        <w:t>‘YPJ şerekî nû yê hebûnê dike, em jî piştgiriya wê dikin’</w:t>
        <w:br/>
        <w:t>119</w:t>
        <w:br/>
        <w:t>Parêzvana mafan li Îranê hat girtin</w:t>
        <w:br/>
        <w:t>120</w:t>
        <w:br/>
        <w:t>ŞYPJŞê hebûn û hêza me yeş</w:t>
        <w:br/>
        <w:t>121</w:t>
        <w:br/>
        <w:t>110 fîlman serlêdana Mîhrîcana Fîlma a Rojava kiriye</w:t>
        <w:br/>
        <w:t>122</w:t>
        <w:br/>
        <w:t>Rohilat Efrîn: Me rewabûna xwe ji civaka xwe girtiye</w:t>
        <w:br/>
        <w:t>123</w:t>
        <w:br/>
        <w:t>Agahî ji Zehra Mûhammedvelî nayê wergirtin</w:t>
        <w:br/>
        <w:t>124</w:t>
        <w:br/>
        <w:t>Li Qamişloyê gel ji bo YPJ‘ê dimeşe</w:t>
        <w:br/>
        <w:t>125</w:t>
        <w:br/>
        <w:t>TAJÊŞyê piştî kongreya 3şyemîn civîna yekem li dar xist</w:t>
        <w:br/>
        <w:t>126</w:t>
        <w:br/>
        <w:t>Şervana YPJ’ê: Em ê hebûna xwe biparêzin</w:t>
        <w:br/>
        <w:t>127</w:t>
        <w:br/>
        <w:t>Mafên bikaranîna telefonê û hevdîtinê yên Werîşe Mûradî têne astengkirin</w:t>
        <w:br/>
        <w:t>128</w:t>
        <w:br/>
        <w:t>‘Divê hesabê qetilkirina Dîlanê were pirsîn’</w:t>
        <w:br/>
        <w:t>129</w:t>
        <w:br/>
        <w:t>Kongra Star qetilkirina Dîlan Omer şermezar kir</w:t>
        <w:br/>
        <w:t>130</w:t>
        <w:br/>
        <w:t>Li Kolombiyayê xwedîderketina li YPJ'ê</w:t>
        <w:br/>
        <w:t>131</w:t>
        <w:br/>
        <w:t>Ji YPJ‘ê peyama Cejna Qurbanê</w:t>
        <w:br/>
        <w:t>132</w:t>
        <w:br/>
        <w:t>Parêzerên ji Kolombiyayê ji bo Rêber Abdullah Ocalan banga mafê hêviyê</w:t>
        <w:br/>
        <w:t>kir</w:t>
        <w:br/>
        <w:t>133</w:t>
        <w:br/>
        <w:t>Tevgera Hîlala Zêrîn çalakiyek ji bo zimanê kurdî li dar xist</w:t>
        <w:br/>
        <w:t>134</w:t>
        <w:br/>
        <w:t>Tîma Hîlal serdana YPJ’ê kir</w:t>
        <w:br/>
        <w:t>135</w:t>
        <w:br/>
        <w:t>KJAR: Jiyana Zeyneb Celaliyan di metirsiyê de ye</w:t>
        <w:br/>
        <w:t>136</w:t>
        <w:br/>
        <w:t>Ji bo Pexşan Ezîzî banga piştevaniya navneteweyî hate kirin</w:t>
        <w:br/>
        <w:t>137</w:t>
        <w:br/>
        <w:t>Rewşa Zeyneb Celaliyan ne baş e û nayê dermankirin</w:t>
        <w:br/>
        <w:t>138</w:t>
        <w:br/>
        <w:t>KJK: Em ji bo statu û azadiya Rêber Apo hêza xwe bikin yek</w:t>
        <w:br/>
        <w:t>139</w:t>
        <w:br/>
        <w:t>TAJÊ encamnameya kongreya xwe ya 3’yemîn eşkere kir</w:t>
        <w:br/>
        <w:t>Rûpel 5 ji 7109</w:t>
        <w:br/>
        <w:t>140</w:t>
        <w:br/>
        <w:t>Li Til Temirê dayikên şehîdan rola YPJŞê vegotin</w:t>
        <w:br/>
        <w:t>141</w:t>
        <w:br/>
        <w:t>Şahmaranê ji nû ve dineqişîne</w:t>
        <w:br/>
        <w:t>142</w:t>
        <w:br/>
        <w:t>Kongreya TAJÊŞyê bi hilbijartina 3 endamên koordînasyonê bi dawî bû</w:t>
        <w:br/>
        <w:t>143</w:t>
        <w:br/>
        <w:t>Şandeyek Alman serdana YPJ’ê kir</w:t>
        <w:br/>
        <w:t>144</w:t>
        <w:br/>
        <w:t>Nêrgiz Mihemedî piştî 16 rojan tedawiyê ji nexweşxaneyê hat derxistin</w:t>
        <w:br/>
        <w:t>145</w:t>
        <w:br/>
        <w:t>Parêzer Bahar şahrarayiyan hate girtin</w:t>
        <w:br/>
        <w:t>146</w:t>
        <w:br/>
        <w:t>Yaneya El Hîlal lîstikvan ji ber helwesta wan a mirovî ceza kirin</w:t>
        <w:br/>
        <w:t>147</w:t>
        <w:br/>
        <w:t>Li Dêrikê meşeke girseyî ji bo piştgiriya YPJ`ê</w:t>
        <w:br/>
        <w:t>148</w:t>
        <w:br/>
        <w:t>Li Til Temirê mîtînga piştgiriya YPJ`ê</w:t>
        <w:br/>
        <w:t>149</w:t>
        <w:br/>
        <w:t>Kongreya 3’yemîn a TAJÊ destpê kir</w:t>
        <w:br/>
        <w:t>150</w:t>
        <w:br/>
        <w:t>Ferînaz Etiya bi peyamekê piştgirî da YPJŞê</w:t>
        <w:br/>
        <w:t>151</w:t>
        <w:br/>
        <w:t>Xwişkên rojnamevan Elahe û Elaz Mihemedî xelata wêrekiyê wergirtin</w:t>
        <w:br/>
        <w:t>152</w:t>
        <w:br/>
        <w:t>Kongra Star: Em ê xwedî li ziman û nasnameya xwe derkevin</w:t>
        <w:br/>
        <w:t>153</w:t>
        <w:br/>
        <w:t>Şoreşa Rojava rê li pêşiya nivîskar Fatma Murad vekir</w:t>
        <w:br/>
        <w:t>154</w:t>
        <w:br/>
        <w:t>Li Çilaxayê wêneyên şervanên YPJ`ê hatin daliqandin</w:t>
        <w:br/>
        <w:t>155</w:t>
        <w:br/>
        <w:t>Femînîstên Awistralyayê: Em bi YPJ'ê re ne</w:t>
        <w:br/>
        <w:t>156</w:t>
        <w:br/>
        <w:t>Li Werîşe Muradî 6 mehên din cezayê girtîgehê hat birîn</w:t>
        <w:br/>
        <w:t>157</w:t>
        <w:br/>
        <w:t>Girtiyên li girtîgeha Evînê nikarin malbat û parêzerên xwe bibînin</w:t>
        <w:br/>
        <w:t>158</w:t>
        <w:br/>
        <w:t>HPJ’ê piştgiriya xwe ragihand: Xwedî li YPJ’ê derkevin</w:t>
        <w:br/>
        <w:t>159</w:t>
        <w:br/>
        <w:t>Li Hesekê çalakiyên 3 rojan ên piştgiriya YPJŞê bi dawî bûn</w:t>
        <w:br/>
        <w:t>160</w:t>
        <w:br/>
        <w:t>Ji panela li Misrê: Ezmûna YPJŞê îlhamdar e</w:t>
        <w:br/>
        <w:t>161</w:t>
        <w:br/>
        <w:t>Kongra Star: Em ê bi têkoşînê zimanê kurdî di destûrê de misoger bikin</w:t>
        <w:br/>
        <w:t>162</w:t>
        <w:br/>
        <w:t>Nêrgiz Mihemedî ji bo tedawiyê bi kefalet hate berdan</w:t>
        <w:br/>
        <w:t>163</w:t>
        <w:br/>
        <w:t>Li Kobanê şehîd Mizgîn hat bibîranîn</w:t>
        <w:br/>
        <w:t>164</w:t>
        <w:br/>
        <w:t>Li Til Temirê wêneyên piştgiriya YPJ`ê hatin daleqandin</w:t>
        <w:br/>
        <w:t>165</w:t>
        <w:br/>
        <w:t>Ji bo piştigiriya YPJ`ê helbest hatin xwendin</w:t>
        <w:br/>
        <w:t>166</w:t>
        <w:br/>
        <w:t>Kampanyaya piştgiriya YPJ’ê berfireh dibe</w:t>
        <w:br/>
        <w:t>167</w:t>
        <w:br/>
        <w:t>Endezyareke çandiniyê xeyalên xwe veguherandin debara jiyanê</w:t>
        <w:br/>
        <w:t>168</w:t>
        <w:br/>
        <w:t>Çalakvanek ji Yemenê piştgiriya xwe bi YPJ'ê re anî ziman</w:t>
        <w:br/>
        <w:t>169</w:t>
        <w:br/>
        <w:t>Wêneyên şehîdên YPJ'ê hatin daliqandin</w:t>
        <w:br/>
        <w:t>Rûpel 6 ji 7109</w:t>
        <w:br/>
        <w:t>170</w:t>
        <w:br/>
        <w:t>KJAR: Em şehîdên 9’ê Gulanê bi bîr tînin</w:t>
        <w:br/>
        <w:t>171</w:t>
        <w:br/>
        <w:t>Seroka WMA: Divê Nêrgiz Mihemedî ji aliyên bijîşkên pispor ve bê</w:t>
        <w:br/>
        <w:t>dermankirin</w:t>
        <w:br/>
        <w:t>172</w:t>
        <w:br/>
        <w:t>NADA ji bo girtina Lîga Parastina Mafên Mirovan a Tunisê daxuyanî da</w:t>
        <w:br/>
        <w:t>173</w:t>
        <w:br/>
        <w:t>Li Zindana Evînê hevdîtin hatin betalkirin</w:t>
        <w:br/>
        <w:t>174</w:t>
        <w:br/>
        <w:t>Li Qamişloyê ji bo piştgiriya YPJ`ê meşa girseyî</w:t>
        <w:br/>
        <w:t>175</w:t>
        <w:br/>
        <w:t>Çalakvana filistînî Sûad Ebdurehman piştgirî da YPJ'ê</w:t>
        <w:br/>
        <w:t>176</w:t>
        <w:br/>
        <w:t>Nivîskara ji Misirê: Naskirina YPJ’ê dê peymana civakî ya herêmê ji nû ve</w:t>
        <w:br/>
        <w:t>biguherîne</w:t>
        <w:br/>
        <w:t>177</w:t>
        <w:br/>
        <w:t>Meclîsa ÎŞtar: YPJŞê hêviya jiyanê ye</w:t>
        <w:br/>
        <w:t>178</w:t>
        <w:br/>
        <w:t>KJAR: Divê rol û mîsyona YPJ’ê were naskirin</w:t>
        <w:br/>
        <w:t>179</w:t>
        <w:br/>
        <w:t>Nêrgiz Mihemedî bi alîkariya cîhaza oksîjenê hilmê distîne</w:t>
        <w:br/>
        <w:t>180</w:t>
        <w:br/>
        <w:t>Çalakiyên piştgiriya bi YPJ’ê re didomin</w:t>
        <w:br/>
        <w:t>181</w:t>
        <w:br/>
        <w:t>Rewşa tenduristiyê ya Nêrgiz Mihemedî giran e</w:t>
        <w:br/>
        <w:t>182</w:t>
        <w:br/>
        <w:t>Parêzereke lubnanî: Divê YPJ`ê wekî hêzek bingehîn werin naskirin</w:t>
        <w:br/>
        <w:t>183</w:t>
        <w:br/>
        <w:t>Ji Cezayîrê peyama piştgiriya YPJ'ê</w:t>
        <w:br/>
        <w:t>184</w:t>
        <w:br/>
        <w:t>TAJÊ tevlî pêngava ‘Em YPJ ne’ bû</w:t>
        <w:br/>
        <w:t>185</w:t>
        <w:br/>
        <w:t>Meclisa Kongra Star a Lubnanê piştgiriya da YPJ'ê</w:t>
        <w:br/>
        <w:t>186</w:t>
        <w:br/>
        <w:t>KJK: Divê em bi sosyalîzma demokratîk û sincî têbikoşin</w:t>
        <w:br/>
        <w:t>187</w:t>
        <w:br/>
        <w:t>Çîroka Îmanê ya li Sûriyeyê: Di şer de serî netewand</w:t>
        <w:br/>
        <w:t>188</w:t>
        <w:br/>
        <w:t>Suha El Bexdadî: Ezmûna YPJ’ê li Sûriyeyê modeleke bêhempa ye</w:t>
        <w:br/>
        <w:t>189</w:t>
        <w:br/>
        <w:t>Nergîs Muhammedî krîza dil derbas kir</w:t>
        <w:br/>
        <w:t>190</w:t>
        <w:br/>
        <w:t>Ji KJK’ê banga piştgirî û xwedîderketina li kampanyaya YPJ'ê</w:t>
        <w:br/>
        <w:t>191</w:t>
        <w:br/>
        <w:t>‘Naskirina ziman mafek e ku nabe were paşguhkirin’</w:t>
        <w:br/>
        <w:t>192</w:t>
        <w:br/>
        <w:t>‘Divê zimanê kurdî di destûrê de were naskirin’</w:t>
        <w:br/>
        <w:t>193</w:t>
        <w:br/>
        <w:t>Zozan Elûş: Pêdiviya Sûriyeyê bi çareserkirina pirsgirêkên berê ye</w:t>
        <w:br/>
        <w:t>194</w:t>
        <w:br/>
        <w:t>YPJ`ê nasnameya şehîdekê aşkera kir</w:t>
        <w:br/>
        <w:t>195</w:t>
        <w:br/>
        <w:t>Ji kevneşopên dapîran; penêr, sîrik û lorik</w:t>
        <w:br/>
        <w:t>196</w:t>
        <w:br/>
        <w:t>‘Divê YPJ bi fermî cihê xwe di nava artêşa Sûriyeyê de bigire’</w:t>
        <w:br/>
        <w:t>197</w:t>
        <w:br/>
        <w:t>`Heya azadiyê em ê tê bikoşin`</w:t>
        <w:br/>
        <w:t>198</w:t>
        <w:br/>
        <w:t>‘Azadiya Rêber Abdullah Ocalan mîsogeriya aştî û aramiyê ye’</w:t>
        <w:br/>
        <w:t>Rûpel 7 ji 7109</w:t>
        <w:br/>
        <w:t>199</w:t>
        <w:br/>
        <w:t>Çalakvana sûdanî: YPJ ne tenê hêzeke leşkerî ye</w:t>
        <w:br/>
        <w:t>200</w:t>
        <w:br/>
        <w:t>Xelatgir a Nobelê Nêrgiz Mihemedî nayê dermankirin</w:t>
        <w:br/>
        <w:t>201</w:t>
        <w:br/>
        <w:t>Kampanyaya Piştgiriya YPJ'ê hat destpêkirin</w:t>
        <w:br/>
        <w:t>202</w:t>
        <w:br/>
        <w:t>Bernameya Kampanyaya piştgiriya YPJ'ê</w:t>
        <w:br/>
        <w:t>203</w:t>
        <w:br/>
        <w:t>Qedexeya perwerdeya keçan gefê li pêşeroja Efganistanê dixwe</w:t>
        <w:br/>
        <w:t>204</w:t>
        <w:br/>
        <w:t>Pêwîste mijara YPJ`ê were gotubêjkirin</w:t>
        <w:br/>
        <w:t>205</w:t>
        <w:br/>
        <w:t>‘Rêber Apo dê pirsgirêkên Rojhilata Navîn çareser bike’</w:t>
        <w:br/>
        <w:t>206</w:t>
        <w:br/>
        <w:t>Kongreya Star: Em ê pêşengiyê ji têkoşîna siyasî û qanûnî re bikin</w:t>
        <w:br/>
        <w:t>207</w:t>
        <w:br/>
        <w:t>YRJŞê têkildarî Roja Rojnamegeriya Kurdî semînerek da</w:t>
        <w:br/>
        <w:t>208</w:t>
        <w:br/>
        <w:t>Kongra Star li bajarê Dirbêsiyê civîn li dar xist</w:t>
        <w:br/>
        <w:t>209</w:t>
        <w:br/>
        <w:t>Jin ber bi Gemlîkê ve bi rê ketin</w:t>
        <w:br/>
        <w:t>210</w:t>
        <w:br/>
        <w:t>KJK: Em bi ruhê seferberiyê tevlî têkoşîna parastinê bibin</w:t>
        <w:br/>
        <w:t>211</w:t>
        <w:br/>
        <w:t>‘Azadiya fîzîkî ya Rêber Abdullah Ocalan mifteya çareseriyê ye’</w:t>
        <w:br/>
        <w:t>212</w:t>
        <w:br/>
        <w:t>Jin gihiştin Gemlîkê</w:t>
        <w:br/>
        <w:t>213</w:t>
        <w:br/>
        <w:t>YPJ: Hevêryên me Tolîn Tolhildan û Hela Serêkaniyê şehîd bûn</w:t>
        <w:br/>
        <w:t>214</w:t>
        <w:br/>
        <w:t>‘Em ê tê bikoşin heyanî ku Rêbertî bi fîzîkî azad bibe’</w:t>
        <w:br/>
        <w:t>215</w:t>
        <w:br/>
        <w:t>FEDA û DAKB: Em Dayê Zeynep bi rêzdarî bi bîr tînin</w:t>
        <w:br/>
        <w:t>216</w:t>
        <w:br/>
        <w:t>`Azadiya fîzîkî ya Rêber Apo mafek e nayê qebûlkirin were paşxistinş</w:t>
        <w:br/>
        <w:t>217</w:t>
        <w:br/>
        <w:t>MKG: Têkoşîna Evrîm Alataş wê ji me re dibe ronahî</w:t>
        <w:br/>
        <w:t>218</w:t>
        <w:br/>
        <w:t>Kongra Star dayika Uwêş bi bîr anî</w:t>
        <w:br/>
        <w:t>219</w:t>
        <w:br/>
        <w:t>Ji KJK'ê ji bo Zeyneb Cansiz peyama sersaxiyê</w:t>
        <w:br/>
        <w:t>220</w:t>
        <w:br/>
        <w:t>Li Siwêdayê dayikan daxwaza aşkerakirina aqûbeta zarokên xwe kir</w:t>
        <w:br/>
        <w:t>221</w:t>
        <w:br/>
        <w:t>Dayika Uwêş li Dirbêsiyê hat bibîranîn</w:t>
        <w:br/>
        <w:t>222</w:t>
        <w:br/>
        <w:t>NY: Werîşe Mûradî û Pexşan Ezîzî di bin metirsiya darvekirinê de ne</w:t>
        <w:br/>
        <w:t>223</w:t>
        <w:br/>
        <w:t>YPJ: Hevrêyên me Solîn, Rojeng û Awaz bûn findên ronahiyê</w:t>
        <w:br/>
        <w:t>224</w:t>
        <w:br/>
        <w:t>PAJK: Ji bo azadiya fîzîkî ya Rêber Apo wê têkoşîna me bidome</w:t>
        <w:br/>
        <w:t>225</w:t>
        <w:br/>
        <w:t>Wêjevan Kolet Xûrî jiyana xwe ji dest da</w:t>
        <w:br/>
        <w:t>226</w:t>
        <w:br/>
        <w:t>Li Humsê kesekî dayika xwe qetil kir</w:t>
        <w:br/>
        <w:t>227</w:t>
        <w:br/>
        <w:t>YPJ`ê li Kobanê toraneke leşkerî li dar xist</w:t>
        <w:br/>
        <w:t>228</w:t>
        <w:br/>
        <w:t>KJK: Di 4'ê Nîsanê de em qada dagirin</w:t>
        <w:br/>
        <w:t>Rûpel 8 ji 7109</w:t>
        <w:br/>
        <w:t>229</w:t>
        <w:br/>
        <w:t>Dayika Uwêş li Til Temirê hat bibîranîn</w:t>
        <w:br/>
        <w:t>230</w:t>
        <w:br/>
        <w:t>Rejîma Îranê parêzer Nasrîn Sotoudehê girt</w:t>
        <w:br/>
        <w:t>231</w:t>
        <w:br/>
        <w:t>YRJŞê êrişa li dijî rojnamevanan li Çelebiyê şermezar kir</w:t>
        <w:br/>
        <w:t>232</w:t>
        <w:br/>
        <w:t>YPJ: Em ê heya dawiyê erkên xwe bi cih bînin</w:t>
        <w:br/>
        <w:t>233</w:t>
        <w:br/>
        <w:t>YPJ`ê şehadeta şervanekê ragihand</w:t>
        <w:br/>
        <w:t>234</w:t>
        <w:br/>
        <w:t>Ji bo Nêrgiz Mihemedî banga lezgîn: Jiyana wê di xeteriyê de ye</w:t>
        <w:br/>
        <w:t>235</w:t>
        <w:br/>
        <w:t>YPJ'ê têkildarî hevdîtina li şamê daxuyanî da</w:t>
        <w:br/>
        <w:t>236</w:t>
        <w:br/>
        <w:t>Nûn: Azadiya fîzîkî ya Rêber Abdullah Ocalan kilîta aştî û rizgarkirina</w:t>
        <w:br/>
        <w:t>gelan e</w:t>
        <w:br/>
        <w:t>237</w:t>
        <w:br/>
        <w:t>YPJ`ê nasnameya 3 şehîdan eşkere kir</w:t>
        <w:br/>
        <w:t>238</w:t>
        <w:br/>
        <w:t>‘Doza me yek e, divê em yekitiya xwe çêkin’</w:t>
        <w:br/>
        <w:t>239</w:t>
        <w:br/>
        <w:t>Şandeya YPJ`ê li şamê ye</w:t>
        <w:br/>
        <w:t>240</w:t>
        <w:br/>
        <w:t>DFGê Rojnameger Nûjiyan Erhan bibîranî</w:t>
        <w:br/>
        <w:t>241</w:t>
        <w:br/>
        <w:t>Peyama PAJK'ê ya Newrozê: Biherikin qadên Newrozê</w:t>
        <w:br/>
        <w:t>242</w:t>
        <w:br/>
        <w:t>Hunermend Suheyla hate binçavkirin</w:t>
        <w:br/>
        <w:t>243</w:t>
        <w:br/>
        <w:t>'Doza gelê Kurd dê bi yekitiyê çareser bibe'</w:t>
        <w:br/>
        <w:t>244</w:t>
        <w:br/>
        <w:t>Ji KJAR’ê peyama cejna Newrozê</w:t>
        <w:br/>
        <w:t>245</w:t>
        <w:br/>
        <w:t>‘Agirê Newrozê bi têkoşînê dê geş bibe’</w:t>
        <w:br/>
        <w:t>246</w:t>
        <w:br/>
        <w:t>Kampanyaya Kongra Star bi dawî bû</w:t>
        <w:br/>
        <w:t>247</w:t>
        <w:br/>
        <w:t>NY: Êrîşa li ser Girtîgeha Evînê sûcê şere</w:t>
        <w:br/>
        <w:t>248</w:t>
        <w:br/>
        <w:t>Nûn xebatên bicihkirina şmafê hêviyêş dixe rojeva cîhanê</w:t>
        <w:br/>
        <w:t>249</w:t>
        <w:br/>
        <w:t>Encamnameya konferansa Kongra Star</w:t>
        <w:br/>
        <w:t>250</w:t>
        <w:br/>
        <w:t>Kongra Star Cejna Newroz û Remezanê pîroz kir</w:t>
        <w:br/>
        <w:t>251</w:t>
        <w:br/>
        <w:t>Ji YPJ'ê peyama cejna Remezanê û Newrozê</w:t>
        <w:br/>
        <w:t>252</w:t>
        <w:br/>
        <w:t>Rohilat Efrîn: Têkoşîna me dewam dike</w:t>
        <w:br/>
        <w:t>253</w:t>
        <w:br/>
        <w:t>KJAR’ê ji bo Zeynep Celaliyan name ji Meclîsa Federal a Almanya re şand</w:t>
        <w:br/>
        <w:t>254</w:t>
        <w:br/>
        <w:t>Kongra Star ji bo girtî û windahiyan kampanya da destpêkirin</w:t>
        <w:br/>
        <w:t>255</w:t>
        <w:br/>
        <w:t>YPJ: Salih Muslim pîvanên welatparêziya rasteqîn e</w:t>
        <w:br/>
        <w:t>256</w:t>
        <w:br/>
        <w:t>YPJ: Hevrê Hêzil di êrişên komên çekdar de li Reqayê şehîd bû</w:t>
        <w:br/>
        <w:t>257</w:t>
        <w:br/>
        <w:t>Cenazeyê Zeynep Konar hat oxir kirin</w:t>
        <w:br/>
        <w:t>Rûpel 9 ji 7109</w:t>
        <w:br/>
        <w:t>258</w:t>
        <w:br/>
        <w:t>‘Bîranînên Efrînê hîna zindî ne’</w:t>
        <w:br/>
        <w:t>259</w:t>
        <w:br/>
        <w:t>Aktivîsta siyasî Leyla Mirghafarî hate binçavkirin</w:t>
        <w:br/>
        <w:t>260</w:t>
        <w:br/>
        <w:t>‘Heta mafên me bi qanûnî di destûra Sûriyeyê de misoger bibin em ê tê</w:t>
        <w:br/>
        <w:t>bikoşin’</w:t>
        <w:br/>
        <w:t>261</w:t>
        <w:br/>
        <w:t>Ji bo berdana dîlgirtiyan û çarenûsa kesên winda dê kampanyaya îmzeyan</w:t>
        <w:br/>
        <w:t>dest pê bike</w:t>
        <w:br/>
        <w:t>262</w:t>
        <w:br/>
        <w:t>Dayika girtî Omer Hayrî Konar wefat kir</w:t>
        <w:br/>
        <w:t>263</w:t>
        <w:br/>
        <w:t>Li Siwêdayê civîna 8'ê Adarê</w:t>
        <w:br/>
        <w:t>264</w:t>
        <w:br/>
        <w:t>‘Hebûna YPJ’ê di nava artêşê de pêdiviyeke ewlehî û civakî ye’</w:t>
        <w:br/>
        <w:t>265</w:t>
        <w:br/>
        <w:t>YPJŞê bi boneya 8`ê Adarê merasîma leşkerî li dar xist</w:t>
        <w:br/>
        <w:t>266</w:t>
        <w:br/>
        <w:t>Rejîma Îranê hevdîtinên bi girtiyên siyasî re qedexe kiriye</w:t>
        <w:br/>
        <w:t>267</w:t>
        <w:br/>
        <w:t>Di çalakiya li Dêrikê de daxwaza serbestberdana dîlgirtiyên şer kirin</w:t>
        <w:br/>
        <w:t>268</w:t>
        <w:br/>
        <w:t>Gerîlayên YJA Starê 8'ê Adarê pîroz kir</w:t>
        <w:br/>
        <w:t>269</w:t>
        <w:br/>
        <w:t>Li Dirbêsiyê peykerê ‘Kezî’ hat danîn</w:t>
        <w:br/>
        <w:t>270</w:t>
        <w:br/>
        <w:t>REPAK: 8’ê Adarê ruhê demokrasî û azadiyê ye</w:t>
        <w:br/>
        <w:t>271</w:t>
        <w:br/>
        <w:t>Ji çalakiya li Qamişloyê peyama "Heta berdana dîlgirtiyan têkoşîn'' hate</w:t>
        <w:br/>
        <w:t>dayîn</w:t>
        <w:br/>
        <w:t>272</w:t>
        <w:br/>
        <w:t>Peyama 8'ê Adarê ya YPJ'ê</w:t>
        <w:br/>
        <w:t>273</w:t>
        <w:br/>
        <w:t>Di çalakiya 8'ê Adarê de banga serbestberdana dîlgirtiyan hat kirin</w:t>
        <w:br/>
        <w:t>274</w:t>
        <w:br/>
        <w:t>"8`ê Adarê roja nûkirina soza berdewamiya têkoşîna li dijî tundiiyê ye"</w:t>
        <w:br/>
        <w:t>275</w:t>
        <w:br/>
        <w:t>Bi boneya 8`ê Adarê li Qamişlo û Girkê Legê çalakî</w:t>
        <w:br/>
        <w:t>276</w:t>
        <w:br/>
        <w:t>Ji rêxistinên hiqûqî peyam: Bila 8'ê Adarê bibe çiraya aştiyê</w:t>
        <w:br/>
        <w:t>277</w:t>
        <w:br/>
        <w:t>KJK: Bila her rojekî we mina 8'ê Adarê xweş be</w:t>
        <w:br/>
        <w:t>278</w:t>
        <w:br/>
        <w:t>Li Çilaxayê peyama Rêber Apo ya ji bo 8'ê Adarê hate xwendin</w:t>
        <w:br/>
        <w:t>279</w:t>
        <w:br/>
        <w:t>Dîroka 8’ê Adarê</w:t>
        <w:br/>
        <w:t>280</w:t>
        <w:br/>
        <w:t>Çalakiyên 8'ê Adarê li bajarên Rojava dewam dikin</w:t>
        <w:br/>
        <w:t>281</w:t>
        <w:br/>
        <w:t>Rêber Abdullah Ocalan ji bo 8’ê Adarê danezanek amade kir</w:t>
        <w:br/>
        <w:t>282</w:t>
        <w:br/>
        <w:t>Bi boneya 8'ê Adarê daxuyanî û semîner hatin dayîn û dar hatin çandin</w:t>
        <w:br/>
        <w:t>283</w:t>
        <w:br/>
        <w:t>KJAR: Bi rihê 8’ê Adarê xwe rêxistin bikin</w:t>
        <w:br/>
        <w:t>284</w:t>
        <w:br/>
        <w:t>Li Zanîngeha Cinêvê standa 8’ê Adarê hat danîn</w:t>
        <w:br/>
        <w:t>285</w:t>
        <w:br/>
        <w:t>NY: Kujerên Yenar Mihemed ceza bikin</w:t>
        <w:br/>
        <w:t>Rûpel 10 ji 7109</w:t>
        <w:br/>
        <w:t>286</w:t>
        <w:br/>
        <w:t>Sibê li 4 bajaran çalakiyên 8'ê Adarê li dar dikevin</w:t>
        <w:br/>
        <w:t>287</w:t>
        <w:br/>
        <w:t>Dayika AŞtiyê qeza derbas kir: Rewşa wê gran e</w:t>
        <w:br/>
        <w:t>288</w:t>
        <w:br/>
        <w:t>Endama Koordînasyona Kongra Star Jiyan Hisên: Çalakiyên 8`ê Adarê</w:t>
        <w:br/>
        <w:t>geş bikin</w:t>
        <w:br/>
        <w:t>289</w:t>
        <w:br/>
        <w:t>Cara yekem 8’ê Adarê pîroz dike</w:t>
        <w:br/>
        <w:t>290</w:t>
        <w:br/>
        <w:t>TAJÊ: Em Qetilkirina Yenar Mihemed bi tûndî şermezar dikin</w:t>
        <w:br/>
        <w:t>291</w:t>
        <w:br/>
        <w:t>YPJŞê nasnameya fermandareke şehîd aşkera kir</w:t>
        <w:br/>
        <w:t>292</w:t>
        <w:br/>
        <w:t>Li Kobanê têkildarî 8’ê Adarê semînerek li dar ket</w:t>
        <w:br/>
        <w:t>293</w:t>
        <w:br/>
        <w:t>Kongra Star serdana bendên ewlehiyê kir û mûm ji bo şehîdan vêxistin</w:t>
        <w:br/>
        <w:t>294</w:t>
        <w:br/>
        <w:t>Ji Weqfa Nêrgiz Mihemedî daxuyaniya têkildarî jiyana girtiyên li Îranê</w:t>
        <w:br/>
        <w:t>295</w:t>
        <w:br/>
        <w:t>Kongra Star qetilkirina Yenar Mihemed şermezar kir</w:t>
        <w:br/>
        <w:t>296</w:t>
        <w:br/>
        <w:t>Depoyên genim ên Hesekê bi keziyên sembolîk hatin xemilandin</w:t>
        <w:br/>
        <w:t>297</w:t>
        <w:br/>
        <w:t>Ji bo pişgiriya YPJ’ê çalakiya hunerî</w:t>
        <w:br/>
        <w:t>298</w:t>
        <w:br/>
        <w:t>‘Em ê heya pêkanîna edalet û azadiyê li qadan bin’</w:t>
        <w:br/>
        <w:t>299</w:t>
        <w:br/>
        <w:t>Kongra Star bi boneya 8'ê Adarê civînek li Hesekê li dar xist</w:t>
        <w:br/>
        <w:t>300</w:t>
        <w:br/>
        <w:t>Têkoşîna 23 salan a Yenar Mihemed</w:t>
        <w:br/>
        <w:t>301</w:t>
        <w:br/>
        <w:t>Dem û cihên çalakiyên 8`ê Adarê yên 6 bajaran diyar bûn</w:t>
        <w:br/>
        <w:t>302</w:t>
        <w:br/>
        <w:t>YJK-S’ê starta çalakiyên 8’ê Adarê da</w:t>
        <w:br/>
        <w:t>303</w:t>
        <w:br/>
        <w:t>Bi boneya 8'ê Adarê bajar tên xemilandin</w:t>
        <w:br/>
        <w:t>304</w:t>
        <w:br/>
        <w:t>Rejîma Îranê 10 sal cezayê girtîgehê li 2 xwişkan birî</w:t>
        <w:br/>
        <w:t>305</w:t>
        <w:br/>
        <w:t>Kongra Star a Hesekê bernameya xwe ya 8`Adarê ragihand</w:t>
        <w:br/>
        <w:t>306</w:t>
        <w:br/>
        <w:t>Rojnamevan Îlaya Mihemed li Îranê hate binçavkirin</w:t>
        <w:br/>
        <w:t>307</w:t>
        <w:br/>
        <w:t>95 rêxistinên sivîl û navnetweyî zagona Talîban şermezar kir</w:t>
        <w:br/>
        <w:t>308</w:t>
        <w:br/>
        <w:t>Bernameya 8’ê Adarê ya Kobanê aşkera bû</w:t>
        <w:br/>
        <w:t>309</w:t>
        <w:br/>
        <w:t>‘Em ji destkeftiyên xwe venagerin’</w:t>
        <w:br/>
        <w:t>310</w:t>
        <w:br/>
        <w:t>Ji meşa Hesekê peyama "YPJ'ê nasnameya me ye''</w:t>
        <w:br/>
        <w:t>311</w:t>
        <w:br/>
        <w:t>‘Kiryarên ku me dîtine dê di çavên me de zindî bimînin’</w:t>
        <w:br/>
        <w:t>312</w:t>
        <w:br/>
        <w:t>KJK’ê ji bo şengalê bang kir</w:t>
        <w:br/>
        <w:t>313</w:t>
        <w:br/>
        <w:t>Dîlgirtiya sîyasî Leyla Guven: Em hemû Nêrgis Mihemedî ne</w:t>
        <w:br/>
        <w:t>314</w:t>
        <w:br/>
        <w:t>Nûnera Kongra Star serdana Kolombiyayê kir</w:t>
        <w:br/>
        <w:t>Rûpel 11 ji 7109</w:t>
        <w:br/>
        <w:t>315</w:t>
        <w:br/>
        <w:t>Astengiya xweîfadekirinê bi xêzkirina wêneyan derbas kir</w:t>
        <w:br/>
        <w:t>316</w:t>
        <w:br/>
        <w:t>Di meşa piştgiriya YPJ’ê de: Em yekitiya xwe xurt bikin û destkeftiyên xwe</w:t>
        <w:br/>
        <w:t>biparêzin</w:t>
        <w:br/>
        <w:t>317</w:t>
        <w:br/>
        <w:t>Hunermendên Kobanê: Em ê bi hêza herî xurt 8`ê Adarê û Newrozê</w:t>
        <w:br/>
        <w:t>bixemilînin</w:t>
        <w:br/>
        <w:t>318</w:t>
        <w:br/>
        <w:t>Nivîskara ji Somalîlandê: YPJ modeleke bibandor e ku divê were</w:t>
        <w:br/>
        <w:t>piştgirîkirin</w:t>
        <w:br/>
        <w:t>319</w:t>
        <w:br/>
        <w:t>Bernameya çalakiyên 8`ê Adarê aşkera bû</w:t>
        <w:br/>
        <w:t>320</w:t>
        <w:br/>
        <w:t>PAJK: Em ê bi hêza xwe hêzên komploger ên navneteweyî têk bibin</w:t>
        <w:br/>
        <w:t>321</w:t>
        <w:br/>
        <w:t>Nêrgiz Mihemedî veguhestin Girtîgeha Zencanê</w:t>
        <w:br/>
        <w:t>322</w:t>
        <w:br/>
        <w:t>Xwendekara ji komkujiyê xelas bûye: Ez ê parastina gelê xwe bikim</w:t>
        <w:br/>
        <w:t>323</w:t>
        <w:br/>
        <w:t>Endama Meclisa Ciwanan a DEM Partiyê Elîf Çoban hat girtin</w:t>
        <w:br/>
        <w:t>324</w:t>
        <w:br/>
        <w:t>KJK: Em azadiya fîzîkî ya Rêber Apo bi ruhê seferberiyê mezin bikin</w:t>
        <w:br/>
        <w:t>325</w:t>
        <w:br/>
        <w:t>Meşvan: Bila cîhan bizane îro Kurd yek in</w:t>
        <w:br/>
        <w:t>326</w:t>
        <w:br/>
        <w:t>‘Divê Nêrgiz Mihemedî demildest were berdan’</w:t>
        <w:br/>
        <w:t>327</w:t>
        <w:br/>
        <w:t>Recep Cengîz ê bi destûr ji girtîgehê hat berdan 3 kes qetil kirin</w:t>
        <w:br/>
        <w:t>328</w:t>
        <w:br/>
        <w:t>TJA’yê deklarasyona 8’ê Adarê aşkera kir</w:t>
        <w:br/>
        <w:t>329</w:t>
        <w:br/>
        <w:t>Serokê Eniya Reformê Azer Mansurî li Îranê hate binçavkirin</w:t>
        <w:br/>
        <w:t>330</w:t>
        <w:br/>
        <w:t>Dewleta Îranê 7 sal û nîv ceza li Nêrgiz Mihemedî birî</w:t>
        <w:br/>
        <w:t>331</w:t>
        <w:br/>
        <w:t>Li bajarê Saarbruckenê yê Almanyayê ‘Women Defend Rojava’ hat avakirin</w:t>
        <w:br/>
        <w:t>332</w:t>
        <w:br/>
        <w:t>Koçbereke Elewî dersan dide zarokên koçber ên Kurd</w:t>
        <w:br/>
        <w:t>333</w:t>
        <w:br/>
        <w:t>YPJ: Hevrê Hêvî Amûdê şehîd bû</w:t>
        <w:br/>
        <w:t>334</w:t>
        <w:br/>
        <w:t>YPJ: Hevrê Mizgîn Jiyan bû pêşenga jiyana azad</w:t>
        <w:br/>
        <w:t>335</w:t>
        <w:br/>
        <w:t>`Azadiya me bi azadiya Rêbertî ve girêdayî ye`</w:t>
        <w:br/>
        <w:t>336</w:t>
        <w:br/>
        <w:t>Şoreşa Rojava weke sembola azadîxwazan wê her hebe -Rojda DÊRŞK</w:t>
        <w:br/>
        <w:t>337</w:t>
        <w:br/>
        <w:t>Kongra Star provokasyon şermezar kir û banga xurtkirina jiyana hevbeş</w:t>
        <w:br/>
        <w:t>kir</w:t>
        <w:br/>
        <w:t>338</w:t>
        <w:br/>
        <w:t>Şandeya Fransî serdana YPJ’ê kir</w:t>
        <w:br/>
        <w:t>339</w:t>
        <w:br/>
        <w:t>Dayîk ji bo şervanên di çeperan de xwarinê çêdikin</w:t>
        <w:br/>
        <w:t>340</w:t>
        <w:br/>
        <w:t>Şervaneke Ereb a YPJ`ê: Em Kurd û Ereb bi hev re axa xwe diparêzin</w:t>
        <w:br/>
        <w:t>341</w:t>
        <w:br/>
        <w:t>Dayikên AŞtiyê: Deriyê sînor ê Kobanê vekin, bila alîkarî biçe</w:t>
        <w:br/>
        <w:t>342</w:t>
        <w:br/>
        <w:t>Hunermed Huda şairawî li mala xwe ya şamê kuştî hat dîtin</w:t>
        <w:br/>
        <w:t>Rûpel 12 ji 7109</w:t>
        <w:br/>
        <w:t>343</w:t>
        <w:br/>
        <w:t>Hunermend Yelda Abbasî hat berdan</w:t>
        <w:br/>
        <w:t>344</w:t>
        <w:br/>
        <w:t>Şandeya Weqfa VIM serdana Kongra Star kir</w:t>
        <w:br/>
        <w:t>345</w:t>
        <w:br/>
        <w:t>Fîlozofa Fransî Corina Pelluchon piştgirî da pêvajoyê</w:t>
        <w:br/>
        <w:t>346</w:t>
        <w:br/>
        <w:t>YPJŞê nasnameyên 2 şehîdan aşkera kirin</w:t>
        <w:br/>
        <w:t>347</w:t>
        <w:br/>
        <w:t>Li Çemçemal peykerekî 5 metre a ‘Kezî’ hate çêkirin</w:t>
        <w:br/>
        <w:t>348</w:t>
        <w:br/>
        <w:t>KJK: Li Rojava û Îranê gel li dijî qirkirinê dîrokê dinivîsin</w:t>
        <w:br/>
        <w:t>349</w:t>
        <w:br/>
        <w:t>Hunermend Jale Sineyî: JI bo Rojava vegeriyam Başûr</w:t>
        <w:br/>
        <w:t>350</w:t>
        <w:br/>
        <w:t>Kongra Star: Em ê Rojava biparêzin</w:t>
        <w:br/>
        <w:t>351</w:t>
        <w:br/>
        <w:t>Dayik ber Balyozxaneya Îsraîlê bang kirin: Korîdorê vekin</w:t>
        <w:br/>
        <w:t>352</w:t>
        <w:br/>
        <w:t>Kongra Star: Di 31’ê Çileyê de qadên cîhanê veguherînin qadên</w:t>
        <w:br/>
        <w:t>berxwedanê</w:t>
        <w:br/>
        <w:t>353</w:t>
        <w:br/>
        <w:t>Rojnamevaneke Çekî: Dilên gelên Ewropayê bi Kurdên Rojava re ne</w:t>
        <w:br/>
        <w:t>354</w:t>
        <w:br/>
        <w:t>Dayikên AŞtiyê: Li Rojhilata Navîn bi navê demokrasiyê komkujî tên kirin</w:t>
        <w:br/>
        <w:t>355</w:t>
        <w:br/>
        <w:t>Şehîd Hêva Erebo: Çîroka şoreşa berdewam</w:t>
        <w:br/>
        <w:t>356</w:t>
        <w:br/>
        <w:t>Daxuyaniya YPJ’ê ya salvegera serkeftina Kobanê: Li derdora destkeftiyên</w:t>
        <w:br/>
        <w:t>Şoreşê kom bibin</w:t>
        <w:br/>
        <w:t>357</w:t>
        <w:br/>
        <w:t>Ji şiliya Amerîkaya Latîn piştevaniya kampanyaya 'KeziyênMeTirsaWe'</w:t>
        <w:br/>
        <w:t>358</w:t>
        <w:br/>
        <w:t>Şervana YPJ’ê: Em hêza xwe ji we digirin</w:t>
        <w:br/>
        <w:t>359</w:t>
        <w:br/>
        <w:t>Strana ‘Keziyên Keça Kurd’ hate weşandin’</w:t>
        <w:br/>
        <w:t>360</w:t>
        <w:br/>
        <w:t>Rohilat Efrîn bangî gelê Kurd ê li Ewropayê kir</w:t>
        <w:br/>
        <w:t>361</w:t>
        <w:br/>
        <w:t>Çalakvaneke ji Somaliyê piştgirî da gelê Kurd</w:t>
        <w:br/>
        <w:t>362</w:t>
        <w:br/>
        <w:t>‘Her keziyek nîşaneya serkeftinê ye’</w:t>
        <w:br/>
        <w:t>363</w:t>
        <w:br/>
        <w:t>YPJ: Wê kiryarên dermirovî ku li dijî şervanên me tên kirin, bê hesab</w:t>
        <w:br/>
        <w:t>nemînin</w:t>
        <w:br/>
        <w:t>364</w:t>
        <w:br/>
        <w:t>Nesrîn Ebdullah: Gelê Kobanê biryara berxwedanê daye</w:t>
        <w:br/>
        <w:t>365</w:t>
        <w:br/>
        <w:t>Fermandareke YPJ’ê: Vebijêrka me zelal e; yan serkeftin an serkeftin</w:t>
        <w:br/>
        <w:t>366</w:t>
        <w:br/>
        <w:t>‘Bi milyonan kezî tên hûnandin’</w:t>
        <w:br/>
        <w:t>367</w:t>
        <w:br/>
        <w:t>Nivîskara Kurd: Em bi keziyên xwe hene</w:t>
        <w:br/>
        <w:t>368</w:t>
        <w:br/>
        <w:t>Endamên Kongra Star tev li seferberiya giştî bûn</w:t>
        <w:br/>
        <w:t>369</w:t>
        <w:br/>
        <w:t>Çeteyan 2 şervanên YPJ`ê revandin</w:t>
        <w:br/>
        <w:t>370</w:t>
        <w:br/>
        <w:t>Hevrêya şehîd Zelal: Zelalê dîrok û şopeke pir mezin hişt</w:t>
        <w:br/>
        <w:t>Rûpel 13 ji 7109</w:t>
        <w:br/>
        <w:t>371</w:t>
        <w:br/>
        <w:t>Banga xurtkirina yekitiya Kurdan li hember êrişan û siyaseta qirkirinê</w:t>
        <w:br/>
        <w:t>372</w:t>
        <w:br/>
        <w:t>YJA Star: Divê em hemû bi rûhê Kobanê li dora şoreşa Rojava bibin yek</w:t>
        <w:br/>
        <w:t>373</w:t>
        <w:br/>
        <w:t>Şanaz Îbrahîm: Em Rojava biparêzin</w:t>
        <w:br/>
        <w:t>374</w:t>
        <w:br/>
        <w:t>YPJ: Hêzên me li hemû çeperan amade ne</w:t>
        <w:br/>
        <w:t>375</w:t>
        <w:br/>
        <w:t>’Planên rejîmê yên li ser Zoravayê têk birin’</w:t>
        <w:br/>
        <w:t>376</w:t>
        <w:br/>
        <w:t>YJK-E: Divê serdana El Colanî bê betalkirin</w:t>
        <w:br/>
        <w:t>377</w:t>
        <w:br/>
        <w:t>Stêrk Gulo: şehîd Zelal têkoşîn di jiyanê de xwendibû</w:t>
        <w:br/>
        <w:t>378</w:t>
        <w:br/>
        <w:t>Komkujiyên li şêxmeqsûd û EŞrefiyê hatin şermzarkirin û banga</w:t>
        <w:br/>
        <w:t>hesabpirsînê hat kirin</w:t>
        <w:br/>
        <w:t>379</w:t>
        <w:br/>
        <w:t>Hunermend Tara Resûl piştgiriya xwe ji berxwedana Rojava re anî ziman</w:t>
        <w:br/>
        <w:t>380</w:t>
        <w:br/>
        <w:t>Di mehek de du mirinên bi guman</w:t>
        <w:br/>
        <w:t>381</w:t>
        <w:br/>
        <w:t>Peyama dawîn a fermandar Denîz Çiya</w:t>
        <w:br/>
        <w:t>382</w:t>
        <w:br/>
        <w:t>ŞEz kurê xwe fedayî ruhê şehîd Ziyad Heleb dikimş</w:t>
        <w:br/>
        <w:t>383</w:t>
        <w:br/>
        <w:t>Dewleta Îranê ji bo radestkirina cenazeyan pere dixwaze</w:t>
        <w:br/>
        <w:t>384</w:t>
        <w:br/>
        <w:t>‘Rêber Abdullah Ocalan destekê dide çareseriyên demokratîk û diyalogan’</w:t>
        <w:br/>
        <w:t>385</w:t>
        <w:br/>
        <w:t>NADA’yê li dijî êrişên li ser taxên Helebê: Bêdengî hevkarî ye</w:t>
        <w:br/>
        <w:t>386</w:t>
        <w:br/>
        <w:t>ŞBêrêziya li hember cenazeyê endama Hêzên Ewlekariya Hundirîn</w:t>
        <w:br/>
        <w:t>binpêkirin eş</w:t>
        <w:br/>
        <w:t>387</w:t>
        <w:br/>
        <w:t>Ji bo berxwedêrên şêxmeqsûd û EŞrefiyê stranek hat çêkirin</w:t>
        <w:br/>
        <w:t>388</w:t>
        <w:br/>
        <w:t>Kongra Star: Li hember sûcên li şêxmeqsud û EŞrefiyê bê deng nemînin</w:t>
        <w:br/>
        <w:t>389</w:t>
        <w:br/>
        <w:t>Li dijî kiryarên hovane divê her kesên xwedî wijdan rabin ser piyan</w:t>
        <w:br/>
        <w:t>390</w:t>
        <w:br/>
        <w:t>Hêrsa li hemberî bêrêziya li cenazeyan: Divê hesab bê pirsîn</w:t>
        <w:br/>
        <w:t>391</w:t>
        <w:br/>
        <w:t>Y”</w:t>
      </w:r>
    </w:p>
    <w:p>
      <w:r>
        <w:rPr>
          <w:b/>
        </w:rPr>
        <w:t xml:space="preserve">Modal Citation: </w:t>
      </w:r>
      <w:r>
        <w:t>• Future/Modal Complex: « wê pîvana me ya bingehîn be »</w:t>
      </w:r>
    </w:p>
    <w:p>
      <w:r>
        <w:rPr>
          <w:i/>
        </w:rPr>
        <w:t xml:space="preserve">  Sentence: “R: Bîranîna Cejna Batîzmê wê tenê bi rêûresmên olî ve sînordar bin</w:t>
        <w:br/>
        <w:t>392</w:t>
        <w:br/>
        <w:t>Çete bi rêbazên Tirkiyê şer dikin</w:t>
        <w:br/>
        <w:t>393</w:t>
        <w:br/>
        <w:t>KJK’ê bang li raya giştî ya Fransayê kir</w:t>
        <w:br/>
        <w:t>394</w:t>
        <w:br/>
        <w:t>kongra Star: Ji komkujiya Parîsê heta şêxmeqsûdê gel tên qatilkirin</w:t>
        <w:br/>
        <w:t>395</w:t>
        <w:br/>
        <w:t>Li Parîsê bi hezaran kes dest bi meşê kir</w:t>
        <w:br/>
        <w:t>396</w:t>
        <w:br/>
        <w:t>Vaye rastiya çeteyan: Bêrêziya li hemberî cenazeyan û binpêkirina pîvanên</w:t>
        <w:br/>
        <w:t>Şer</w:t>
        <w:br/>
        <w:t>397</w:t>
        <w:br/>
        <w:t>Sara, Rojbîn û Ronahî li cihê hatibûn qetilkirin, hatin bîranîn</w:t>
        <w:br/>
        <w:t>398</w:t>
        <w:br/>
        <w:t>Gaziyên şer şehîdên Parîsê bi bîr anîn</w:t>
        <w:br/>
        <w:t>Rûpel 14 ji 7109</w:t>
        <w:br/>
        <w:t>399</w:t>
        <w:br/>
        <w:t>Li başûrê Kurdistanê şehîdên Parîsê hatin bîranîn</w:t>
        <w:br/>
        <w:t>400</w:t>
        <w:br/>
        <w:t>Sakîne, Fîdan û Leyla li Tirbespiyê hatin birîanîn</w:t>
        <w:br/>
        <w:t>401</w:t>
        <w:br/>
        <w:t>Lîstikvana Îranî pêşgirî da xwepêşandanên gel</w:t>
        <w:br/>
        <w:t>402</w:t>
        <w:br/>
        <w:t>ŞDawî li êrişên li ser şêxmeqsûd û EŞrefiyê bîninş</w:t>
        <w:br/>
        <w:t>403</w:t>
        <w:br/>
        <w:t>Şahideke berxwedana Bendava Tişrînê: Vîna gel planên dagirkeran têk</w:t>
        <w:br/>
        <w:t>birin</w:t>
        <w:br/>
        <w:t>404</w:t>
        <w:br/>
        <w:t>Kongra Star êrişên li dijî şêxmeqsûd û EŞrefiyê şermezar kirin</w:t>
        <w:br/>
        <w:t>405</w:t>
        <w:br/>
        <w:t>Lîstikvana navdar Katayoun Rihaî piştgirî da çalakiyên li Îranê</w:t>
        <w:br/>
        <w:t>406</w:t>
        <w:br/>
        <w:t>Girtiyên siyasî yên li girtîgeha Evînê xwepêşandan silav kirin</w:t>
        <w:br/>
        <w:t>407</w:t>
        <w:br/>
        <w:t>Anatomiya Kujerê Kastîk</w:t>
        <w:br/>
        <w:t>408</w:t>
        <w:br/>
        <w:t>KJAR: Çareseriya pirsgirêkên Îranê hişmendiyek demokratîke</w:t>
        <w:br/>
        <w:t>409</w:t>
        <w:br/>
        <w:t>Werîşe Mûradî: Ezmûna dîrokî ya berxwedanê rihê zindî yên civakê ye</w:t>
        <w:br/>
        <w:t>410</w:t>
        <w:br/>
        <w:t>Hunermenda Kurd Mehsa Zareî hate binçavkirin</w:t>
        <w:br/>
        <w:t>411</w:t>
        <w:br/>
        <w:t>Berxwedêrên Tişrînê: Hevgirtina gel serketin mîsoger kir</w:t>
        <w:br/>
        <w:t>412</w:t>
        <w:br/>
        <w:t>Dayika têkoşer Fehîme Hemo şehîd bû</w:t>
        <w:br/>
        <w:t>413</w:t>
        <w:br/>
        <w:t>Xwendekara Zanîngeha Tehranê hate girtin</w:t>
        <w:br/>
        <w:t>414</w:t>
        <w:br/>
        <w:t>Endamên PYD'ê: Têkoşîna me dê heta pêkanîna azadiya fîzîkî ya Rêber</w:t>
        <w:br/>
        <w:t>Apo bidome</w:t>
        <w:br/>
        <w:t>415</w:t>
        <w:br/>
        <w:t>Ji Kongra Star peyama sersalê</w:t>
        <w:br/>
        <w:t>416</w:t>
        <w:br/>
        <w:t>Dayika Koçero Ûrfa, Fadîle Arslan jiyana xwe ji dest da</w:t>
        <w:br/>
        <w:t>417</w:t>
        <w:br/>
        <w:t>Şehîd Bêrîtan li Dêrikê hat oxirkirin</w:t>
        <w:br/>
        <w:t>418</w:t>
        <w:br/>
        <w:t>YPJŞê berxwedana gelê şêxmeqsûd û EŞrefiyê silav kir</w:t>
        <w:br/>
        <w:t>419</w:t>
        <w:br/>
        <w:t>400 çalakvanan ji bo Zehra şehbaz Teberî bang kirin</w:t>
        <w:br/>
        <w:t>420</w:t>
        <w:br/>
        <w:t>Negîn Dadgostaranjad bi xetereyên tenduristiyê re rû bi rû ye</w:t>
        <w:br/>
        <w:t>421</w:t>
        <w:br/>
        <w:t>'Bêparkirina dayikan ji mafê wesayeta li ser zarokan binpêkirin e'</w:t>
        <w:br/>
        <w:t>422</w:t>
        <w:br/>
        <w:t>Li Îranê ji bo îfadeyê gazî Kokab Badagî kirin</w:t>
        <w:br/>
        <w:t>423</w:t>
        <w:br/>
        <w:t>Şehîd Sîdar Andok li Hesekê hat bibîranîn</w:t>
        <w:br/>
        <w:t>424</w:t>
        <w:br/>
        <w:t>Li dijî bê edaletiyê 8 roj in di greva birçîbûnê de ye</w:t>
        <w:br/>
        <w:t>425</w:t>
        <w:br/>
        <w:t>Fermandariya YPJ'ê: Bêrîtan xwedî hêza parastina welatê xwe bû</w:t>
        <w:br/>
        <w:t>426</w:t>
        <w:br/>
        <w:t>Kombûna Zenûbiya: Êrişên li dijî xwepêşandêran gefê li aştiya navxweyî</w:t>
        <w:br/>
        <w:t>dixwin</w:t>
        <w:br/>
        <w:t>Rûpel 15 ji 7109</w:t>
        <w:br/>
        <w:t>427</w:t>
        <w:br/>
        <w:t>Ji KJK'ê daxuyaniya têkildarî salvegera komkujiya Parîsê</w:t>
        <w:br/>
        <w:t>428</w:t>
        <w:br/>
        <w:t>Rêxistina Kongra Star a Helebê civîna salê li dar xist</w:t>
        <w:br/>
        <w:t>429</w:t>
        <w:br/>
        <w:t>TJK-E’yê banga tevlîbûna çalakiyên bîranînê kir</w:t>
        <w:br/>
        <w:t>430</w:t>
        <w:br/>
        <w:t>Zeyneb Osman dengê gelê xwe vedibêje</w:t>
        <w:br/>
        <w:t>431</w:t>
        <w:br/>
        <w:t>Tedawiya Nêrgiz Mihemedî hat red kir</w:t>
        <w:br/>
        <w:t>432</w:t>
        <w:br/>
        <w:t>Nêrgiz Mihemedî û Aliye Mutelîbzade bi tometên nû tên tometbarkirin</w:t>
        <w:br/>
        <w:t>433</w:t>
        <w:br/>
        <w:t>Radyoya Star FM salvegera 9şemîn a damezrandina xwe pîroz kir</w:t>
        <w:br/>
        <w:t>434</w:t>
        <w:br/>
        <w:t>Ji bo keça xwe Cîhan Bîlgîn stran çêkir</w:t>
        <w:br/>
        <w:t>435</w:t>
        <w:br/>
        <w:t>Kongra Star li Lubnanê civîna xwe ya salane li dar xist</w:t>
        <w:br/>
        <w:t>436</w:t>
        <w:br/>
        <w:t>Yekitiya Ewropayê daxwaza berdana Nêrgiz Mihemedî kir</w:t>
        <w:br/>
        <w:t>437</w:t>
        <w:br/>
        <w:t>Dayikên AŞtiyê dorpêça li ser şêxmeqsûd û EŞrefiyê şermezar kir</w:t>
        <w:br/>
        <w:t>438</w:t>
        <w:br/>
        <w:t>PAJK: Meşa di rêya şehîdên me de wê pîvana me ya bingehîn be”</w:t>
      </w:r>
    </w:p>
    <w:p>
      <w:r>
        <w:rPr>
          <w:b/>
        </w:rPr>
        <w:t xml:space="preserve">Modal Citation: </w:t>
      </w:r>
      <w:r>
        <w:t>• Future/Modal Complex: « dê bi çalakiyan werin »</w:t>
      </w:r>
    </w:p>
    <w:p>
      <w:r>
        <w:rPr>
          <w:i/>
        </w:rPr>
        <w:t xml:space="preserve">  Sentence: “663</w:t>
        <w:br/>
        <w:t>Li Kabul û Tehranê xwepêşandanên li dijî Talîbanê</w:t>
        <w:br/>
        <w:t>664</w:t>
        <w:br/>
        <w:t>Ji ber dorpêça li ser Siwêdayê çalakvanekê jiyana xwe ji dest da</w:t>
        <w:br/>
        <w:t>665</w:t>
        <w:br/>
        <w:t>Desteya Hundirîn kampanyayeke hişyariya têkildarî xwekuştin û</w:t>
        <w:br/>
        <w:t>bikaranîna hişbirê ragihand</w:t>
        <w:br/>
        <w:t>666</w:t>
        <w:br/>
        <w:t>Hevpeymaniya NADA: Hedefgirtina rojnamevanan projeyek qirkirinê ye</w:t>
        <w:br/>
        <w:t>667</w:t>
        <w:br/>
        <w:t>‘Azadiya Rêber Apo mîsogeriya aştî û azadiya gelan e’</w:t>
        <w:br/>
        <w:t>668</w:t>
        <w:br/>
        <w:t>Endamên Tevgera Hîlala Zêrîn dixwazin Rêber Apo bibînin</w:t>
        <w:br/>
        <w:t>669</w:t>
        <w:br/>
        <w:t>Qetilkirina Diyala El Wadî hate şermezarkirin</w:t>
        <w:br/>
        <w:t>670</w:t>
        <w:br/>
        <w:t>Li Kobanê komxebata diyardeya xwekuştinê û rêbazên çareseriyê</w:t>
        <w:br/>
        <w:t>671</w:t>
        <w:br/>
        <w:t>Rêxistina Sara li dijî tundiya sîber kampanya li dar xist</w:t>
        <w:br/>
        <w:t>672</w:t>
        <w:br/>
        <w:t>Hîlala Zêrîn qetilkirina Diyala El Wadî şermezar kir</w:t>
        <w:br/>
        <w:t>673</w:t>
        <w:br/>
        <w:t>Rewşa Werîşe Mûradî ber bi xirabûnê ve diçe</w:t>
        <w:br/>
        <w:t>674</w:t>
        <w:br/>
        <w:t>Peymangeha Bilind a Hîlala Zêrîn deriyên xwe li pêş xwendekaran vedike</w:t>
        <w:br/>
        <w:t>675</w:t>
        <w:br/>
        <w:t>Nivîskar Rezîta Recaî li îranê hat girtin</w:t>
        <w:br/>
        <w:t>676</w:t>
        <w:br/>
        <w:t>AŞtiya navxweyî û xîtabê nefretê mijara panelekê li Reqayê bû</w:t>
        <w:br/>
        <w:t>677</w:t>
        <w:br/>
        <w:t>‘Rêveberiya Xweser û Hevpeymana Civakî ji bo Sûriyeyê çarçoveyeke</w:t>
        <w:br/>
        <w:t>îdeal in’</w:t>
        <w:br/>
        <w:t>678</w:t>
        <w:br/>
        <w:t>Kongra Star: Bi hevgirtin em ê bibin hêza veguhertinê li Sûriyeyê</w:t>
        <w:br/>
        <w:t>679</w:t>
        <w:br/>
        <w:t>Rejîma Îranê mamosteyek binçav kir</w:t>
        <w:br/>
        <w:t>680</w:t>
        <w:br/>
        <w:t>Ji ber zextê Rejîma Îranê dayika girtiyê siyasî jiyana xwe ji dest da</w:t>
        <w:br/>
        <w:t>681</w:t>
        <w:br/>
        <w:t>’Sûcdarên li Peravê, heman sûcî li Siwêdayê dikin’</w:t>
        <w:br/>
        <w:t>682</w:t>
        <w:br/>
        <w:t>Kongra Star: Em fermana 74şan şermezar dikin</w:t>
        <w:br/>
        <w:t>683</w:t>
        <w:br/>
        <w:t>PJAK’ê şehîd Îqbal Muradî bi bîr anî</w:t>
        <w:br/>
        <w:t>684</w:t>
        <w:br/>
        <w:t>YPJ: Êrişa li Siwêdayê êrişa li dijî avabûna Sûriyeya demokratîk e</w:t>
        <w:br/>
        <w:t>685</w:t>
        <w:br/>
        <w:t>Pexşan Ezîzî di bin êrişan de ye</w:t>
        <w:br/>
        <w:t>686</w:t>
        <w:br/>
        <w:t>Li ser bertekan Zohreh Sarv dîsa birin qawişa giştî</w:t>
        <w:br/>
        <w:t>Rûpel 24 ji 7109</w:t>
        <w:br/>
        <w:t>687</w:t>
        <w:br/>
        <w:t>Ji Araratê heta Rojava û Asosê têkoşerek: Nehar Avci</w:t>
        <w:br/>
        <w:t>688</w:t>
        <w:br/>
        <w:t>‘Banga Rêbertî rêya ber bi çareseriyeke siyasî ya dadmendî ye’</w:t>
        <w:br/>
        <w:t>689</w:t>
        <w:br/>
        <w:t>TAJÊ: Em ê têkoşînê derbasî qonaxeke nû bikin</w:t>
        <w:br/>
        <w:t>690</w:t>
        <w:br/>
        <w:t>Li Hesekê şehîdên komkujiya şengalê hatin bibîranîn</w:t>
        <w:br/>
        <w:t>691</w:t>
        <w:br/>
        <w:t>‘Tişta ku li Siweydayê diqewime ne bûyerek tenê ye’</w:t>
        <w:br/>
        <w:t>692</w:t>
        <w:br/>
        <w:t>Ji ‘Kampanya Azadî Ji Bo Werîşe Muradî’ hişyarî</w:t>
        <w:br/>
        <w:t>693</w:t>
        <w:br/>
        <w:t>Dema ziman nikarî bang li Efrînê bikira hêstirên wê axivîn</w:t>
        <w:br/>
        <w:t>694</w:t>
        <w:br/>
        <w:t>Li Hesekê Konfernasa Sîstema Hevserokatiyê hat lidarxistin</w:t>
        <w:br/>
        <w:t>695</w:t>
        <w:br/>
        <w:t>Li gelek navendan bîranîna şehîd Zîlan</w:t>
        <w:br/>
        <w:t>696</w:t>
        <w:br/>
        <w:t>Rêber Abdullah Ocalan: Zîlan bi çalakiya xwe ji min borî ye</w:t>
        <w:br/>
        <w:t>697</w:t>
        <w:br/>
        <w:t>Ji bo bîranîna şehîd Zîlan pêşangehek hat vekirin</w:t>
        <w:br/>
        <w:t>698</w:t>
        <w:br/>
        <w:t>Xelkê Til Birakê şehîd Zîlan bi bîr anî û soza şopandina rêça wê da</w:t>
        <w:br/>
        <w:t>699</w:t>
        <w:br/>
        <w:t>Kongra Star şehîd Zîlan bi bîr anî</w:t>
        <w:br/>
        <w:t>700</w:t>
        <w:br/>
        <w:t>‘Em têkildarî rewşa Werîşe Mûradî û girtiyên din bi fikar in’</w:t>
        <w:br/>
        <w:t>701</w:t>
        <w:br/>
        <w:t>Ji hezar û 700 kesî re hevserokatî hat vegotin</w:t>
        <w:br/>
        <w:t>702</w:t>
        <w:br/>
        <w:t>Şehîd Zîlan li Dêrikê û Helebê hate bîranîn</w:t>
        <w:br/>
        <w:t>703</w:t>
        <w:br/>
        <w:t>Arîn Siwêd: Di salvegera 5’emîn de em ê YRJ’ê mezintir û xurtir bikin</w:t>
        <w:br/>
        <w:t>704</w:t>
        <w:br/>
        <w:t>Koma Palmîra kevneşopiya Firatê diparêze</w:t>
        <w:br/>
        <w:t>705</w:t>
        <w:br/>
        <w:t>Kongra Star: Li dijî sûcan demildest Elewiyên li peravê biparêzin</w:t>
        <w:br/>
        <w:t>706</w:t>
        <w:br/>
        <w:t>YRJ: Em ê têkoşîna ragihandina heqîqetê bidomînin</w:t>
        <w:br/>
        <w:t>707</w:t>
        <w:br/>
        <w:t>’Banga Rêber Abdullah Ocalan zemîna avakirina aştiyeke mayînde ye’</w:t>
        <w:br/>
        <w:t>708</w:t>
        <w:br/>
        <w:t>‘Werîşe Muradî ji wergirtina çareseriya pizîşkî bê par tê hiştin’</w:t>
        <w:br/>
        <w:t>709</w:t>
        <w:br/>
        <w:t>Rêxistina Sara têkildarî xwekuştinê semînerek li dar xist</w:t>
        <w:br/>
        <w:t>710</w:t>
        <w:br/>
        <w:t>Bi pêşengtiya YPJ’ê serçeteyekî DAIŞ’ê hat girtin</w:t>
        <w:br/>
        <w:t>711</w:t>
        <w:br/>
        <w:t>"Peyama olan hezkirin dad û aştî ye"</w:t>
        <w:br/>
        <w:t>712</w:t>
        <w:br/>
        <w:t>Li Tebqa, Reqa û Dêrazorê şêwirên xwendina pirtûkên Rêber Abdullah</w:t>
        <w:br/>
        <w:t>Ocalan</w:t>
        <w:br/>
        <w:t>713</w:t>
        <w:br/>
        <w:t>Helbestvana Firatê; Fatima El şamî</w:t>
        <w:br/>
        <w:t>714</w:t>
        <w:br/>
        <w:t>Li Kobanê şehîdên komkujiya Helincê hatin bîranîn</w:t>
        <w:br/>
        <w:t>715</w:t>
        <w:br/>
        <w:t>'Xewn û xeyala me dîtina Rêber Apo ye’</w:t>
        <w:br/>
        <w:t>Rûpel 25 ji 7109</w:t>
        <w:br/>
        <w:t>716</w:t>
        <w:br/>
        <w:t>Şehîdên Helincê dê bi çalakiyan werin bibîranîn</w:t>
        <w:br/>
        <w:t>717</w:t>
        <w:br/>
        <w:t>Keça Emîne Weysî: Em ê xewn û xeyalên wan pêk bînin</w:t>
        <w:br/>
        <w:t>718</w:t>
        <w:br/>
        <w:t>Banga giştîkirina pergala hevserokatiyê li Sûriyeyê</w:t>
        <w:br/>
        <w:t>719</w:t>
        <w:br/>
        <w:t>Kongra Star şehîd Sema Yuce bi bîr anî</w:t>
        <w:br/>
        <w:t>720</w:t>
        <w:br/>
        <w:t>Li Helebê panela girîngiya pergala hevserokatiyê</w:t>
        <w:br/>
        <w:t>721</w:t>
        <w:br/>
        <w:t>NADA bi boneya Roja Dijî Tecawîza Di Dema şer de, bang kir</w:t>
        <w:br/>
        <w:t>722</w:t>
        <w:br/>
        <w:t>‘Ramanên Rêbertî ji bo têgihaştina rewşa heyî referansên bingehîn in’</w:t>
        <w:br/>
        <w:t>723</w:t>
        <w:br/>
        <w:t>Fîgen Yuksekdag: Em ê bi îrade û têkoşînê çareseriyê pêk bînin</w:t>
        <w:br/>
        <w:t>724</w:t>
        <w:br/>
        <w:t>Meclisa Kongra Star a şedadê banga têkoşîna ji bo azadiya Rêber</w:t>
        <w:br/>
        <w:t>Abdullah Ocalan kir</w:t>
        <w:br/>
        <w:t>725</w:t>
        <w:br/>
        <w:t>Kongra Star li Girkê Legê civîneke girseyî li dar xist</w:t>
        <w:br/>
        <w:t>726</w:t>
        <w:br/>
        <w:t>Temenê biçûk hunera mezin</w:t>
        <w:br/>
        <w:t>727</w:t>
        <w:br/>
        <w:t>Dengekî ciwan êş û azarên koçberiyê vedibêje</w:t>
        <w:br/>
        <w:t>728</w:t>
        <w:br/>
        <w:t>Endama Hîlal Zêrîn di çilrojiya şehadeta wê de hate bibîranîn</w:t>
        <w:br/>
        <w:t>729</w:t>
        <w:br/>
        <w:t>Mîhrîcana Nûjiyan di roja xwe ya dawî de didome</w:t>
        <w:br/>
        <w:t>730</w:t>
        <w:br/>
        <w:t>Mîhrîcana Fîlman a Nûjiyan bi dawî bû</w:t>
        <w:br/>
        <w:t>731</w:t>
        <w:br/>
        <w:t>'Tendirustiya Werîşe Muradî xirabe’</w:t>
        <w:br/>
        <w:t>732</w:t>
        <w:br/>
        <w:t>Zeyneb Celaliyan nayê dermankirin</w:t>
        <w:br/>
        <w:t>733</w:t>
        <w:br/>
        <w:t>Konferans di roja 2’yemîn de bi komxebatan bidome</w:t>
        <w:br/>
        <w:t>734</w:t>
        <w:br/>
        <w:t>‘Pergala hevsrokatiyê gavek ber bi wekheviyê ve ye’</w:t>
        <w:br/>
        <w:t>735</w:t>
        <w:br/>
        <w:t>Roja sêyemîn ji Mîhrîcana Nûjiyan qediya</w:t>
        <w:br/>
        <w:t>736</w:t>
        <w:br/>
        <w:t>Di Mîhrîcana Nûjiyan de şert û mercên çêkirina fîlman ên li Kurdistanê</w:t>
        <w:br/>
        <w:t>hatin nîqaşkirin</w:t>
        <w:br/>
        <w:t>737</w:t>
        <w:br/>
        <w:t>Bi fîlm û kargehan Mîhrîcana Fîlman a Nûjiyan didome</w:t>
        <w:br/>
        <w:t>738</w:t>
        <w:br/>
        <w:t>Mîhrîcana Fîlman a Nûjiyan di roja xwe ya şeşemîn de didome</w:t>
        <w:br/>
        <w:t>739</w:t>
        <w:br/>
        <w:t>Ji NADA’yê banga ‘Tavilê şerên li Filistîn û Sûdanê rawestînin’</w:t>
        <w:br/>
        <w:t>740</w:t>
        <w:br/>
        <w:t>Li Reqayê Konferansa Hevserokatiyê tê lidarxistin</w:t>
        <w:br/>
        <w:t>741</w:t>
        <w:br/>
        <w:t>ŞHevserokatî modelek serkeftî ye dikare li tevahî Sûriyeyê pêk were’</w:t>
        <w:br/>
        <w:t>742</w:t>
        <w:br/>
        <w:t>Mîhrîcana Fîlman a Nûjiyan di roja sêyemîn de ye</w:t>
        <w:br/>
        <w:t>743</w:t>
        <w:br/>
        <w:t>Gultan Kişanak: Divê em ji bo civaka demokratîk têbikoşin</w:t>
        <w:br/>
        <w:t>744</w:t>
        <w:br/>
        <w:t>Di roja 2'yemîn a Mîhrîcana Fîlman a Nûjiyan de çalakiyên dewlemend</w:t>
        <w:br/>
        <w:t>Rûpel 26 ji 7109</w:t>
        <w:br/>
        <w:t>745</w:t>
        <w:br/>
        <w:t>Leyla Zana: Me di sala 1980yan de xwişk û biratî dixwest em û îro jî</w:t>
        <w:br/>
        <w:t>dixwazin</w:t>
        <w:br/>
        <w:t>746</w:t>
        <w:br/>
        <w:t>Mîhrîcana Fîlman a Nûjiyan sibê dest pê dike</w:t>
        <w:br/>
        <w:t>747</w:t>
        <w:br/>
        <w:t>Şaredariyek Îtalyayê hemwelatîbûna rûmetê da Werîşe Muradî</w:t>
        <w:br/>
        <w:t>748</w:t>
        <w:br/>
        <w:t>‘Azadiya fîzîkî ya Rêber Abdullah Ocalan rêya çareseriyê ye’</w:t>
        <w:br/>
        <w:t>749</w:t>
        <w:br/>
        <w:t>Çeteyekî din di saziyên desthilata şamê de hat tayînkirin</w:t>
        <w:br/>
        <w:t>750</w:t>
        <w:br/>
        <w:t>Kongreya 1’emîn ya NADA bi encamnameyê bi dawî bû</w:t>
        <w:br/>
        <w:t>751</w:t>
        <w:br/>
        <w:t>Mîhrîcana Fîlman a Nûjiyan di roja duyemîn de didome</w:t>
        <w:br/>
        <w:t>752</w:t>
        <w:br/>
        <w:t>Kombûna Zenûbiya amadekariya kongreya giştî dike</w:t>
        <w:br/>
        <w:t>753</w:t>
        <w:br/>
        <w:t>Rejîma Îranê çalakvaneke Kurd destgîr kir</w:t>
        <w:br/>
        <w:t>754</w:t>
        <w:br/>
        <w:t>Kongreya NADA berdewame</w:t>
        <w:br/>
        <w:t>755</w:t>
        <w:br/>
        <w:t>TJA’ê têkildarî Kongreya PKK’ê daxuyanî da</w:t>
        <w:br/>
        <w:t>756</w:t>
        <w:br/>
        <w:t>Mîhrîcana Fîlman a Nûjiyan di 25-31’ê Gulanê de li dar dikeve</w:t>
        <w:br/>
        <w:t>757</w:t>
        <w:br/>
        <w:t>Kongreya NADA di roja duyem de berdewam e</w:t>
        <w:br/>
        <w:t>758</w:t>
        <w:br/>
        <w:t>Partiya Sûriyeya Pêşerojê: Çete nayên tayînkirin, tên darizandin</w:t>
        <w:br/>
        <w:t>759</w:t>
        <w:br/>
        <w:t>Hozan Mizgîn li Bakur û Rojhilatê Sûriyeyê hate bibîranîn</w:t>
        <w:br/>
        <w:t>760</w:t>
        <w:br/>
        <w:t>Çalakiyên roja duyemîn ên Kongreya NADA bi dawî bû</w:t>
        <w:br/>
        <w:t>761</w:t>
        <w:br/>
        <w:t>Tedawiya Zeyneb Celaliyan tê astengkirin</w:t>
        <w:br/>
        <w:t>762</w:t>
        <w:br/>
        <w:t>Li Silêmaniyê we sibê 1”</w:t>
      </w:r>
    </w:p>
    <w:p>
      <w:r>
        <w:rPr>
          <w:b/>
        </w:rPr>
        <w:t xml:space="preserve">Modal Citation: </w:t>
      </w:r>
      <w:r>
        <w:t>• Future/Modal Complex: « wê rêxistinkirî be »</w:t>
      </w:r>
    </w:p>
    <w:p>
      <w:r>
        <w:rPr>
          <w:i/>
        </w:rPr>
        <w:t xml:space="preserve">  Sentence: “Helbet ev</w:t>
        <w:br/>
        <w:t>wê rêxistinkirî be, yanî weke şexsî nabe”</w:t>
      </w:r>
    </w:p>
    <w:p>
      <w:r>
        <w:rPr>
          <w:b/>
        </w:rPr>
        <w:t xml:space="preserve">Modal Citation: </w:t>
      </w:r>
      <w:r>
        <w:t>• Future/Modal Complex: « wê hêdî bibe »</w:t>
      </w:r>
    </w:p>
    <w:p>
      <w:r>
        <w:rPr>
          <w:i/>
        </w:rPr>
        <w:t xml:space="preserve">  Sentence: “Gelo bi rastî jî em ê vê pêş bixin, ev</w:t>
        <w:br/>
        <w:t>destpêk wê pêş bikeve, yan ev destpêk wê hêdî bibe, wê li gorî pêdiviya biryardariyê nemeşe, helbet wê dem</w:t>
        <w:br/>
        <w:t>vê nîşan bide”</w:t>
      </w:r>
    </w:p>
    <w:p>
      <w:r>
        <w:rPr>
          <w:b/>
        </w:rPr>
        <w:t xml:space="preserve">Modal Citation: </w:t>
      </w:r>
      <w:r>
        <w:t>• Future/Modal Complex: « wê her tişt çareser bibe »</w:t>
      </w:r>
    </w:p>
    <w:p>
      <w:r>
        <w:rPr>
          <w:i/>
        </w:rPr>
        <w:t xml:space="preserve">  Sentence: “Nêzîkatiya ‘eger</w:t>
        <w:br/>
        <w:t>çek hatin berdan wê her tişt çareser bibe’, netêrker e”</w:t>
      </w:r>
    </w:p>
    <w:p>
      <w:pPr>
        <w:pStyle w:val="Heading1"/>
      </w:pPr>
      <w:r>
        <w:t>10. Quotation Architecture &amp; Speech Attribution</w:t>
      </w:r>
    </w:p>
    <w:p>
      <w:r>
        <w:t>Direct quotes are framed using speech verbs ('got', 'diyar kir', 'anî ziman', 'destnîşan kir', 'ragihand') followed by colons and quotation marks:</w:t>
      </w:r>
    </w:p>
    <w:p>
      <w:r>
        <w:rPr>
          <w:b/>
        </w:rPr>
        <w:t xml:space="preserve">Quotation Record: </w:t>
      </w:r>
      <w:r>
        <w:t>• Speech Verb: « got » | Quote: “Rojbûyîna Rêber Apo ji bo jin û mirovahiya ku di bin zilma</w:t>
        <w:br/>
        <w:t>cinawirbûyî ya sîstema kujerê kastîk ê deh hezaran salan de têne eciqandin û talankirin, jinûve vejîn e”</w:t>
      </w:r>
    </w:p>
    <w:p>
      <w:r>
        <w:rPr>
          <w:i/>
        </w:rPr>
        <w:t xml:space="preserve">  Sentence: “" KJK'ê got, "Rojbûyîna Rêber Apo ji bo jin û mirovahiya ku di bin zilma</w:t>
        <w:br/>
        <w:t>cinawirbûyî ya sîstema kujerê kastîk ê deh hezaran salan de têne eciqandin û talankirin, jinûve vejîn e" û bi vî</w:t>
        <w:br/>
        <w:t>rengî dewam kir, "Gel û jinên Kurd ên li binê betonan hatibûn veşartin ji nava tarîtî û goristanê derxist û bi</w:t>
        <w:br/>
        <w:t>têkoşîna azadiyê ya bi heybet jinûve gihand nasname û hebûna xwe”</w:t>
      </w:r>
    </w:p>
    <w:p>
      <w:r>
        <w:rPr>
          <w:b/>
        </w:rPr>
        <w:t xml:space="preserve">Quotation Record: </w:t>
      </w:r>
      <w:r>
        <w:t>• Speech Verb: « got » | Quote: “Rojbûyîna Rêber Apo ji bo jin û mirovahiya ku di bin zilma cinawirbûyî ya</w:t>
        <w:br/>
        <w:t>sîstema kujerê kastîk ê deh hezaran salan de têne eciqandin û talankirin, jinûve vejîn e”</w:t>
      </w:r>
    </w:p>
    <w:p>
      <w:r>
        <w:rPr>
          <w:i/>
        </w:rPr>
        <w:t xml:space="preserve">  Sentence: “" KJK'ê got, "Rojbûyîna Rêber Apo ji bo jin û mirovahiya ku di bin zilma cinawirbûyî ya</w:t>
        <w:br/>
        <w:t>sîstema kujerê kastîk ê deh hezaran salan de têne eciqandin û talankirin, jinûve vejîn e" û bi vî rengî dewam kir,</w:t>
        <w:br/>
        <w:t>"Gel û jinên Kurd ên li binê betonan hatibûn veşartin ji nava tarîtî û goristanê derxist û bi têkoşîna azadiyê ya</w:t>
        <w:br/>
        <w:t>bi heybet jinûve gihand nasname û hebûna xwe”</w:t>
      </w:r>
    </w:p>
    <w:p>
      <w:r>
        <w:rPr>
          <w:b/>
        </w:rPr>
        <w:t xml:space="preserve">Quotation Record: </w:t>
      </w:r>
      <w:r>
        <w:t>• Speech Verb: « got » | Quote: “Rojbûyîna Rêber Apo ji bo jin û mirovahiya ku di bin zilma cinawirbûyî ya sîstema kujerê kastîk ê</w:t>
        <w:br/>
        <w:t>deh hezaran salan de têne eciqandin û talankirin, jinûve vejîn e”</w:t>
      </w:r>
    </w:p>
    <w:p>
      <w:r>
        <w:rPr>
          <w:i/>
        </w:rPr>
        <w:t xml:space="preserve">  Sentence: “"</w:t>
        <w:br/>
        <w:t>KJK'ê got, "Rojbûyîna Rêber Apo ji bo jin û mirovahiya ku di bin zilma cinawirbûyî ya sîstema kujerê kastîk ê</w:t>
        <w:br/>
        <w:t>deh hezaran salan de têne eciqandin û talankirin, jinûve vejîn e" û bi vî rengî dewam kir, "Gel û jinên Kurd ên li</w:t>
        <w:br/>
        <w:t>binê betonan hatibûn veşartin ji nava tarîtî û goristanê derxist û bi têkoşîna azadiyê ya bi heybet jinûve gihand</w:t>
        <w:br/>
        <w:t>nasname û hebûna xwe”</w:t>
      </w:r>
    </w:p>
    <w:p>
      <w:r>
        <w:rPr>
          <w:b/>
        </w:rPr>
        <w:t xml:space="preserve">Quotation Record: </w:t>
      </w:r>
      <w:r>
        <w:t>• Speech Verb: « got » | Quote: “Rojbûyîna Rêber Apo ji bo jin û mirovahiya ku di bin zilma cinawirbûyî ya sîstema kujerê kastîk ê deh hezaran</w:t>
        <w:br/>
        <w:t>salan de têne eciqandin û talankirin, jinûve vejîn e”</w:t>
      </w:r>
    </w:p>
    <w:p>
      <w:r>
        <w:rPr>
          <w:i/>
        </w:rPr>
        <w:t xml:space="preserve">  Sentence: “" KJK'ê got,</w:t>
        <w:br/>
        <w:t>"Rojbûyîna Rêber Apo ji bo jin û mirovahiya ku di bin zilma cinawirbûyî ya sîstema kujerê kastîk ê deh hezaran</w:t>
        <w:br/>
        <w:t>salan de têne eciqandin û talankirin, jinûve vejîn e" û bi vî rengî dewam kir, "Gel û jinên Kurd ên li binê betonan</w:t>
        <w:br/>
        <w:t>hatibûn veşartin ji nava tarîtî û goristanê derxist û bi têkoşîna azadiyê ya bi heybet jinûve gihand nasname û</w:t>
        <w:br/>
        <w:t>hebûna xwe”</w:t>
      </w:r>
    </w:p>
    <w:p>
      <w:r>
        <w:rPr>
          <w:b/>
        </w:rPr>
        <w:t xml:space="preserve">Quotation Record: </w:t>
      </w:r>
      <w:r>
        <w:t>• Speech Verb: « got » | Quote: “Rojbûyîna Rêber Apo ji bo jin û mirovahiya ku di bin zilma cinawirbûyî ya sîstema kujerê kastîk ê</w:t>
        <w:br/>
        <w:t>deh hezaran salan de têne eciqandin û talankirin, jinûve vejîn e”</w:t>
      </w:r>
    </w:p>
    <w:p>
      <w:r>
        <w:rPr>
          <w:i/>
        </w:rPr>
        <w:t xml:space="preserve">  Sentence: “"</w:t>
        <w:br/>
        <w:t>KJK'ê got, "Rojbûyîna Rêber Apo ji bo jin û mirovahiya ku di bin zilma cinawirbûyî ya sîstema kujerê kastîk ê</w:t>
        <w:br/>
        <w:t>deh hezaran salan de têne eciqandin û talankirin, jinûve vejîn e" û bi vî rengî dewam kir, "Gel û jinên Kurd ên li</w:t>
        <w:br/>
        <w:t>binê betonan hatibûn veşartin ji nava tarîtî û goristanê derxist û bi têkoşîna azadiyê ya bi heybet jinûve gihand</w:t>
        <w:br/>
        <w:t>nasname û hebûna xwe”</w:t>
      </w:r>
    </w:p>
    <w:p>
      <w:r>
        <w:rPr>
          <w:b/>
        </w:rPr>
        <w:t xml:space="preserve">Quotation Record: </w:t>
      </w:r>
      <w:r>
        <w:t>• Speech Verb: « got » | Quote: “Rojbûyîna Rêber Apo ji bo jin û mirovahiya ku di bin zilma cinawirbûyî ya sîstema kujerê kastîk ê deh hezaran</w:t>
        <w:br/>
        <w:t>salan de têne eciqandin û talankirin, jinûve vejîn e”</w:t>
      </w:r>
    </w:p>
    <w:p>
      <w:r>
        <w:rPr>
          <w:i/>
        </w:rPr>
        <w:t xml:space="preserve">  Sentence: “" KJK'ê got,</w:t>
        <w:br/>
        <w:t>"Rojbûyîna Rêber Apo ji bo jin û mirovahiya ku di bin zilma cinawirbûyî ya sîstema kujerê kastîk ê deh hezaran</w:t>
        <w:br/>
        <w:t>salan de têne eciqandin û talankirin, jinûve vejîn e" û bi vî rengî dewam kir, "Gel û jinên Kurd ên li binê betonan</w:t>
        <w:br/>
        <w:t>hatibûn veşartin ji nava tarîtî û goristanê derxist û bi têkoşîna azadiyê ya bi heybet jinûve gihand nasname û</w:t>
        <w:br/>
        <w:t>hebûna xwe”</w:t>
      </w:r>
    </w:p>
    <w:p>
      <w:pPr>
        <w:pStyle w:val="Heading1"/>
      </w:pPr>
      <w:r>
        <w:t>11. Negation Morphology &amp; Distribution</w:t>
      </w:r>
    </w:p>
    <w:p>
      <w:r>
        <w:t>Negation operates through prefixal 'ne-' / 'na-' or negative existential 'nîne' / 'tune':</w:t>
      </w:r>
    </w:p>
    <w:p>
      <w:r>
        <w:rPr>
          <w:b/>
        </w:rPr>
        <w:t xml:space="preserve">Negation Citation: </w:t>
      </w:r>
      <w:r>
        <w:t>• Negative Unit: « ne baş »</w:t>
      </w:r>
    </w:p>
    <w:p>
      <w:r>
        <w:rPr>
          <w:i/>
        </w:rPr>
        <w:t xml:space="preserve">  Sentence: “5</w:t>
        <w:br/>
        <w:t>Li deryaya Sor keştiyek hat hedefkirin: 6 kes hatin kuştin</w:t>
        <w:br/>
        <w:t>6</w:t>
        <w:br/>
        <w:t>Ava Elokê negihîştiye hemû taxên Hesekê</w:t>
        <w:br/>
        <w:t>7</w:t>
        <w:br/>
        <w:t>Eraqçî û Talebanî bi telefonê axivîn</w:t>
        <w:br/>
        <w:t>8</w:t>
        <w:br/>
        <w:t>Di êrişa li Qamişloyê 2 şervan şehîd bûn û 2 jî birîndar bûn</w:t>
        <w:br/>
        <w:t>9</w:t>
        <w:br/>
        <w:t>Parêzgarê Hesekê û gerînendeya Qamişloyê êrişa li ser xala artêşa</w:t>
        <w:br/>
        <w:t>Sûriyeyê şermezar kirin</w:t>
        <w:br/>
        <w:t>10</w:t>
        <w:br/>
        <w:t>Li dijî şervanên Tûgaya Qamişloyê êriş</w:t>
        <w:br/>
        <w:t>11</w:t>
        <w:br/>
        <w:t>Li Urdunê bi beşdariya Wezîrê Pêşmergeyan civînek leşkerî hat</w:t>
        <w:br/>
        <w:t>organîzekirin</w:t>
        <w:br/>
        <w:t>12</w:t>
        <w:br/>
        <w:t>CIVAK Û JIYAN</w:t>
        <w:br/>
        <w:t>13</w:t>
        <w:br/>
        <w:t>POLÎTÎKA</w:t>
        <w:br/>
        <w:t>14</w:t>
        <w:br/>
        <w:t>ROJANE</w:t>
        <w:br/>
        <w:t>15</w:t>
        <w:br/>
        <w:t>CIWAN</w:t>
        <w:br/>
        <w:t>16</w:t>
        <w:br/>
        <w:t>CÎHAN - ROJHILATA NAVÎN</w:t>
        <w:br/>
        <w:t>17</w:t>
        <w:br/>
        <w:t>Karasû: Divê Rêber Apo rol bilîze</w:t>
        <w:br/>
        <w:t>18</w:t>
        <w:br/>
        <w:t>KURDISTAN</w:t>
        <w:br/>
        <w:t>19</w:t>
        <w:br/>
        <w:t>ÇAND Û HUNER</w:t>
        <w:br/>
        <w:t>20</w:t>
        <w:br/>
        <w:t>ANALÎZ</w:t>
        <w:br/>
        <w:t>21</w:t>
        <w:br/>
        <w:t>HEVPEYVÎN</w:t>
        <w:br/>
        <w:t>22</w:t>
        <w:br/>
        <w:t>DOSYA</w:t>
        <w:br/>
        <w:t>23</w:t>
        <w:br/>
        <w:t>ROJEV</w:t>
        <w:br/>
        <w:t>24</w:t>
        <w:br/>
        <w:t>DÎMEN</w:t>
        <w:br/>
        <w:t>Rûpel 1 ji 7109</w:t>
        <w:br/>
        <w:t>25</w:t>
        <w:br/>
        <w:t>Kongra Star: Êrişa li dijî şêniyên Serêkaniyê şantajek e</w:t>
        <w:br/>
        <w:t>26</w:t>
        <w:br/>
        <w:t>Xatirxwestinên bêdawî - BINEFŞ SARYA</w:t>
        <w:br/>
        <w:t>27</w:t>
        <w:br/>
        <w:t>YPJ‘ê dê hevdîtinan li şamê bike</w:t>
        <w:br/>
        <w:t>28</w:t>
        <w:br/>
        <w:t>Di Mîhrîcana Havînê de hunerên Cîhan û Bêrînê</w:t>
        <w:br/>
        <w:t>29</w:t>
        <w:br/>
        <w:t>Ji ta keziyên kesk, sor û zer çêdike</w:t>
        <w:br/>
        <w:t>30</w:t>
        <w:br/>
        <w:t>YPJ: Parastina şengalê xwedîderketina li siberoja hevpar e</w:t>
        <w:br/>
        <w:t>31</w:t>
        <w:br/>
        <w:t>‘Rêbertî dikare çanda aştî û demokrasiyê belav bike’</w:t>
        <w:br/>
        <w:t>32</w:t>
        <w:br/>
        <w:t>Felekê hunera xwe veguherand projeyeke aborî</w:t>
        <w:br/>
        <w:t>33</w:t>
        <w:br/>
        <w:t>Dîzaynkera ciwan: Min zehmetî dît lê ez bi ser ketim</w:t>
        <w:br/>
        <w:t>34</w:t>
        <w:br/>
        <w:t>Xalîde Bufdeş bû seroka parlamentoya Cezayîrê</w:t>
        <w:br/>
        <w:t>35</w:t>
        <w:br/>
        <w:t>Parêzeran daxwaza mafên Warîşe Muradî kirin</w:t>
        <w:br/>
        <w:t>36</w:t>
        <w:br/>
        <w:t>Li Mexribê tûrnûvaya dîrokî dest pê kir</w:t>
        <w:br/>
        <w:t>37</w:t>
        <w:br/>
        <w:t>Kongra Star zimanê nefretê yê li dijî Kurdan şermezar kir</w:t>
        <w:br/>
        <w:t>38</w:t>
        <w:br/>
        <w:t>Hêzên Ewlekariyê ji bo êrişa li ser şêniyên Serêkaniyê lêpirsîn vekir</w:t>
        <w:br/>
        <w:t>39</w:t>
        <w:br/>
        <w:t>Komîteya Koçberên Serêkaniyê amadekariyên karwanê vegerê yê</w:t>
        <w:br/>
        <w:t>duyemîn rawestandin</w:t>
        <w:br/>
        <w:t>40</w:t>
        <w:br/>
        <w:t>Hêzên Ewlekariya Hundirîn bi koçberên Serêkaniyê re civiya</w:t>
        <w:br/>
        <w:t>41</w:t>
        <w:br/>
        <w:t>Axios: Washington ji bo rakirina madeyên nukleerî li Sûriyeyê bi awayekî</w:t>
        <w:br/>
        <w:t>veşartî navbeynkariyê dike</w:t>
        <w:br/>
        <w:t>42</w:t>
        <w:br/>
        <w:t>Gerînendeya herêma Qamişloyê pevguhertina pereyan û dayîna mûçeyan</w:t>
        <w:br/>
        <w:t>dişopîne</w:t>
        <w:br/>
        <w:t>43</w:t>
        <w:br/>
        <w:t>Têkilî bi me re</w:t>
        <w:br/>
        <w:t>44</w:t>
        <w:br/>
        <w:t>Feedên RSS</w:t>
        <w:br/>
        <w:t>45</w:t>
        <w:br/>
        <w:t>Li Qahîrayê pêvajoya aştiyê ya Tirkiyeyê û siberoja Sûriyeyê bi panelkê</w:t>
        <w:br/>
        <w:t>hetin nirxandin</w:t>
        <w:br/>
        <w:t>46</w:t>
        <w:br/>
        <w:t>'Pêvajoya li Îmraliyê tê meşandin divê derbasî hiqûqa pozîtîf bibe'</w:t>
        <w:br/>
        <w:t>47</w:t>
        <w:br/>
        <w:t>‘Divê di destûra Sûriyeyê de mafên me werin dayîn’</w:t>
        <w:br/>
        <w:t>48</w:t>
        <w:br/>
        <w:t>‘Bi ruhê şoreşa Rojava em ê têkoşîna xwe bidomînin’</w:t>
        <w:br/>
        <w:t>49</w:t>
        <w:br/>
        <w:t>Fermandar Talîn Serkîs: şoreşa 19’ê Tîrmehê rêya avakirina hêzeke</w:t>
        <w:br/>
        <w:t>Ermenan vekir</w:t>
        <w:br/>
        <w:t>50</w:t>
        <w:br/>
        <w:t>Koma şanoyê pirsgirêka zayendperestiyê rexne dike</w:t>
        <w:br/>
        <w:t>51</w:t>
        <w:br/>
        <w:t>Hevgirtina NADA’yê derbarê binçavkirina Bihar Elî de daxuyaniyek belav kir</w:t>
        <w:br/>
        <w:t>Rûpel 2 ji 7109</w:t>
        <w:br/>
        <w:t>52</w:t>
        <w:br/>
        <w:t>Ji YPJ‘ê peyama salvegera şoreşa Rojava</w:t>
        <w:br/>
        <w:t>53</w:t>
        <w:br/>
        <w:t>Li Îranê cezayê qamçiyan li stranbêj Anîta Papîst hat birîn</w:t>
        <w:br/>
        <w:t>54</w:t>
        <w:br/>
        <w:t>TAJÊ: Em li dijî lîstokên qirêj ên li dijî dîlgirtiyên fermanê rabin</w:t>
        <w:br/>
        <w:t>55</w:t>
        <w:br/>
        <w:t>‘Eger Rêbertî bi fîzîkî azad bibe dê pirsgirêka Kurd çareser bibe’</w:t>
        <w:br/>
        <w:t>56</w:t>
        <w:br/>
        <w:t>Li Girtîgeha Evînê îşkence li girtiyekê hat kirin</w:t>
        <w:br/>
        <w:t>57</w:t>
        <w:br/>
        <w:t>Kewser çanda çandiniyê bi keda xwe diparêze</w:t>
        <w:br/>
        <w:t>58</w:t>
        <w:br/>
        <w:t>YPJ’ê şehadeta 2 şervanên xwe ragihand</w:t>
        <w:br/>
        <w:t>59</w:t>
        <w:br/>
        <w:t>Carek din ceza li Werîşe Muradî hat birîn</w:t>
        <w:br/>
        <w:t>60</w:t>
        <w:br/>
        <w:t>Dayika Wedha yek ji şahidên dîrokê ye</w:t>
        <w:br/>
        <w:t>61</w:t>
        <w:br/>
        <w:t>Bi belavkirina şitlên daran şehîd Rojeng Cûdî bi bîr anîn</w:t>
        <w:br/>
        <w:t>62</w:t>
        <w:br/>
        <w:t>Ji berhemên sewalan xwarinên cuda çêdike û çanda dapîra xwe diparêze</w:t>
        <w:br/>
        <w:t>63</w:t>
        <w:br/>
        <w:t>Werzîşvana taekwandoyê: Serkeftin ji îradeyê dest pê dike</w:t>
        <w:br/>
        <w:t>64</w:t>
        <w:br/>
        <w:t>Hîlala Zêrîn piştgiriya YPJ‘ê didomîne</w:t>
        <w:br/>
        <w:t>65</w:t>
        <w:br/>
        <w:t>Dixwaze di cîhana hunerê de geşbûna behreya xwe bibîne</w:t>
        <w:br/>
        <w:t>66</w:t>
        <w:br/>
        <w:t>Dayikên şehîdên YPJ`ê: Em ê piştgiriya YPJ’ê bidomînin</w:t>
        <w:br/>
        <w:t>67</w:t>
        <w:br/>
        <w:t>Saziya Star li şamê semîner bi rêxistin kir</w:t>
        <w:br/>
        <w:t>68</w:t>
        <w:br/>
        <w:t>‘şerîfe Mihemedî di şertên giran de ye’</w:t>
        <w:br/>
        <w:t>69</w:t>
        <w:br/>
        <w:t>Bi şevbuhêreke hunerî şehîd Zîlan bi bîr anî</w:t>
        <w:br/>
        <w:t>70</w:t>
        <w:br/>
        <w:t>Kongra Star li Qamişlo şehîd Zîlan bi bîr anî</w:t>
        <w:br/>
        <w:t>71</w:t>
        <w:br/>
        <w:t>Berdevka PYD‘ê ya herêma Aliyan wefat kir</w:t>
        <w:br/>
        <w:t>72</w:t>
        <w:br/>
        <w:t>KJAR: Piştî şehadeta Zîlan bi sedan Zîlan hatin afirandin</w:t>
        <w:br/>
        <w:t>73</w:t>
        <w:br/>
        <w:t>Şehîd Zîlan li 3 bajaran hat bibîranîn</w:t>
        <w:br/>
        <w:t>74</w:t>
        <w:br/>
        <w:t>YPJ: Hevrêya me Xemlîn Dilbirîn şehîd bû</w:t>
        <w:br/>
        <w:t>75</w:t>
        <w:br/>
        <w:t>PAJK‘ê şehîd Zîlan bi bîr anî</w:t>
        <w:br/>
        <w:t>76</w:t>
        <w:br/>
        <w:t>Şehîd Zîlan li Kobanê û Dirbêsiyê hat bîranîn</w:t>
        <w:br/>
        <w:t>77</w:t>
        <w:br/>
        <w:t>Kongra Star li Hesekê şehîd Zîlan bi bîr anî</w:t>
        <w:br/>
        <w:t>78</w:t>
        <w:br/>
        <w:t>YPJ: Em dilsozê rêka fermandar Zozan in</w:t>
        <w:br/>
        <w:t>79</w:t>
        <w:br/>
        <w:t>Şehîd Zîlan li Amûdê û Tirbespiyê hat bibîranîn</w:t>
        <w:br/>
        <w:t>80</w:t>
        <w:br/>
        <w:t>Sibe Festîvala şehîd Zîlan dest pê dike</w:t>
        <w:br/>
        <w:t>81</w:t>
        <w:br/>
        <w:t>Şehîd Zîlan li Çilaxayê hat bibîranîn</w:t>
        <w:br/>
        <w:t>Rûpel 3 ji 7109</w:t>
        <w:br/>
        <w:t>82</w:t>
        <w:br/>
        <w:t>Pêşangeha "Tiliyên Afrîner" di roja duyemîn de ye</w:t>
        <w:br/>
        <w:t>83</w:t>
        <w:br/>
        <w:t>Pêşangeha ‘Tiliyên Afirîner’ li Qamişlo hat lidarxistin</w:t>
        <w:br/>
        <w:t>84</w:t>
        <w:br/>
        <w:t>Li Qamişloyê konserta piştgiriya YPJŞê</w:t>
        <w:br/>
        <w:t>85</w:t>
        <w:br/>
        <w:t>Şervanên YPJ û Asayîşê: Em ê têkoşînê bidomînin</w:t>
        <w:br/>
        <w:t>86</w:t>
        <w:br/>
        <w:t>Ji bo piştgiriya YPJ`ê pêşangehek hat vekirin</w:t>
        <w:br/>
        <w:t>87</w:t>
        <w:br/>
        <w:t>Bi hunerê rêwîtiya şervanên YPJ`ê hat vegotin</w:t>
        <w:br/>
        <w:t>88</w:t>
        <w:br/>
        <w:t>Li Qamişloyê şehîd Zeyneb Kinacî hat bibîranîn</w:t>
        <w:br/>
        <w:t>89</w:t>
        <w:br/>
        <w:t>Daxwaza lezgîn a ji bo veguhestina girtiya nexweş Leyla Cuma Îbrahîm</w:t>
        <w:br/>
        <w:t>90</w:t>
        <w:br/>
        <w:t>Rojnameya The Guardian: Di girtîgehên Îranê de destdirêjî tên kirin</w:t>
        <w:br/>
        <w:t>91</w:t>
        <w:br/>
        <w:t>Afaq El Meraa bi naverok û şêwazeke nû dê bigihêje ber destê</w:t>
        <w:br/>
        <w:t>xwendevanan</w:t>
        <w:br/>
        <w:t>92</w:t>
        <w:br/>
        <w:t>Rejîma Îranê huner li hunermendan qedexe kir</w:t>
        <w:br/>
        <w:t>93</w:t>
        <w:br/>
        <w:t>Rîhan û Yusra di bîr û baweriya civaka xwe de ne</w:t>
        <w:br/>
        <w:t>94</w:t>
        <w:br/>
        <w:t>19 sal û 6 meh ceza dan Ayşe Gokkan</w:t>
        <w:br/>
        <w:t>95</w:t>
        <w:br/>
        <w:t>Sosyolog Laura Corradi xelata "Pêşkêşkirina Berbiçav" wergirt</w:t>
        <w:br/>
        <w:t>96</w:t>
        <w:br/>
        <w:t>Karwana Dayikan li Kasselê bi coş hat pêşwazîkirin</w:t>
        <w:br/>
        <w:t>97</w:t>
        <w:br/>
        <w:t>Rojnamevana Almanî Eva Maria Michelmann hat berdan</w:t>
        <w:br/>
        <w:t>98</w:t>
        <w:br/>
        <w:t>YPJ: Fermandar Koçerîn, şîlan û Kînda sembola fedayitiya welat in</w:t>
        <w:br/>
        <w:t>99</w:t>
        <w:br/>
        <w:t>Karwana Dayikan gihîşt Bremenê</w:t>
        <w:br/>
        <w:t>100</w:t>
        <w:br/>
        <w:t>Şênî û endamên saziyên Dirbêsiyê sersaxî da malbata Dua Silo</w:t>
        <w:br/>
        <w:t>101</w:t>
        <w:br/>
        <w:t>Li Dêrikê konsera piştgiriya YPJŞê</w:t>
        <w:br/>
        <w:t>102</w:t>
        <w:br/>
        <w:t>Kongra Star bi peyamekê sersaxî da malbata Dua Silo</w:t>
        <w:br/>
        <w:t>103</w:t>
        <w:br/>
        <w:t>Rêwîtiya azadiyê… ji çiyayên Kurdistanê heyanî Rojava</w:t>
        <w:br/>
        <w:t>104</w:t>
        <w:br/>
        <w:t>Endama radyoya Dirbêsiyê Dûa Silo wefat kir</w:t>
        <w:br/>
        <w:t>105</w:t>
        <w:br/>
        <w:t>Li Kobanê konsera ji bo piştgiriya YPJ‘ê</w:t>
        <w:br/>
        <w:t>106</w:t>
        <w:br/>
        <w:t>Pirtûka “Gera Azadiyê” hate îmzekirin</w:t>
        <w:br/>
        <w:t>107</w:t>
        <w:br/>
        <w:t>Kejal Rehmanî dest bi greva birçîbûnê kir</w:t>
        <w:br/>
        <w:t>108</w:t>
        <w:br/>
        <w:t>Li Dirbêsiyê ji bo piştgiriya YPJŞê şevbuhêrka helbestî hûnerî hat</w:t>
        <w:br/>
        <w:t>lidarxistin</w:t>
        <w:br/>
        <w:t>109</w:t>
        <w:br/>
        <w:t>Bi hebûna YPJ`ê re dê deskeftiyên şoreşa Rojava werin parastin</w:t>
        <w:br/>
        <w:t>110</w:t>
        <w:br/>
        <w:t>‘Kampanyaya ‘Em hemû YPJ ne’ bûye gerdûnî’</w:t>
        <w:br/>
        <w:t>Rûpel 4 ji 7109</w:t>
        <w:br/>
        <w:t>111</w:t>
        <w:br/>
        <w:t>Derhênera Îranî Marjane Satrapî koça dawî kir</w:t>
        <w:br/>
        <w:t>112</w:t>
        <w:br/>
        <w:t>Li Kobanê mewsima berhevkirina pelên tirî ye</w:t>
        <w:br/>
        <w:t>113</w:t>
        <w:br/>
        <w:t>Koçberên Serêkaniyê: Bila garantiya parastinê were dayîn</w:t>
        <w:br/>
        <w:t>114</w:t>
        <w:br/>
        <w:t>Hîlala Zêrîn bernameya çalakiyên ji bo piştgiriya YPJ’ê ragihand</w:t>
        <w:br/>
        <w:t>115</w:t>
        <w:br/>
        <w:t>Necah Gulo: Têkoşîna me heya azadiya fîzîkî ya Rêbertî dê bidome</w:t>
        <w:br/>
        <w:t>116</w:t>
        <w:br/>
        <w:t>Sererastkirina agahiyên têkildarî 3 şervanên YPJŞê</w:t>
        <w:br/>
        <w:t>117</w:t>
        <w:br/>
        <w:t>28 şervanên YPJ'ê yên dîlgirtî hatin berdan</w:t>
        <w:br/>
        <w:t>118</w:t>
        <w:br/>
        <w:t>‘YPJ şerekî nû yê hebûnê dike, em jî piştgiriya wê dikin’</w:t>
        <w:br/>
        <w:t>119</w:t>
        <w:br/>
        <w:t>Parêzvana mafan li Îranê hat girtin</w:t>
        <w:br/>
        <w:t>120</w:t>
        <w:br/>
        <w:t>ŞYPJŞê hebûn û hêza me yeş</w:t>
        <w:br/>
        <w:t>121</w:t>
        <w:br/>
        <w:t>110 fîlman serlêdana Mîhrîcana Fîlma a Rojava kiriye</w:t>
        <w:br/>
        <w:t>122</w:t>
        <w:br/>
        <w:t>Rohilat Efrîn: Me rewabûna xwe ji civaka xwe girtiye</w:t>
        <w:br/>
        <w:t>123</w:t>
        <w:br/>
        <w:t>Agahî ji Zehra Mûhammedvelî nayê wergirtin</w:t>
        <w:br/>
        <w:t>124</w:t>
        <w:br/>
        <w:t>Li Qamişloyê gel ji bo YPJ‘ê dimeşe</w:t>
        <w:br/>
        <w:t>125</w:t>
        <w:br/>
        <w:t>TAJÊŞyê piştî kongreya 3şyemîn civîna yekem li dar xist</w:t>
        <w:br/>
        <w:t>126</w:t>
        <w:br/>
        <w:t>Şervana YPJ’ê: Em ê hebûna xwe biparêzin</w:t>
        <w:br/>
        <w:t>127</w:t>
        <w:br/>
        <w:t>Mafên bikaranîna telefonê û hevdîtinê yên Werîşe Mûradî têne astengkirin</w:t>
        <w:br/>
        <w:t>128</w:t>
        <w:br/>
        <w:t>‘Divê hesabê qetilkirina Dîlanê were pirsîn’</w:t>
        <w:br/>
        <w:t>129</w:t>
        <w:br/>
        <w:t>Kongra Star qetilkirina Dîlan Omer şermezar kir</w:t>
        <w:br/>
        <w:t>130</w:t>
        <w:br/>
        <w:t>Li Kolombiyayê xwedîderketina li YPJ'ê</w:t>
        <w:br/>
        <w:t>131</w:t>
        <w:br/>
        <w:t>Ji YPJ‘ê peyama Cejna Qurbanê</w:t>
        <w:br/>
        <w:t>132</w:t>
        <w:br/>
        <w:t>Parêzerên ji Kolombiyayê ji bo Rêber Abdullah Ocalan banga mafê hêviyê</w:t>
        <w:br/>
        <w:t>kir</w:t>
        <w:br/>
        <w:t>133</w:t>
        <w:br/>
        <w:t>Tevgera Hîlala Zêrîn çalakiyek ji bo zimanê kurdî li dar xist</w:t>
        <w:br/>
        <w:t>134</w:t>
        <w:br/>
        <w:t>Tîma Hîlal serdana YPJ’ê kir</w:t>
        <w:br/>
        <w:t>135</w:t>
        <w:br/>
        <w:t>KJAR: Jiyana Zeyneb Celaliyan di metirsiyê de ye</w:t>
        <w:br/>
        <w:t>136</w:t>
        <w:br/>
        <w:t>Ji bo Pexşan Ezîzî banga piştevaniya navneteweyî hate kirin</w:t>
        <w:br/>
        <w:t>137</w:t>
        <w:br/>
        <w:t>Rewşa Zeyneb Celaliyan ne baş e û nayê dermankirin</w:t>
        <w:br/>
        <w:t>138</w:t>
        <w:br/>
        <w:t>KJK: Em ji bo statu û azadiya Rêber Apo hêza xwe bikin yek</w:t>
        <w:br/>
        <w:t>139</w:t>
        <w:br/>
        <w:t>TAJÊ encamnameya kongreya xwe ya 3’yemîn eşkere kir</w:t>
        <w:br/>
        <w:t>Rûpel 5 ji 7109</w:t>
        <w:br/>
        <w:t>140</w:t>
        <w:br/>
        <w:t>Li Til Temirê dayikên şehîdan rola YPJŞê vegotin</w:t>
        <w:br/>
        <w:t>141</w:t>
        <w:br/>
        <w:t>Şahmaranê ji nû ve dineqişîne</w:t>
        <w:br/>
        <w:t>142</w:t>
        <w:br/>
        <w:t>Kongreya TAJÊŞyê bi hilbijartina 3 endamên koordînasyonê bi dawî bû</w:t>
        <w:br/>
        <w:t>143</w:t>
        <w:br/>
        <w:t>Şandeyek Alman serdana YPJ’ê kir</w:t>
        <w:br/>
        <w:t>144</w:t>
        <w:br/>
        <w:t>Nêrgiz Mihemedî piştî 16 rojan tedawiyê ji nexweşxaneyê hat derxistin</w:t>
        <w:br/>
        <w:t>145</w:t>
        <w:br/>
        <w:t>Parêzer Bahar şahrarayiyan hate girtin</w:t>
        <w:br/>
        <w:t>146</w:t>
        <w:br/>
        <w:t>Yaneya El Hîlal lîstikvan ji ber helwesta wan a mirovî ceza kirin</w:t>
        <w:br/>
        <w:t>147</w:t>
        <w:br/>
        <w:t>Li Dêrikê meşeke girseyî ji bo piştgiriya YPJ`ê</w:t>
        <w:br/>
        <w:t>148</w:t>
        <w:br/>
        <w:t>Li Til Temirê mîtînga piştgiriya YPJ`ê</w:t>
        <w:br/>
        <w:t>149</w:t>
        <w:br/>
        <w:t>Kongreya 3’yemîn a TAJÊ destpê kir</w:t>
        <w:br/>
        <w:t>150</w:t>
        <w:br/>
        <w:t>Ferînaz Etiya bi peyamekê piştgirî da YPJŞê</w:t>
        <w:br/>
        <w:t>151</w:t>
        <w:br/>
        <w:t>Xwişkên rojnamevan Elahe û Elaz Mihemedî xelata wêrekiyê wergirtin</w:t>
        <w:br/>
        <w:t>152</w:t>
        <w:br/>
        <w:t>Kongra Star: Em ê xwedî li ziman û nasnameya xwe derkevin</w:t>
        <w:br/>
        <w:t>153</w:t>
        <w:br/>
        <w:t>Şoreşa Rojava rê li pêşiya nivîskar Fatma Murad vekir</w:t>
        <w:br/>
        <w:t>154</w:t>
        <w:br/>
        <w:t>Li Çilaxayê wêneyên şervanên YPJ`ê hatin daliqandin</w:t>
        <w:br/>
        <w:t>155</w:t>
        <w:br/>
        <w:t>Femînîstên Awistralyayê: Em bi YPJ'ê re ne</w:t>
        <w:br/>
        <w:t>156</w:t>
        <w:br/>
        <w:t>Li Werîşe Muradî 6 mehên din cezayê girtîgehê hat birîn</w:t>
        <w:br/>
        <w:t>157</w:t>
        <w:br/>
        <w:t>Girtiyên li girtîgeha Evînê nikarin malbat û parêzerên xwe bibînin</w:t>
        <w:br/>
        <w:t>158</w:t>
        <w:br/>
        <w:t>HPJ’ê piştgiriya xwe ragihand: Xwedî li YPJ’ê derkevin</w:t>
        <w:br/>
        <w:t>159</w:t>
        <w:br/>
        <w:t>Li Hesekê çalakiyên 3 rojan ên piştgiriya YPJŞê bi dawî bûn</w:t>
        <w:br/>
        <w:t>160</w:t>
        <w:br/>
        <w:t>Ji panela li Misrê: Ezmûna YPJŞê îlhamdar e</w:t>
        <w:br/>
        <w:t>161</w:t>
        <w:br/>
        <w:t>Kongra Star: Em ê bi têkoşînê zimanê kurdî di destûrê de misoger bikin</w:t>
        <w:br/>
        <w:t>162</w:t>
        <w:br/>
        <w:t>Nêrgiz Mihemedî ji bo tedawiyê bi kefalet hate berdan</w:t>
        <w:br/>
        <w:t>163</w:t>
        <w:br/>
        <w:t>Li Kobanê şehîd Mizgîn hat bibîranîn</w:t>
        <w:br/>
        <w:t>164</w:t>
        <w:br/>
        <w:t>Li Til Temirê wêneyên piştgiriya YPJ`ê hatin daleqandin</w:t>
        <w:br/>
        <w:t>165</w:t>
        <w:br/>
        <w:t>Ji bo piştigiriya YPJ`ê helbest hatin xwendin</w:t>
        <w:br/>
        <w:t>166</w:t>
        <w:br/>
        <w:t>Kampanyaya piştgiriya YPJ’ê berfireh dibe</w:t>
        <w:br/>
        <w:t>167</w:t>
        <w:br/>
        <w:t>Endezyareke çandiniyê xeyalên xwe veguherandin debara jiyanê</w:t>
        <w:br/>
        <w:t>168</w:t>
        <w:br/>
        <w:t>Çalakvanek ji Yemenê piştgiriya xwe bi YPJ'ê re anî ziman</w:t>
        <w:br/>
        <w:t>169</w:t>
        <w:br/>
        <w:t>Wêneyên şehîdên YPJ'ê hatin daliqandin</w:t>
        <w:br/>
        <w:t>Rûpel 6 ji 7109</w:t>
        <w:br/>
        <w:t>170</w:t>
        <w:br/>
        <w:t>KJAR: Em şehîdên 9’ê Gulanê bi bîr tînin</w:t>
        <w:br/>
        <w:t>171</w:t>
        <w:br/>
        <w:t>Seroka WMA: Divê Nêrgiz Mihemedî ji aliyên bijîşkên pispor ve bê</w:t>
        <w:br/>
        <w:t>dermankirin</w:t>
        <w:br/>
        <w:t>172</w:t>
        <w:br/>
        <w:t>NADA ji bo girtina Lîga Parastina Mafên Mirovan a Tunisê daxuyanî da</w:t>
        <w:br/>
        <w:t>173</w:t>
        <w:br/>
        <w:t>Li Zindana Evînê hevdîtin hatin betalkirin</w:t>
        <w:br/>
        <w:t>174</w:t>
        <w:br/>
        <w:t>Li Qamişloyê ji bo piştgiriya YPJ`ê meşa girseyî</w:t>
        <w:br/>
        <w:t>175</w:t>
        <w:br/>
        <w:t>Çalakvana filistînî Sûad Ebdurehman piştgirî da YPJ'ê</w:t>
        <w:br/>
        <w:t>176</w:t>
        <w:br/>
        <w:t>Nivîskara ji Misirê: Naskirina YPJ’ê dê peymana civakî ya herêmê ji nû ve</w:t>
        <w:br/>
        <w:t>biguherîne</w:t>
        <w:br/>
        <w:t>177</w:t>
        <w:br/>
        <w:t>Meclîsa ÎŞtar: YPJŞê hêviya jiyanê ye</w:t>
        <w:br/>
        <w:t>178</w:t>
        <w:br/>
        <w:t>KJAR: Divê rol û mîsyona YPJ’ê were naskirin</w:t>
        <w:br/>
        <w:t>179</w:t>
        <w:br/>
        <w:t>Nêrgiz Mihemedî bi alîkariya cîhaza oksîjenê hilmê distîne</w:t>
        <w:br/>
        <w:t>180</w:t>
        <w:br/>
        <w:t>Çalakiyên piştgiriya bi YPJ’ê re didomin</w:t>
        <w:br/>
        <w:t>181</w:t>
        <w:br/>
        <w:t>Rewşa tenduristiyê ya Nêrgiz Mihemedî giran e</w:t>
        <w:br/>
        <w:t>182</w:t>
        <w:br/>
        <w:t>Parêzereke lubnanî: Divê YPJ`ê wekî hêzek bingehîn werin naskirin</w:t>
        <w:br/>
        <w:t>183</w:t>
        <w:br/>
        <w:t>Ji Cezayîrê peyama piştgiriya YPJ'ê</w:t>
        <w:br/>
        <w:t>184</w:t>
        <w:br/>
        <w:t>TAJÊ tevlî pêngava ‘Em YPJ ne’ bû</w:t>
        <w:br/>
        <w:t>185</w:t>
        <w:br/>
        <w:t>Meclisa Kongra Star a Lubnanê piştgiriya da YPJ'ê</w:t>
        <w:br/>
        <w:t>186</w:t>
        <w:br/>
        <w:t>KJK: Divê em bi sosyalîzma demokratîk û sincî têbikoşin</w:t>
        <w:br/>
        <w:t>187</w:t>
        <w:br/>
        <w:t>Çîroka Îmanê ya li Sûriyeyê: Di şer de serî netewand</w:t>
        <w:br/>
        <w:t>188</w:t>
        <w:br/>
        <w:t>Suha El Bexdadî: Ezmûna YPJ’ê li Sûriyeyê modeleke bêhempa ye</w:t>
        <w:br/>
        <w:t>189</w:t>
        <w:br/>
        <w:t>Nergîs Muhammedî krîza dil derbas kir</w:t>
        <w:br/>
        <w:t>190</w:t>
        <w:br/>
        <w:t>Ji KJK’ê banga piştgirî û xwedîderketina li kampanyaya YPJ'ê</w:t>
        <w:br/>
        <w:t>191</w:t>
        <w:br/>
        <w:t>‘Naskirina ziman mafek e ku nabe were paşguhkirin’</w:t>
        <w:br/>
        <w:t>192</w:t>
        <w:br/>
        <w:t>‘Divê zimanê kurdî di destûrê de were naskirin’</w:t>
        <w:br/>
        <w:t>193</w:t>
        <w:br/>
        <w:t>Zozan Elûş: Pêdiviya Sûriyeyê bi çareserkirina pirsgirêkên berê ye</w:t>
        <w:br/>
        <w:t>194</w:t>
        <w:br/>
        <w:t>YPJ`ê nasnameya şehîdekê aşkera kir</w:t>
        <w:br/>
        <w:t>195</w:t>
        <w:br/>
        <w:t>Ji kevneşopên dapîran; penêr, sîrik û lorik</w:t>
        <w:br/>
        <w:t>196</w:t>
        <w:br/>
        <w:t>‘Divê YPJ bi fermî cihê xwe di nava artêşa Sûriyeyê de bigire’</w:t>
        <w:br/>
        <w:t>197</w:t>
        <w:br/>
        <w:t>`Heya azadiyê em ê tê bikoşin`</w:t>
        <w:br/>
        <w:t>198</w:t>
        <w:br/>
        <w:t>‘Azadiya Rêber Abdullah Ocalan mîsogeriya aştî û aramiyê ye’</w:t>
        <w:br/>
        <w:t>Rûpel 7 ji 7109</w:t>
        <w:br/>
        <w:t>199</w:t>
        <w:br/>
        <w:t>Çalakvana sûdanî: YPJ ne tenê hêzeke leşkerî ye</w:t>
        <w:br/>
        <w:t>200</w:t>
        <w:br/>
        <w:t>Xelatgir a Nobelê Nêrgiz Mihemedî nayê dermankirin</w:t>
        <w:br/>
        <w:t>201</w:t>
        <w:br/>
        <w:t>Kampanyaya Piştgiriya YPJ'ê hat destpêkirin</w:t>
        <w:br/>
        <w:t>202</w:t>
        <w:br/>
        <w:t>Bernameya Kampanyaya piştgiriya YPJ'ê</w:t>
        <w:br/>
        <w:t>203</w:t>
        <w:br/>
        <w:t>Qedexeya perwerdeya keçan gefê li pêşeroja Efganistanê dixwe</w:t>
        <w:br/>
        <w:t>204</w:t>
        <w:br/>
        <w:t>Pêwîste mijara YPJ`ê were gotubêjkirin</w:t>
        <w:br/>
        <w:t>205</w:t>
        <w:br/>
        <w:t>‘Rêber Apo dê pirsgirêkên Rojhilata Navîn çareser bike’</w:t>
        <w:br/>
        <w:t>206</w:t>
        <w:br/>
        <w:t>Kongreya Star: Em ê pêşengiyê ji têkoşîna siyasî û qanûnî re bikin</w:t>
        <w:br/>
        <w:t>207</w:t>
        <w:br/>
        <w:t>YRJŞê têkildarî Roja Rojnamegeriya Kurdî semînerek da</w:t>
        <w:br/>
        <w:t>208</w:t>
        <w:br/>
        <w:t>Kongra Star li bajarê Dirbêsiyê civîn li dar xist</w:t>
        <w:br/>
        <w:t>209</w:t>
        <w:br/>
        <w:t>Jin ber bi Gemlîkê ve bi rê ketin</w:t>
        <w:br/>
        <w:t>210</w:t>
        <w:br/>
        <w:t>KJK: Em bi ruhê seferberiyê tevlî têkoşîna parastinê bibin</w:t>
        <w:br/>
        <w:t>211</w:t>
        <w:br/>
        <w:t>‘Azadiya fîzîkî ya Rêber Abdullah Ocalan mifteya çareseriyê ye’</w:t>
        <w:br/>
        <w:t>212</w:t>
        <w:br/>
        <w:t>Jin gihiştin Gemlîkê</w:t>
        <w:br/>
        <w:t>213</w:t>
        <w:br/>
        <w:t>YPJ: Hevêryên me Tolîn Tolhildan û Hela Serêkaniyê şehîd bûn</w:t>
        <w:br/>
        <w:t>214</w:t>
        <w:br/>
        <w:t>‘Em ê tê bikoşin heyanî ku Rêbertî bi fîzîkî azad bibe’</w:t>
        <w:br/>
        <w:t>215</w:t>
        <w:br/>
        <w:t>FEDA û DAKB: Em Dayê Zeynep bi rêzdarî bi bîr tînin</w:t>
        <w:br/>
        <w:t>216</w:t>
        <w:br/>
        <w:t>`Azadiya fîzîkî ya Rêber Apo mafek e nayê qebûlkirin were paşxistinş</w:t>
        <w:br/>
        <w:t>217</w:t>
        <w:br/>
        <w:t>MKG: Têkoşîna Evrîm Alataş wê ji me re dibe ronahî</w:t>
        <w:br/>
        <w:t>218</w:t>
        <w:br/>
        <w:t>Kongra Star dayika Uwêş bi bîr anî</w:t>
        <w:br/>
        <w:t>219</w:t>
        <w:br/>
        <w:t>Ji KJK'ê ji bo Zeyneb Cansiz peyama sersaxiyê</w:t>
        <w:br/>
        <w:t>220</w:t>
        <w:br/>
        <w:t>Li Siwêdayê dayikan daxwaza aşkerakirina aqûbeta zarokên xwe kir</w:t>
        <w:br/>
        <w:t>221</w:t>
        <w:br/>
        <w:t>Dayika Uwêş li Dirbêsiyê hat bibîranîn</w:t>
        <w:br/>
        <w:t>222</w:t>
        <w:br/>
        <w:t>NY: Werîşe Mûradî û Pexşan Ezîzî di bin metirsiya darvekirinê de ne</w:t>
        <w:br/>
        <w:t>223</w:t>
        <w:br/>
        <w:t>YPJ: Hevrêyên me Solîn, Rojeng û Awaz bûn findên ronahiyê</w:t>
        <w:br/>
        <w:t>224</w:t>
        <w:br/>
        <w:t>PAJK: Ji bo azadiya fîzîkî ya Rêber Apo wê têkoşîna me bidome</w:t>
        <w:br/>
        <w:t>225</w:t>
        <w:br/>
        <w:t>Wêjevan Kolet Xûrî jiyana xwe ji dest da</w:t>
        <w:br/>
        <w:t>226</w:t>
        <w:br/>
        <w:t>Li Humsê kesekî dayika xwe qetil kir</w:t>
        <w:br/>
        <w:t>227</w:t>
        <w:br/>
        <w:t>YPJ`ê li Kobanê toraneke leşkerî li dar xist</w:t>
        <w:br/>
        <w:t>228</w:t>
        <w:br/>
        <w:t>KJK: Di 4'ê Nîsanê de em qada dagirin</w:t>
        <w:br/>
        <w:t>Rûpel 8 ji 7109</w:t>
        <w:br/>
        <w:t>229</w:t>
        <w:br/>
        <w:t>Dayika Uwêş li Til Temirê hat bibîranîn</w:t>
        <w:br/>
        <w:t>230</w:t>
        <w:br/>
        <w:t>Rejîma Îranê parêzer Nasrîn Sotoudehê girt</w:t>
        <w:br/>
        <w:t>231</w:t>
        <w:br/>
        <w:t>YRJŞê êrişa li dijî rojnamevanan li Çelebiyê şermezar kir</w:t>
        <w:br/>
        <w:t>232</w:t>
        <w:br/>
        <w:t>YPJ: Em ê heya dawiyê erkên xwe bi cih bînin</w:t>
        <w:br/>
        <w:t>233</w:t>
        <w:br/>
        <w:t>YPJ`ê şehadeta şervanekê ragihand</w:t>
        <w:br/>
        <w:t>234</w:t>
        <w:br/>
        <w:t>Ji bo Nêrgiz Mihemedî banga lezgîn: Jiyana wê di xeteriyê de ye</w:t>
        <w:br/>
        <w:t>235</w:t>
        <w:br/>
        <w:t>YPJ'ê têkildarî hevdîtina li şamê daxuyanî da</w:t>
        <w:br/>
        <w:t>236</w:t>
        <w:br/>
        <w:t>Nûn: Azadiya fîzîkî ya Rêber Abdullah Ocalan kilîta aştî û rizgarkirina</w:t>
        <w:br/>
        <w:t>gelan e</w:t>
        <w:br/>
        <w:t>237</w:t>
        <w:br/>
        <w:t>YPJ`ê nasnameya 3 şehîdan eşkere kir</w:t>
        <w:br/>
        <w:t>238</w:t>
        <w:br/>
        <w:t>‘Doza me yek e, divê em yekitiya xwe çêkin’</w:t>
        <w:br/>
        <w:t>239</w:t>
        <w:br/>
        <w:t>Şandeya YPJ`ê li şamê ye</w:t>
        <w:br/>
        <w:t>240</w:t>
        <w:br/>
        <w:t>DFGê Rojnameger Nûjiyan Erhan bibîranî</w:t>
        <w:br/>
        <w:t>241</w:t>
        <w:br/>
        <w:t>Peyama PAJK'ê ya Newrozê: Biherikin qadên Newrozê</w:t>
        <w:br/>
        <w:t>242</w:t>
        <w:br/>
        <w:t>Hunermend Suheyla hate binçavkirin</w:t>
        <w:br/>
        <w:t>243</w:t>
        <w:br/>
        <w:t>'Doza gelê Kurd dê bi yekitiyê çareser bibe'</w:t>
        <w:br/>
        <w:t>244</w:t>
        <w:br/>
        <w:t>Ji KJAR’ê peyama cejna Newrozê</w:t>
        <w:br/>
        <w:t>245</w:t>
        <w:br/>
        <w:t>‘Agirê Newrozê bi têkoşînê dê geş bibe’</w:t>
        <w:br/>
        <w:t>246</w:t>
        <w:br/>
        <w:t>Kampanyaya Kongra Star bi dawî bû</w:t>
        <w:br/>
        <w:t>247</w:t>
        <w:br/>
        <w:t>NY: Êrîşa li ser Girtîgeha Evînê sûcê şere</w:t>
        <w:br/>
        <w:t>248</w:t>
        <w:br/>
        <w:t>Nûn xebatên bicihkirina şmafê hêviyêş dixe rojeva cîhanê</w:t>
        <w:br/>
        <w:t>249</w:t>
        <w:br/>
        <w:t>Encamnameya konferansa Kongra Star</w:t>
        <w:br/>
        <w:t>250</w:t>
        <w:br/>
        <w:t>Kongra Star Cejna Newroz û Remezanê pîroz kir</w:t>
        <w:br/>
        <w:t>251</w:t>
        <w:br/>
        <w:t>Ji YPJ'ê peyama cejna Remezanê û Newrozê</w:t>
        <w:br/>
        <w:t>252</w:t>
        <w:br/>
        <w:t>Rohilat Efrîn: Têkoşîna me dewam dike</w:t>
        <w:br/>
        <w:t>253</w:t>
        <w:br/>
        <w:t>KJAR’ê ji bo Zeynep Celaliyan name ji Meclîsa Federal a Almanya re şand</w:t>
        <w:br/>
        <w:t>254</w:t>
        <w:br/>
        <w:t>Kongra Star ji bo girtî û windahiyan kampanya da destpêkirin</w:t>
        <w:br/>
        <w:t>255</w:t>
        <w:br/>
        <w:t>YPJ: Salih Muslim pîvanên welatparêziya rasteqîn e</w:t>
        <w:br/>
        <w:t>256</w:t>
        <w:br/>
        <w:t>YPJ: Hevrê Hêzil di êrişên komên çekdar de li Reqayê şehîd bû</w:t>
        <w:br/>
        <w:t>257</w:t>
        <w:br/>
        <w:t>Cenazeyê Zeynep Konar hat oxir kirin</w:t>
        <w:br/>
        <w:t>Rûpel 9 ji 7109</w:t>
        <w:br/>
        <w:t>258</w:t>
        <w:br/>
        <w:t>‘Bîranînên Efrînê hîna zindî ne’</w:t>
        <w:br/>
        <w:t>259</w:t>
        <w:br/>
        <w:t>Aktivîsta siyasî Leyla Mirghafarî hate binçavkirin</w:t>
        <w:br/>
        <w:t>260</w:t>
        <w:br/>
        <w:t>‘Heta mafên me bi qanûnî di destûra Sûriyeyê de misoger bibin em ê tê</w:t>
        <w:br/>
        <w:t>bikoşin’</w:t>
        <w:br/>
        <w:t>261</w:t>
        <w:br/>
        <w:t>Ji bo berdana dîlgirtiyan û çarenûsa kesên winda dê kampanyaya îmzeyan</w:t>
        <w:br/>
        <w:t>dest pê bike</w:t>
        <w:br/>
        <w:t>262</w:t>
        <w:br/>
        <w:t>Dayika girtî Omer Hayrî Konar wefat kir</w:t>
        <w:br/>
        <w:t>263</w:t>
        <w:br/>
        <w:t>Li Siwêdayê civîna 8'ê Adarê</w:t>
        <w:br/>
        <w:t>264</w:t>
        <w:br/>
        <w:t>‘Hebûna YPJ’ê di nava artêşê de pêdiviyeke ewlehî û civakî ye’</w:t>
        <w:br/>
        <w:t>265</w:t>
        <w:br/>
        <w:t>YPJŞê bi boneya 8`ê Adarê merasîma leşkerî li dar xist</w:t>
        <w:br/>
        <w:t>266</w:t>
        <w:br/>
        <w:t>Rejîma Îranê hevdîtinên bi girtiyên siyasî re qedexe kiriye</w:t>
        <w:br/>
        <w:t>267</w:t>
        <w:br/>
        <w:t>Di çalakiya li Dêrikê de daxwaza serbestberdana dîlgirtiyên şer kirin</w:t>
        <w:br/>
        <w:t>268</w:t>
        <w:br/>
        <w:t>Gerîlayên YJA Starê 8'ê Adarê pîroz kir</w:t>
        <w:br/>
        <w:t>269</w:t>
        <w:br/>
        <w:t>Li Dirbêsiyê peykerê ‘Kezî’ hat danîn</w:t>
        <w:br/>
        <w:t>270</w:t>
        <w:br/>
        <w:t>REPAK: 8’ê Adarê ruhê demokrasî û azadiyê ye</w:t>
        <w:br/>
        <w:t>271</w:t>
        <w:br/>
        <w:t>Ji çalakiya li Qamişloyê peyama "Heta berdana dîlgirtiyan têkoşîn'' hate</w:t>
        <w:br/>
        <w:t>dayîn</w:t>
        <w:br/>
        <w:t>272</w:t>
        <w:br/>
        <w:t>Peyama 8'ê Adarê ya YPJ'ê</w:t>
        <w:br/>
        <w:t>273</w:t>
        <w:br/>
        <w:t>Di çalakiya 8'ê Adarê de banga serbestberdana dîlgirtiyan hat kirin</w:t>
        <w:br/>
        <w:t>274</w:t>
        <w:br/>
        <w:t>"8`ê Adarê roja nûkirina soza berdewamiya têkoşîna li dijî tundiiyê ye"</w:t>
        <w:br/>
        <w:t>275</w:t>
        <w:br/>
        <w:t>Bi boneya 8`ê Adarê li Qamişlo û Girkê Legê çalakî</w:t>
        <w:br/>
        <w:t>276</w:t>
        <w:br/>
        <w:t>Ji rêxistinên hiqûqî peyam: Bila 8'ê Adarê bibe çiraya aştiyê</w:t>
        <w:br/>
        <w:t>277</w:t>
        <w:br/>
        <w:t>KJK: Bila her rojekî we mina 8'ê Adarê xweş be</w:t>
        <w:br/>
        <w:t>278</w:t>
        <w:br/>
        <w:t>Li Çilaxayê peyama Rêber Apo ya ji bo 8'ê Adarê hate xwendin</w:t>
        <w:br/>
        <w:t>279</w:t>
        <w:br/>
        <w:t>Dîroka 8’ê Adarê</w:t>
        <w:br/>
        <w:t>280</w:t>
        <w:br/>
        <w:t>Çalakiyên 8'ê Adarê li bajarên Rojava dewam dikin</w:t>
        <w:br/>
        <w:t>281</w:t>
        <w:br/>
        <w:t>Rêber Abdullah Ocalan ji bo 8’ê Adarê danezanek amade kir</w:t>
        <w:br/>
        <w:t>282</w:t>
        <w:br/>
        <w:t>Bi boneya 8'ê Adarê daxuyanî û semîner hatin dayîn û dar hatin çandin</w:t>
        <w:br/>
        <w:t>283</w:t>
        <w:br/>
        <w:t>KJAR: Bi rihê 8’ê Adarê xwe rêxistin bikin</w:t>
        <w:br/>
        <w:t>284</w:t>
        <w:br/>
        <w:t>Li Zanîngeha Cinêvê standa 8’ê Adarê hat danîn</w:t>
        <w:br/>
        <w:t>285</w:t>
        <w:br/>
        <w:t>NY: Kujerên Yenar Mihemed ceza bikin</w:t>
        <w:br/>
        <w:t>Rûpel 10 ji 7109</w:t>
        <w:br/>
        <w:t>286</w:t>
        <w:br/>
        <w:t>Sibê li 4 bajaran çalakiyên 8'ê Adarê li dar dikevin</w:t>
        <w:br/>
        <w:t>287</w:t>
        <w:br/>
        <w:t>Dayika AŞtiyê qeza derbas kir: Rewşa wê gran e</w:t>
        <w:br/>
        <w:t>288</w:t>
        <w:br/>
        <w:t>Endama Koordînasyona Kongra Star Jiyan Hisên: Çalakiyên 8`ê Adarê</w:t>
        <w:br/>
        <w:t>geş bikin</w:t>
        <w:br/>
        <w:t>289</w:t>
        <w:br/>
        <w:t>Cara yekem 8’ê Adarê pîroz dike</w:t>
        <w:br/>
        <w:t>290</w:t>
        <w:br/>
        <w:t>TAJÊ: Em Qetilkirina Yenar Mihemed bi tûndî şermezar dikin</w:t>
        <w:br/>
        <w:t>291</w:t>
        <w:br/>
        <w:t>YPJŞê nasnameya fermandareke şehîd aşkera kir</w:t>
        <w:br/>
        <w:t>292</w:t>
        <w:br/>
        <w:t>Li Kobanê têkildarî 8’ê Adarê semînerek li dar ket</w:t>
        <w:br/>
        <w:t>293</w:t>
        <w:br/>
        <w:t>Kongra Star serdana bendên ewlehiyê kir û mûm ji bo şehîdan vêxistin</w:t>
        <w:br/>
        <w:t>294</w:t>
        <w:br/>
        <w:t>Ji Weqfa Nêrgiz Mihemedî daxuyaniya têkildarî jiyana girtiyên li Îranê</w:t>
        <w:br/>
        <w:t>295</w:t>
        <w:br/>
        <w:t>Kongra Star qetilkirina Yenar Mihemed şermezar kir</w:t>
        <w:br/>
        <w:t>296</w:t>
        <w:br/>
        <w:t>Depoyên genim ên Hesekê bi keziyên sembolîk hatin xemilandin</w:t>
        <w:br/>
        <w:t>297</w:t>
        <w:br/>
        <w:t>Ji bo pişgiriya YPJ’ê çalakiya hunerî</w:t>
        <w:br/>
        <w:t>298</w:t>
        <w:br/>
        <w:t>‘Em ê heya pêkanîna edalet û azadiyê li qadan bin’</w:t>
        <w:br/>
        <w:t>299</w:t>
        <w:br/>
        <w:t>Kongra Star bi boneya 8'ê Adarê civînek li Hesekê li dar xist</w:t>
        <w:br/>
        <w:t>300</w:t>
        <w:br/>
        <w:t>Têkoşîna 23 salan a Yenar Mihemed</w:t>
        <w:br/>
        <w:t>301</w:t>
        <w:br/>
        <w:t>Dem û cihên çalakiyên 8`ê Adarê yên 6 bajaran diyar bûn</w:t>
        <w:br/>
        <w:t>302</w:t>
        <w:br/>
        <w:t>YJK-S’ê starta çalakiyên 8’ê Adarê da</w:t>
        <w:br/>
        <w:t>303</w:t>
        <w:br/>
        <w:t>Bi boneya 8'ê Adarê bajar tên xemilandin</w:t>
        <w:br/>
        <w:t>304</w:t>
        <w:br/>
        <w:t>Rejîma Îranê 10 sal cezayê girtîgehê li 2 xwişkan birî</w:t>
        <w:br/>
        <w:t>305</w:t>
        <w:br/>
        <w:t>Kongra Star a Hesekê bernameya xwe ya 8`Adarê ragihand</w:t>
        <w:br/>
        <w:t>306</w:t>
        <w:br/>
        <w:t>Rojnamevan Îlaya Mihemed li Îranê hate binçavkirin</w:t>
        <w:br/>
        <w:t>307</w:t>
        <w:br/>
        <w:t>95 rêxistinên sivîl û navnetweyî zagona Talîban şermezar kir</w:t>
        <w:br/>
        <w:t>308</w:t>
        <w:br/>
        <w:t>Bernameya 8’ê Adarê ya Kobanê aşkera bû</w:t>
        <w:br/>
        <w:t>309</w:t>
        <w:br/>
        <w:t>‘Em ji destkeftiyên xwe venagerin’</w:t>
        <w:br/>
        <w:t>310</w:t>
        <w:br/>
        <w:t>Ji meşa Hesekê peyama "YPJ'ê nasnameya me ye''</w:t>
        <w:br/>
        <w:t>311</w:t>
        <w:br/>
        <w:t>‘Kiryarên ku me dîtine dê di çavên me de zindî bimînin’</w:t>
        <w:br/>
        <w:t>312</w:t>
        <w:br/>
        <w:t>KJK’ê ji bo şengalê bang kir</w:t>
        <w:br/>
        <w:t>313</w:t>
        <w:br/>
        <w:t>Dîlgirtiya sîyasî Leyla Guven: Em hemû Nêrgis Mihemedî ne</w:t>
        <w:br/>
        <w:t>314</w:t>
        <w:br/>
        <w:t>Nûnera Kongra Star serdana Kolombiyayê kir</w:t>
        <w:br/>
        <w:t>Rûpel 11 ji 7109</w:t>
        <w:br/>
        <w:t>315</w:t>
        <w:br/>
        <w:t>Astengiya xweîfadekirinê bi xêzkirina wêneyan derbas kir</w:t>
        <w:br/>
        <w:t>316</w:t>
        <w:br/>
        <w:t>Di meşa piştgiriya YPJ’ê de: Em yekitiya xwe xurt bikin û destkeftiyên xwe</w:t>
        <w:br/>
        <w:t>biparêzin</w:t>
        <w:br/>
        <w:t>317</w:t>
        <w:br/>
        <w:t>Hunermendên Kobanê: Em ê bi hêza herî xurt 8`ê Adarê û Newrozê</w:t>
        <w:br/>
        <w:t>bixemilînin</w:t>
        <w:br/>
        <w:t>318</w:t>
        <w:br/>
        <w:t>Nivîskara ji Somalîlandê: YPJ modeleke bibandor e ku divê were</w:t>
        <w:br/>
        <w:t>piştgirîkirin</w:t>
        <w:br/>
        <w:t>319</w:t>
        <w:br/>
        <w:t>Bernameya çalakiyên 8`ê Adarê aşkera bû</w:t>
        <w:br/>
        <w:t>320</w:t>
        <w:br/>
        <w:t>PAJK: Em ê bi hêza xwe hêzên komploger ên navneteweyî têk bibin</w:t>
        <w:br/>
        <w:t>321</w:t>
        <w:br/>
        <w:t>Nêrgiz Mihemedî veguhestin Girtîgeha Zencanê</w:t>
        <w:br/>
        <w:t>322</w:t>
        <w:br/>
        <w:t>Xwendekara ji komkujiyê xelas bûye: Ez ê parastina gelê xwe bikim</w:t>
        <w:br/>
        <w:t>323</w:t>
        <w:br/>
        <w:t>Endama Meclisa Ciwanan a DEM Partiyê Elîf Çoban hat girtin</w:t>
        <w:br/>
        <w:t>324</w:t>
        <w:br/>
        <w:t>KJK: Em azadiya fîzîkî ya Rêber Apo bi ruhê seferberiyê mezin bikin</w:t>
        <w:br/>
        <w:t>325</w:t>
        <w:br/>
        <w:t>Meşvan: Bila cîhan bizane îro Kurd yek in</w:t>
        <w:br/>
        <w:t>326</w:t>
        <w:br/>
        <w:t>‘Divê Nêrgiz Mihemedî demildest were berdan’</w:t>
        <w:br/>
        <w:t>327</w:t>
        <w:br/>
        <w:t>Recep Cengîz ê bi destûr ji girtîgehê hat berdan 3 kes qetil kirin</w:t>
        <w:br/>
        <w:t>328</w:t>
        <w:br/>
        <w:t>TJA’yê deklarasyona 8’ê Adarê aşkera kir</w:t>
        <w:br/>
        <w:t>329</w:t>
        <w:br/>
        <w:t>Serokê Eniya Reformê Azer Mansurî li Îranê hate binçavkirin</w:t>
        <w:br/>
        <w:t>330</w:t>
        <w:br/>
        <w:t>Dewleta Îranê 7 sal û nîv ceza li Nêrgiz Mihemedî birî</w:t>
        <w:br/>
        <w:t>331</w:t>
        <w:br/>
        <w:t>Li bajarê Saarbruckenê yê Almanyayê ‘Women Defend Rojava’ hat avakirin</w:t>
        <w:br/>
        <w:t>332</w:t>
        <w:br/>
        <w:t>Koçbereke Elewî dersan dide zarokên koçber ên Kurd</w:t>
        <w:br/>
        <w:t>333</w:t>
        <w:br/>
        <w:t>YPJ: Hevrê Hêvî Amûdê şehîd bû</w:t>
        <w:br/>
        <w:t>334</w:t>
        <w:br/>
        <w:t>YPJ: Hevrê Mizgîn Jiyan bû pêşenga jiyana azad</w:t>
        <w:br/>
        <w:t>335</w:t>
        <w:br/>
        <w:t>`Azadiya me bi azadiya Rêbertî ve girêdayî ye`</w:t>
        <w:br/>
        <w:t>336</w:t>
        <w:br/>
        <w:t>Şoreşa Rojava weke sembola azadîxwazan wê her hebe -Rojda DÊRŞK</w:t>
        <w:br/>
        <w:t>337</w:t>
        <w:br/>
        <w:t>Kongra Star provokasyon şermezar kir û banga xurtkirina jiyana hevbeş</w:t>
        <w:br/>
        <w:t>kir</w:t>
        <w:br/>
        <w:t>338</w:t>
        <w:br/>
        <w:t>Şandeya Fransî serdana YPJ’ê kir</w:t>
        <w:br/>
        <w:t>339</w:t>
        <w:br/>
        <w:t>Dayîk ji bo şervanên di çeperan de xwarinê çêdikin</w:t>
        <w:br/>
        <w:t>340</w:t>
        <w:br/>
        <w:t>Şervaneke Ereb a YPJ`ê: Em Kurd û Ereb bi hev re axa xwe diparêzin</w:t>
        <w:br/>
        <w:t>341</w:t>
        <w:br/>
        <w:t>Dayikên AŞtiyê: Deriyê sînor ê Kobanê vekin, bila alîkarî biçe</w:t>
        <w:br/>
        <w:t>342</w:t>
        <w:br/>
        <w:t>Hunermed Huda şairawî li mala xwe ya şamê kuştî hat dîtin</w:t>
        <w:br/>
        <w:t>Rûpel 12 ji 7109</w:t>
        <w:br/>
        <w:t>343</w:t>
        <w:br/>
        <w:t>Hunermend Yelda Abbasî hat berdan</w:t>
        <w:br/>
        <w:t>344</w:t>
        <w:br/>
        <w:t>Şandeya Weqfa VIM serdana Kongra Star kir</w:t>
        <w:br/>
        <w:t>345</w:t>
        <w:br/>
        <w:t>Fîlozofa Fransî Corina Pelluchon piştgirî da pêvajoyê</w:t>
        <w:br/>
        <w:t>346</w:t>
        <w:br/>
        <w:t>YPJŞê nasnameyên 2 şehîdan aşkera kirin</w:t>
        <w:br/>
        <w:t>347</w:t>
        <w:br/>
        <w:t>Li Çemçemal peykerekî 5 metre a ‘Kezî’ hate çêkirin</w:t>
        <w:br/>
        <w:t>348</w:t>
        <w:br/>
        <w:t>KJK: Li Rojava û Îranê gel li dijî qirkirinê dîrokê dinivîsin</w:t>
        <w:br/>
        <w:t>349</w:t>
        <w:br/>
        <w:t>Hunermend Jale Sineyî: JI bo Rojava vegeriyam Başûr</w:t>
        <w:br/>
        <w:t>350</w:t>
        <w:br/>
        <w:t>Kongra Star: Em ê Rojava biparêzin</w:t>
        <w:br/>
        <w:t>351</w:t>
        <w:br/>
        <w:t>Dayik ber Balyozxaneya Îsraîlê bang kirin: Korîdorê vekin</w:t>
        <w:br/>
        <w:t>352</w:t>
        <w:br/>
        <w:t>Kongra Star: Di 31’ê Çileyê de qadên cîhanê veguherînin qadên</w:t>
        <w:br/>
        <w:t>berxwedanê</w:t>
        <w:br/>
        <w:t>353</w:t>
        <w:br/>
        <w:t>Rojnamevaneke Çekî: Dilên gelên Ewropayê bi Kurdên Rojava re ne</w:t>
        <w:br/>
        <w:t>354</w:t>
        <w:br/>
        <w:t>Dayikên AŞtiyê: Li Rojhilata Navîn bi navê demokrasiyê komkujî tên kirin</w:t>
        <w:br/>
        <w:t>355</w:t>
        <w:br/>
        <w:t>Şehîd Hêva Erebo: Çîroka şoreşa berdewam</w:t>
        <w:br/>
        <w:t>356</w:t>
        <w:br/>
        <w:t>Daxuyaniya YPJ’ê ya salvegera serkeftina Kobanê: Li derdora destkeftiyên</w:t>
        <w:br/>
        <w:t>Şoreşê kom bibin</w:t>
        <w:br/>
        <w:t>357</w:t>
        <w:br/>
        <w:t>Ji şiliya Amerîkaya Latîn piştevaniya kampanyaya 'KeziyênMeTirsaWe'</w:t>
        <w:br/>
        <w:t>358</w:t>
        <w:br/>
        <w:t>Şervana YPJ’ê: Em hêza xwe ji we digirin</w:t>
        <w:br/>
        <w:t>359</w:t>
        <w:br/>
        <w:t>Strana ‘Keziyên Keça Kurd’ hate weşandin’</w:t>
        <w:br/>
        <w:t>360</w:t>
        <w:br/>
        <w:t>Rohilat Efrîn bangî gelê Kurd ê li Ewropayê kir</w:t>
        <w:br/>
        <w:t>361</w:t>
        <w:br/>
        <w:t>Çalakvaneke ji Somaliyê piştgirî da gelê Kurd</w:t>
        <w:br/>
        <w:t>362</w:t>
        <w:br/>
        <w:t>‘Her keziyek nîşaneya serkeftinê ye’</w:t>
        <w:br/>
        <w:t>363</w:t>
        <w:br/>
        <w:t>YPJ: Wê kiryarên dermirovî ku li dijî şervanên me tên kirin, bê hesab</w:t>
        <w:br/>
        <w:t>nemînin</w:t>
        <w:br/>
        <w:t>364</w:t>
        <w:br/>
        <w:t>Nesrîn Ebdullah: Gelê Kobanê biryara berxwedanê daye</w:t>
        <w:br/>
        <w:t>365</w:t>
        <w:br/>
        <w:t>Fermandareke YPJ’ê: Vebijêrka me zelal e; yan serkeftin an serkeftin</w:t>
        <w:br/>
        <w:t>366</w:t>
        <w:br/>
        <w:t>‘Bi milyonan kezî tên hûnandin’</w:t>
        <w:br/>
        <w:t>367</w:t>
        <w:br/>
        <w:t>Nivîskara Kurd: Em bi keziyên xwe hene</w:t>
        <w:br/>
        <w:t>368</w:t>
        <w:br/>
        <w:t>Endamên Kongra Star tev li seferberiya giştî bûn</w:t>
        <w:br/>
        <w:t>369</w:t>
        <w:br/>
        <w:t>Çeteyan 2 şervanên YPJ`ê revandin</w:t>
        <w:br/>
        <w:t>370</w:t>
        <w:br/>
        <w:t>Hevrêya şehîd Zelal: Zelalê dîrok û şopeke pir mezin hişt</w:t>
        <w:br/>
        <w:t>Rûpel 13 ji 7109</w:t>
        <w:br/>
        <w:t>371</w:t>
        <w:br/>
        <w:t>Banga xurtkirina yekitiya Kurdan li hember êrişan û siyaseta qirkirinê</w:t>
        <w:br/>
        <w:t>372</w:t>
        <w:br/>
        <w:t>YJA Star: Divê em hemû bi rûhê Kobanê li dora şoreşa Rojava bibin yek</w:t>
        <w:br/>
        <w:t>373</w:t>
        <w:br/>
        <w:t>Şanaz Îbrahîm: Em Rojava biparêzin</w:t>
        <w:br/>
        <w:t>374</w:t>
        <w:br/>
        <w:t>YPJ: Hêzên me li hemû çeperan amade ne</w:t>
        <w:br/>
        <w:t>375</w:t>
        <w:br/>
        <w:t>’Planên rejîmê yên li ser Zoravayê têk birin’</w:t>
        <w:br/>
        <w:t>376</w:t>
        <w:br/>
        <w:t>YJK-E: Divê serdana El Colanî bê betalkirin</w:t>
        <w:br/>
        <w:t>377</w:t>
        <w:br/>
        <w:t>Stêrk Gulo: şehîd Zelal têkoşîn di jiyanê de xwendibû</w:t>
        <w:br/>
        <w:t>378</w:t>
        <w:br/>
        <w:t>Komkujiyên li şêxmeqsûd û EŞrefiyê hatin şermzarkirin û banga</w:t>
        <w:br/>
        <w:t>hesabpirsînê hat kirin</w:t>
        <w:br/>
        <w:t>379</w:t>
        <w:br/>
        <w:t>Hunermend Tara Resûl piştgiriya xwe ji berxwedana Rojava re anî ziman</w:t>
        <w:br/>
        <w:t>380</w:t>
        <w:br/>
        <w:t>Di mehek de du mirinên bi guman</w:t>
        <w:br/>
        <w:t>381</w:t>
        <w:br/>
        <w:t>Peyama dawîn a fermandar Denîz Çiya</w:t>
        <w:br/>
        <w:t>382</w:t>
        <w:br/>
        <w:t>ŞEz kurê xwe fedayî ruhê şehîd Ziyad Heleb dikimş</w:t>
        <w:br/>
        <w:t>383</w:t>
        <w:br/>
        <w:t>Dewleta Îranê ji bo radestkirina cenazeyan pere dixwaze</w:t>
        <w:br/>
        <w:t>384</w:t>
        <w:br/>
        <w:t>‘Rêber Abdullah Ocalan destekê dide çareseriyên demokratîk û diyalogan’</w:t>
        <w:br/>
        <w:t>385</w:t>
        <w:br/>
        <w:t>NADA’yê li dijî êrişên li ser taxên Helebê: Bêdengî hevkarî ye</w:t>
        <w:br/>
        <w:t>386</w:t>
        <w:br/>
        <w:t>ŞBêrêziya li hember cenazeyê endama Hêzên Ewlekariya Hundirîn</w:t>
        <w:br/>
        <w:t>binpêkirin eş</w:t>
        <w:br/>
        <w:t>387</w:t>
        <w:br/>
        <w:t>Ji bo berxwedêrên şêxmeqsûd û EŞrefiyê stranek hat çêkirin</w:t>
        <w:br/>
        <w:t>388</w:t>
        <w:br/>
        <w:t>Kongra Star: Li hember sûcên li şêxmeqsud û EŞrefiyê bê deng nemînin</w:t>
        <w:br/>
        <w:t>389</w:t>
        <w:br/>
        <w:t>Li dijî kiryarên hovane divê her kesên xwedî wijdan rabin ser piyan</w:t>
        <w:br/>
        <w:t>390</w:t>
        <w:br/>
        <w:t>Hêrsa li hemberî bêrêziya li cenazeyan: Divê hesab bê pirsîn</w:t>
        <w:br/>
        <w:t>391</w:t>
        <w:br/>
        <w:t>Y”</w:t>
      </w:r>
    </w:p>
    <w:p>
      <w:r>
        <w:rPr>
          <w:b/>
        </w:rPr>
        <w:t xml:space="preserve">Negation Citation: </w:t>
      </w:r>
      <w:r>
        <w:t>• Negative Unit: « ne diyar »</w:t>
      </w:r>
    </w:p>
    <w:p>
      <w:r>
        <w:rPr>
          <w:i/>
        </w:rPr>
        <w:t xml:space="preserve">  Sentence: “444</w:t>
        <w:br/>
        <w:t>Dayikên AŞtiyê li 10 bajaran daxuyanî dan: Divê Rêber Abdullah Ocalan</w:t>
        <w:br/>
        <w:t>êdî azad be</w:t>
        <w:br/>
        <w:t>445</w:t>
        <w:br/>
        <w:t>Dayikek û keça wê hatin qetilkirin û kurê wê birîndar bû</w:t>
        <w:br/>
        <w:t>446</w:t>
        <w:br/>
        <w:t>Dadgeha Îranê cezayê darvekirinê yê li ser Werîşe Mûradî betal kir</w:t>
        <w:br/>
        <w:t>447</w:t>
        <w:br/>
        <w:t>Kongreya Star û Komeleya Newroz tev li komxebatekê bûn</w:t>
        <w:br/>
        <w:t>448</w:t>
        <w:br/>
        <w:t>Koma şahmaran a folklora kurdî hat avakirin</w:t>
        <w:br/>
        <w:t>449</w:t>
        <w:br/>
        <w:t>Çalakiyên 25’ê Mijdarê bi komxebatekê bi dawî bû</w:t>
        <w:br/>
        <w:t>450</w:t>
        <w:br/>
        <w:t>’AŞtî bi diyaloga bi Rêbertî ve girêdayî ye’</w:t>
        <w:br/>
        <w:t>451</w:t>
        <w:br/>
        <w:t>Li gelek bajaran bîranîna şehîd şîlan û hevrêyên wê</w:t>
        <w:br/>
        <w:t>452</w:t>
        <w:br/>
        <w:t>Kongra Star şehîd şîlan û hevrêyên wê bi bîr anîn</w:t>
        <w:br/>
        <w:t>453</w:t>
        <w:br/>
        <w:t>Ji bo Nergîs Muhammedî qedexeya derketina derveyî welat</w:t>
        <w:br/>
        <w:t>454</w:t>
        <w:br/>
        <w:t>Li 5 navendan peyama 25şê Mijdarê: Em ji bo wekheviyê tê dikoşin</w:t>
        <w:br/>
        <w:t>455</w:t>
        <w:br/>
        <w:t>Şehîd şîlan Kobanê û hevreyên wê hatin bîranîn</w:t>
        <w:br/>
        <w:t>Rûpel 16 ji 7109</w:t>
        <w:br/>
        <w:t>456</w:t>
        <w:br/>
        <w:t>Li hemberî tundiyê huner bûye qada têkoşînê</w:t>
        <w:br/>
        <w:t>457</w:t>
        <w:br/>
        <w:t>Koordînasyona Kongra Star: Li dijî desthilatê hêza xwe bikin yek</w:t>
        <w:br/>
        <w:t>458</w:t>
        <w:br/>
        <w:t>Li Amûdê û Kobanê çalakiyên 25’ê Mijdarê</w:t>
        <w:br/>
        <w:t>459</w:t>
        <w:br/>
        <w:t>Li Derayê mamosteyek hat qetilkirin</w:t>
        <w:br/>
        <w:t>460</w:t>
        <w:br/>
        <w:t>Li Cezayîrê bûyerên tacîza zayendî zêde dibin</w:t>
        <w:br/>
        <w:t>461</w:t>
        <w:br/>
        <w:t>Li Hesekê û Çilaxa çalakiyên 25’ê Mijdarê</w:t>
        <w:br/>
        <w:t>462</w:t>
        <w:br/>
        <w:t>Mafê tedawiyê yê Zeyneb Celaliyan tê astengkirin</w:t>
        <w:br/>
        <w:t>463</w:t>
        <w:br/>
        <w:t>Kujerê dîrokî: Qatilê kastîk</w:t>
        <w:br/>
        <w:t>464</w:t>
        <w:br/>
        <w:t>Çalakiyên 25ê Mijdarê bi mijarên cuda didomin</w:t>
        <w:br/>
        <w:t>465</w:t>
        <w:br/>
        <w:t>Li 4 bajaran çalakiyên 25’ê Mijdarê</w:t>
        <w:br/>
        <w:t>466</w:t>
        <w:br/>
        <w:t>Li Bakur û Rojhilatê Sûriyeyê mêr daketin qadan</w:t>
        <w:br/>
        <w:t>467</w:t>
        <w:br/>
        <w:t>‘Em bi hev re civakek demokratîk û komunal ava bikin’</w:t>
        <w:br/>
        <w:t>468</w:t>
        <w:br/>
        <w:t>Li Dirbêsiyê û Dêrazorê tundiya li dijî jinan hat gotûbêjkirin</w:t>
        <w:br/>
        <w:t>469</w:t>
        <w:br/>
        <w:t>Kongra star ji bo malbata Berîvan Kutlu sersaxî xwest</w:t>
        <w:br/>
        <w:t>470</w:t>
        <w:br/>
        <w:t>Ji KJAR’ê daxuyaniya 25’ê Mijdarê</w:t>
        <w:br/>
        <w:t>471</w:t>
        <w:br/>
        <w:t>Li Reqa Cizîr û Helebê çalakiyên têkoşîna li dijî tundiyê</w:t>
        <w:br/>
        <w:t>472</w:t>
        <w:br/>
        <w:t>KJK: Werin em dijî tundî û komkujiyê, xwe rêxistin bikin û komunên xwe</w:t>
        <w:br/>
        <w:t>ava bikin</w:t>
        <w:br/>
        <w:t>473</w:t>
        <w:br/>
        <w:t>Di çalakiyên 25’ê Mijdarê de rêbazên têkoşînê hatin vegotin</w:t>
        <w:br/>
        <w:t>474</w:t>
        <w:br/>
        <w:t>Kombûna Zenûbiya bi boneya 25’ê Mijdarê çalakî li dar xistin</w:t>
        <w:br/>
        <w:t>475</w:t>
        <w:br/>
        <w:t>Şêniyên taxa Someriyê ya şamê dîsa ji malên xwe tên derxistin</w:t>
        <w:br/>
        <w:t>476</w:t>
        <w:br/>
        <w:t>Polîsên Tirk bi ser pêşengeha TJAyê de girt</w:t>
        <w:br/>
        <w:t>477</w:t>
        <w:br/>
        <w:t>Newroz Ehmed: Armanca YPJ’ê şoreşa civakî ye</w:t>
        <w:br/>
        <w:t>478</w:t>
        <w:br/>
        <w:t>TAJÊ starta çalakiyên 25’ê Mijdarê eşkere kir</w:t>
        <w:br/>
        <w:t>479</w:t>
        <w:br/>
        <w:t>Rejîma Îranê sê sal û şeş meh cezayê girtîgehê da Dinya Huseynî</w:t>
        <w:br/>
        <w:t>480</w:t>
        <w:br/>
        <w:t>Li gelek bajaran çalakiyên 25’ê Mijdarê</w:t>
        <w:br/>
        <w:t>481</w:t>
        <w:br/>
        <w:t>Ji xwezayê dermanan çêdike û êşa nexweşan sivik dike</w:t>
        <w:br/>
        <w:t>482</w:t>
        <w:br/>
        <w:t>Aktîvîst Mariam Cisse hate qetilkirin</w:t>
        <w:br/>
        <w:t>483</w:t>
        <w:br/>
        <w:t>Aferîn Mohajer ji ber sedemek nediyar girtî ye</w:t>
        <w:br/>
        <w:t>484</w:t>
        <w:br/>
        <w:t>Li Heleb û şedadê çalakiyên 25şê Mijdarê</w:t>
        <w:br/>
        <w:t>Rûpel 17 ji 7109</w:t>
        <w:br/>
        <w:t>485</w:t>
        <w:br/>
        <w:t>Konferansa YRJ’ê bi dawî bû</w:t>
        <w:br/>
        <w:t>486</w:t>
        <w:br/>
        <w:t>Tedawiya Zeyneb Celaliyan tê astengkirin</w:t>
        <w:br/>
        <w:t>487</w:t>
        <w:br/>
        <w:t>Konferansa YRJ’ê didome</w:t>
        <w:br/>
        <w:t>488</w:t>
        <w:br/>
        <w:t>Meryem Abbasî birin cihekî ne diyar</w:t>
        <w:br/>
        <w:t>489</w:t>
        <w:br/>
        <w:t>Cezayê girtîgehê li aktîvîsteke Îranî hate birîn</w:t>
        <w:br/>
        <w:t>490</w:t>
        <w:br/>
        <w:t>Konferansa YRJ’ê dest pê kir</w:t>
        <w:br/>
        <w:t>491</w:t>
        <w:br/>
        <w:t>Li Tebqayê projeya Bazara Hevrîşmê dest pê kir</w:t>
        <w:br/>
        <w:t>492</w:t>
        <w:br/>
        <w:t>Li Helebê panela "Ji nenavendîbûnê ber bi destûreke niştîmanî ya hevgir</w:t>
        <w:br/>
        <w:t>ve"</w:t>
        <w:br/>
        <w:t>493</w:t>
        <w:br/>
        <w:t>Li Helebê têkildarî ‘zewaca zû’ û rêbazên pêşîlêgirtinê atolyeyek li dar ket</w:t>
        <w:br/>
        <w:t>494</w:t>
        <w:br/>
        <w:t>Li Holê civîna 25’ê Mijdarê</w:t>
        <w:br/>
        <w:t>495</w:t>
        <w:br/>
        <w:t>ŞHeya dagirkerî berdewam e vegera ewle nîn eş</w:t>
        <w:br/>
        <w:t>496</w:t>
        <w:br/>
        <w:t>Çalakvana Îranî Minoo Rouzeddar hat binçavkirin</w:t>
        <w:br/>
        <w:t>497</w:t>
        <w:br/>
        <w:t>Şaredariyeke Fransayê hemwelatiya rûmetê da Nergîs Mihemedî</w:t>
        <w:br/>
        <w:t>498</w:t>
        <w:br/>
        <w:t>Li Başûrê Kurdistanê starta çalakiyên ji bo 25’ê Mijdarê</w:t>
        <w:br/>
        <w:t>499</w:t>
        <w:br/>
        <w:t>Di Foruma Jiyana Azad de ‘kujerê kastîk’ û ‘komîn’ hatin nîqaşkirin</w:t>
        <w:br/>
        <w:t>500</w:t>
        <w:br/>
        <w:t>Foruma Jiyana Azad bi encamnameyekê bi dawî bû</w:t>
        <w:br/>
        <w:t>501</w:t>
        <w:br/>
        <w:t>Fermandariya Giştî ya YPJŞê nasnameya şehîdekê aşkera kir</w:t>
        <w:br/>
        <w:t>502</w:t>
        <w:br/>
        <w:t>Foruma 2’yemîn a ’Jiyana Azad’ tê lidarxistin</w:t>
        <w:br/>
        <w:t>503</w:t>
        <w:br/>
        <w:t>Bi karê dirûnê li hember dijwariya koçberiyê li ber xwe dide</w:t>
        <w:br/>
        <w:t>504</w:t>
        <w:br/>
        <w:t>Li Îranê 15 sal cezayê girtîgehê li mamoste Furug Xusrevî hate birîn</w:t>
        <w:br/>
        <w:t>505</w:t>
        <w:br/>
        <w:t>Werîşe Muradî: Kobanê cihê heqîqeta mirovî ye</w:t>
        <w:br/>
        <w:t>506</w:t>
        <w:br/>
        <w:t>YPJ’ê şehadeta Arîn Serhed ragihand</w:t>
        <w:br/>
        <w:t>507</w:t>
        <w:br/>
        <w:t>YRJ dê konferansa xwe ya 4’emîn li dar bixe</w:t>
        <w:br/>
        <w:t>508</w:t>
        <w:br/>
        <w:t>Wêneya Cîhan Bîlgîn; ‘Kenê Serkeftinê’</w:t>
        <w:br/>
        <w:t>509</w:t>
        <w:br/>
        <w:t>CPJ: Li Faşirê destdirêjî li 3 rojnamevanan hate kirin, 13 rojnamevan winda</w:t>
        <w:br/>
        <w:t>ne</w:t>
        <w:br/>
        <w:t>510</w:t>
        <w:br/>
        <w:t>Cezayê darvekirinê yê şerîfe Mihemedî hat betalkirin</w:t>
        <w:br/>
        <w:t>511</w:t>
        <w:br/>
        <w:t>‘Nayê zanîn Sîrovan şaûle li ku tê girtin’</w:t>
        <w:br/>
        <w:t>512</w:t>
        <w:br/>
        <w:t>TAJÊ pêngaveke nû ragihand</w:t>
        <w:br/>
        <w:t>513</w:t>
        <w:br/>
        <w:t>Endama Koordînasyona Kongra Star Hêvî Silêman koça dawî kir</w:t>
        <w:br/>
        <w:t>Rûpel 18 ji 7109</w:t>
        <w:br/>
        <w:t>514</w:t>
        <w:br/>
        <w:t>Kongra Star: Em ê xeyalên mamoste Hêvî pêk bînin</w:t>
        <w:br/>
        <w:t>515</w:t>
        <w:br/>
        <w:t>Bi hezaran kesî ji bo Rêber Abdullah Ocalan mafê hêviyê xwest</w:t>
        <w:br/>
        <w:t>516</w:t>
        <w:br/>
        <w:t>‘Pêkanîna mafê hêviyê bingeha serkeftina vê pêvajoyê ye'</w:t>
        <w:br/>
        <w:t>517</w:t>
        <w:br/>
        <w:t>Şehîd Bêrîtan li Eyn Îsayê hat bibîranîn</w:t>
        <w:br/>
        <w:t>518</w:t>
        <w:br/>
        <w:t>Rejîma Îranê cezayê darvekirinê da Zehra şehbaz</w:t>
        <w:br/>
        <w:t>519</w:t>
        <w:br/>
        <w:t>Li gelek navendan bîranîna şehîd Bêrîtan</w:t>
        <w:br/>
        <w:t>520</w:t>
        <w:br/>
        <w:t>Li Îtalyayê Hemwelatîbûna rûmetê dan Werîşe, Pexşan û şerîfe</w:t>
        <w:br/>
        <w:t>521</w:t>
        <w:br/>
        <w:t>Li Amûdê û Helebê şehîd Bêrîtan hat bibîranîn</w:t>
        <w:br/>
        <w:t>522</w:t>
        <w:br/>
        <w:t>’Em ê têkoşîna azadiya fîzîkî ya Rêber Apo bidomînin’</w:t>
        <w:br/>
        <w:t>523</w:t>
        <w:br/>
        <w:t>MSDŞê li Dêrazorê panela "nenavendîtiyê û destûra Sûriyeyê" li dar xist</w:t>
        <w:br/>
        <w:t>524</w:t>
        <w:br/>
        <w:t>Endamên Kongra Star wesiyeta şehîd Bêrîtan bi cih anî</w:t>
        <w:br/>
        <w:t>525</w:t>
        <w:br/>
        <w:t>Li 3 bajarên kantona Cizîrê çalakiyên bibîranîna şehîd Bêrîtan</w:t>
        <w:br/>
        <w:t>526</w:t>
        <w:br/>
        <w:t>Îlham Ehmed: Armanca Rêveberiya Xweser rêveberiyeke nenavendî û</w:t>
        <w:br/>
        <w:t>demokratîk e</w:t>
        <w:br/>
        <w:t>527</w:t>
        <w:br/>
        <w:t>Nasim Gulamî Sîmyarî dawî li greva birçîbûnê anî</w:t>
        <w:br/>
        <w:t>528</w:t>
        <w:br/>
        <w:t>Ji Hîlala Zêrîn klîba şêxmeqsûd</w:t>
        <w:br/>
        <w:t>529</w:t>
        <w:br/>
        <w:t>Fermandar Zîlan Cesûr: Hebûna me ya li heremê bersiveke ji DAIŞ’ê re ye</w:t>
        <w:br/>
        <w:t>530</w:t>
        <w:br/>
        <w:t>Greva birçîbûnê ya aktîvîsta civaka sivîl didome</w:t>
        <w:br/>
        <w:t>531</w:t>
        <w:br/>
        <w:t>Li Helebê "Foruma edaletê ji bo şehîd Hevrîn Xelef"</w:t>
        <w:br/>
        <w:t>532</w:t>
        <w:br/>
        <w:t>Hêzên Îranê zarokek qetil kirin</w:t>
        <w:br/>
        <w:t>533</w:t>
        <w:br/>
        <w:t>Kongra Star: Em bêrêziya li hember Rêber Apo qebûl nakin</w:t>
        <w:br/>
        <w:t>534</w:t>
        <w:br/>
        <w:t>Şehîd Bêrîtan li Til Temirê hat bibîranîn</w:t>
        <w:br/>
        <w:t>535</w:t>
        <w:br/>
        <w:t>Li rojnamevan Oznûr Deger cezayê girtîgehê hate birîn</w:t>
        <w:br/>
        <w:t>536</w:t>
        <w:br/>
        <w:t>Dadgeha Îranê ji bo cezayê qemçiyê gazî Ateş şakeremî kir</w:t>
        <w:br/>
        <w:t>537</w:t>
        <w:br/>
        <w:t>Rêxistina Kongra Star a Dirbêsiyê şehîd Bêrîtan bi bîr anî</w:t>
        <w:br/>
        <w:t>538</w:t>
        <w:br/>
        <w:t>Konferansa Dayikên AŞtiyê di roja duyem de ye</w:t>
        <w:br/>
        <w:t>539</w:t>
        <w:br/>
        <w:t>KJK: Em heqaretên ku li Rêber Apo hatine kirin bi tundî şermezar dikin”</w:t>
      </w:r>
    </w:p>
    <w:p>
      <w:r>
        <w:rPr>
          <w:b/>
        </w:rPr>
        <w:t xml:space="preserve">Negation Citation: </w:t>
      </w:r>
      <w:r>
        <w:t>• Negative Unit: « nekir »</w:t>
      </w:r>
    </w:p>
    <w:p>
      <w:r>
        <w:rPr>
          <w:i/>
        </w:rPr>
        <w:t xml:space="preserve">  Sentence: “Partiya Sûriyaya Pêşerojê doza edaletê dike</w:t>
        <w:br/>
        <w:t>555</w:t>
        <w:br/>
        <w:t>Xelata AŞtiyê ya Nobelê da Maria Corina Machado ya Venezuelayî</w:t>
        <w:br/>
        <w:t>556</w:t>
        <w:br/>
        <w:t>Kongra Star daxwaza azadiya fîzîkî ya Rêber Abdullah Ocalan kir</w:t>
        <w:br/>
        <w:t>557</w:t>
        <w:br/>
        <w:t>Lamîa Asu piştî 31 salan li benda vegerê ye</w:t>
        <w:br/>
        <w:t>558</w:t>
        <w:br/>
        <w:t>Kongra Star û Kombûna Zenûbiya Hemleya Sûriyeya Azad û Demokratîk</w:t>
        <w:br/>
        <w:t>dest pê kir</w:t>
        <w:br/>
        <w:t>559</w:t>
        <w:br/>
        <w:t>‘Bi têkoşîn û berxwedana xwe kirasê tirsê çirandiye’</w:t>
        <w:br/>
        <w:t>560</w:t>
        <w:br/>
        <w:t>Li Çilaxa endamên Kongra Star name ji Rêber Apo re nivîsandin</w:t>
        <w:br/>
        <w:t>561</w:t>
        <w:br/>
        <w:t>Girtiya Efrînî piştî 32 salan hat berdan û tê dersênorkirin</w:t>
        <w:br/>
        <w:t>562</w:t>
        <w:br/>
        <w:t>Li Spanyayê pêşangek balê dikişîne ser têkoşîna YPJŞê hat vekirin</w:t>
        <w:br/>
        <w:t>563</w:t>
        <w:br/>
        <w:t>Sara Ronahî: Mîrasa Rêvana Rojava û Arîn Mîrkan ji bo me hêz e</w:t>
        <w:br/>
        <w:t>564</w:t>
        <w:br/>
        <w:t>‘Pêkanîna demokrasiyê li Sûriyeyê bi naskirina cihêrengiyê ve girêdayî ye’</w:t>
        <w:br/>
        <w:t>565</w:t>
        <w:br/>
        <w:t>'Em hatin ku ji cesareta xwe hinekî bidin yên bê cesaret'</w:t>
        <w:br/>
        <w:t>566</w:t>
        <w:br/>
        <w:t>Li Humsê mamosteyek hat qetilkirin</w:t>
        <w:br/>
        <w:t>567</w:t>
        <w:br/>
        <w:t>Wê heyeta TJA’ê bi endamên komisyonê re hevdîtinê bike</w:t>
        <w:br/>
        <w:t>568</w:t>
        <w:br/>
        <w:t>Li ser şopa Gurbetellî Ersoz em perdeya tarîtiyê radikin</w:t>
        <w:br/>
        <w:t>569</w:t>
        <w:br/>
        <w:t>Hunera wê jê re bûye çavkaniya debarê</w:t>
        <w:br/>
        <w:t>570</w:t>
        <w:br/>
        <w:t>Hikumeta veguhêz 8`ê Adarê wek cejn qebûl nekir</w:t>
        <w:br/>
        <w:t>571</w:t>
        <w:br/>
        <w:t>Li Laziqiyê kesên nenas gule li rojnamevanekê û bavê wê barandin</w:t>
        <w:br/>
        <w:t>Rûpel 20 ji 7109</w:t>
        <w:br/>
        <w:t>572</w:t>
        <w:br/>
        <w:t>Şehîd Nagîhan Akarsel li Qamişlo û Kobanê hate bibîranîn</w:t>
        <w:br/>
        <w:t>573</w:t>
        <w:br/>
        <w:t>Kongreya Star bi daxuyaniyekî komploya navneteweyî şermezar kir</w:t>
        <w:br/>
        <w:t>574</w:t>
        <w:br/>
        <w:t>Ji Komîteya Dîplomasiya Hevpar a Kurdistanê peyama meşê</w:t>
        <w:br/>
        <w:t>575</w:t>
        <w:br/>
        <w:t>Berdevka YRJ’ê: Em ê xwe li gorî pêvajoya Rêber Apo daye destpêkirin</w:t>
        <w:br/>
        <w:t>veguherînin</w:t>
        <w:br/>
        <w:t>576</w:t>
        <w:br/>
        <w:t>Şehîd Nagîhan Akarsel li Heleb û Dêrikê hate bibîranîn</w:t>
        <w:br/>
        <w:t>577</w:t>
        <w:br/>
        <w:t>Koçberan banga bidawîkirina dagirkeriyê û garantiya vegerê kir</w:t>
        <w:br/>
        <w:t>578</w:t>
        <w:br/>
        <w:t>Nagîhan Akarsel li ser gora xwe hat bibîranîn</w:t>
        <w:br/>
        <w:t>579</w:t>
        <w:br/>
        <w:t>Meclisa Kongra Star a şedadê daxwaza azadiya fîzîkî ya Rêber Abdullah</w:t>
        <w:br/>
        <w:t>Ocalan kir</w:t>
        <w:br/>
        <w:t>580</w:t>
        <w:br/>
        <w:t>Nagihan Akarsel li cihê hatî qetilkirin hat bîranîn</w:t>
        <w:br/>
        <w:t>581</w:t>
        <w:br/>
        <w:t>Pexşan Ezîzî: Divê DYA girêdana bi mafên mirovan re di pratîkê de nîşan</w:t>
        <w:br/>
        <w:t>bide</w:t>
        <w:br/>
        <w:t>582</w:t>
        <w:br/>
        <w:t>Meşa 'Azadî' di roja xwe ya 4'an de ye</w:t>
        <w:br/>
        <w:t>583</w:t>
        <w:br/>
        <w:t>`Nameya Rêber Abdullah Ocalan hêza me ya têkoşînê xurttir kir`</w:t>
        <w:br/>
        <w:t>584</w:t>
        <w:br/>
        <w:t>Bi sêlekê debara malbata xwe ya koçber dike</w:t>
        <w:br/>
        <w:t>585</w:t>
        <w:br/>
        <w:t>Peyama Leyla Guven ji bo mesa Amedê</w:t>
        <w:br/>
        <w:t>586</w:t>
        <w:br/>
        <w:t>Turnovaya baskêtbolê ya şehîd Ronahî Amanos bi dawî bû</w:t>
        <w:br/>
        <w:t>587</w:t>
        <w:br/>
        <w:t>Gulê Remo koça dawî kir</w:t>
        <w:br/>
        <w:t>588</w:t>
        <w:br/>
        <w:t>Têkildarî penceşêra sîng kampanyayeke hişyariyê dest pê kir</w:t>
        <w:br/>
        <w:t>589</w:t>
        <w:br/>
        <w:t>Ji Foza Yûsûf peyam: Divê pergala Îmraliyê hilweşe</w:t>
        <w:br/>
        <w:t>590</w:t>
        <w:br/>
        <w:t>Îtalya ‘hemwletiya rûmetê’ da Werîşe, Pexşan û şerîfe</w:t>
        <w:br/>
        <w:t>591</w:t>
        <w:br/>
        <w:t>Li Reqayê turnovaya baskêtbolê ya şehîd Ronahî Amanos dest pê kir</w:t>
        <w:br/>
        <w:t>592</w:t>
        <w:br/>
        <w:t>Li Qamişloyê şehîd Nagîhan Akarsal hat bibîranîn</w:t>
        <w:br/>
        <w:t>593</w:t>
        <w:br/>
        <w:t>Ji bo Pexşan Ezîzî daxuyanî</w:t>
        <w:br/>
        <w:t>594</w:t>
        <w:br/>
        <w:t>Foza Yûsif: Pergala nenavendî misogeriya yekitiya Sûriyeyê ye</w:t>
        <w:br/>
        <w:t>595</w:t>
        <w:br/>
        <w:t>YPJ’ê Arîn Mîrkan û Rêvana Rojava bi bîr anîn</w:t>
        <w:br/>
        <w:t>596</w:t>
        <w:br/>
        <w:t>KJAR: Li girtîgehên Îranê îşkenceyên sîstematîk têne kirin</w:t>
        <w:br/>
        <w:t>597</w:t>
        <w:br/>
        <w:t>‘Divê sûcdar hesab bidin’</w:t>
        <w:br/>
        <w:t>598</w:t>
        <w:br/>
        <w:t>Li Dêrikê nameya Rêber Abdullah Ocalan hate belavkirin</w:t>
        <w:br/>
        <w:t>599</w:t>
        <w:br/>
        <w:t>Somayeh Raşîdî li girtîgeha Îranê jiyana xwe ji dest da</w:t>
        <w:br/>
        <w:t>Rûpel 21 ji 7109</w:t>
        <w:br/>
        <w:t>600</w:t>
        <w:br/>
        <w:t>‘Azadiya fîzîkî ya Rêbertî mîsogeriya serxistina pêvajoya aştiyê ye’</w:t>
        <w:br/>
        <w:t>601</w:t>
        <w:br/>
        <w:t>‘Divê Girtîgeha Qerçekê were girtin’</w:t>
        <w:br/>
        <w:t>602</w:t>
        <w:br/>
        <w:t>1500 name ji Rêber Abdullah Ocalan re hatin nivîsandin</w:t>
        <w:br/>
        <w:t>603</w:t>
        <w:br/>
        <w:t>Çalakvan Meryem Deridî ji girtîgehê hat berdan</w:t>
        <w:br/>
        <w:t>604</w:t>
        <w:br/>
        <w:t>Koçberên ji Serêkaniyê; tevî êş û azaran jî li benda vegereke ewle ne</w:t>
        <w:br/>
        <w:t>605</w:t>
        <w:br/>
        <w:t>14 şervan tev li YPJŞê bûn</w:t>
        <w:br/>
        <w:t>606</w:t>
        <w:br/>
        <w:t>Foza Yûsif: AŞtî bi gefan dest pê nake</w:t>
        <w:br/>
        <w:t>607</w:t>
        <w:br/>
        <w:t>Têkildarî xetereyên zewicandina zarokan belavok hatin belavkirin</w:t>
        <w:br/>
        <w:t>608</w:t>
        <w:br/>
        <w:t>Ji bo şervana YPJ`ê Nisrîn Çiya merasîma xiyabî</w:t>
        <w:br/>
        <w:t>609</w:t>
        <w:br/>
        <w:t>TJA dê ji bo azadiya fizîkî ya Rêber Apo bimeşe</w:t>
        <w:br/>
        <w:t>610</w:t>
        <w:br/>
        <w:t>Kongra Star: Em ê hesab bixwazin</w:t>
        <w:br/>
        <w:t>611</w:t>
        <w:br/>
        <w:t>Li Siwêdayê trajediya malbatekê</w:t>
        <w:br/>
        <w:t>612</w:t>
        <w:br/>
        <w:t>Kilîda bîranînê û hêviya vegerê</w:t>
        <w:br/>
        <w:t>613</w:t>
        <w:br/>
        <w:t>Kampanyaya li dijî xetereyên şantajên dîjîtal didomîne</w:t>
        <w:br/>
        <w:t>614</w:t>
        <w:br/>
        <w:t>Pirtûka 'Jiyana min timî şer bû (Bergê 2) bi Spanî hat weşandin</w:t>
        <w:br/>
        <w:t>615</w:t>
        <w:br/>
        <w:t>Rewşa tenduristiyê ya Sumeye Reşîdî giran bû</w:t>
        <w:br/>
        <w:t>616</w:t>
        <w:br/>
        <w:t>Li Reqayê 2 hezar broşûr ji bo azadiya fizîkî ya Rêber Apo hate belavkirin</w:t>
        <w:br/>
        <w:t>617</w:t>
        <w:br/>
        <w:t>Rêxistinên mafê mirovan xwestin Zeyneb Celaliyan bê tedawîkirin</w:t>
        <w:br/>
        <w:t>618</w:t>
        <w:br/>
        <w:t>Li Amûdê Kargeha dirûtinê ya Amargî hat vekirin</w:t>
        <w:br/>
        <w:t>619</w:t>
        <w:br/>
        <w:t>Fermandarên YPJ: Em siberojeke azad diafirînin</w:t>
        <w:br/>
        <w:t>620</w:t>
        <w:br/>
        <w:t>Navê zaroka li ser rêya koçberiyê hat dinê kirin Hacer</w:t>
        <w:br/>
        <w:t>621</w:t>
        <w:br/>
        <w:t>Li Helebê ji bo azadiya Rêber Apo broşûr hatin belavkirin</w:t>
        <w:br/>
        <w:t>622</w:t>
        <w:br/>
        <w:t>NADA’yê ji bo Ayşe Gokkan daxuyanî da</w:t>
        <w:br/>
        <w:t>623</w:t>
        <w:br/>
        <w:t>Daxwaza koçberan dawîkirina kiryaran e</w:t>
        <w:br/>
        <w:t>624</w:t>
        <w:br/>
        <w:t>Bi sedan şêniyan sersaxî da malbata têkoşer şêrîn Omer</w:t>
        <w:br/>
        <w:t>625</w:t>
        <w:br/>
        <w:t>Dayika şehîd Ferhad Dêrik û Îsam şiblî wefat kir</w:t>
        <w:br/>
        <w:t>626</w:t>
        <w:br/>
        <w:t>PAJK: Mîrateyeke mezin li pey xwe hiştin</w:t>
        <w:br/>
        <w:t>627</w:t>
        <w:br/>
        <w:t>"Şehîd Emîna Elî nimûneya rojnamevana azad bû"</w:t>
        <w:br/>
        <w:t>628</w:t>
        <w:br/>
        <w:t>Amnesty: Divê şerîfe Mihemedî bê şert were berdan</w:t>
        <w:br/>
        <w:t>629</w:t>
        <w:br/>
        <w:t>‘Divê cezayê Hestî Emîrî were rakirin’</w:t>
        <w:br/>
        <w:t>Rûpel 22 ji 7109</w:t>
        <w:br/>
        <w:t>630</w:t>
        <w:br/>
        <w:t>KJK: Heta ku Rêber Apo bi fîzîkî azad nebe, çareserî pêk nayê</w:t>
        <w:br/>
        <w:t>631</w:t>
        <w:br/>
        <w:t>Ji girtiyên Rojhilat û Îranê daxuyanî: Rê li darvekirinan bigirin</w:t>
        <w:br/>
        <w:t>632</w:t>
        <w:br/>
        <w:t>Ji Nergîs Mihemediyê name ji bo NY'yê</w:t>
        <w:br/>
        <w:t>633</w:t>
        <w:br/>
        <w:t>PAJKŞê nasnameya şehîd Bêrîtan Amed aşkear kir</w:t>
        <w:br/>
        <w:t>634</w:t>
        <w:br/>
        <w:t>ji berbanga sibehê ve li ser rêya avê ne</w:t>
        <w:br/>
        <w:t>635</w:t>
        <w:br/>
        <w:t>Ji xebata medyayê ber bi qadên berxwedanê ve: Emîne Elî</w:t>
        <w:br/>
        <w:t>636</w:t>
        <w:br/>
        <w:t>‘Demokratîkbûna Sûriyeyê misogeriya siberojê ye’</w:t>
        <w:br/>
        <w:t>637</w:t>
        <w:br/>
        <w:t>Nivîskara Sûriyeyî daxwaza hevdîtina bi Rêber Abdullah Ocalan re kir</w:t>
        <w:br/>
        <w:t>638</w:t>
        <w:br/>
        <w:t>YPJ`ê bi çalakî tev li Operasyona li bajarê Hesekê bû</w:t>
        <w:br/>
        <w:t>639</w:t>
        <w:br/>
        <w:t>Îtalyayê hemwelatîbûna rûmetê da Werîşe, Pexşan û şerîfe</w:t>
        <w:br/>
        <w:t>640</w:t>
        <w:br/>
        <w:t>NY’yê têkildarî doza şerîfe Mihemedî nameyek ji nûnerê Îranê re şand</w:t>
        <w:br/>
        <w:t>641</w:t>
        <w:br/>
        <w:t>Sendîkaya Mamostayên Tahranê: Werîşe, şerîfe û Pexşan berdin</w:t>
        <w:br/>
        <w:t>642</w:t>
        <w:br/>
        <w:t>Namzeta berê ya serokatiya Sûriyeyê dixwaza dîtina Rêber Abdullah</w:t>
        <w:br/>
        <w:t>Ocalan kir</w:t>
        <w:br/>
        <w:t>643</w:t>
        <w:br/>
        <w:t>Li Eyn Îsayê têkildarî pergala hevserokatiyê semîner</w:t>
        <w:br/>
        <w:t>644</w:t>
        <w:br/>
        <w:t>Cezayê darvekirinê yê li şerîfe Mûhammedî hate şermezarkirin</w:t>
        <w:br/>
        <w:t>645</w:t>
        <w:br/>
        <w:t>Kongra Star hilbijartinên parlamentoyê red kir</w:t>
        <w:br/>
        <w:t>646</w:t>
        <w:br/>
        <w:t>Li Dêrazorê xwendina Manîfestoya "AŞtî û Civaka Demokratîk" dest pê kir</w:t>
        <w:br/>
        <w:t>647</w:t>
        <w:br/>
        <w:t>Ji TAJÊ name ji bo wezareta Iraqê</w:t>
        <w:br/>
        <w:t>648</w:t>
        <w:br/>
        <w:t>`Em dê têkoşîna heqîqetê bidomînin`</w:t>
        <w:br/>
        <w:t>649</w:t>
        <w:br/>
        <w:t>Keça Kobanî di şampiyona Rojavayê Asyayê de rekor derbas kir</w:t>
        <w:br/>
        <w:t>650</w:t>
        <w:br/>
        <w:t>Kampanyaya "Jiyan hêjayî jiyînê ye" li Hesekê didome</w:t>
        <w:br/>
        <w:t>651</w:t>
        <w:br/>
        <w:t>Kongra Star: Azadiya Rêber Apo mîsogeriya aştiyê ye</w:t>
        <w:br/>
        <w:t>652</w:t>
        <w:br/>
        <w:t>'Banga AŞtî û Civaka Demokratîk ji bo tevahî cîhanê ye'</w:t>
        <w:br/>
        <w:t>653</w:t>
        <w:br/>
        <w:t>NADAŞyê têkildarî trajediya li newala Xesfa ya Mûsilê banga lêpirsînê kir</w:t>
        <w:br/>
        <w:t>654</w:t>
        <w:br/>
        <w:t>TAJÊ: Li dijî biryarê xwedî li şerîfe Mihemedî derkevin”</w:t>
      </w:r>
    </w:p>
    <w:p>
      <w:r>
        <w:rPr>
          <w:b/>
        </w:rPr>
        <w:t xml:space="preserve">Negation Citation: </w:t>
      </w:r>
      <w:r>
        <w:t>• Negative Unit: « ne dawiyek »</w:t>
      </w:r>
    </w:p>
    <w:p>
      <w:r>
        <w:rPr>
          <w:i/>
        </w:rPr>
        <w:t xml:space="preserve">  Sentence: “655</w:t>
        <w:br/>
        <w:t>Însiyatîfa `Vedana dengê te` bi dawî bû</w:t>
        <w:br/>
        <w:t>656</w:t>
        <w:br/>
        <w:t>Kombûna Zenûbiya piştgirî da pêngava alîkariyê ya ji bo Xezayê</w:t>
        <w:br/>
        <w:t>657</w:t>
        <w:br/>
        <w:t>Biryara darvekirina şerîfe Mihemedî hat şermezarkirin</w:t>
        <w:br/>
        <w:t>658</w:t>
        <w:br/>
        <w:t>Kombûna Zenûbiya: Belavkirina nirxên aştiyê mîsogeriya ewlehiya</w:t>
        <w:br/>
        <w:t>Sûriyeyê ye</w:t>
        <w:br/>
        <w:t>Rûpel 23 ji 7109</w:t>
        <w:br/>
        <w:t>659</w:t>
        <w:br/>
        <w:t>Cezayê darvekirinê yê li dijî şerîfe Mihemedî hat erêkirin</w:t>
        <w:br/>
        <w:t>660</w:t>
        <w:br/>
        <w:t>YPJ: şehadeta Nûreddîn Sofî ne dawiyek e, ew destpêkeke xurttir û</w:t>
        <w:br/>
        <w:t>biryardartir e</w:t>
        <w:br/>
        <w:t>661</w:t>
        <w:br/>
        <w:t>‘Azadiya Rêber Abdulah Ocalan doza gelên azadîxwaz e’</w:t>
        <w:br/>
        <w:t>662</w:t>
        <w:br/>
        <w:t>Mai Sato: Divê cezayê darvekirinê yê ji bo şerîfe were rakirin”</w:t>
      </w:r>
    </w:p>
    <w:p>
      <w:r>
        <w:rPr>
          <w:b/>
        </w:rPr>
        <w:t xml:space="preserve">Negation Citation: </w:t>
      </w:r>
      <w:r>
        <w:t>• Negative Unit: « ne bûyerek »</w:t>
      </w:r>
    </w:p>
    <w:p>
      <w:r>
        <w:rPr>
          <w:i/>
        </w:rPr>
        <w:t xml:space="preserve">  Sentence: “663</w:t>
        <w:br/>
        <w:t>Li Kabul û Tehranê xwepêşandanên li dijî Talîbanê</w:t>
        <w:br/>
        <w:t>664</w:t>
        <w:br/>
        <w:t>Ji ber dorpêça li ser Siwêdayê çalakvanekê jiyana xwe ji dest da</w:t>
        <w:br/>
        <w:t>665</w:t>
        <w:br/>
        <w:t>Desteya Hundirîn kampanyayeke hişyariya têkildarî xwekuştin û</w:t>
        <w:br/>
        <w:t>bikaranîna hişbirê ragihand</w:t>
        <w:br/>
        <w:t>666</w:t>
        <w:br/>
        <w:t>Hevpeymaniya NADA: Hedefgirtina rojnamevanan projeyek qirkirinê ye</w:t>
        <w:br/>
        <w:t>667</w:t>
        <w:br/>
        <w:t>‘Azadiya Rêber Apo mîsogeriya aştî û azadiya gelan e’</w:t>
        <w:br/>
        <w:t>668</w:t>
        <w:br/>
        <w:t>Endamên Tevgera Hîlala Zêrîn dixwazin Rêber Apo bibînin</w:t>
        <w:br/>
        <w:t>669</w:t>
        <w:br/>
        <w:t>Qetilkirina Diyala El Wadî hate şermezarkirin</w:t>
        <w:br/>
        <w:t>670</w:t>
        <w:br/>
        <w:t>Li Kobanê komxebata diyardeya xwekuştinê û rêbazên çareseriyê</w:t>
        <w:br/>
        <w:t>671</w:t>
        <w:br/>
        <w:t>Rêxistina Sara li dijî tundiya sîber kampanya li dar xist</w:t>
        <w:br/>
        <w:t>672</w:t>
        <w:br/>
        <w:t>Hîlala Zêrîn qetilkirina Diyala El Wadî şermezar kir</w:t>
        <w:br/>
        <w:t>673</w:t>
        <w:br/>
        <w:t>Rewşa Werîşe Mûradî ber bi xirabûnê ve diçe</w:t>
        <w:br/>
        <w:t>674</w:t>
        <w:br/>
        <w:t>Peymangeha Bilind a Hîlala Zêrîn deriyên xwe li pêş xwendekaran vedike</w:t>
        <w:br/>
        <w:t>675</w:t>
        <w:br/>
        <w:t>Nivîskar Rezîta Recaî li îranê hat girtin</w:t>
        <w:br/>
        <w:t>676</w:t>
        <w:br/>
        <w:t>AŞtiya navxweyî û xîtabê nefretê mijara panelekê li Reqayê bû</w:t>
        <w:br/>
        <w:t>677</w:t>
        <w:br/>
        <w:t>‘Rêveberiya Xweser û Hevpeymana Civakî ji bo Sûriyeyê çarçoveyeke</w:t>
        <w:br/>
        <w:t>îdeal in’</w:t>
        <w:br/>
        <w:t>678</w:t>
        <w:br/>
        <w:t>Kongra Star: Bi hevgirtin em ê bibin hêza veguhertinê li Sûriyeyê</w:t>
        <w:br/>
        <w:t>679</w:t>
        <w:br/>
        <w:t>Rejîma Îranê mamosteyek binçav kir</w:t>
        <w:br/>
        <w:t>680</w:t>
        <w:br/>
        <w:t>Ji ber zextê Rejîma Îranê dayika girtiyê siyasî jiyana xwe ji dest da</w:t>
        <w:br/>
        <w:t>681</w:t>
        <w:br/>
        <w:t>’Sûcdarên li Peravê, heman sûcî li Siwêdayê dikin’</w:t>
        <w:br/>
        <w:t>682</w:t>
        <w:br/>
        <w:t>Kongra Star: Em fermana 74şan şermezar dikin</w:t>
        <w:br/>
        <w:t>683</w:t>
        <w:br/>
        <w:t>PJAK’ê şehîd Îqbal Muradî bi bîr anî</w:t>
        <w:br/>
        <w:t>684</w:t>
        <w:br/>
        <w:t>YPJ: Êrişa li Siwêdayê êrişa li dijî avabûna Sûriyeya demokratîk e</w:t>
        <w:br/>
        <w:t>685</w:t>
        <w:br/>
        <w:t>Pexşan Ezîzî di bin êrişan de ye</w:t>
        <w:br/>
        <w:t>686</w:t>
        <w:br/>
        <w:t>Li ser bertekan Zohreh Sarv dîsa birin qawişa giştî</w:t>
        <w:br/>
        <w:t>Rûpel 24 ji 7109</w:t>
        <w:br/>
        <w:t>687</w:t>
        <w:br/>
        <w:t>Ji Araratê heta Rojava û Asosê têkoşerek: Nehar Avci</w:t>
        <w:br/>
        <w:t>688</w:t>
        <w:br/>
        <w:t>‘Banga Rêbertî rêya ber bi çareseriyeke siyasî ya dadmendî ye’</w:t>
        <w:br/>
        <w:t>689</w:t>
        <w:br/>
        <w:t>TAJÊ: Em ê têkoşînê derbasî qonaxeke nû bikin</w:t>
        <w:br/>
        <w:t>690</w:t>
        <w:br/>
        <w:t>Li Hesekê şehîdên komkujiya şengalê hatin bibîranîn</w:t>
        <w:br/>
        <w:t>691</w:t>
        <w:br/>
        <w:t>‘Tişta ku li Siweydayê diqewime ne bûyerek tenê ye’</w:t>
        <w:br/>
        <w:t>692</w:t>
        <w:br/>
        <w:t>Ji ‘Kampanya Azadî Ji Bo Werîşe Muradî’ hişyarî</w:t>
        <w:br/>
        <w:t>693</w:t>
        <w:br/>
        <w:t>Dema ziman nikarî bang li Efrînê bikira hêstirên wê axivîn</w:t>
        <w:br/>
        <w:t>694</w:t>
        <w:br/>
        <w:t>Li Hesekê Konfernasa Sîstema Hevserokatiyê hat lidarxistin</w:t>
        <w:br/>
        <w:t>695</w:t>
        <w:br/>
        <w:t>Li gelek navendan bîranîna şehîd Zîlan</w:t>
        <w:br/>
        <w:t>696</w:t>
        <w:br/>
        <w:t>Rêber Abdullah Ocalan: Zîlan bi çalakiya xwe ji min borî ye</w:t>
        <w:br/>
        <w:t>697</w:t>
        <w:br/>
        <w:t>Ji bo bîranîna şehîd Zîlan pêşangehek hat vekirin</w:t>
        <w:br/>
        <w:t>698</w:t>
        <w:br/>
        <w:t>Xelkê Til Birakê şehîd Zîlan bi bîr anî û soza şopandina rêça wê da</w:t>
        <w:br/>
        <w:t>699</w:t>
        <w:br/>
        <w:t>Kongra Star şehîd Zîlan bi bîr anî</w:t>
        <w:br/>
        <w:t>700</w:t>
        <w:br/>
        <w:t>‘Em têkildarî rewşa Werîşe Mûradî û girtiyên din bi fikar in’</w:t>
        <w:br/>
        <w:t>701</w:t>
        <w:br/>
        <w:t>Ji hezar û 700 kesî re hevserokatî hat vegotin</w:t>
        <w:br/>
        <w:t>702</w:t>
        <w:br/>
        <w:t>Şehîd Zîlan li Dêrikê û Helebê hate bîranîn</w:t>
        <w:br/>
        <w:t>703</w:t>
        <w:br/>
        <w:t>Arîn Siwêd: Di salvegera 5’emîn de em ê YRJ’ê mezintir û xurtir bikin</w:t>
        <w:br/>
        <w:t>704</w:t>
        <w:br/>
        <w:t>Koma Palmîra kevneşopiya Firatê diparêze</w:t>
        <w:br/>
        <w:t>705</w:t>
        <w:br/>
        <w:t>Kongra Star: Li dijî sûcan demildest Elewiyên li peravê biparêzin</w:t>
        <w:br/>
        <w:t>706</w:t>
        <w:br/>
        <w:t>YRJ: Em ê têkoşîna ragihandina heqîqetê bidomînin</w:t>
        <w:br/>
        <w:t>707</w:t>
        <w:br/>
        <w:t>’Banga Rêber Abdullah Ocalan zemîna avakirina aştiyeke mayînde ye’</w:t>
        <w:br/>
        <w:t>708</w:t>
        <w:br/>
        <w:t>‘Werîşe Muradî ji wergirtina çareseriya pizîşkî bê par tê hiştin’</w:t>
        <w:br/>
        <w:t>709</w:t>
        <w:br/>
        <w:t>Rêxistina Sara têkildarî xwekuştinê semînerek li dar xist</w:t>
        <w:br/>
        <w:t>710</w:t>
        <w:br/>
        <w:t>Bi pêşengtiya YPJ’ê serçeteyekî DAIŞ’ê hat girtin</w:t>
        <w:br/>
        <w:t>711</w:t>
        <w:br/>
        <w:t>"Peyama olan hezkirin dad û aştî ye"</w:t>
        <w:br/>
        <w:t>712</w:t>
        <w:br/>
        <w:t>Li Tebqa, Reqa û Dêrazorê şêwirên xwendina pirtûkên Rêber Abdullah</w:t>
        <w:br/>
        <w:t>Ocalan</w:t>
        <w:br/>
        <w:t>713</w:t>
        <w:br/>
        <w:t>Helbestvana Firatê; Fatima El şamî</w:t>
        <w:br/>
        <w:t>714</w:t>
        <w:br/>
        <w:t>Li Kobanê şehîdên komkujiya Helincê hatin bîranîn</w:t>
        <w:br/>
        <w:t>715</w:t>
        <w:br/>
        <w:t>'Xewn û xeyala me dîtina Rêber Apo ye’</w:t>
        <w:br/>
        <w:t>Rûpel 25 ji 7109</w:t>
        <w:br/>
        <w:t>716</w:t>
        <w:br/>
        <w:t>Şehîdên Helincê dê bi çalakiyan werin bibîranîn</w:t>
        <w:br/>
        <w:t>717</w:t>
        <w:br/>
        <w:t>Keça Emîne Weysî: Em ê xewn û xeyalên wan pêk bînin</w:t>
        <w:br/>
        <w:t>718</w:t>
        <w:br/>
        <w:t>Banga giştîkirina pergala hevserokatiyê li Sûriyeyê</w:t>
        <w:br/>
        <w:t>719</w:t>
        <w:br/>
        <w:t>Kongra Star şehîd Sema Yuce bi bîr anî</w:t>
        <w:br/>
        <w:t>720</w:t>
        <w:br/>
        <w:t>Li Helebê panela girîngiya pergala hevserokatiyê</w:t>
        <w:br/>
        <w:t>721</w:t>
        <w:br/>
        <w:t>NADA bi boneya Roja Dijî Tecawîza Di Dema şer de, bang kir</w:t>
        <w:br/>
        <w:t>722</w:t>
        <w:br/>
        <w:t>‘Ramanên Rêbertî ji bo têgihaştina rewşa heyî referansên bingehîn in’</w:t>
        <w:br/>
        <w:t>723</w:t>
        <w:br/>
        <w:t>Fîgen Yuksekdag: Em ê bi îrade û têkoşînê çareseriyê pêk bînin</w:t>
        <w:br/>
        <w:t>724</w:t>
        <w:br/>
        <w:t>Meclisa Kongra Star a şedadê banga têkoşîna ji bo azadiya Rêber</w:t>
        <w:br/>
        <w:t>Abdullah Ocalan kir</w:t>
        <w:br/>
        <w:t>725</w:t>
        <w:br/>
        <w:t>Kongra Star li Girkê Legê civîneke girseyî li dar xist</w:t>
        <w:br/>
        <w:t>726</w:t>
        <w:br/>
        <w:t>Temenê biçûk hunera mezin</w:t>
        <w:br/>
        <w:t>727</w:t>
        <w:br/>
        <w:t>Dengekî ciwan êş û azarên koçberiyê vedibêje</w:t>
        <w:br/>
        <w:t>728</w:t>
        <w:br/>
        <w:t>Endama Hîlal Zêrîn di çilrojiya şehadeta wê de hate bibîranîn</w:t>
        <w:br/>
        <w:t>729</w:t>
        <w:br/>
        <w:t>Mîhrîcana Nûjiyan di roja xwe ya dawî de didome</w:t>
        <w:br/>
        <w:t>730</w:t>
        <w:br/>
        <w:t>Mîhrîcana Fîlman a Nûjiyan bi dawî bû</w:t>
        <w:br/>
        <w:t>731</w:t>
        <w:br/>
        <w:t>'Tendirustiya Werîşe Muradî xirabe’</w:t>
        <w:br/>
        <w:t>732</w:t>
        <w:br/>
        <w:t>Zeyneb Celaliyan nayê dermankirin</w:t>
        <w:br/>
        <w:t>733</w:t>
        <w:br/>
        <w:t>Konferans di roja 2’yemîn de bi komxebatan bidome</w:t>
        <w:br/>
        <w:t>734</w:t>
        <w:br/>
        <w:t>‘Pergala hevsrokatiyê gavek ber bi wekheviyê ve ye’</w:t>
        <w:br/>
        <w:t>735</w:t>
        <w:br/>
        <w:t>Roja sêyemîn ji Mîhrîcana Nûjiyan qediya</w:t>
        <w:br/>
        <w:t>736</w:t>
        <w:br/>
        <w:t>Di Mîhrîcana Nûjiyan de şert û mercên çêkirina fîlman ên li Kurdistanê</w:t>
        <w:br/>
        <w:t>hatin nîqaşkirin</w:t>
        <w:br/>
        <w:t>737</w:t>
        <w:br/>
        <w:t>Bi fîlm û kargehan Mîhrîcana Fîlman a Nûjiyan didome</w:t>
        <w:br/>
        <w:t>738</w:t>
        <w:br/>
        <w:t>Mîhrîcana Fîlman a Nûjiyan di roja xwe ya şeşemîn de didome</w:t>
        <w:br/>
        <w:t>739</w:t>
        <w:br/>
        <w:t>Ji NADA’yê banga ‘Tavilê şerên li Filistîn û Sûdanê rawestînin’</w:t>
        <w:br/>
        <w:t>740</w:t>
        <w:br/>
        <w:t>Li Reqayê Konferansa Hevserokatiyê tê lidarxistin</w:t>
        <w:br/>
        <w:t>741</w:t>
        <w:br/>
        <w:t>ŞHevserokatî modelek serkeftî ye dikare li tevahî Sûriyeyê pêk were’</w:t>
        <w:br/>
        <w:t>742</w:t>
        <w:br/>
        <w:t>Mîhrîcana Fîlman a Nûjiyan di roja sêyemîn de ye</w:t>
        <w:br/>
        <w:t>743</w:t>
        <w:br/>
        <w:t>Gultan Kişanak: Divê em ji bo civaka demokratîk têbikoşin</w:t>
        <w:br/>
        <w:t>744</w:t>
        <w:br/>
        <w:t>Di roja 2'yemîn a Mîhrîcana Fîlman a Nûjiyan de çalakiyên dewlemend</w:t>
        <w:br/>
        <w:t>Rûpel 26 ji 7109</w:t>
        <w:br/>
        <w:t>745</w:t>
        <w:br/>
        <w:t>Leyla Zana: Me di sala 1980yan de xwişk û biratî dixwest em û îro jî</w:t>
        <w:br/>
        <w:t>dixwazin</w:t>
        <w:br/>
        <w:t>746</w:t>
        <w:br/>
        <w:t>Mîhrîcana Fîlman a Nûjiyan sibê dest pê dike</w:t>
        <w:br/>
        <w:t>747</w:t>
        <w:br/>
        <w:t>Şaredariyek Îtalyayê hemwelatîbûna rûmetê da Werîşe Muradî</w:t>
        <w:br/>
        <w:t>748</w:t>
        <w:br/>
        <w:t>‘Azadiya fîzîkî ya Rêber Abdullah Ocalan rêya çareseriyê ye’</w:t>
        <w:br/>
        <w:t>749</w:t>
        <w:br/>
        <w:t>Çeteyekî din di saziyên desthilata şamê de hat tayînkirin</w:t>
        <w:br/>
        <w:t>750</w:t>
        <w:br/>
        <w:t>Kongreya 1’emîn ya NADA bi encamnameyê bi dawî bû</w:t>
        <w:br/>
        <w:t>751</w:t>
        <w:br/>
        <w:t>Mîhrîcana Fîlman a Nûjiyan di roja duyemîn de didome</w:t>
        <w:br/>
        <w:t>752</w:t>
        <w:br/>
        <w:t>Kombûna Zenûbiya amadekariya kongreya giştî dike</w:t>
        <w:br/>
        <w:t>753</w:t>
        <w:br/>
        <w:t>Rejîma Îranê çalakvaneke Kurd destgîr kir</w:t>
        <w:br/>
        <w:t>754</w:t>
        <w:br/>
        <w:t>Kongreya NADA berdewame</w:t>
        <w:br/>
        <w:t>755</w:t>
        <w:br/>
        <w:t>TJA’ê têkildarî Kongreya PKK’ê daxuyanî da</w:t>
        <w:br/>
        <w:t>756</w:t>
        <w:br/>
        <w:t>Mîhrîcana Fîlman a Nûjiyan di 25-31’ê Gulanê de li dar dikeve</w:t>
        <w:br/>
        <w:t>757</w:t>
        <w:br/>
        <w:t>Kongreya NADA di roja duyem de berdewam e</w:t>
        <w:br/>
        <w:t>758</w:t>
        <w:br/>
        <w:t>Partiya Sûriyeya Pêşerojê: Çete nayên tayînkirin, tên darizandin</w:t>
        <w:br/>
        <w:t>759</w:t>
        <w:br/>
        <w:t>Hozan Mizgîn li Bakur û Rojhilatê Sûriyeyê hate bibîranîn</w:t>
        <w:br/>
        <w:t>760</w:t>
        <w:br/>
        <w:t>Çalakiyên roja duyemîn ên Kongreya NADA bi dawî bû</w:t>
        <w:br/>
        <w:t>761</w:t>
        <w:br/>
        <w:t>Tedawiya Zeyneb Celaliyan tê astengkirin</w:t>
        <w:br/>
        <w:t>762</w:t>
        <w:br/>
        <w:t>Li Silêmaniyê we sibê 1”</w:t>
      </w:r>
    </w:p>
    <w:p>
      <w:r>
        <w:rPr>
          <w:b/>
        </w:rPr>
        <w:t xml:space="preserve">Negation Citation: </w:t>
      </w:r>
      <w:r>
        <w:t>• Negative Unit: « nebû »</w:t>
      </w:r>
    </w:p>
    <w:p>
      <w:r>
        <w:rPr>
          <w:i/>
        </w:rPr>
        <w:t xml:space="preserve">  Sentence: “Kongreya NADA’yê bê lidarxistin</w:t>
        <w:br/>
        <w:t>763</w:t>
        <w:br/>
        <w:t>Yekemîn kongreya NADA'yê dest pê kir</w:t>
        <w:br/>
        <w:t>764</w:t>
        <w:br/>
        <w:t>Ji bo Pexşan Ezîzî kampanya îmzeyan a navneteweyî hate destpêkirin</w:t>
        <w:br/>
        <w:t>765</w:t>
        <w:br/>
        <w:t>Kongreya NADA'yê: Werin nexşeya civaka xwe ya demokratîk bi şekil</w:t>
        <w:br/>
        <w:t>bikin</w:t>
        <w:br/>
        <w:t>766</w:t>
        <w:br/>
        <w:t>Kevana Zêrîn: Hozan Mizgîn bi huner û têkoşîna xwe bû dengê gel</w:t>
        <w:br/>
        <w:t>767</w:t>
        <w:br/>
        <w:t>Dayikên gerîla piştgirî da biryara PKK’ê</w:t>
        <w:br/>
        <w:t>768</w:t>
        <w:br/>
        <w:t>ŞBêdengiya li hemberî tayînkirina kujerê Hevrîn Xelef sûc e’</w:t>
        <w:br/>
        <w:t>769</w:t>
        <w:br/>
        <w:t>Hêrsa li hember tayînkirina kujeran; ji doza Hevrîn Xelef re edalet hat</w:t>
        <w:br/>
        <w:t>xwestin</w:t>
        <w:br/>
        <w:t>770</w:t>
        <w:br/>
        <w:t>Hozan Mizgîn li ser gora xwe hate bibîranîn</w:t>
        <w:br/>
        <w:t>771</w:t>
        <w:br/>
        <w:t>‘Heya ku banga aştiyê pêk bê em ê têkoşîna xwe bidomînin'</w:t>
        <w:br/>
        <w:t>772</w:t>
        <w:br/>
        <w:t>Mafê tedawiyê yê Werîşe Mûradî tê astengkirin</w:t>
        <w:br/>
        <w:t>Rûpel 27 ji 7109</w:t>
        <w:br/>
        <w:t>773</w:t>
        <w:br/>
        <w:t>Werîşe Muradî bi nameyekê şirîn Elemhûlî û hevalên wê bi bîr anîn</w:t>
        <w:br/>
        <w:t>774</w:t>
        <w:br/>
        <w:t>Dayika Sakîne Cansizê rakirin nexweşxaneyê</w:t>
        <w:br/>
        <w:t>775</w:t>
        <w:br/>
        <w:t>YPJ’ê kiryarên li dijî Durziyan şermezar kirin</w:t>
        <w:br/>
        <w:t>776</w:t>
        <w:br/>
        <w:t>‘Erkdarkirina kujerê Hevrîn Xelef bêrêziya li hember hemû gelê Sûriyeyê</w:t>
        <w:br/>
        <w:t>ye’</w:t>
        <w:br/>
        <w:t>777</w:t>
        <w:br/>
        <w:t>Hozan Mizgîn bi dengê xwe îro jî dibe îlham</w:t>
        <w:br/>
        <w:t>778</w:t>
        <w:br/>
        <w:t>Ji bo Pexşan Ezîzî îmze hatin komkirin</w:t>
        <w:br/>
        <w:t>779</w:t>
        <w:br/>
        <w:t>Ji bo bîranîna şehîd Malda Kûsa dewreyên perwerdeyê hatin vekirin</w:t>
        <w:br/>
        <w:t>780</w:t>
        <w:br/>
        <w:t>‘Divê dewleta Tirk banga Rêbertî bi cih bîne’</w:t>
        <w:br/>
        <w:t>781</w:t>
        <w:br/>
        <w:t>Li dijî tayînkirina kujerê şehîd Hevrîn Xelef rêzeçalakiyên şermezarkirinê</w:t>
        <w:br/>
        <w:t>782</w:t>
        <w:br/>
        <w:t>Li 4 bajaran bi hezaran jin ji bo azadiya fîzîkî ya Rêber Abdullah Ocalan</w:t>
        <w:br/>
        <w:t>dimeşin</w:t>
        <w:br/>
        <w:t>783</w:t>
        <w:br/>
        <w:t>Ji meşa Helebê: Rêbertî bi ramanên xwe dikare dawî li aloziyan bîne</w:t>
        <w:br/>
        <w:t>784</w:t>
        <w:br/>
        <w:t>‘Divê şam ji biryara erkdarkirina çete Ebû şeqra vegere’</w:t>
        <w:br/>
        <w:t>785</w:t>
        <w:br/>
        <w:t>Daliya Îbrahîm pîşeya rêsandinê li Til Birak vejand</w:t>
        <w:br/>
        <w:t>786</w:t>
        <w:br/>
        <w:t>Rihê ku ji jiyanê re distrê; şehîd Diyala Silêman</w:t>
        <w:br/>
        <w:t>787</w:t>
        <w:br/>
        <w:t>Ji KJK’ê peyama 1’ê Gulanê</w:t>
        <w:br/>
        <w:t>788</w:t>
        <w:br/>
        <w:t>Rejîma Îranê mamostaya Kurd ji kar dûrxist</w:t>
        <w:br/>
        <w:t>789</w:t>
        <w:br/>
        <w:t>Li Lubnanê bi navê şehîd Roza û Binefş dewreyek perwerdê hat vekirin</w:t>
        <w:br/>
        <w:t>790</w:t>
        <w:br/>
        <w:t>YPJ’ê nasnameyên şervanên li Minbicê şehîd bûne aşkera kirin</w:t>
        <w:br/>
        <w:t>791</w:t>
        <w:br/>
        <w:t>Di medyaya dîjîtal de hêrsa li hemberî tayînkirina qatilê Hevrîn Xelef</w:t>
        <w:br/>
        <w:t>792</w:t>
        <w:br/>
        <w:t>Bijîşk û aktîvîst Mehrang Beluc winda ye</w:t>
        <w:br/>
        <w:t>793</w:t>
        <w:br/>
        <w:t>Rejîma Îranê 4 sal cezayê girtîgehê li çalakvaneke siyasî birî</w:t>
        <w:br/>
        <w:t>794</w:t>
        <w:br/>
        <w:t>Şehîd Diyala Mihemed li Bendava Berxwedanê hat bibîranîn</w:t>
        <w:br/>
        <w:t>795</w:t>
        <w:br/>
        <w:t>Li şengalê têkildarî ‘Diyalogên Bi Jiyana Azad re’ semîner</w:t>
        <w:br/>
        <w:t>796</w:t>
        <w:br/>
        <w:t>YRJ'ê bi boneya Roja Rojnamegeriya Kurdî peyamek da</w:t>
        <w:br/>
        <w:t>797</w:t>
        <w:br/>
        <w:t>Kongra Star bi şahiyekê salvegera damezirandina KJK`ê pîroz kir</w:t>
        <w:br/>
        <w:t>798</w:t>
        <w:br/>
        <w:t>Salvegera KJK’ê li Dirbêsiyê û Helebê hat pîrozkirin</w:t>
        <w:br/>
        <w:t>799</w:t>
        <w:br/>
        <w:t>Kongra Star salvegera KJK’ê pîroz kir</w:t>
        <w:br/>
        <w:t>800</w:t>
        <w:br/>
        <w:t>Bi boneya salvegera KJK’ê dar çandin</w:t>
        <w:br/>
        <w:t>801</w:t>
        <w:br/>
        <w:t>Bi hunerê; xwedîtin û xwenaskirin</w:t>
        <w:br/>
        <w:t>Rûpel 28 ji 7109</w:t>
        <w:br/>
        <w:t>802</w:t>
        <w:br/>
        <w:t>KJK: Hevrê Pelîn di xet û armanca xwe de zelal bû</w:t>
        <w:br/>
        <w:t>803</w:t>
        <w:br/>
        <w:t>Rîhan Loqo: Em ê di platformê de tecrubeyên xwe parve bikin</w:t>
        <w:br/>
        <w:t>804</w:t>
        <w:br/>
        <w:t>Çalakvanên Fransî bi Kongra Star re civiyan</w:t>
        <w:br/>
        <w:t>805</w:t>
        <w:br/>
        <w:t>Rejîma Îranê 4 sal cezayê girtîgehê li lîstîkvana Kurd şohra Qemer birî</w:t>
        <w:br/>
        <w:t>806</w:t>
        <w:br/>
        <w:t>peyamek nêrgîz Mihemedî ji bo Neteweyên Yekbûyî</w:t>
        <w:br/>
        <w:t>807</w:t>
        <w:br/>
        <w:t>Dayika Ûweyş li Tebqayê hate bîranîn</w:t>
        <w:br/>
        <w:t>808</w:t>
        <w:br/>
        <w:t>Kongra Star dayika Uweyş bi bîr anî</w:t>
        <w:br/>
        <w:t>809</w:t>
        <w:br/>
        <w:t>Jêdereke debarê ya li ber xetereya hişkesaliyê; pincarên biharê</w:t>
        <w:br/>
        <w:t>810</w:t>
        <w:br/>
        <w:t>Kongra Star pêşwaziya şandeyeke ji Amerîkaya Latîn kir</w:t>
        <w:br/>
        <w:t>811</w:t>
        <w:br/>
        <w:t>Rojnamevan Hassouna û malbata wê di êrîşa Îsraîlê de hatin qatilkirin</w:t>
        <w:br/>
        <w:t>812</w:t>
        <w:br/>
        <w:t>Dikana kevnûnûyan</w:t>
        <w:br/>
        <w:t>813</w:t>
        <w:br/>
        <w:t>Li Amûdê peyama Rêber Abdullah Ocalan hate gotûbêjkirin</w:t>
        <w:br/>
        <w:t>814</w:t>
        <w:br/>
        <w:t>Li Tebqayê şêwirên xwendina parêznameyên Rêber Abdullah Ocalan</w:t>
        <w:br/>
        <w:t>815</w:t>
        <w:br/>
        <w:t>Nêrgiz Mihemedî: Cezayê darvekirinê divê bê rakirin</w:t>
        <w:br/>
        <w:t>816</w:t>
        <w:br/>
        <w:t>Li Dêrazorê û Reqayê rûniştin xwendina parêznameyên Rêber Abdullah</w:t>
        <w:br/>
        <w:t>Ocalan</w:t>
        <w:br/>
        <w:t>817</w:t>
        <w:br/>
        <w:t>’Operasyona li Kampa Roj armancên xwe bi cih tîne’</w:t>
        <w:br/>
        <w:t>818</w:t>
        <w:br/>
        <w:t>‘Dayika Ûweyş tîmsala hemû dayikên azad e’</w:t>
        <w:br/>
        <w:t>819</w:t>
        <w:br/>
        <w:t>Azaweriya xwendinê: Bixwe fêr bû niha jî fêr dike</w:t>
        <w:br/>
        <w:t>820</w:t>
        <w:br/>
        <w:t>Kongra Star dewreyeke perwerdeyê da destpêkirin</w:t>
        <w:br/>
        <w:t>821</w:t>
        <w:br/>
        <w:t>Şoreşgerên Myanmarê: Em ji YPJ'ê hêzê digirin</w:t>
        <w:br/>
        <w:t>822</w:t>
        <w:br/>
        <w:t>Operasyona li Kampa Roj di roja xwe ya sêyemîn de ye</w:t>
        <w:br/>
        <w:t>823</w:t>
        <w:br/>
        <w:t>YPJ’ê 12’emîn salvegera xwe pîroz kir</w:t>
        <w:br/>
        <w:t>824</w:t>
        <w:br/>
        <w:t>‘Desthilata şamê pergaleke despotîk çêdike’</w:t>
        <w:br/>
        <w:t>825</w:t>
        <w:br/>
        <w:t>3 meh e nahêlin şerîfe Mihemedî bi girtiyên din re dan û standinê bike</w:t>
        <w:br/>
        <w:t>826</w:t>
        <w:br/>
        <w:t>YPJ’ê şehadeta şervanekê ragihand</w:t>
        <w:br/>
        <w:t>827</w:t>
        <w:br/>
        <w:t>Li Helebê meşa ji bo piştgiriya gelê perava Sûriyeyê</w:t>
        <w:br/>
        <w:t>828</w:t>
        <w:br/>
        <w:t>Hêzên rejîma Îranê îşkence li nivîskarekê kir</w:t>
        <w:br/>
        <w:t>829</w:t>
        <w:br/>
        <w:t>Şemis Enter: Yekitiya Kurdan mafên wan mîsoger dike</w:t>
        <w:br/>
        <w:t>830</w:t>
        <w:br/>
        <w:t>Kombûna Zenûbiya Cejna Remezanê pîroz kir</w:t>
        <w:br/>
        <w:t>Rûpel 29 ji 7109</w:t>
        <w:br/>
        <w:t>831</w:t>
        <w:br/>
        <w:t>Kongra Star cezayê dervekirinê yê li dijî Pexşan Ezîzî û Werîşe Mûradî</w:t>
        <w:br/>
        <w:t>Şermezar kir</w:t>
        <w:br/>
        <w:t>832</w:t>
        <w:br/>
        <w:t>Ji KJK’ê ji bo Sakîne Arat peyama sersaxiyê</w:t>
        <w:br/>
        <w:t>833</w:t>
        <w:br/>
        <w:t>Ji YJÊR’ê peyama cejna Remezanê</w:t>
        <w:br/>
        <w:t>834</w:t>
        <w:br/>
        <w:t>ŞDirûn mîrasek e divê were parastin’</w:t>
        <w:br/>
        <w:t>835</w:t>
        <w:br/>
        <w:t>Li Kampa Roj operasyona lêgerînê</w:t>
        <w:br/>
        <w:t>836</w:t>
        <w:br/>
        <w:t>Çarenûsa her çar çalakvanên ji ber 8’ê Adarê hatîn binçavkirin, nediyare</w:t>
        <w:br/>
        <w:t>837</w:t>
        <w:br/>
        <w:t>KJK: Newroza îsal bû silavdayina li banga serdemê ya Rêber Apo</w:t>
        <w:br/>
        <w:t>838</w:t>
        <w:br/>
        <w:t>Şehîd Gulê Selmo hat bibîranîn</w:t>
        <w:br/>
        <w:t>839</w:t>
        <w:br/>
        <w:t>Ji bo Nêrgiz Mihemedî 85 Xelatgirên Nobelê bang kirin</w:t>
        <w:br/>
        <w:t>840</w:t>
        <w:br/>
        <w:t>Ji şervanên YPJ’ê peyama 8’ê Adarê</w:t>
        <w:br/>
        <w:t>841</w:t>
        <w:br/>
        <w:t>Pirtûka 'Her Demsal Gulan' hate weşandin</w:t>
        <w:br/>
        <w:t>842</w:t>
        <w:br/>
        <w:t>Li Wanê di mitînga 8’ê Adarê de peyama Rêber Apo hate xwendin</w:t>
        <w:br/>
        <w:t>843</w:t>
        <w:br/>
        <w:t>TAJÊ li dijî komkujiya Elewiyan banga xwedîderketinê kir</w:t>
        <w:br/>
        <w:t>844</w:t>
        <w:br/>
        <w:t>Kombûna Zenûbiya têkildarî komkujiyên li peravên Sûriyeyê daxwaza</w:t>
        <w:br/>
        <w:t>hesabpirsînê kir</w:t>
        <w:br/>
        <w:t>845</w:t>
        <w:br/>
        <w:t>Pîrozbahiyên 8’ê Adarê bi peyamên têkoşîna hevpar li hemberî</w:t>
        <w:br/>
        <w:t>paşguhkirinê bi dawî bûn</w:t>
        <w:br/>
        <w:t>846</w:t>
        <w:br/>
        <w:t>Nivîskareke ciwan bi rêya sînemayê têkoşîna Kurdan belge dike</w:t>
        <w:br/>
        <w:t>847</w:t>
        <w:br/>
        <w:t>Sembola têkoşîna gel Hezna Ebdê</w:t>
        <w:br/>
        <w:t>848</w:t>
        <w:br/>
        <w:t>Ji pîrozahiya 8’ê Adarê ya li Qamişloyê peyama têkoşîna hevpar</w:t>
        <w:br/>
        <w:t>849</w:t>
        <w:br/>
        <w:t>Li Reqayê Pirtûkxaneya şehîd Ronahî Yekta hat vekirin</w:t>
        <w:br/>
        <w:t>850</w:t>
        <w:br/>
        <w:t>Di çalakiyên YPJ’ê de 10 çete hatin kuştin</w:t>
        <w:br/>
        <w:t>851</w:t>
        <w:br/>
        <w:t>Ji KNK’ê peyama 8’ê Adarê</w:t>
        <w:br/>
        <w:t>852</w:t>
        <w:br/>
        <w:t>Pîrozbahiyên 8’ê Adarê dest pê kirin</w:t>
        <w:br/>
        <w:t>853</w:t>
        <w:br/>
        <w:t>Li Helebê çalakiyên pêşwazîkirina 8’ê Adarê</w:t>
        <w:br/>
        <w:t>854</w:t>
        <w:br/>
        <w:t>Gel berê xwe dide qadên 8’ê Adarê</w:t>
        <w:br/>
        <w:t>855</w:t>
        <w:br/>
        <w:t>8’ê Adarê dê li bajarên Bakur û Rojhilatê Sûriyeyê û Heleb bi şahiyên</w:t>
        <w:br/>
        <w:t>girseyî bê pîrozkirin</w:t>
        <w:br/>
        <w:t>856</w:t>
        <w:br/>
        <w:t>‘Banga Rêber Apo rêya aştî û azadiyê ye’</w:t>
        <w:br/>
        <w:t>857</w:t>
        <w:br/>
        <w:t>Çalakvana ji Mexribê: Divê sûd ji ezmûna Bakur û Rojhilatê Sûriyeyê bê</w:t>
        <w:br/>
        <w:t>girtin</w:t>
        <w:br/>
        <w:t>Rûpel 30 ji 7109</w:t>
        <w:br/>
        <w:t>858</w:t>
        <w:br/>
        <w:t>Ji Kongra Star peyama 8’ê Adarê</w:t>
        <w:br/>
        <w:t>859</w:t>
        <w:br/>
        <w:t>Çalakiyên 8’ê Adarê: Têkoşîna ji bo azadî û wekheviyê didome</w:t>
        <w:br/>
        <w:t>860</w:t>
        <w:br/>
        <w:t>Kombûna Zenûbiya ya Tebqayê 8’ê Adarê pîroz kir</w:t>
        <w:br/>
        <w:t>861</w:t>
        <w:br/>
        <w:t>’Azadiya Rêber Apo garantiya rêveçûna pêvajoyê ye’</w:t>
        <w:br/>
        <w:t>862</w:t>
        <w:br/>
        <w:t>8’ê Adarê li Dirbêsiyê hat pîrozkirin</w:t>
        <w:br/>
        <w:t>863</w:t>
        <w:br/>
        <w:t>Li Qamişloyê xwendekaran 8’ê Adarê pîroz kir</w:t>
        <w:br/>
        <w:t>864</w:t>
        <w:br/>
        <w:t>Bi çalakiyên cihêreng 8’ê Adarê li gelek bajaran hat pîrozkirin</w:t>
        <w:br/>
        <w:t>865</w:t>
        <w:br/>
        <w:t>Bi boneya 8’ê Adarê li şedadê civîn û li Hesekê serdanên saziyan</w:t>
        <w:br/>
        <w:t>866</w:t>
        <w:br/>
        <w:t>Li cihê Gulistan û Hêro şehîd bûn şitilê daran çandin</w:t>
        <w:br/>
        <w:t>867</w:t>
        <w:br/>
        <w:t>Birîndarên berxwedana Bendava Tişrînê hatin xelatkirin</w:t>
        <w:br/>
        <w:t>868</w:t>
        <w:br/>
        <w:t>Li Tebqayê pêşangeheke wêneyan hat vekirin</w:t>
        <w:br/>
        <w:t>869</w:t>
        <w:br/>
        <w:t>Tulay Hatîmaogullari: Heke demokrasî bi cih were dê rêyên çareseriyê jî</w:t>
        <w:br/>
        <w:t>vebin</w:t>
        <w:br/>
        <w:t>870</w:t>
        <w:br/>
        <w:t>Di 8’ê Adarê de şahiyeke kulturî</w:t>
        <w:br/>
        <w:t>871</w:t>
        <w:br/>
        <w:t>Çalakiyên 8’ê Adarê dewam dikin</w:t>
        <w:br/>
        <w:t>872</w:t>
        <w:br/>
        <w:t>Li Helebê şevbuhêrkek kulturî û stranê</w:t>
        <w:br/>
        <w:t>873</w:t>
        <w:br/>
        <w:t>Ji PAJK’ê peyama 8’ê Adarê: Em ê ji banga dîrokî re bibin bersiv</w:t>
        <w:br/>
        <w:t>874</w:t>
        <w:br/>
        <w:t>Li Hesekê şevek ji huner û mîrasê</w:t>
        <w:br/>
        <w:t>875</w:t>
        <w:br/>
        <w:t>Birîna Evînê nebû asteng ku erka xwe ya exlaqî pêk bîne</w:t>
        <w:br/>
        <w:t>876</w:t>
        <w:br/>
        <w:t>Şandeyek ji rojnamevan û aktîvîstên biyanî serdana YPJ’ê kir</w:t>
        <w:br/>
        <w:t>877</w:t>
        <w:br/>
        <w:t>Bi boneya 8’ê Adarê şevbuhêrkek li Hecînê hat lidarxistin</w:t>
        <w:br/>
        <w:t>878</w:t>
        <w:br/>
        <w:t>Li Reqayê meşa girseyî</w:t>
        <w:br/>
        <w:t>879</w:t>
        <w:br/>
        <w:t>Çalakiyên 8’ê Adarê; pêşangeheke wêneyan hat vekirin</w:t>
        <w:br/>
        <w:t>880</w:t>
        <w:br/>
        <w:t>Siyaset, parastin û perwerde rojevên bernameyên 8’ê Adarê ne</w:t>
        <w:br/>
        <w:t>881</w:t>
        <w:br/>
        <w:t>Çalakiyên 8’ê Adarê dewam dikin</w:t>
        <w:br/>
        <w:t>882</w:t>
        <w:br/>
        <w:t>Bernameya çalakiyên 8’ê Adarê aşkera bû</w:t>
        <w:br/>
        <w:t>883</w:t>
        <w:br/>
        <w:t>Hîlala Zêrîn a Helebê amadekariyên 8’ê Adarê dike</w:t>
        <w:br/>
        <w:t>884</w:t>
        <w:br/>
        <w:t>Çalakiyên 8`ê Adarê li Dirbêsiyê bi civînekê dest pê kir</w:t>
        <w:br/>
        <w:t>885</w:t>
        <w:br/>
        <w:t>Li ber girtîgeha Evînê çalakiya rawestandina cezayên darvekirinê hate kirin</w:t>
        <w:br/>
        <w:t>886</w:t>
        <w:br/>
        <w:t>Kombûna Zenûbiya ji bo Pexşan, Werîşe û şerîfe bang kir</w:t>
        <w:br/>
        <w:t>Rûpel 31 ji 7109</w:t>
        <w:br/>
        <w:t>887</w:t>
        <w:br/>
        <w:t>TAJÊ ji Sekreterê Giştî yê NY’yê re name şand</w:t>
        <w:br/>
        <w:t>888</w:t>
        <w:br/>
        <w:t>AMNESTY: Divê şerîfe Mihemedî were berdan</w:t>
        <w:br/>
        <w:t>889</w:t>
        <w:br/>
        <w:t>REPAK’ê li dijî qanûnên ku Iraqê qebûl kirine banga têkoşînê kir</w:t>
        <w:br/>
        <w:t>890</w:t>
        <w:br/>
        <w:t>Li Helebê çalakiyên 8’ê Adarê dest pê kir</w:t>
        <w:br/>
        <w:t>Rûpel 32 ji 7109</w:t>
        <w:br/>
        <w:t>NAVEROKA TEMAM A NÛÇEYAN</w:t>
        <w:br/>
        <w:t>JIN 1: Amerîka li keştiya hewl da dorpêça Îranê binpê bike xist</w:t>
        <w:br/>
        <w:t>Dîrok: | Link: https://hawarnews”</w:t>
      </w:r>
    </w:p>
    <w:p>
      <w:pPr>
        <w:pStyle w:val="Heading1"/>
      </w:pPr>
      <w:r>
        <w:t>12. Formal Rule Register for This Volume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Rule ID</w:t>
            </w:r>
          </w:p>
        </w:tc>
        <w:tc>
          <w:tcPr>
            <w:tcW w:type="dxa" w:w="1872"/>
          </w:tcPr>
          <w:p>
            <w:r>
              <w:rPr>
                <w:b/>
                <w:color w:val="0F2D5A"/>
              </w:rPr>
              <w:t>Domain</w:t>
            </w:r>
          </w:p>
        </w:tc>
        <w:tc>
          <w:tcPr>
            <w:tcW w:type="dxa" w:w="1872"/>
          </w:tcPr>
          <w:p>
            <w:r>
              <w:rPr>
                <w:b/>
                <w:color w:val="0F2D5A"/>
              </w:rPr>
              <w:t>Formal Generalization</w:t>
            </w:r>
          </w:p>
        </w:tc>
        <w:tc>
          <w:tcPr>
            <w:tcW w:type="dxa" w:w="1872"/>
          </w:tcPr>
          <w:p>
            <w:r>
              <w:rPr>
                <w:b/>
                <w:color w:val="0F2D5A"/>
              </w:rPr>
              <w:t>Confidence</w:t>
            </w:r>
          </w:p>
        </w:tc>
        <w:tc>
          <w:tcPr>
            <w:tcW w:type="dxa" w:w="1872"/>
          </w:tcPr>
          <w:p>
            <w:r>
              <w:rPr>
                <w:b/>
                <w:color w:val="0F2D5A"/>
              </w:rPr>
              <w:t>Status</w:t>
            </w:r>
          </w:p>
        </w:tc>
      </w:tr>
      <w:tr>
        <w:tc>
          <w:tcPr>
            <w:tcW w:type="dxa" w:w="1872"/>
          </w:tcPr>
          <w:p>
            <w:r>
              <w:t>OR-001</w:t>
            </w:r>
          </w:p>
        </w:tc>
        <w:tc>
          <w:tcPr>
            <w:tcW w:type="dxa" w:w="1872"/>
          </w:tcPr>
          <w:p>
            <w:r>
              <w:t>Orthography</w:t>
            </w:r>
          </w:p>
        </w:tc>
        <w:tc>
          <w:tcPr>
            <w:tcW w:type="dxa" w:w="1872"/>
          </w:tcPr>
          <w:p>
            <w:r>
              <w:t>31-grapheme Latin alphabet with 5 diacritic letters (ç, ê, î, ş, û).</w:t>
            </w:r>
          </w:p>
        </w:tc>
        <w:tc>
          <w:tcPr>
            <w:tcW w:type="dxa" w:w="1872"/>
          </w:tcPr>
          <w:p>
            <w:r>
              <w:t>Strongly established</w:t>
            </w:r>
          </w:p>
        </w:tc>
        <w:tc>
          <w:tcPr>
            <w:tcW w:type="dxa" w:w="1872"/>
          </w:tcPr>
          <w:p>
            <w:r>
              <w:t>Supported</w:t>
            </w:r>
          </w:p>
        </w:tc>
      </w:tr>
      <w:tr>
        <w:tc>
          <w:tcPr>
            <w:tcW w:type="dxa" w:w="1872"/>
          </w:tcPr>
          <w:p>
            <w:r>
              <w:t>MO-001</w:t>
            </w:r>
          </w:p>
        </w:tc>
        <w:tc>
          <w:tcPr>
            <w:tcW w:type="dxa" w:w="1872"/>
          </w:tcPr>
          <w:p>
            <w:r>
              <w:t>Morphology</w:t>
            </w:r>
          </w:p>
        </w:tc>
        <w:tc>
          <w:tcPr>
            <w:tcW w:type="dxa" w:w="1872"/>
          </w:tcPr>
          <w:p>
            <w:r>
              <w:t>Head-initial construct linkers (-a/-ya, -ê/-yê, -ên/-yên) mark nominal modifiers.</w:t>
            </w:r>
          </w:p>
        </w:tc>
        <w:tc>
          <w:tcPr>
            <w:tcW w:type="dxa" w:w="1872"/>
          </w:tcPr>
          <w:p>
            <w:r>
              <w:t>Strongly established</w:t>
            </w:r>
          </w:p>
        </w:tc>
        <w:tc>
          <w:tcPr>
            <w:tcW w:type="dxa" w:w="1872"/>
          </w:tcPr>
          <w:p>
            <w:r>
              <w:t>Supported</w:t>
            </w:r>
          </w:p>
        </w:tc>
      </w:tr>
      <w:tr>
        <w:tc>
          <w:tcPr>
            <w:tcW w:type="dxa" w:w="1872"/>
          </w:tcPr>
          <w:p>
            <w:r>
              <w:t>MS-001</w:t>
            </w:r>
          </w:p>
        </w:tc>
        <w:tc>
          <w:tcPr>
            <w:tcW w:type="dxa" w:w="1872"/>
          </w:tcPr>
          <w:p>
            <w:r>
              <w:t>Morphosyntax</w:t>
            </w:r>
          </w:p>
        </w:tc>
        <w:tc>
          <w:tcPr>
            <w:tcW w:type="dxa" w:w="1872"/>
          </w:tcPr>
          <w:p>
            <w:r>
              <w:t>Discontinuous circumposition 'di [NP] de' marks spatial/temporal containment.</w:t>
            </w:r>
          </w:p>
        </w:tc>
        <w:tc>
          <w:tcPr>
            <w:tcW w:type="dxa" w:w="1872"/>
          </w:tcPr>
          <w:p>
            <w:r>
              <w:t>Strongly established</w:t>
            </w:r>
          </w:p>
        </w:tc>
        <w:tc>
          <w:tcPr>
            <w:tcW w:type="dxa" w:w="1872"/>
          </w:tcPr>
          <w:p>
            <w:r>
              <w:t>Supported</w:t>
            </w:r>
          </w:p>
        </w:tc>
      </w:tr>
      <w:tr>
        <w:tc>
          <w:tcPr>
            <w:tcW w:type="dxa" w:w="1872"/>
          </w:tcPr>
          <w:p>
            <w:r>
              <w:t>SY-001</w:t>
            </w:r>
          </w:p>
        </w:tc>
        <w:tc>
          <w:tcPr>
            <w:tcW w:type="dxa" w:w="1872"/>
          </w:tcPr>
          <w:p>
            <w:r>
              <w:t>Syntax</w:t>
            </w:r>
          </w:p>
        </w:tc>
        <w:tc>
          <w:tcPr>
            <w:tcW w:type="dxa" w:w="1872"/>
          </w:tcPr>
          <w:p>
            <w:r>
              <w:t>Strict verb-final / predicate-final word order (SOV) across clauses.</w:t>
            </w:r>
          </w:p>
        </w:tc>
        <w:tc>
          <w:tcPr>
            <w:tcW w:type="dxa" w:w="1872"/>
          </w:tcPr>
          <w:p>
            <w:r>
              <w:t>Strongly established</w:t>
            </w:r>
          </w:p>
        </w:tc>
        <w:tc>
          <w:tcPr>
            <w:tcW w:type="dxa" w:w="1872"/>
          </w:tcPr>
          <w:p>
            <w:r>
              <w:t>Supported</w:t>
            </w:r>
          </w:p>
        </w:tc>
      </w:tr>
      <w:tr>
        <w:tc>
          <w:tcPr>
            <w:tcW w:type="dxa" w:w="1872"/>
          </w:tcPr>
          <w:p>
            <w:r>
              <w:t>SY-002</w:t>
            </w:r>
          </w:p>
        </w:tc>
        <w:tc>
          <w:tcPr>
            <w:tcW w:type="dxa" w:w="1872"/>
          </w:tcPr>
          <w:p>
            <w:r>
              <w:t>Syntax</w:t>
            </w:r>
          </w:p>
        </w:tc>
        <w:tc>
          <w:tcPr>
            <w:tcW w:type="dxa" w:w="1872"/>
          </w:tcPr>
          <w:p>
            <w:r>
              <w:t>Periphrastic passive formed by auxiliary 'hat / hate / hatin' + Action Noun.</w:t>
            </w:r>
          </w:p>
        </w:tc>
        <w:tc>
          <w:tcPr>
            <w:tcW w:type="dxa" w:w="1872"/>
          </w:tcPr>
          <w:p>
            <w:r>
              <w:t>Strongly established</w:t>
            </w:r>
          </w:p>
        </w:tc>
        <w:tc>
          <w:tcPr>
            <w:tcW w:type="dxa" w:w="1872"/>
          </w:tcPr>
          <w:p>
            <w:r>
              <w:t>Supported</w:t>
            </w:r>
          </w:p>
        </w:tc>
      </w:tr>
      <w:tr>
        <w:tc>
          <w:tcPr>
            <w:tcW w:type="dxa" w:w="1872"/>
          </w:tcPr>
          <w:p>
            <w:r>
              <w:t>SY-003</w:t>
            </w:r>
          </w:p>
        </w:tc>
        <w:tc>
          <w:tcPr>
            <w:tcW w:type="dxa" w:w="1872"/>
          </w:tcPr>
          <w:p>
            <w:r>
              <w:t>Syntax</w:t>
            </w:r>
          </w:p>
        </w:tc>
        <w:tc>
          <w:tcPr>
            <w:tcW w:type="dxa" w:w="1872"/>
          </w:tcPr>
          <w:p>
            <w:r>
              <w:t>Future tense formed by preverbal particles 'wê' / 'dê' + Subjunctive.</w:t>
            </w:r>
          </w:p>
        </w:tc>
        <w:tc>
          <w:tcPr>
            <w:tcW w:type="dxa" w:w="1872"/>
          </w:tcPr>
          <w:p>
            <w:r>
              <w:t>Strongly supported</w:t>
            </w:r>
          </w:p>
        </w:tc>
        <w:tc>
          <w:tcPr>
            <w:tcW w:type="dxa" w:w="1872"/>
          </w:tcPr>
          <w:p>
            <w:r>
              <w:t>Supported</w:t>
            </w:r>
          </w:p>
        </w:tc>
      </w:tr>
      <w:tr>
        <w:tc>
          <w:tcPr>
            <w:tcW w:type="dxa" w:w="1872"/>
          </w:tcPr>
          <w:p>
            <w:r>
              <w:t>DI-001</w:t>
            </w:r>
          </w:p>
        </w:tc>
        <w:tc>
          <w:tcPr>
            <w:tcW w:type="dxa" w:w="1872"/>
          </w:tcPr>
          <w:p>
            <w:r>
              <w:t>Discourse</w:t>
            </w:r>
          </w:p>
        </w:tc>
        <w:tc>
          <w:tcPr>
            <w:tcW w:type="dxa" w:w="1872"/>
          </w:tcPr>
          <w:p>
            <w:r>
              <w:t>Speech verb + colon + quotation marks frames direct speaker evidence.</w:t>
            </w:r>
          </w:p>
        </w:tc>
        <w:tc>
          <w:tcPr>
            <w:tcW w:type="dxa" w:w="1872"/>
          </w:tcPr>
          <w:p>
            <w:r>
              <w:t>Strongly established</w:t>
            </w:r>
          </w:p>
        </w:tc>
        <w:tc>
          <w:tcPr>
            <w:tcW w:type="dxa" w:w="1872"/>
          </w:tcPr>
          <w:p>
            <w:r>
              <w:t>Supported</w:t>
            </w:r>
          </w:p>
        </w:tc>
      </w:tr>
    </w:tbl>
    <w:p/>
    <w:p>
      <w:pPr>
        <w:pStyle w:val="Heading1"/>
      </w:pPr>
      <w:r>
        <w:t>13. Internal Linguistic Conclusions Derived Solely From This File</w:t>
      </w:r>
    </w:p>
    <w:p>
      <w:r>
        <w:t>1. File 'ANHA_Kurmanci_Jin.pdf' presents an authentic, highly structured Kurdish Kurmanji linguistic system with strict predicate-final syntax, head-initial nominal syntax mediated by gender/number linkers, and rich agglutinative morphology.</w:t>
      </w:r>
    </w:p>
    <w:p>
      <w:r>
        <w:t>2. The corpus exhibits zero reliance on external grammatical categories; all structures have been empirically evidenced through hundreds of exact textual citations.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2D5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94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