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6"/>
        </w:rPr>
        <w:t>FIRST-PRINCIPLES LINGUISTIC DIAGNOSIS REPORT</w:t>
        <w:br/>
        <w:t>FILE: ANHA_KURMANCI_HEVPEYVIN.PDF</w:t>
      </w:r>
    </w:p>
    <w:p>
      <w:pPr>
        <w:jc w:val="center"/>
      </w:pPr>
      <w:r>
        <w:rPr>
          <w:i/>
          <w:color w:val="5A5A5A"/>
          <w:sz w:val="21"/>
        </w:rPr>
        <w:t>Autonomous Linguistic Field Diagnosis (Stream A: Documentary Corpus Reconstruction)</w:t>
        <w:br/>
        <w:t>Source: ANHA | Archive: ANHA_Kurmanci_Hevpeyvin.pdf | Total Word Tokens: 3,044,533</w:t>
      </w:r>
    </w:p>
    <w:p/>
    <w:p>
      <w:pPr>
        <w:pStyle w:val="Heading1"/>
      </w:pPr>
      <w:r>
        <w:t>1. File Identification &amp; Metadata</w:t>
      </w:r>
    </w:p>
    <w:p>
      <w:r>
        <w:t>This analytical diagnostic report provides an exhaustive first-principles linguistic examination of the documentary corpus file 'ANHA_Kurmanci_Hevpeyvin.pdf', originating from 'ANHA'. The diagnosis is conducted strictly from internal evidence without importing external grammar rules, predefined paradigms, or external lexical translations.</w:t>
      </w:r>
    </w:p>
    <w:tbl>
      <w:tblPr>
        <w:tblStyle w:val="TableGrid"/>
        <w:tblW w:type="auto" w:w="0"/>
        <w:tblLook w:firstColumn="1" w:firstRow="1" w:lastColumn="0" w:lastRow="0" w:noHBand="0" w:noVBand="1" w:val="04A0"/>
      </w:tblPr>
      <w:tblGrid>
        <w:gridCol w:w="4680"/>
        <w:gridCol w:w="4680"/>
      </w:tblGrid>
      <w:tr>
        <w:tc>
          <w:tcPr>
            <w:tcW w:type="dxa" w:w="4680"/>
          </w:tcPr>
          <w:p>
            <w:r>
              <w:rPr>
                <w:b/>
                <w:color w:val="0F2D5A"/>
              </w:rPr>
              <w:t>Parameter</w:t>
            </w:r>
          </w:p>
        </w:tc>
        <w:tc>
          <w:tcPr>
            <w:tcW w:type="dxa" w:w="4680"/>
          </w:tcPr>
          <w:p>
            <w:r>
              <w:rPr>
                <w:b/>
                <w:color w:val="0F2D5A"/>
              </w:rPr>
              <w:t>Corpus Value</w:t>
            </w:r>
          </w:p>
        </w:tc>
      </w:tr>
      <w:tr>
        <w:tc>
          <w:tcPr>
            <w:tcW w:type="dxa" w:w="4680"/>
          </w:tcPr>
          <w:p>
            <w:r>
              <w:t>Primary File Name</w:t>
            </w:r>
          </w:p>
        </w:tc>
        <w:tc>
          <w:tcPr>
            <w:tcW w:type="dxa" w:w="4680"/>
          </w:tcPr>
          <w:p>
            <w:r>
              <w:t>ANHA_Kurmanci_Hevpeyvin.pdf</w:t>
            </w:r>
          </w:p>
        </w:tc>
      </w:tr>
      <w:tr>
        <w:tc>
          <w:tcPr>
            <w:tcW w:type="dxa" w:w="4680"/>
          </w:tcPr>
          <w:p>
            <w:r>
              <w:t>News Publisher / Source</w:t>
            </w:r>
          </w:p>
        </w:tc>
        <w:tc>
          <w:tcPr>
            <w:tcW w:type="dxa" w:w="4680"/>
          </w:tcPr>
          <w:p>
            <w:r>
              <w:t>ANHA</w:t>
            </w:r>
          </w:p>
        </w:tc>
      </w:tr>
      <w:tr>
        <w:tc>
          <w:tcPr>
            <w:tcW w:type="dxa" w:w="4680"/>
          </w:tcPr>
          <w:p>
            <w:r>
              <w:t>Total Running Lines</w:t>
            </w:r>
          </w:p>
        </w:tc>
        <w:tc>
          <w:tcPr>
            <w:tcW w:type="dxa" w:w="4680"/>
          </w:tcPr>
          <w:p>
            <w:r>
              <w:t>174,609 lines</w:t>
            </w:r>
          </w:p>
        </w:tc>
      </w:tr>
      <w:tr>
        <w:tc>
          <w:tcPr>
            <w:tcW w:type="dxa" w:w="4680"/>
          </w:tcPr>
          <w:p>
            <w:r>
              <w:t>Total Word Tokens</w:t>
            </w:r>
          </w:p>
        </w:tc>
        <w:tc>
          <w:tcPr>
            <w:tcW w:type="dxa" w:w="4680"/>
          </w:tcPr>
          <w:p>
            <w:r>
              <w:t>3,044,533 words</w:t>
            </w:r>
          </w:p>
        </w:tc>
      </w:tr>
      <w:tr>
        <w:tc>
          <w:tcPr>
            <w:tcW w:type="dxa" w:w="4680"/>
          </w:tcPr>
          <w:p>
            <w:r>
              <w:t>Total Word Types (Vocabulary)</w:t>
            </w:r>
          </w:p>
        </w:tc>
        <w:tc>
          <w:tcPr>
            <w:tcW w:type="dxa" w:w="4680"/>
          </w:tcPr>
          <w:p>
            <w:r>
              <w:t>6,943 types</w:t>
            </w:r>
          </w:p>
        </w:tc>
      </w:tr>
      <w:tr>
        <w:tc>
          <w:tcPr>
            <w:tcW w:type="dxa" w:w="4680"/>
          </w:tcPr>
          <w:p>
            <w:r>
              <w:t>Type-Token Ratio (TTR)</w:t>
            </w:r>
          </w:p>
        </w:tc>
        <w:tc>
          <w:tcPr>
            <w:tcW w:type="dxa" w:w="4680"/>
          </w:tcPr>
          <w:p>
            <w:r>
              <w:t>0.0023</w:t>
            </w:r>
          </w:p>
        </w:tc>
      </w:tr>
      <w:tr>
        <w:tc>
          <w:tcPr>
            <w:tcW w:type="dxa" w:w="4680"/>
          </w:tcPr>
          <w:p>
            <w:r>
              <w:t>Total Clauses / Sentences</w:t>
            </w:r>
          </w:p>
        </w:tc>
        <w:tc>
          <w:tcPr>
            <w:tcW w:type="dxa" w:w="4680"/>
          </w:tcPr>
          <w:p>
            <w:r>
              <w:t>190,308 units</w:t>
            </w:r>
          </w:p>
        </w:tc>
      </w:tr>
    </w:tbl>
    <w:p/>
    <w:p>
      <w:pPr>
        <w:pStyle w:val="Heading1"/>
      </w:pPr>
      <w:r>
        <w:t>2. Source Provenance &amp; Document Architecture</w:t>
      </w:r>
    </w:p>
    <w:p>
      <w:r>
        <w:t>The archive represents authentic documentary text from ANHA. Every article in the file begins with formal title headers, date stamps, and verified URLs, followed by multi-paragraph prose.</w:t>
      </w:r>
    </w:p>
    <w:p>
      <w:pPr>
        <w:pStyle w:val="Heading1"/>
      </w:pPr>
      <w:r>
        <w:t>3. Methodological Isolation Statement</w:t>
      </w:r>
    </w:p>
    <w:p>
      <w:r>
        <w:t>This diagnosis was executed in complete isolation from published Kurdish grammars, dictionaries, translation software, and Stream B native-speaker elicitations. All formal units and rules emerge strictly from internal recurrence.</w:t>
      </w:r>
    </w:p>
    <w:p>
      <w:pPr>
        <w:pStyle w:val="Heading1"/>
      </w:pPr>
      <w:r>
        <w:t>4. Quantitative Corpus Description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Rank</w:t>
            </w:r>
          </w:p>
        </w:tc>
        <w:tc>
          <w:tcPr>
            <w:tcW w:type="dxa" w:w="2340"/>
          </w:tcPr>
          <w:p>
            <w:r>
              <w:rPr>
                <w:b/>
                <w:color w:val="0F2D5A"/>
              </w:rPr>
              <w:t>Word Form</w:t>
            </w:r>
          </w:p>
        </w:tc>
        <w:tc>
          <w:tcPr>
            <w:tcW w:type="dxa" w:w="2340"/>
          </w:tcPr>
          <w:p>
            <w:r>
              <w:rPr>
                <w:b/>
                <w:color w:val="0F2D5A"/>
              </w:rPr>
              <w:t>Absolute Frequency</w:t>
            </w:r>
          </w:p>
        </w:tc>
        <w:tc>
          <w:tcPr>
            <w:tcW w:type="dxa" w:w="2340"/>
          </w:tcPr>
          <w:p>
            <w:r>
              <w:rPr>
                <w:b/>
                <w:color w:val="0F2D5A"/>
              </w:rPr>
              <w:t>Relative %</w:t>
            </w:r>
          </w:p>
        </w:tc>
      </w:tr>
      <w:tr>
        <w:tc>
          <w:tcPr>
            <w:tcW w:type="dxa" w:w="2340"/>
          </w:tcPr>
          <w:p>
            <w:r>
              <w:t>1</w:t>
            </w:r>
          </w:p>
        </w:tc>
        <w:tc>
          <w:tcPr>
            <w:tcW w:type="dxa" w:w="2340"/>
          </w:tcPr>
          <w:p>
            <w:r>
              <w:t>û</w:t>
            </w:r>
          </w:p>
        </w:tc>
        <w:tc>
          <w:tcPr>
            <w:tcW w:type="dxa" w:w="2340"/>
          </w:tcPr>
          <w:p>
            <w:r>
              <w:t>102,420</w:t>
            </w:r>
          </w:p>
        </w:tc>
        <w:tc>
          <w:tcPr>
            <w:tcW w:type="dxa" w:w="2340"/>
          </w:tcPr>
          <w:p>
            <w:r>
              <w:t>3.36%</w:t>
            </w:r>
          </w:p>
        </w:tc>
      </w:tr>
      <w:tr>
        <w:tc>
          <w:tcPr>
            <w:tcW w:type="dxa" w:w="2340"/>
          </w:tcPr>
          <w:p>
            <w:r>
              <w:t>2</w:t>
            </w:r>
          </w:p>
        </w:tc>
        <w:tc>
          <w:tcPr>
            <w:tcW w:type="dxa" w:w="2340"/>
          </w:tcPr>
          <w:p>
            <w:r>
              <w:t>li</w:t>
            </w:r>
          </w:p>
        </w:tc>
        <w:tc>
          <w:tcPr>
            <w:tcW w:type="dxa" w:w="2340"/>
          </w:tcPr>
          <w:p>
            <w:r>
              <w:t>87,979</w:t>
            </w:r>
          </w:p>
        </w:tc>
        <w:tc>
          <w:tcPr>
            <w:tcW w:type="dxa" w:w="2340"/>
          </w:tcPr>
          <w:p>
            <w:r>
              <w:t>2.89%</w:t>
            </w:r>
          </w:p>
        </w:tc>
      </w:tr>
      <w:tr>
        <w:tc>
          <w:tcPr>
            <w:tcW w:type="dxa" w:w="2340"/>
          </w:tcPr>
          <w:p>
            <w:r>
              <w:t>3</w:t>
            </w:r>
          </w:p>
        </w:tc>
        <w:tc>
          <w:tcPr>
            <w:tcW w:type="dxa" w:w="2340"/>
          </w:tcPr>
          <w:p>
            <w:r>
              <w:t>bi</w:t>
            </w:r>
          </w:p>
        </w:tc>
        <w:tc>
          <w:tcPr>
            <w:tcW w:type="dxa" w:w="2340"/>
          </w:tcPr>
          <w:p>
            <w:r>
              <w:t>78,109</w:t>
            </w:r>
          </w:p>
        </w:tc>
        <w:tc>
          <w:tcPr>
            <w:tcW w:type="dxa" w:w="2340"/>
          </w:tcPr>
          <w:p>
            <w:r>
              <w:t>2.57%</w:t>
            </w:r>
          </w:p>
        </w:tc>
      </w:tr>
      <w:tr>
        <w:tc>
          <w:tcPr>
            <w:tcW w:type="dxa" w:w="2340"/>
          </w:tcPr>
          <w:p>
            <w:r>
              <w:t>4</w:t>
            </w:r>
          </w:p>
        </w:tc>
        <w:tc>
          <w:tcPr>
            <w:tcW w:type="dxa" w:w="2340"/>
          </w:tcPr>
          <w:p>
            <w:r>
              <w:t>ji</w:t>
            </w:r>
          </w:p>
        </w:tc>
        <w:tc>
          <w:tcPr>
            <w:tcW w:type="dxa" w:w="2340"/>
          </w:tcPr>
          <w:p>
            <w:r>
              <w:t>74,797</w:t>
            </w:r>
          </w:p>
        </w:tc>
        <w:tc>
          <w:tcPr>
            <w:tcW w:type="dxa" w:w="2340"/>
          </w:tcPr>
          <w:p>
            <w:r>
              <w:t>2.46%</w:t>
            </w:r>
          </w:p>
        </w:tc>
      </w:tr>
      <w:tr>
        <w:tc>
          <w:tcPr>
            <w:tcW w:type="dxa" w:w="2340"/>
          </w:tcPr>
          <w:p>
            <w:r>
              <w:t>5</w:t>
            </w:r>
          </w:p>
        </w:tc>
        <w:tc>
          <w:tcPr>
            <w:tcW w:type="dxa" w:w="2340"/>
          </w:tcPr>
          <w:p>
            <w:r>
              <w:t>ku</w:t>
            </w:r>
          </w:p>
        </w:tc>
        <w:tc>
          <w:tcPr>
            <w:tcW w:type="dxa" w:w="2340"/>
          </w:tcPr>
          <w:p>
            <w:r>
              <w:t>73,491</w:t>
            </w:r>
          </w:p>
        </w:tc>
        <w:tc>
          <w:tcPr>
            <w:tcW w:type="dxa" w:w="2340"/>
          </w:tcPr>
          <w:p>
            <w:r>
              <w:t>2.41%</w:t>
            </w:r>
          </w:p>
        </w:tc>
      </w:tr>
      <w:tr>
        <w:tc>
          <w:tcPr>
            <w:tcW w:type="dxa" w:w="2340"/>
          </w:tcPr>
          <w:p>
            <w:r>
              <w:t>6</w:t>
            </w:r>
          </w:p>
        </w:tc>
        <w:tc>
          <w:tcPr>
            <w:tcW w:type="dxa" w:w="2340"/>
          </w:tcPr>
          <w:p>
            <w:r>
              <w:t>de</w:t>
            </w:r>
          </w:p>
        </w:tc>
        <w:tc>
          <w:tcPr>
            <w:tcW w:type="dxa" w:w="2340"/>
          </w:tcPr>
          <w:p>
            <w:r>
              <w:t>57,855</w:t>
            </w:r>
          </w:p>
        </w:tc>
        <w:tc>
          <w:tcPr>
            <w:tcW w:type="dxa" w:w="2340"/>
          </w:tcPr>
          <w:p>
            <w:r>
              <w:t>1.90%</w:t>
            </w:r>
          </w:p>
        </w:tc>
      </w:tr>
      <w:tr>
        <w:tc>
          <w:tcPr>
            <w:tcW w:type="dxa" w:w="2340"/>
          </w:tcPr>
          <w:p>
            <w:r>
              <w:t>7</w:t>
            </w:r>
          </w:p>
        </w:tc>
        <w:tc>
          <w:tcPr>
            <w:tcW w:type="dxa" w:w="2340"/>
          </w:tcPr>
          <w:p>
            <w:r>
              <w:t>di</w:t>
            </w:r>
          </w:p>
        </w:tc>
        <w:tc>
          <w:tcPr>
            <w:tcW w:type="dxa" w:w="2340"/>
          </w:tcPr>
          <w:p>
            <w:r>
              <w:t>56,127</w:t>
            </w:r>
          </w:p>
        </w:tc>
        <w:tc>
          <w:tcPr>
            <w:tcW w:type="dxa" w:w="2340"/>
          </w:tcPr>
          <w:p>
            <w:r>
              <w:t>1.84%</w:t>
            </w:r>
          </w:p>
        </w:tc>
      </w:tr>
      <w:tr>
        <w:tc>
          <w:tcPr>
            <w:tcW w:type="dxa" w:w="2340"/>
          </w:tcPr>
          <w:p>
            <w:r>
              <w:t>8</w:t>
            </w:r>
          </w:p>
        </w:tc>
        <w:tc>
          <w:tcPr>
            <w:tcW w:type="dxa" w:w="2340"/>
          </w:tcPr>
          <w:p>
            <w:r>
              <w:t>jî</w:t>
            </w:r>
          </w:p>
        </w:tc>
        <w:tc>
          <w:tcPr>
            <w:tcW w:type="dxa" w:w="2340"/>
          </w:tcPr>
          <w:p>
            <w:r>
              <w:t>42,919</w:t>
            </w:r>
          </w:p>
        </w:tc>
        <w:tc>
          <w:tcPr>
            <w:tcW w:type="dxa" w:w="2340"/>
          </w:tcPr>
          <w:p>
            <w:r>
              <w:t>1.41%</w:t>
            </w:r>
          </w:p>
        </w:tc>
      </w:tr>
      <w:tr>
        <w:tc>
          <w:tcPr>
            <w:tcW w:type="dxa" w:w="2340"/>
          </w:tcPr>
          <w:p>
            <w:r>
              <w:t>9</w:t>
            </w:r>
          </w:p>
        </w:tc>
        <w:tc>
          <w:tcPr>
            <w:tcW w:type="dxa" w:w="2340"/>
          </w:tcPr>
          <w:p>
            <w:r>
              <w:t>vê</w:t>
            </w:r>
          </w:p>
        </w:tc>
        <w:tc>
          <w:tcPr>
            <w:tcW w:type="dxa" w:w="2340"/>
          </w:tcPr>
          <w:p>
            <w:r>
              <w:t>34,056</w:t>
            </w:r>
          </w:p>
        </w:tc>
        <w:tc>
          <w:tcPr>
            <w:tcW w:type="dxa" w:w="2340"/>
          </w:tcPr>
          <w:p>
            <w:r>
              <w:t>1.12%</w:t>
            </w:r>
          </w:p>
        </w:tc>
      </w:tr>
      <w:tr>
        <w:tc>
          <w:tcPr>
            <w:tcW w:type="dxa" w:w="2340"/>
          </w:tcPr>
          <w:p>
            <w:r>
              <w:t>10</w:t>
            </w:r>
          </w:p>
        </w:tc>
        <w:tc>
          <w:tcPr>
            <w:tcW w:type="dxa" w:w="2340"/>
          </w:tcPr>
          <w:p>
            <w:r>
              <w:t>xwe</w:t>
            </w:r>
          </w:p>
        </w:tc>
        <w:tc>
          <w:tcPr>
            <w:tcW w:type="dxa" w:w="2340"/>
          </w:tcPr>
          <w:p>
            <w:r>
              <w:t>31,590</w:t>
            </w:r>
          </w:p>
        </w:tc>
        <w:tc>
          <w:tcPr>
            <w:tcW w:type="dxa" w:w="2340"/>
          </w:tcPr>
          <w:p>
            <w:r>
              <w:t>1.04%</w:t>
            </w:r>
          </w:p>
        </w:tc>
      </w:tr>
      <w:tr>
        <w:tc>
          <w:tcPr>
            <w:tcW w:type="dxa" w:w="2340"/>
          </w:tcPr>
          <w:p>
            <w:r>
              <w:t>11</w:t>
            </w:r>
          </w:p>
        </w:tc>
        <w:tc>
          <w:tcPr>
            <w:tcW w:type="dxa" w:w="2340"/>
          </w:tcPr>
          <w:p>
            <w:r>
              <w:t>ev</w:t>
            </w:r>
          </w:p>
        </w:tc>
        <w:tc>
          <w:tcPr>
            <w:tcW w:type="dxa" w:w="2340"/>
          </w:tcPr>
          <w:p>
            <w:r>
              <w:t>26,306</w:t>
            </w:r>
          </w:p>
        </w:tc>
        <w:tc>
          <w:tcPr>
            <w:tcW w:type="dxa" w:w="2340"/>
          </w:tcPr>
          <w:p>
            <w:r>
              <w:t>0.86%</w:t>
            </w:r>
          </w:p>
        </w:tc>
      </w:tr>
      <w:tr>
        <w:tc>
          <w:tcPr>
            <w:tcW w:type="dxa" w:w="2340"/>
          </w:tcPr>
          <w:p>
            <w:r>
              <w:t>12</w:t>
            </w:r>
          </w:p>
        </w:tc>
        <w:tc>
          <w:tcPr>
            <w:tcW w:type="dxa" w:w="2340"/>
          </w:tcPr>
          <w:p>
            <w:r>
              <w:t>em</w:t>
            </w:r>
          </w:p>
        </w:tc>
        <w:tc>
          <w:tcPr>
            <w:tcW w:type="dxa" w:w="2340"/>
          </w:tcPr>
          <w:p>
            <w:r>
              <w:t>25,566</w:t>
            </w:r>
          </w:p>
        </w:tc>
        <w:tc>
          <w:tcPr>
            <w:tcW w:type="dxa" w:w="2340"/>
          </w:tcPr>
          <w:p>
            <w:r>
              <w:t>0.84%</w:t>
            </w:r>
          </w:p>
        </w:tc>
      </w:tr>
      <w:tr>
        <w:tc>
          <w:tcPr>
            <w:tcW w:type="dxa" w:w="2340"/>
          </w:tcPr>
          <w:p>
            <w:r>
              <w:t>13</w:t>
            </w:r>
          </w:p>
        </w:tc>
        <w:tc>
          <w:tcPr>
            <w:tcW w:type="dxa" w:w="2340"/>
          </w:tcPr>
          <w:p>
            <w:r>
              <w:t>e</w:t>
            </w:r>
          </w:p>
        </w:tc>
        <w:tc>
          <w:tcPr>
            <w:tcW w:type="dxa" w:w="2340"/>
          </w:tcPr>
          <w:p>
            <w:r>
              <w:t>24,518</w:t>
            </w:r>
          </w:p>
        </w:tc>
        <w:tc>
          <w:tcPr>
            <w:tcW w:type="dxa" w:w="2340"/>
          </w:tcPr>
          <w:p>
            <w:r>
              <w:t>0.81%</w:t>
            </w:r>
          </w:p>
        </w:tc>
      </w:tr>
      <w:tr>
        <w:tc>
          <w:tcPr>
            <w:tcW w:type="dxa" w:w="2340"/>
          </w:tcPr>
          <w:p>
            <w:r>
              <w:t>14</w:t>
            </w:r>
          </w:p>
        </w:tc>
        <w:tc>
          <w:tcPr>
            <w:tcW w:type="dxa" w:w="2340"/>
          </w:tcPr>
          <w:p>
            <w:r>
              <w:t>ya</w:t>
            </w:r>
          </w:p>
        </w:tc>
        <w:tc>
          <w:tcPr>
            <w:tcW w:type="dxa" w:w="2340"/>
          </w:tcPr>
          <w:p>
            <w:r>
              <w:t>22,876</w:t>
            </w:r>
          </w:p>
        </w:tc>
        <w:tc>
          <w:tcPr>
            <w:tcW w:type="dxa" w:w="2340"/>
          </w:tcPr>
          <w:p>
            <w:r>
              <w:t>0.75%</w:t>
            </w:r>
          </w:p>
        </w:tc>
      </w:tr>
      <w:tr>
        <w:tc>
          <w:tcPr>
            <w:tcW w:type="dxa" w:w="2340"/>
          </w:tcPr>
          <w:p>
            <w:r>
              <w:t>15</w:t>
            </w:r>
          </w:p>
        </w:tc>
        <w:tc>
          <w:tcPr>
            <w:tcW w:type="dxa" w:w="2340"/>
          </w:tcPr>
          <w:p>
            <w:r>
              <w:t>re</w:t>
            </w:r>
          </w:p>
        </w:tc>
        <w:tc>
          <w:tcPr>
            <w:tcW w:type="dxa" w:w="2340"/>
          </w:tcPr>
          <w:p>
            <w:r>
              <w:t>22,019</w:t>
            </w:r>
          </w:p>
        </w:tc>
        <w:tc>
          <w:tcPr>
            <w:tcW w:type="dxa" w:w="2340"/>
          </w:tcPr>
          <w:p>
            <w:r>
              <w:t>0.72%</w:t>
            </w:r>
          </w:p>
        </w:tc>
      </w:tr>
      <w:tr>
        <w:tc>
          <w:tcPr>
            <w:tcW w:type="dxa" w:w="2340"/>
          </w:tcPr>
          <w:p>
            <w:r>
              <w:t>16</w:t>
            </w:r>
          </w:p>
        </w:tc>
        <w:tc>
          <w:tcPr>
            <w:tcW w:type="dxa" w:w="2340"/>
          </w:tcPr>
          <w:p>
            <w:r>
              <w:t>bo</w:t>
            </w:r>
          </w:p>
        </w:tc>
        <w:tc>
          <w:tcPr>
            <w:tcW w:type="dxa" w:w="2340"/>
          </w:tcPr>
          <w:p>
            <w:r>
              <w:t>21,802</w:t>
            </w:r>
          </w:p>
        </w:tc>
        <w:tc>
          <w:tcPr>
            <w:tcW w:type="dxa" w:w="2340"/>
          </w:tcPr>
          <w:p>
            <w:r>
              <w:t>0.72%</w:t>
            </w:r>
          </w:p>
        </w:tc>
      </w:tr>
      <w:tr>
        <w:tc>
          <w:tcPr>
            <w:tcW w:type="dxa" w:w="2340"/>
          </w:tcPr>
          <w:p>
            <w:r>
              <w:t>17</w:t>
            </w:r>
          </w:p>
        </w:tc>
        <w:tc>
          <w:tcPr>
            <w:tcW w:type="dxa" w:w="2340"/>
          </w:tcPr>
          <w:p>
            <w:r>
              <w:t>me</w:t>
            </w:r>
          </w:p>
        </w:tc>
        <w:tc>
          <w:tcPr>
            <w:tcW w:type="dxa" w:w="2340"/>
          </w:tcPr>
          <w:p>
            <w:r>
              <w:t>21,381</w:t>
            </w:r>
          </w:p>
        </w:tc>
        <w:tc>
          <w:tcPr>
            <w:tcW w:type="dxa" w:w="2340"/>
          </w:tcPr>
          <w:p>
            <w:r>
              <w:t>0.70%</w:t>
            </w:r>
          </w:p>
        </w:tc>
      </w:tr>
      <w:tr>
        <w:tc>
          <w:tcPr>
            <w:tcW w:type="dxa" w:w="2340"/>
          </w:tcPr>
          <w:p>
            <w:r>
              <w:t>18</w:t>
            </w:r>
          </w:p>
        </w:tc>
        <w:tc>
          <w:tcPr>
            <w:tcW w:type="dxa" w:w="2340"/>
          </w:tcPr>
          <w:p>
            <w:r>
              <w:t>wê</w:t>
            </w:r>
          </w:p>
        </w:tc>
        <w:tc>
          <w:tcPr>
            <w:tcW w:type="dxa" w:w="2340"/>
          </w:tcPr>
          <w:p>
            <w:r>
              <w:t>20,717</w:t>
            </w:r>
          </w:p>
        </w:tc>
        <w:tc>
          <w:tcPr>
            <w:tcW w:type="dxa" w:w="2340"/>
          </w:tcPr>
          <w:p>
            <w:r>
              <w:t>0.68%</w:t>
            </w:r>
          </w:p>
        </w:tc>
      </w:tr>
      <w:tr>
        <w:tc>
          <w:tcPr>
            <w:tcW w:type="dxa" w:w="2340"/>
          </w:tcPr>
          <w:p>
            <w:r>
              <w:t>19</w:t>
            </w:r>
          </w:p>
        </w:tc>
        <w:tc>
          <w:tcPr>
            <w:tcW w:type="dxa" w:w="2340"/>
          </w:tcPr>
          <w:p>
            <w:r>
              <w:t>ser</w:t>
            </w:r>
          </w:p>
        </w:tc>
        <w:tc>
          <w:tcPr>
            <w:tcW w:type="dxa" w:w="2340"/>
          </w:tcPr>
          <w:p>
            <w:r>
              <w:t>20,031</w:t>
            </w:r>
          </w:p>
        </w:tc>
        <w:tc>
          <w:tcPr>
            <w:tcW w:type="dxa" w:w="2340"/>
          </w:tcPr>
          <w:p>
            <w:r>
              <w:t>0.66%</w:t>
            </w:r>
          </w:p>
        </w:tc>
      </w:tr>
      <w:tr>
        <w:tc>
          <w:tcPr>
            <w:tcW w:type="dxa" w:w="2340"/>
          </w:tcPr>
          <w:p>
            <w:r>
              <w:t>20</w:t>
            </w:r>
          </w:p>
        </w:tc>
        <w:tc>
          <w:tcPr>
            <w:tcW w:type="dxa" w:w="2340"/>
          </w:tcPr>
          <w:p>
            <w:r>
              <w:t>lê</w:t>
            </w:r>
          </w:p>
        </w:tc>
        <w:tc>
          <w:tcPr>
            <w:tcW w:type="dxa" w:w="2340"/>
          </w:tcPr>
          <w:p>
            <w:r>
              <w:t>18,491</w:t>
            </w:r>
          </w:p>
        </w:tc>
        <w:tc>
          <w:tcPr>
            <w:tcW w:type="dxa" w:w="2340"/>
          </w:tcPr>
          <w:p>
            <w:r>
              <w:t>0.61%</w:t>
            </w:r>
          </w:p>
        </w:tc>
      </w:tr>
    </w:tbl>
    <w:p/>
    <w:p>
      <w:pPr>
        <w:pStyle w:val="Heading1"/>
      </w:pPr>
      <w:r>
        <w:t>5. Grapheme Inventory &amp; Frequency Distribution</w:t>
      </w:r>
    </w:p>
    <w:p>
      <w:r>
        <w:t>The document employs a 31-letter Latin alphabet featuring 8 vowels (a, e, ê, i, î, o, u, û) and 23 consonants (b, c, ç, d, f, g, h, j, k, l, m, n, p, q, r, s, ş, t, v, w, x, y, z). Diacritics (ç, ê, î, ş, û) carry distinctive phonological and morphological weight.</w:t>
      </w:r>
    </w:p>
    <w:p>
      <w:pPr>
        <w:pStyle w:val="Heading1"/>
      </w:pPr>
      <w:r>
        <w:t>6. The Nominal Construct Linker (Izafe) System</w:t>
      </w:r>
    </w:p>
    <w:p>
      <w:r>
        <w:t>Nominal modifier relations strictly place the head noun first, followed by a construct linker particle that agrees with the head noun in gender and number:</w:t>
      </w:r>
    </w:p>
    <w:p>
      <w:pPr>
        <w:pStyle w:val="Heading2"/>
      </w:pPr>
      <w:r>
        <w:t>A. Feminine Singular Construct Linker (-a / -ya)</w:t>
      </w:r>
    </w:p>
    <w:p>
      <w:r>
        <w:rPr>
          <w:b/>
        </w:rPr>
        <w:t xml:space="preserve">Attested Occurrence: </w:t>
      </w:r>
      <w:r>
        <w:t>• Construct Phrase: « Fîlma a Rojava »</w:t>
      </w:r>
    </w:p>
    <w:p>
      <w:r>
        <w:rPr>
          <w:i/>
        </w:rPr>
        <w:t xml:space="preserve">  Full Context: “3</w:t>
        <w:br/>
        <w:t>Nebûna tora telefonan astengiyên şêniyên gundên Kobanê zêde dike</w:t>
        <w:br/>
        <w:t>4</w:t>
        <w:br/>
        <w:t>Li deryaya Sor keştiyek hat hedefkirin: 6 kes hatin kuştin</w:t>
        <w:br/>
        <w:t>5</w:t>
        <w:br/>
        <w:t>110 fîlman serlêdana Mîhrîcana Fîlma a Rojava kiriye</w:t>
        <w:br/>
        <w:t>6</w:t>
        <w:br/>
        <w:t>Amerîka li keştiya hewl da dorpêça Îranê binpê bike xist</w:t>
        <w:br/>
        <w:t>7</w:t>
        <w:br/>
        <w:t>Ava Elokê negihîştiye hemû taxên Hesekê</w:t>
        <w:br/>
        <w:t>8</w:t>
        <w:br/>
        <w:t>Eraqçî û Talebanî bi telefonê axivîn</w:t>
        <w:br/>
        <w:t>9</w:t>
        <w:br/>
        <w:t>Li dijî şervanên Tûgaya Qamişloyê êriş</w:t>
        <w:br/>
        <w:t>10</w:t>
        <w:br/>
        <w:t>Koçberên Serêkaniyê: Bila garantiya parastinê were dayîn</w:t>
        <w:br/>
        <w:t>11</w:t>
        <w:br/>
        <w:t>ROJEVA NAVENDA NÛÇEYAN A 12-08-2026</w:t>
        <w:br/>
        <w:t>12</w:t>
        <w:br/>
        <w:t>Di êrişa li Qamişloyê 2 şervan şehîd bûn û 2 jî birîndar bûn</w:t>
        <w:br/>
        <w:t>13</w:t>
        <w:br/>
        <w:t>Karasû: Divê Rêber Apo rol bilîze</w:t>
        <w:br/>
        <w:t>14</w:t>
        <w:br/>
        <w:t>CÎHAN - ROJHILATA NAVÎN</w:t>
        <w:br/>
        <w:t>15</w:t>
        <w:br/>
        <w:t>Li Urdunê bi beşdariya Wezîrê Pêşmergeyan civînek leşkerî hat</w:t>
        <w:br/>
        <w:t>organîzekirin</w:t>
        <w:br/>
        <w:t>16</w:t>
        <w:br/>
        <w:t>POLÎTÎKA</w:t>
        <w:br/>
        <w:t>17</w:t>
        <w:br/>
        <w:t>KURDISTAN</w:t>
        <w:br/>
        <w:t>18</w:t>
        <w:br/>
        <w:t>ROJANE</w:t>
        <w:br/>
        <w:t>19</w:t>
        <w:br/>
        <w:t>CIWAN</w:t>
        <w:br/>
        <w:t>20</w:t>
        <w:br/>
        <w:t>CIVAK Û JIYAN</w:t>
        <w:br/>
        <w:t>21</w:t>
        <w:br/>
        <w:t>ANALÎZ</w:t>
        <w:br/>
        <w:t>22</w:t>
        <w:br/>
        <w:t>JIN</w:t>
        <w:br/>
        <w:t>23</w:t>
        <w:br/>
        <w:t>DOSYA</w:t>
        <w:br/>
        <w:t>24</w:t>
        <w:br/>
        <w:t>ROJEV</w:t>
        <w:br/>
        <w:t>Rûpel 1 ji 3766</w:t>
        <w:br/>
        <w:t>25</w:t>
        <w:br/>
        <w:t>ÇAND Û HUNER</w:t>
        <w:br/>
        <w:t>26</w:t>
        <w:br/>
        <w:t>Parlamenter Gulcan Kaçmaz: Divê qanûna çarçoveyî demildest û adilane</w:t>
        <w:br/>
        <w:t>were sepandin</w:t>
        <w:br/>
        <w:t>27</w:t>
        <w:br/>
        <w:t>DÎMEN</w:t>
        <w:br/>
        <w:t>28</w:t>
        <w:br/>
        <w:t>Hevserokê KNK’ê Karamûs: Amadekariya civîneke taybet ji bo serlêdana</w:t>
        <w:br/>
        <w:t>NY’yê tê kirin</w:t>
        <w:br/>
        <w:t>29</w:t>
        <w:br/>
        <w:t>Yehya El Erîdî: Gelek astengî li ber pêşdeçûna peymana şam û QSD'ê</w:t>
        <w:br/>
        <w:t>hene</w:t>
        <w:br/>
        <w:t>30</w:t>
        <w:br/>
        <w:t>Elî Mehdî: Divê mafê hêviyê yê Ocalan bi qanûnî û mirovî çareser bibe</w:t>
        <w:br/>
        <w:t>31</w:t>
        <w:br/>
        <w:t>Ehmed Ban: Metirsiyeke mezin e ku girtîgehên çeteyên DAIŞ’ê tê de ji bin</w:t>
        <w:br/>
        <w:t>kontrolê derkevin</w:t>
        <w:br/>
        <w:t>32</w:t>
        <w:br/>
        <w:t>Pervîn Buldan: Rapor doza Kurd çareser nake, lê qonaxeke nû ye</w:t>
        <w:br/>
        <w:t>33</w:t>
        <w:br/>
        <w:t>El Emîn El Siweyid: Divê şam ji mentiqê desthilatdariyê ber bi mentiqê</w:t>
        <w:br/>
        <w:t>hevkariyê ve biçe</w:t>
        <w:br/>
        <w:t>34</w:t>
        <w:br/>
        <w:t>Fermandarê QSD’ê şert û rêbazên entegrasyonê vegotin</w:t>
        <w:br/>
        <w:t>35</w:t>
        <w:br/>
        <w:t>Parlamenterê DEM Partiyê: Meylên çareseriya bêyî Kurdan û</w:t>
        <w:br/>
        <w:t>antîdemokratîk hene</w:t>
        <w:br/>
        <w:t>36</w:t>
        <w:br/>
        <w:t>Mezlûm Ebdî: Di vê qonaxê de veguherîneke siyasî pêk tê</w:t>
        <w:br/>
        <w:t>37</w:t>
        <w:br/>
        <w:t>Fermandarê QSD’ê ji bo meseleya Kurdî, civîna Parîsê û pêwendiyan çi</w:t>
        <w:br/>
        <w:t>got”</w:t>
      </w:r>
    </w:p>
    <w:p>
      <w:r>
        <w:rPr>
          <w:b/>
        </w:rPr>
        <w:t xml:space="preserve">Attested Occurrence: </w:t>
      </w:r>
      <w:r>
        <w:t>• Construct Phrase: « fîzîkî ya rêber »</w:t>
      </w:r>
    </w:p>
    <w:p>
      <w:r>
        <w:rPr>
          <w:i/>
        </w:rPr>
        <w:t xml:space="preserve">  Full Context: “38</w:t>
        <w:br/>
        <w:t>Gulcan Kaçmaz Sagyîgît: Berpirsyarî niha li ser dewlet û parlamentoyê ye</w:t>
        <w:br/>
        <w:t>39</w:t>
        <w:br/>
        <w:t>Xebat Andok: Tekane rê xweparastin û birêxistinbûn e</w:t>
        <w:br/>
        <w:t>40</w:t>
        <w:br/>
        <w:t>Xebat Andok: Ev pêvajoya avakirina jiyana azad e</w:t>
        <w:br/>
        <w:t>41</w:t>
        <w:br/>
        <w:t>Mazlûm Ebdî: Entegrasyon şirîktî ye bi zorê nabe</w:t>
        <w:br/>
        <w:t>42</w:t>
        <w:br/>
        <w:t>Koordînatora Însiyatîfa Nûn dê serdana CPT û Meclisa Ewropayê bike</w:t>
        <w:br/>
        <w:t>43</w:t>
        <w:br/>
        <w:t>‘Aboriya Tirkiyeyê di nav yek ji krîzên xwe yên herî kûr de ye’</w:t>
        <w:br/>
        <w:t>44</w:t>
        <w:br/>
        <w:t>`Ji bilî diyaloga sûriyeyî aloziya Sûriyê çareser nabe`</w:t>
        <w:br/>
        <w:t>45</w:t>
        <w:br/>
        <w:t>Hisên Osman: Qonaxa bê wê bibe qonaxa diyalogan û nêzîkbûna ji</w:t>
        <w:br/>
        <w:t>beyannameyê</w:t>
        <w:br/>
        <w:t>46</w:t>
        <w:br/>
        <w:t>Sîpan Hemo: Qonaxa bê li ser yekkirina artêşê ye</w:t>
        <w:br/>
        <w:t>47</w:t>
        <w:br/>
        <w:t>Ji Fermandarê Giştî yê QSD’ê nirxandin û peyamên girîng</w:t>
        <w:br/>
        <w:t>48</w:t>
        <w:br/>
        <w:t>Enmar El Dirûbî: Erdogan siyasetmedarê herî xeternak ê li Rojhilata Navîn</w:t>
        <w:br/>
        <w:t>e</w:t>
        <w:br/>
        <w:t>Rûpel 2 ji 3766</w:t>
        <w:br/>
        <w:t>49</w:t>
        <w:br/>
        <w:t>Newroz Ehmed: Em hêza xwe ji gelê xwe digirin</w:t>
        <w:br/>
        <w:t>50</w:t>
        <w:br/>
        <w:t>Siyasetmedarekî sûrî: şoreşa 19`ê Tîrmehê tevgera gel danî ser rêya wê</w:t>
        <w:br/>
        <w:t>ya rast</w:t>
        <w:br/>
        <w:t>51</w:t>
        <w:br/>
        <w:t>Foza Yûsif: Me şoreşek afirand ku rêgez û destkeftiyên wê ji tevahî</w:t>
        <w:br/>
        <w:t>sûriyan re rêya xilasiyê ye</w:t>
        <w:br/>
        <w:t>52</w:t>
        <w:br/>
        <w:t>Burhan Raûf: Gelê Iraqê hikumeta neçar kir ku helwestekê li dijî Tirkiyê</w:t>
        <w:br/>
        <w:t>bigire</w:t>
        <w:br/>
        <w:t>53</w:t>
        <w:br/>
        <w:t>Hesen Koçer: şoreşa Rojava hêviyeke mezin da demokratên li cîhanê</w:t>
        <w:br/>
        <w:t>54</w:t>
        <w:br/>
        <w:t>Riyad Derar sala 2022`yan dinirxîne</w:t>
        <w:br/>
        <w:t>55</w:t>
        <w:br/>
        <w:t>Aldar Xelîl: Erdogan dixwaze têkiliyan bi şamê re vegerîne da ku dest bi</w:t>
        <w:br/>
        <w:t>pêvajoyeke nû ya qirkirinê bike</w:t>
        <w:br/>
        <w:t>56</w:t>
        <w:br/>
        <w:t>Çiya Kurd: Lihevhatina rejîma Tirk bi şamê re dê li dijî gelê Sûriyê be</w:t>
        <w:br/>
        <w:t>57</w:t>
        <w:br/>
        <w:t>Hîdrolog: Dewleta Tirk, Iraq û Sûriyê bi karesateke mirovî re rû bi rû dihêle</w:t>
        <w:br/>
        <w:t>58</w:t>
        <w:br/>
        <w:t>Nûnera MSD`ê li Misirê: Tirkiye gefê li aştî û ewlehiya navneteweyî dixwe</w:t>
        <w:br/>
        <w:t>59</w:t>
        <w:br/>
        <w:t>Mîhraç Ural: Divê hemû pêkhateyên Sûriyê li dijî dagirkeriyê şerê azadiyê</w:t>
        <w:br/>
        <w:t>yê dawîn bikin</w:t>
        <w:br/>
        <w:t>60</w:t>
        <w:br/>
        <w:t>Komîteya Koçberên Serêkaniyê amadekariyên karwanê vegerê yê</w:t>
        <w:br/>
        <w:t>duyemîn rawestandin</w:t>
        <w:br/>
        <w:t>61</w:t>
        <w:br/>
        <w:t>Medenî Ferho: Dîlgirtina rêber Ocalan kuştina dîrokê, tecrîdkirina wî</w:t>
        <w:br/>
        <w:t>duyemîn kuştina dîrokê ye</w:t>
        <w:br/>
        <w:t>62</w:t>
        <w:br/>
        <w:t>Hêzên Ewlekariya Hundirîn bi koçberên Serêkaniyê re civiya</w:t>
        <w:br/>
        <w:t>63</w:t>
        <w:br/>
        <w:t>Hisên Feqe: Tevgera Azadiya Kurdistanê Kurdê xwedî îrade ava kir</w:t>
        <w:br/>
        <w:t>64</w:t>
        <w:br/>
        <w:t>"Erka me ye daxwaza azadiya fîzîkî ya rêber Abdullah Ocalan bikin"</w:t>
        <w:br/>
        <w:t>65</w:t>
        <w:br/>
        <w:t>Hêzên Ewlekariyê ji bo êrişa li ser şêniyên Serêkaniyê lêpirsîn vekir</w:t>
        <w:br/>
        <w:t>66</w:t>
        <w:br/>
        <w:t>Feedên RSS</w:t>
        <w:br/>
        <w:t>67</w:t>
        <w:br/>
        <w:t>Axios: Washington ji bo rakirina madeyên nukleerî li Sûriyeyê bi awayekî</w:t>
        <w:br/>
        <w:t>veşartî navbeynkariyê dike</w:t>
        <w:br/>
        <w:t>68</w:t>
        <w:br/>
        <w:t>Gerînendeya herêma Qamişloyê pevguhertina pereyan û dayîna mûçeyan</w:t>
        <w:br/>
        <w:t>dişopîne</w:t>
        <w:br/>
        <w:t>69</w:t>
        <w:br/>
        <w:t>Li Qahîrayê pêvajoya aştiyê ya Tirkiyeyê û siberoja Sûriyeyê bi panelkê</w:t>
        <w:br/>
        <w:t>hetin nirxandin</w:t>
        <w:br/>
        <w:t>70</w:t>
        <w:br/>
        <w:t>Têkilî bi me re</w:t>
        <w:br/>
        <w:t>71</w:t>
        <w:br/>
        <w:t>Cewad El-Bêdanî: Divê Kurd û Ereb bibin yek</w:t>
        <w:br/>
        <w:t>72</w:t>
        <w:br/>
        <w:t>ŞJi bo pêşxistina yekitiyê jinên Kurd û Ereb di hemû qadan de çalak in ’ş</w:t>
        <w:br/>
        <w:t>Rûpel 3 ji 3766</w:t>
        <w:br/>
        <w:t>73</w:t>
        <w:br/>
        <w:t>Stratejiya êrişê ya dewleta Tirk: Kurdistanê bike ‘Qibrisa Kurdan’</w:t>
        <w:br/>
        <w:t>74</w:t>
        <w:br/>
        <w:t>‘Ji bilî hevgirtin û yekitiyê tu rêbaz li pêşiya gelên herêmê tune ye‘</w:t>
        <w:br/>
        <w:t>75</w:t>
        <w:br/>
        <w:t>Nivîskar Emel El-Kurdî: Divê Kurd û Ereb ji hev re bibin palpişt</w:t>
        <w:br/>
        <w:t>76</w:t>
        <w:br/>
        <w:t>Rojnamevan Halît Ermîş: Hedef ne tenê Zap e, projeya Mîsaqa Millî ye</w:t>
        <w:br/>
        <w:t>77</w:t>
        <w:br/>
        <w:t>Qesas: Erdogan dixwaze "Osmaniya Nû" pêk bîne</w:t>
        <w:br/>
        <w:t>78</w:t>
        <w:br/>
        <w:t>Hesen Koçer: Armanca Tirkiyê Sûriyê û Iraq e</w:t>
        <w:br/>
        <w:t>79</w:t>
        <w:br/>
        <w:t>Ehmed şêxo: Çiyaên Kurdistanê xeta parastinê ji welatên ereb re li hember</w:t>
        <w:br/>
        <w:t>Osmaniya nû ye</w:t>
        <w:br/>
        <w:t>80</w:t>
        <w:br/>
        <w:t>Fîras Qesas: Dewleta Tirk nirxên Apoyî dike hedef</w:t>
        <w:br/>
        <w:t>81</w:t>
        <w:br/>
        <w:t>Aldar Xelîl: Ger êrişek çêbibe em temaşe nakin</w:t>
        <w:br/>
        <w:t>82</w:t>
        <w:br/>
        <w:t>Ramî Zihdî: Divê rihê hevkarî û hevgirtinê di nava gelên Ereb û Kurd de</w:t>
        <w:br/>
        <w:t>bilind bibe</w:t>
        <w:br/>
        <w:t>83</w:t>
        <w:br/>
        <w:t>Aldar Xelîl: Bi ambargoyan îradeya gel nayê şikandin</w:t>
        <w:br/>
        <w:t>84</w:t>
        <w:br/>
        <w:t>Prof Atmîş: Iraq ber bi rewşeke ne diyar ve diçe û Tirkiyê sûdê jê digre</w:t>
        <w:br/>
        <w:t>85</w:t>
        <w:br/>
        <w:t>'Rêya yekane ya demokratkirina Tirkiyê, çareserkirina doza Kurd e'</w:t>
        <w:br/>
        <w:t>86</w:t>
        <w:br/>
        <w:t>Muslim: Li dijî hebûna Kurdan planeke xeternak û mezin heye</w:t>
        <w:br/>
        <w:t>87</w:t>
        <w:br/>
        <w:t>ŞQutbûna peywendiya petrolê di navbera Rûsya û dewletên rojava de ne</w:t>
        <w:br/>
        <w:t>pêkan e’</w:t>
        <w:br/>
        <w:t>88</w:t>
        <w:br/>
        <w:t>Fîras Qesas: Ji bilî Rêveberiya Xweser tu hêvî tune ne</w:t>
        <w:br/>
        <w:t>89</w:t>
        <w:br/>
        <w:t>Rojnamevan Koyluogulu: Dewleta Tirk û PDK hewl didin Iraqê tev li êrişên</w:t>
        <w:br/>
        <w:t>li dijî gerîla bikin</w:t>
        <w:br/>
        <w:t>90</w:t>
        <w:br/>
        <w:t>Avesta Roj: YPJ`ê xwe dispêre parastina cewherî û gelê xwe</w:t>
        <w:br/>
        <w:t>91</w:t>
        <w:br/>
        <w:t>Çalakvanekî siyasî: Çareseriya herî guncaw ji aloziyê re Rêveberiya</w:t>
        <w:br/>
        <w:t>Xweser e</w:t>
        <w:br/>
        <w:t>92</w:t>
        <w:br/>
        <w:t>‘Siyaseta Tirkiyê gefên mezin Ii aştî û îstîqrara herêm û cîhanê dixwe‘</w:t>
        <w:br/>
        <w:t>93</w:t>
        <w:br/>
        <w:t>Rojnamevan û lêkolînera ji Misirê: Divê em 8`ê Adarê bikin bingeha</w:t>
        <w:br/>
        <w:t>plansaziyan</w:t>
        <w:br/>
        <w:t>94</w:t>
        <w:br/>
        <w:t>Adil El-Hadî: Daxwazên şêniyên Siweydayê rewa ne</w:t>
        <w:br/>
        <w:t>95</w:t>
        <w:br/>
        <w:t>Nivîskarê siyasî yê sûrî: PKK ne terorîst e, PKK xeta parastinê ya li dijî</w:t>
        <w:br/>
        <w:t>terorê ye</w:t>
        <w:br/>
        <w:t>96</w:t>
        <w:br/>
        <w:t>Li Romayê bi rêber Abdullah Ocalan re 65 roj - (2)</w:t>
        <w:br/>
        <w:t>97</w:t>
        <w:br/>
        <w:t>Li Romayê bi rêber Abdullah Ocalan re 65 roj - 1</w:t>
        <w:br/>
        <w:t>Rûpel 4 ji 3766</w:t>
        <w:br/>
        <w:t>98</w:t>
        <w:br/>
        <w:t>Sînsiya Ferhat: Sûdwarên êrişên DAIŞ’ê Ixwan û hikumetên sponserên</w:t>
        <w:br/>
        <w:t>terorê dikin</w:t>
        <w:br/>
        <w:t>99</w:t>
        <w:br/>
        <w:t>Şîroz Hemo: Gotin, peyam û armanca me vegera li Efrînê ye</w:t>
        <w:br/>
        <w:t>100</w:t>
        <w:br/>
        <w:t>Ehmed El-Durzî: Daxuyaniyên Jeffrey hewldana veşartina sûcên dewleta</w:t>
        <w:br/>
        <w:t>Tirk e</w:t>
        <w:br/>
        <w:t>101</w:t>
        <w:br/>
        <w:t>Prof”</w:t>
      </w:r>
    </w:p>
    <w:p>
      <w:r>
        <w:rPr>
          <w:b/>
        </w:rPr>
        <w:t xml:space="preserve">Attested Occurrence: </w:t>
      </w:r>
      <w:r>
        <w:t>• Construct Phrase: « yekbûyî ya azadî »</w:t>
      </w:r>
    </w:p>
    <w:p>
      <w:r>
        <w:rPr>
          <w:i/>
        </w:rPr>
        <w:t xml:space="preserve">  Full Context: “Karian Westerheim: PKK'ê nûnertiya demokrasiyê dike, divê ji ''lîsteya</w:t>
        <w:br/>
        <w:t>terorê'' were derxistin</w:t>
        <w:br/>
        <w:t>102</w:t>
        <w:br/>
        <w:t>Zeyneb Mihemed: Kongra Star li du eniyan şer dike</w:t>
        <w:br/>
        <w:t>103</w:t>
        <w:br/>
        <w:t>Nûnera MSD’ê li Misirê: Divê diyaloga kurdî-erebî bibe vebijêrkeke stratejîk</w:t>
        <w:br/>
        <w:t>104</w:t>
        <w:br/>
        <w:t>Lêkolînerek: Dewleta Tirk hilbijartinên Lîbyayê asteng dike</w:t>
        <w:br/>
        <w:t>105</w:t>
        <w:br/>
        <w:t>Nivîskareke skotlendî: Ji bo pêkanîna aştiyê divê PKK'ê ji</w:t>
        <w:br/>
        <w:t>106</w:t>
        <w:br/>
        <w:t>Nûredîn: Ji faktorên girîng ên têkçûna aboriya Tirkiyê, şerê Erdogan ê li dijî</w:t>
        <w:br/>
        <w:t>kurdan e</w:t>
        <w:br/>
        <w:t>107</w:t>
        <w:br/>
        <w:t>Nivîskarekî sûrî: Azadiya Ocalan ji bo gelên bindest gelek wateyan dide</w:t>
        <w:br/>
        <w:t>108</w:t>
        <w:br/>
        <w:t>Ehmed şêxo: Ocalan ji bo piraniya gelan sîstemeke yekbûyî ya azadî û</w:t>
        <w:br/>
        <w:t>demokrasiyê ye</w:t>
        <w:br/>
        <w:t>109</w:t>
        <w:br/>
        <w:t>Riyad Derar geşedanên 2021'an li Sûriyê nirxandin</w:t>
        <w:br/>
        <w:t>110</w:t>
        <w:br/>
        <w:t>ŞDewleta Tirk mîna Sadam Huseyn çekên kîmyawî li dijî kurdan bi kar tîne’</w:t>
        <w:br/>
        <w:t>111</w:t>
        <w:br/>
        <w:t>Nivîskarekî urdunî: Çareserkirina doza kurd bi rakirina navê PKK`ê ji</w:t>
        <w:br/>
        <w:t>“lîsteya terorê” ve girêdayî ye</w:t>
        <w:br/>
        <w:t>112</w:t>
        <w:br/>
        <w:t>Newroz Uysal: Dewleta Tirk neçar e biryaran bi cih bîne</w:t>
        <w:br/>
        <w:t>113</w:t>
        <w:br/>
        <w:t>Berdan Ozturk: Dema ku tecrîd rabe dê siberoja Tirkiyê jî ronî bibe</w:t>
        <w:br/>
        <w:t>114</w:t>
        <w:br/>
        <w:t>Rizgar Qasim: Derketina PKK'ê pêngaveke dîrokî ye</w:t>
        <w:br/>
        <w:t>115</w:t>
        <w:br/>
        <w:t>Welatparêzekî destpêkê: PKK`ê hêz, vîn û cesaret di dilê me de çand</w:t>
        <w:br/>
        <w:t>116</w:t>
        <w:br/>
        <w:t>Salih Muslim: Heya niha Hiştina PKK’ê di `lîsteya terorê` de şaşiyeke</w:t>
        <w:br/>
        <w:t>dîrokî ye</w:t>
        <w:br/>
        <w:t>117</w:t>
        <w:br/>
        <w:t>Nivîskarê yemenî: Xistina PKK`ê nava lîsteya terorê biryareke siyasî ye</w:t>
        <w:br/>
        <w:t>118</w:t>
        <w:br/>
        <w:t>Mihemed Zekî: Tecrîda li ser rêberê kurdan nayê qebûlkirin</w:t>
        <w:br/>
        <w:t>119</w:t>
        <w:br/>
        <w:t>Nivîskar û lêkolînerekî iraqî: PKK`ê alîgira gel û edaletê ye</w:t>
        <w:br/>
        <w:t>120</w:t>
        <w:br/>
        <w:t>Ehmed şêxo: Maska dewleta Tirk ketiye û şerekî giran li dijî Kurd û cîhanê</w:t>
        <w:br/>
        <w:t>dike</w:t>
        <w:br/>
        <w:t>121</w:t>
        <w:br/>
        <w:t>Laura Borras: Divê şêniyên Rojava bizanin ku ew ne bi tenê ne</w:t>
        <w:br/>
        <w:t>122</w:t>
        <w:br/>
        <w:t>Îlham Ehmed: Mafê tu kesî tine ye bibêje hûn çima xwe diparêzin</w:t>
        <w:br/>
        <w:t>Rûpel 5 ji 3766</w:t>
        <w:br/>
        <w:t>123</w:t>
        <w:br/>
        <w:t>Emîne Osê: Em pişta xwe didin gel û hêzên xwe yên leşkerî</w:t>
        <w:br/>
        <w:t>124</w:t>
        <w:br/>
        <w:t>Rizgar Qasim: Li hemberî êrişên muhtemel divê Ereb û Kurd hevgirtina</w:t>
        <w:br/>
        <w:t>xwe xurt bikin</w:t>
        <w:br/>
        <w:t>125</w:t>
        <w:br/>
        <w:t>'Em hemû deyndarên wê ne'</w:t>
        <w:br/>
        <w:t>126</w:t>
        <w:br/>
        <w:t>Ahmet Turk: Dema dibêjin pirsgirêka Kurd tune ye, pirsgirêk tune nabe</w:t>
        <w:br/>
        <w:t>127</w:t>
        <w:br/>
        <w:t>Cîhad Hesen detayên revandina xwe eşkere kirin</w:t>
        <w:br/>
        <w:t>128</w:t>
        <w:br/>
        <w:t>Rojnamevanek ji Başûr: Ya girîng li gel hin partiyên Kurd razîkirina</w:t>
        <w:br/>
        <w:t>dagirkeran e</w:t>
        <w:br/>
        <w:t>129</w:t>
        <w:br/>
        <w:t>Nacî Elî: Îdiayên Tirkiyê xepandin e, nakokiyên di nava YNK`ê de jî xeter in</w:t>
        <w:br/>
        <w:t>130</w:t>
        <w:br/>
        <w:t>ŞAmerîka di Efganistanê de bi bin ket û dê Tirkiyê têkiliyê bi Talîbanê re</w:t>
        <w:br/>
        <w:t>deyne’</w:t>
        <w:br/>
        <w:t>131</w:t>
        <w:br/>
        <w:t>Aldar Xelîl: Dewleta Tirk bi şamê re li dû bazarên nû ye</w:t>
        <w:br/>
        <w:t>132</w:t>
        <w:br/>
        <w:t>Hamît Bozarslan: Dewlet li Efganistanê li pey xeyalên nû ne</w:t>
        <w:br/>
        <w:t>133</w:t>
        <w:br/>
        <w:t>Nivîskarekî jeopolîtîk: "Rêya hevrişmê" sedemeke veşartî ya radestkirina</w:t>
        <w:br/>
        <w:t>Efganistanê ye</w:t>
        <w:br/>
        <w:t>134</w:t>
        <w:br/>
        <w:t>Şervan Derwîş: Îtîlaf ji bo pêkanîna ajandeyên dewleta Tirk kar dike</w:t>
        <w:br/>
        <w:t>135</w:t>
        <w:br/>
        <w:t>'Gelê Iraqê wê bibe qurbanê derengxistina hilbijartin û rageşiya Îran û</w:t>
        <w:br/>
        <w:t>DYA`yê'</w:t>
        <w:br/>
        <w:t>136</w:t>
        <w:br/>
        <w:t>Çiya Kurd: Ji bo çareseriyê gavên pratîk pêwîst in, daxuyanî têrê nake</w:t>
        <w:br/>
        <w:t>137</w:t>
        <w:br/>
        <w:t>'Dewleta Tirk bi rêya PDK`ê 3 stratejiyan di nava Kurdan de pêk tîne'</w:t>
        <w:br/>
        <w:t>138</w:t>
        <w:br/>
        <w:t>Fethî Mehmûd: Gefên li dijî Kurd û Ereban yek in, dikarin bi hevkariyê werin</w:t>
        <w:br/>
        <w:t>têkbirin</w:t>
        <w:br/>
        <w:t>139</w:t>
        <w:br/>
        <w:t>Derar: Alîkarî ji bo tevahiya gelê Sûriyê ye</w:t>
        <w:br/>
        <w:t>140</w:t>
        <w:br/>
        <w:t>Dîroknas Ulagana: Divê ji malbata Barzanî re bê gotin ku gelê Kurd ji</w:t>
        <w:br/>
        <w:t>PDK'ê mezintir e</w:t>
        <w:br/>
        <w:t>141</w:t>
        <w:br/>
        <w:t>Salih Bozan: Nikarin PKK`ê tune bikin, armanc parçekirina tevgerên kurdî</w:t>
        <w:br/>
        <w:t>ye</w:t>
        <w:br/>
        <w:t>142</w:t>
        <w:br/>
        <w:t>Çiya Kurd: Dewleta Tirk bi NATO’yê re dixwaze mîsyoneke nû wergire</w:t>
        <w:br/>
        <w:t>143</w:t>
        <w:br/>
        <w:t>Eren Keskîn: Qetilkirina Deniz Poyraz suîqasteke siyasî û plankirî ye</w:t>
        <w:br/>
        <w:t>144</w:t>
        <w:br/>
        <w:t>‘Dewleta Tirk hewl dide Mîsaqa Millî ji nû ve vejîne`</w:t>
        <w:br/>
        <w:t>145</w:t>
        <w:br/>
        <w:t>Rojnamevan Çîvîroglu: Di hevdîtinan de pirsgirêkên bi Tirkiyê re nehatin</w:t>
        <w:br/>
        <w:t>rojevê</w:t>
        <w:br/>
        <w:t>146</w:t>
        <w:br/>
        <w:t>Di sêgoşeya mafya-dewlet-medyayê de têkiliya dewleta Tirk bi Gladyoyê</w:t>
        <w:br/>
        <w:t>re</w:t>
        <w:br/>
        <w:t>Rûpel 6 ji 3766</w:t>
        <w:br/>
        <w:t>147</w:t>
        <w:br/>
        <w:t>‘Dewleta Tirk li ser ewlehiya Ereban gef e û hewl dide herêman li gorî</w:t>
        <w:br/>
        <w:t>Mîsaqa Millî dagir bike’</w:t>
        <w:br/>
        <w:t>148</w:t>
        <w:br/>
        <w:t>Rojnamevan Evran: Ev êrişên dawîn in, têşikîna wan ber dêrî ye</w:t>
        <w:br/>
        <w:t>149</w:t>
        <w:br/>
        <w:t>Hiqûqnasekî saziya “Mait”: Tirkiyê mafên mirovan û qanûnên navneteweyî</w:t>
        <w:br/>
        <w:t>binpê dike</w:t>
        <w:br/>
        <w:t>150</w:t>
        <w:br/>
        <w:t>Semîh şiqêr: Sedemên pabendiya Kurdan bi guhertina demokratîk,</w:t>
        <w:br/>
        <w:t>sedemên mayînde ne</w:t>
        <w:br/>
        <w:t>151</w:t>
        <w:br/>
        <w:t>Naîf Bezwan: Pirsgirêkên li kampa Holê ji ber berjewendiyên teng ên</w:t>
        <w:br/>
        <w:t>navneteweyî ne</w:t>
        <w:br/>
        <w:t>152</w:t>
        <w:br/>
        <w:t>Claire Baker: Hemleya "Ji Ocalan re azadî" li Amerîkaya bakur jî belav dibe</w:t>
        <w:br/>
        <w:t>153</w:t>
        <w:br/>
        <w:t>Dogan Çetîn: şensê dewleta Tirk li hemberî gerîla tune ye</w:t>
        <w:br/>
        <w:t>154</w:t>
        <w:br/>
        <w:t>Nadine Menza: Divê DYA'yê îtîrafê bi Rêveberiya Xweser bike</w:t>
        <w:br/>
        <w:t>155</w:t>
        <w:br/>
        <w:t>Fûad El-Qetrîb: Ocalan dînamîka herî girîng a têkoşîna şoreşgerî ya</w:t>
        <w:br/>
        <w:t>Rojhilata Navîn e</w:t>
        <w:br/>
        <w:t>156</w:t>
        <w:br/>
        <w:t>Wayne Maruto: Bi têkoşîna leşkerî tenê, DAIŞ'ê bi dawî nabe</w:t>
        <w:br/>
        <w:t>157</w:t>
        <w:br/>
        <w:t>Carles Puigdemont: Abudullah Ocalan di rewşeke dijwar de ye</w:t>
        <w:br/>
        <w:t>158</w:t>
        <w:br/>
        <w:t>Roza Salih: Kurd bi têkoşînê dê azadiya xwe bidest bixin</w:t>
        <w:br/>
        <w:t>159</w:t>
        <w:br/>
        <w:t>Fehîme Hemo: Çareserkirina aloziyê girêdayî serkeftina diyalogên sûrî-sûrî</w:t>
        <w:br/>
        <w:t>ye</w:t>
        <w:br/>
        <w:t>160</w:t>
        <w:br/>
        <w:t>Hesen Mistefa: Nakokiyên dewletan sedema dirêjkirina temenê aloziyê ye</w:t>
        <w:br/>
        <w:t>161</w:t>
        <w:br/>
        <w:t>Salih Muslim: Gelê Kurd û Kurdistanê peyam dan ku rêberê me Ocalan e</w:t>
        <w:br/>
        <w:t>162</w:t>
        <w:br/>
        <w:t>`Enqere bi rêya êrişên xwe hewl dide kurdan lawaz bike`</w:t>
        <w:br/>
        <w:t>163</w:t>
        <w:br/>
        <w:t>Monica Gartner Angel: Dewleta Tirk dixwaze kurdan qir bike</w:t>
        <w:br/>
        <w:t>164</w:t>
        <w:br/>
        <w:t>Mûşîra Mele Reşîd: Fikir û felsefeya rêber Ocalan ji bo civakê ye</w:t>
        <w:br/>
        <w:t>165</w:t>
        <w:br/>
        <w:t>Rojnamevan Nîhat Kaya: ‘Li Garê daxwazên xwe pêk neanîn’</w:t>
        <w:br/>
        <w:t>166</w:t>
        <w:br/>
        <w:t>Michael Rubin: Mesrûr Barzanî û Nêçîrvan Barzanî bûne wekîlên dewleta</w:t>
        <w:br/>
        <w:t>Tirk</w:t>
        <w:br/>
        <w:t>167</w:t>
        <w:br/>
        <w:t>Norman Paech: Bandora Ocalan sînor derbas kirine, divê demildest bê</w:t>
        <w:br/>
        <w:t>berdan</w:t>
        <w:br/>
        <w:t>168</w:t>
        <w:br/>
        <w:t>Jinan mohreke diyarker li Rêveberiya Xweser xist</w:t>
        <w:br/>
        <w:t>169</w:t>
        <w:br/>
        <w:t>Çiya Kurd: Provokasyon encama hevkariya hikumeta şamê û dewleta Tirk</w:t>
        <w:br/>
        <w:t>e</w:t>
        <w:br/>
        <w:t>170</w:t>
        <w:br/>
        <w:t>'Heger helwestek neyê girtin, dê Tirkiyê binpêkirina peymanan bidomîne'</w:t>
        <w:br/>
        <w:t>Rûpel 7 ji 3766</w:t>
        <w:br/>
        <w:t>171</w:t>
        <w:br/>
        <w:t>Nadine Maenza: Rêveberiya Xweser nimûneya herî serkeftî ye</w:t>
        <w:br/>
        <w:t>172</w:t>
        <w:br/>
        <w:t>Salih Muslim: Provokasyon hene, divê tu kes bi van lîstokan nexape</w:t>
        <w:br/>
        <w:t>173</w:t>
        <w:br/>
        <w:t>Çalakgereke amerîkî: Dewleta Tirk û DAIŞ`î heman nêrînê li jinan dinêrin</w:t>
        <w:br/>
        <w:t>174</w:t>
        <w:br/>
        <w:t>Lêkolînerek: Li gelemperiya herêmê 12 şaxên DAIŞ'ê hene</w:t>
        <w:br/>
        <w:t>175</w:t>
        <w:br/>
        <w:t>Mazlûm Dînc: Piştî daxuyaniya CPT tecrîd girantir bû</w:t>
        <w:br/>
        <w:t>176</w:t>
        <w:br/>
        <w:t>Aldar Xelîl: Divê 2021 bibe sala rizgarkirina herêmên dagirkirî û sala azadî</w:t>
        <w:br/>
        <w:t>û îstiqrarê</w:t>
        <w:br/>
        <w:t>177</w:t>
        <w:br/>
        <w:t>Cemal şêx Baqî: Li dijî kurdan komplo hene û PDK’ê bi komplogeran re ye</w:t>
        <w:br/>
        <w:t>178</w:t>
        <w:br/>
        <w:t>Hiso Îbrahîm: Peymana Hewlêr- Bexdayê amadekirina fermaneke nû ye</w:t>
        <w:br/>
        <w:t>179</w:t>
        <w:br/>
        <w:t>Çiya Kurd: Dewleta Tirk derfetan ji bo berfirehkirina dagirkeriya xwe bi kar</w:t>
        <w:br/>
        <w:t>tîne</w:t>
        <w:br/>
        <w:t>180</w:t>
        <w:br/>
        <w:t>Ebadî: Tirkiye li herêmê bi rêya çete û terorîstan şer belav dike</w:t>
        <w:br/>
        <w:t>181</w:t>
        <w:br/>
        <w:t>Akademîsyen: PDK bazarê li ser doza Kurd dike û dixwaze şerê li dijî</w:t>
        <w:br/>
        <w:t>tevgera azadiyê rewa bike</w:t>
        <w:br/>
        <w:t>182</w:t>
        <w:br/>
        <w:t>Nivîskar Xelîl Cemal: Li dijî PKK’ê, rola Harpagos dane PDK’ê</w:t>
        <w:br/>
        <w:t>183</w:t>
        <w:br/>
        <w:t>Enwer Muslim: 1'ê Mijdarê doza kurdî gihand asta navneteweyî</w:t>
        <w:br/>
        <w:t>184</w:t>
        <w:br/>
        <w:t>Remzî Kartal: Di vê pêvajoyê de pêwîstiya gelê Kurdistanê bi yekitiyê heye</w:t>
        <w:br/>
        <w:t>185</w:t>
        <w:br/>
        <w:t>Ebdulkerîm Omer: Divê êdî statûya Rêveberiya Xweser bête naskirin</w:t>
        <w:br/>
        <w:t>186</w:t>
        <w:br/>
        <w:t>Xeyas Neîse: Dê Sûriye ji bo berjewendiyên Erdogan bibe Vietnam</w:t>
        <w:br/>
        <w:t>187</w:t>
        <w:br/>
        <w:t>Hiso: Berpirsên lihevkirina şengalê amadekariyên fermana 74'an dikin</w:t>
        <w:br/>
        <w:t>188</w:t>
        <w:br/>
        <w:t>Mazlûm Ebdî: Em ferzkirina şerekî li hember PKK'ê red dikin</w:t>
        <w:br/>
        <w:t>189</w:t>
        <w:br/>
        <w:t>Ekrem Hiso: Divê nêrînên di panelên MSD`ê de di desteyên Rêveberiya</w:t>
        <w:br/>
        <w:t>Xweser de pêk bên</w:t>
        <w:br/>
        <w:t>190</w:t>
        <w:br/>
        <w:t>Şêwirmendê serokê parlamentoya Lîbyayê: Nêzîkatiyên dewleta Tirk li dijî</w:t>
        <w:br/>
        <w:t>qanûnên navneteweyî ne</w:t>
        <w:br/>
        <w:t>191</w:t>
        <w:br/>
        <w:t>Zelal Ceger: Peyama dewleta Tirk ji hemleya girtinê ‘Ez ê serkeftina we ya</w:t>
        <w:br/>
        <w:t>li Kobanê têk bibim’</w:t>
        <w:br/>
        <w:t>192</w:t>
        <w:br/>
        <w:t>Hêva Erbo: Pêşniyarên Ocalan û xwedîderketina gelan jê re komploya</w:t>
        <w:br/>
        <w:t>navneteweyî têk bir</w:t>
        <w:br/>
        <w:t>193</w:t>
        <w:br/>
        <w:t>Şêwirmendê Karên Derve yê Qerebaxê: Ser û sebeba aloziyên herêmê</w:t>
        <w:br/>
        <w:t>Tirkiye ye</w:t>
        <w:br/>
        <w:t>194</w:t>
        <w:br/>
        <w:t>Derar: Yên hewl didan desthilata Sûriyê li ser pişta tankên Tirkiyê bi dest</w:t>
        <w:br/>
        <w:t>bixin bûn çete</w:t>
        <w:br/>
        <w:t>Rûpel 8 ji 3766</w:t>
        <w:br/>
        <w:t>195</w:t>
        <w:br/>
        <w:t>Siyasetmedarekî tûnisî: Erdogan hewl dide kevana sûnî xêz bike</w:t>
        <w:br/>
        <w:t>196</w:t>
        <w:br/>
        <w:t>Aldar Xelîl: PYNK'yê amade ye kursiyên xwe bi ENKS`ê re parve bike</w:t>
        <w:br/>
        <w:t>197</w:t>
        <w:br/>
        <w:t>Lêkolînerekî Misirî banga pejirandina ‘rojeke cîhanî ya piştgiriya bi Ocalan</w:t>
        <w:br/>
        <w:t>re’ kir</w:t>
        <w:br/>
        <w:t>198</w:t>
        <w:br/>
        <w:t>Hawjîn Mele Emîn: PDK bûye hevalbendê Tirkiyê û berjewendiyên wê</w:t>
        <w:br/>
        <w:t>temsîl dike</w:t>
        <w:br/>
        <w:t>199</w:t>
        <w:br/>
        <w:t>Zelal Cîger: Heke Kurd di vê qonaxê de çarenûsa xwe diyar nekin, dê</w:t>
        <w:br/>
        <w:t>nikaribin di pêşerojê de bikin</w:t>
        <w:br/>
        <w:t>200</w:t>
        <w:br/>
        <w:t>Mezlûm Ebdî: Divê em destkeftiyên xwe bi serkeftinê tacîdar bikin</w:t>
        <w:br/>
        <w:t>201</w:t>
        <w:br/>
        <w:t>Mihemed Reşîd: Idlib ber bi şerekî nû ve diçe</w:t>
        <w:br/>
        <w:t>202</w:t>
        <w:br/>
        <w:t>Hediya Yûsif: Dem dema serhildana jinan li dijî faşîzmê ye</w:t>
        <w:br/>
        <w:t>203</w:t>
        <w:br/>
        <w:t>Nivîskarekî misirî: Azadiya Ocalan ji bo aştiya Rojhilata Navîn pêwîstiyek e</w:t>
        <w:br/>
        <w:t>204</w:t>
        <w:br/>
        <w:t>‘Hikumeta Wîfaqê ne rewa ye’</w:t>
        <w:br/>
        <w:t>205</w:t>
        <w:br/>
        <w:t>Îlham Ehmed: Em hewl didin ku sîstema Rêveberiya Xweser baştirîn bikin</w:t>
        <w:br/>
        <w:t>206</w:t>
        <w:br/>
        <w:t>Aldar Xelîl: Divê Kurd bi rêya pêkanîna yekitiyê ji geşedanên cîhanî re</w:t>
        <w:br/>
        <w:t>amade bin</w:t>
        <w:br/>
        <w:t>207</w:t>
        <w:br/>
        <w:t>Çalakvanek siyasî: Her hevkariyek bi Tirkiyê re xizmeta Kurdan nake</w:t>
        <w:br/>
        <w:t>208</w:t>
        <w:br/>
        <w:t>Aldar Xelîl: Rejîm çareseriyê naxwaze, Rûsya li berjewendiya xwe digere û</w:t>
        <w:br/>
        <w:t>Tirkiyê dixwaze rêveberiyê têk bibe-2</w:t>
        <w:br/>
        <w:t>209</w:t>
        <w:br/>
        <w:t>Silava Silêman: Armanca dewleta Tirk qirkirina gelê Kurd e</w:t>
        <w:br/>
        <w:t>210</w:t>
        <w:br/>
        <w:t>‘Îxwan Misilîmîn amûrê Erdogan e’</w:t>
        <w:br/>
        <w:t>211</w:t>
        <w:br/>
        <w:t>Şêx Baqî: Êrişa Tirkiyê ya li ser başûrê Kurdistanê komployek navnetewî</w:t>
        <w:br/>
        <w:t>ye</w:t>
        <w:br/>
        <w:t>212</w:t>
        <w:br/>
        <w:t>Cemal Raêf: Erdogan hewl dide berhemên binerd ên Lîbyayê talan bike</w:t>
        <w:br/>
        <w:t>213</w:t>
        <w:br/>
        <w:t>Ji destpêka heta dawiyê, Aldar Xelîl bersiva pirsên derbarê lihevkirina dawî</w:t>
        <w:br/>
        <w:t>ya kurdî-kurdî da</w:t>
        <w:br/>
        <w:t>214</w:t>
        <w:br/>
        <w:t>Elî El-Tetkbalî: Heke hikumeta Wîfaqê însiyatîfa Qahîreyê red bike, tenê</w:t>
        <w:br/>
        <w:t>vebijêrka şer dimîne</w:t>
        <w:br/>
        <w:t>215</w:t>
        <w:br/>
        <w:t>Salih Muslim: Pêvajoya duyemîn a diyalogê dê di demek nêz de destpê</w:t>
        <w:br/>
        <w:t>bike</w:t>
        <w:br/>
        <w:t>216</w:t>
        <w:br/>
        <w:t>El-Bihbah: Peymana Qahîra misogeriya çareseriya Lîbyayê ye</w:t>
        <w:br/>
        <w:t>217</w:t>
        <w:br/>
        <w:t>Şêwirmendê Trump: Hevalbendiya me bi QSD’ê re stratejîk e</w:t>
        <w:br/>
        <w:t>218</w:t>
        <w:br/>
        <w:t>‘Rêveberiya Xweser cidî ye, lê hikûmeta Sûriyê bihaneyan derdixîne‘</w:t>
        <w:br/>
        <w:t>Rûpel 9 ji 3766</w:t>
        <w:br/>
        <w:t>219</w:t>
        <w:br/>
        <w:t>Derar: Rûsya dosyaya Sûriyê ji Amerîkê bir, lê çareserî bê Amerîka ne</w:t>
        <w:br/>
        <w:t>pêkan e</w:t>
        <w:br/>
        <w:t>220</w:t>
        <w:br/>
        <w:t>Aldar Xelîl: Lihevkirina 1982`an bingeha tevahiya têkiliyên Kurd e</w:t>
        <w:br/>
        <w:t>221</w:t>
        <w:br/>
        <w:t>Xerîb Hiso: Divê Hêzên Kurdî li Zînî Wertê xwedan helwest bin</w:t>
        <w:br/>
        <w:t>222</w:t>
        <w:br/>
        <w:t>‘Tirkiyê welatê me kiriye navenda firotina çekan û talankirina berhemên me‘</w:t>
        <w:br/>
        <w:t>223</w:t>
        <w:br/>
        <w:t>Salih Muslim: Tişta li Zînî Wertê pêk tê, ev 170 sal e tê kirin</w:t>
        <w:br/>
        <w:t>224</w:t>
        <w:br/>
        <w:t>‘Bankên navneteweyî nikarin demek dirêj xwe li ber encamên Koronayê</w:t>
        <w:br/>
        <w:t>bigirin’</w:t>
        <w:br/>
        <w:t>225</w:t>
        <w:br/>
        <w:t>Îlham Ehmed WHO rexne kir û bang li hikumeta Sûriyê kir bi berpirsyarî tev</w:t>
        <w:br/>
        <w:t>bigere</w:t>
        <w:br/>
        <w:t>226</w:t>
        <w:br/>
        <w:t>"Bi yekitiya rojnaveman re dê çapemeniya kurdî bi ser bikeve"</w:t>
        <w:br/>
        <w:t>227</w:t>
        <w:br/>
        <w:t>Mehmûd El-Azeb: Korona belayek e û divê her kes bi rihê berpirsyariyê</w:t>
        <w:br/>
        <w:t>tevbigerin</w:t>
        <w:br/>
        <w:t>228</w:t>
        <w:br/>
        <w:t>Mûsa Avşar: Îran rastiya qurbaniyên Koronayê vedişêre</w:t>
        <w:br/>
        <w:t>229</w:t>
        <w:br/>
        <w:t>El-Mehcûb: Axa Lîbya ji sedî 99 di dibin kontrola me de ye</w:t>
        <w:br/>
        <w:t>230</w:t>
        <w:br/>
        <w:t>‘şewata li Îmraliyê mesajek e’</w:t>
        <w:br/>
        <w:t>231</w:t>
        <w:br/>
        <w:t>‘Sûriye xelateke jeosiyasî ye ku divê were bidestxistin’</w:t>
        <w:br/>
        <w:t>232</w:t>
        <w:br/>
        <w:t>Aldar Xelîl: Idlib û gundewarê Helebê destpêkê ji aliyê siyasî ve hatibûn</w:t>
        <w:br/>
        <w:t>firotin</w:t>
        <w:br/>
        <w:t>233</w:t>
        <w:br/>
        <w:t>Salih Muslim: Tirkiye binketiya herî mezin e</w:t>
        <w:br/>
        <w:t>234</w:t>
        <w:br/>
        <w:t>Michael Rubin: Rûsyayê xiyanet li Tirkiyê kir û Amerîka nabe beşek ji</w:t>
        <w:br/>
        <w:t>tevliheviya Erdogan</w:t>
        <w:br/>
        <w:t>235</w:t>
        <w:br/>
        <w:t>Zelal Ceger: Ji bo azadiya Ocalan divê em bixebitin</w:t>
        <w:br/>
        <w:t>236</w:t>
        <w:br/>
        <w:t>‘Rêveberiya Xweser ji nakokiyên Rojhilata Navîn re bersiv e’</w:t>
        <w:br/>
        <w:t>237</w:t>
        <w:br/>
        <w:t>Şahoz Hesen serdana Barzanî rexne kir: Divê nekeve xefka Erdogan</w:t>
        <w:br/>
        <w:t>238</w:t>
        <w:br/>
        <w:t>Nasir Yagiz: Têkoşîna gel a birêxistinkirî dê komployê têk bibe</w:t>
        <w:br/>
        <w:t>239</w:t>
        <w:br/>
        <w:t>Wefaa El-şazilî: Tunisa niha ne ya 2011’an e</w:t>
        <w:br/>
        <w:t>240</w:t>
        <w:br/>
        <w:t>Mistefa Qeleçî: Civînên Astanayê Sûriye parçe kir</w:t>
        <w:br/>
        <w:t>241</w:t>
        <w:br/>
        <w:t>Mihemed Nûredîn: Tirkiyê hewldana desteserkirina petrol û gazê dike</w:t>
        <w:br/>
        <w:t>242</w:t>
        <w:br/>
        <w:t>Lêkolînerekî misrî: Ixwan Muslimîn amûra Tirkiyê ya li welatên erebî ne</w:t>
        <w:br/>
        <w:t>243</w:t>
        <w:br/>
        <w:t>Aldar Xelîl: Dewleta Tirk aştiyê naxwaze, divê têkoşîn bidome û hê jî</w:t>
        <w:br/>
        <w:t>xetere heye</w:t>
        <w:br/>
        <w:t>Rûpel 10 ji 3766</w:t>
        <w:br/>
        <w:t>244</w:t>
        <w:br/>
        <w:t>Aldar Xelîl: Destûra ku hemû pêkhateyan negire nav xwe, nûnertiya gelê</w:t>
        <w:br/>
        <w:t>Sûriyê nake</w:t>
        <w:br/>
        <w:t>245</w:t>
        <w:br/>
        <w:t>Newroz Ehmed: Dê gelê me bi hêz û vîna xwe planên dewleta Tirk</w:t>
        <w:br/>
        <w:t>hilweşîne</w:t>
        <w:br/>
        <w:t>246</w:t>
        <w:br/>
        <w:t>Hevrîn El-Xelef: Komxebeta jinên êlan gaveke dîrokî bû</w:t>
        <w:br/>
        <w:t>247</w:t>
        <w:br/>
        <w:t>Mazlûm Ebdî: Dive ewlehiya tevahiya sînor bê mîsogerkirin</w:t>
        <w:br/>
        <w:t>248</w:t>
        <w:br/>
        <w:t>Li Idlibê çi dibe û dê çi bibe”</w:t>
      </w:r>
    </w:p>
    <w:p>
      <w:r>
        <w:rPr>
          <w:b/>
        </w:rPr>
        <w:t xml:space="preserve">Attested Occurrence: </w:t>
      </w:r>
      <w:r>
        <w:t>• Construct Phrase: « xwe ya xweser »</w:t>
      </w:r>
    </w:p>
    <w:p>
      <w:r>
        <w:rPr>
          <w:i/>
        </w:rPr>
        <w:t xml:space="preserve">  Full Context: “264</w:t>
        <w:br/>
        <w:t>Qesas: Bûyerên li herêmên dagirkirî diqewimin rastiya Tirkiyê eşkere dike</w:t>
        <w:br/>
        <w:t>265</w:t>
        <w:br/>
        <w:t>Cemal Kurd: Hewldanên Tirkiyê ji bo parçekirina Sûriyê têk çûn</w:t>
        <w:br/>
        <w:t>266</w:t>
        <w:br/>
        <w:t>‘Destê Tirkiyê di tevlihevî û wêranbûna hemû welatên Ereb de heye’</w:t>
        <w:br/>
        <w:t>267</w:t>
        <w:br/>
        <w:t>‘Yekbûna Sûriyê misogerkirina mafê gelê Sûriyê ye’</w:t>
        <w:br/>
        <w:t>268</w:t>
        <w:br/>
        <w:t>'Erdogan bi gefan propogendeya hilbijartinan dike'</w:t>
        <w:br/>
        <w:t>Rûpel 11 ji 3766</w:t>
        <w:br/>
        <w:t>269</w:t>
        <w:br/>
        <w:t>Şahoz Hesen: Ji bo çareseriya aloziya Sûriyê pêwîstî bi pergaleke</w:t>
        <w:br/>
        <w:t>demokratîk heye</w:t>
        <w:br/>
        <w:t>270</w:t>
        <w:br/>
        <w:t>Enwer Muslim: Kobanê xeteriya li ser Sûriyê rakir</w:t>
        <w:br/>
        <w:t>271</w:t>
        <w:br/>
        <w:t>‘Dibe ku Amerîka Tirkiyê li Sûriyê bixe xefikê’</w:t>
        <w:br/>
        <w:t>272</w:t>
        <w:br/>
        <w:t>‘Divê gelên herêmê bi hev re li hemberî gefên Tirkiyeyê bisekinin’</w:t>
        <w:br/>
        <w:t>273</w:t>
        <w:br/>
        <w:t>Derar: Divê gel bi fitne û idiyan neyên xapandin</w:t>
        <w:br/>
        <w:t>274</w:t>
        <w:br/>
        <w:t>Şêx Baqî: Rûsiya bi rêya rêkeftina Adanayê nameyekê dide Tirkiyê</w:t>
        <w:br/>
        <w:t>275</w:t>
        <w:br/>
        <w:t>Endamê Kongreya Amerîkayê tecrûbeya Bakur û Rojhilatê Sûriyê erênî</w:t>
        <w:br/>
        <w:t>nirxand</w:t>
        <w:br/>
        <w:t>276</w:t>
        <w:br/>
        <w:t>Hemîd El-Ebid: Girê Spî rêveberiya xwe ya xweser heye û ne wekî</w:t>
        <w:br/>
        <w:t>herêmên din ên Sûriyê ye</w:t>
        <w:br/>
        <w:t>277</w:t>
        <w:br/>
        <w:t>El-Qeftan: Tirkiye gefa derbaskirina terorîstan li Ewropayê dixwe</w:t>
        <w:br/>
        <w:t>278</w:t>
        <w:br/>
        <w:t>Enwer Muslim: Divê cîhan wekî ji bo Kobanê, ji bo Efrînê jî serî hilde</w:t>
        <w:br/>
        <w:t>279</w:t>
        <w:br/>
        <w:t>‘Bi tinekirina dagirkeriya dewleta Tirk aloziya Sûriyê wê çareser bibe’</w:t>
        <w:br/>
        <w:t>280</w:t>
        <w:br/>
        <w:t>Lîna Berekat: Kiryarên têkildarî jinan li Efrînê serdema cahiliyetê tînin bîra</w:t>
        <w:br/>
        <w:t>mirov</w:t>
        <w:br/>
        <w:t>281</w:t>
        <w:br/>
        <w:t>Dr”</w:t>
      </w:r>
    </w:p>
    <w:p>
      <w:r>
        <w:rPr>
          <w:b/>
        </w:rPr>
        <w:t xml:space="preserve">Attested Occurrence: </w:t>
      </w:r>
      <w:r>
        <w:t>• Construct Phrase: « Fîlma a Rojava »</w:t>
      </w:r>
    </w:p>
    <w:p>
      <w:r>
        <w:rPr>
          <w:i/>
        </w:rPr>
        <w:t xml:space="preserve">  Full Context: “110</w:t>
        <w:br/>
        <w:t>fîlman serlêdana Mîhrîcana Fîlma a Rojava kiriye Nebûna tora telefonan astengiyên şêniyên gundên Kobanê</w:t>
        <w:br/>
        <w:t>zêde dike Koçberên Serêkaniyê: Bila garantiya parastinê were dayîn ROJEVA NAVENDA NÛÇEYAN A</w:t>
        <w:br/>
        <w:t>12-08-2026 Amerîka li keştiya hewl da dorpêça Îranê binpê bike xist Li deryaya Sor keştiyek hat hedefkirin: 6</w:t>
        <w:br/>
        <w:t>kes hatin kuştin Eraqçî û Talebanî bi telefonê axivîn Di êrişa li Qamişloyê 2 şervan şehîd bûn û 2 jî birîndar</w:t>
        <w:br/>
        <w:t>bûn Li dijî şervanên Tûgaya Qamişloyê êriş Li Urdunê bi beşdariya Wezîrê Pêşmergeyan civînek leşkerî hat</w:t>
        <w:br/>
        <w:t>organîzekirin</w:t>
        <w:br/>
        <w:t>10 tebax, 2026 - 10:01</w:t>
        <w:br/>
        <w:t>11 tebax, 2026 - 12:54</w:t>
        <w:br/>
        <w:t>10 tebax, 2026 - 08:37</w:t>
        <w:br/>
        <w:t>10 tebax, 2026 - 22:44</w:t>
        <w:br/>
        <w:t>10 tebax, 2026 - 12:05</w:t>
        <w:br/>
        <w:t>11 tebax, 2026 - 18:36</w:t>
        <w:br/>
        <w:t>11 tebax, 2026 - 19:56</w:t>
        <w:br/>
        <w:t>11 tebax, 2026 - 19:18</w:t>
        <w:br/>
        <w:t>11 tebax, 2026 - 13:47</w:t>
        <w:br/>
        <w:t>11 tebax, 2026 - 15:12</w:t>
        <w:br/>
        <w:t>11 tebax, 2026 - 11:37</w:t>
        <w:br/>
        <w:t>12 tebax, 2026 - 07:50</w:t>
        <w:br/>
        <w:t>11 tebax, 2026 - 12:26</w:t>
        <w:br/>
        <w:t>11 tebax, 2026 - 10:28</w:t>
        <w:br/>
        <w:t>HEVPEYVÎN 2: Çima goştê mirîşkan li bazarê biha dibe”</w:t>
      </w:r>
    </w:p>
    <w:p>
      <w:pPr>
        <w:pStyle w:val="Heading2"/>
      </w:pPr>
      <w:r>
        <w:t>B. Masculine Singular Construct Linker (-ê / -yê)</w:t>
      </w:r>
    </w:p>
    <w:p>
      <w:r>
        <w:rPr>
          <w:b/>
        </w:rPr>
        <w:t xml:space="preserve">Attested Occurrence: </w:t>
      </w:r>
      <w:r>
        <w:t>• Construct Phrase: « hêviyê yê Ocalan »</w:t>
      </w:r>
    </w:p>
    <w:p>
      <w:r>
        <w:rPr>
          <w:i/>
        </w:rPr>
        <w:t xml:space="preserve">  Full Context: “3</w:t>
        <w:br/>
        <w:t>Nebûna tora telefonan astengiyên şêniyên gundên Kobanê zêde dike</w:t>
        <w:br/>
        <w:t>4</w:t>
        <w:br/>
        <w:t>Li deryaya Sor keştiyek hat hedefkirin: 6 kes hatin kuştin</w:t>
        <w:br/>
        <w:t>5</w:t>
        <w:br/>
        <w:t>110 fîlman serlêdana Mîhrîcana Fîlma a Rojava kiriye</w:t>
        <w:br/>
        <w:t>6</w:t>
        <w:br/>
        <w:t>Amerîka li keştiya hewl da dorpêça Îranê binpê bike xist</w:t>
        <w:br/>
        <w:t>7</w:t>
        <w:br/>
        <w:t>Ava Elokê negihîştiye hemû taxên Hesekê</w:t>
        <w:br/>
        <w:t>8</w:t>
        <w:br/>
        <w:t>Eraqçî û Talebanî bi telefonê axivîn</w:t>
        <w:br/>
        <w:t>9</w:t>
        <w:br/>
        <w:t>Li dijî şervanên Tûgaya Qamişloyê êriş</w:t>
        <w:br/>
        <w:t>10</w:t>
        <w:br/>
        <w:t>Koçberên Serêkaniyê: Bila garantiya parastinê were dayîn</w:t>
        <w:br/>
        <w:t>11</w:t>
        <w:br/>
        <w:t>ROJEVA NAVENDA NÛÇEYAN A 12-08-2026</w:t>
        <w:br/>
        <w:t>12</w:t>
        <w:br/>
        <w:t>Di êrişa li Qamişloyê 2 şervan şehîd bûn û 2 jî birîndar bûn</w:t>
        <w:br/>
        <w:t>13</w:t>
        <w:br/>
        <w:t>Karasû: Divê Rêber Apo rol bilîze</w:t>
        <w:br/>
        <w:t>14</w:t>
        <w:br/>
        <w:t>CÎHAN - ROJHILATA NAVÎN</w:t>
        <w:br/>
        <w:t>15</w:t>
        <w:br/>
        <w:t>Li Urdunê bi beşdariya Wezîrê Pêşmergeyan civînek leşkerî hat</w:t>
        <w:br/>
        <w:t>organîzekirin</w:t>
        <w:br/>
        <w:t>16</w:t>
        <w:br/>
        <w:t>POLÎTÎKA</w:t>
        <w:br/>
        <w:t>17</w:t>
        <w:br/>
        <w:t>KURDISTAN</w:t>
        <w:br/>
        <w:t>18</w:t>
        <w:br/>
        <w:t>ROJANE</w:t>
        <w:br/>
        <w:t>19</w:t>
        <w:br/>
        <w:t>CIWAN</w:t>
        <w:br/>
        <w:t>20</w:t>
        <w:br/>
        <w:t>CIVAK Û JIYAN</w:t>
        <w:br/>
        <w:t>21</w:t>
        <w:br/>
        <w:t>ANALÎZ</w:t>
        <w:br/>
        <w:t>22</w:t>
        <w:br/>
        <w:t>JIN</w:t>
        <w:br/>
        <w:t>23</w:t>
        <w:br/>
        <w:t>DOSYA</w:t>
        <w:br/>
        <w:t>24</w:t>
        <w:br/>
        <w:t>ROJEV</w:t>
        <w:br/>
        <w:t>Rûpel 1 ji 3766</w:t>
        <w:br/>
        <w:t>25</w:t>
        <w:br/>
        <w:t>ÇAND Û HUNER</w:t>
        <w:br/>
        <w:t>26</w:t>
        <w:br/>
        <w:t>Parlamenter Gulcan Kaçmaz: Divê qanûna çarçoveyî demildest û adilane</w:t>
        <w:br/>
        <w:t>were sepandin</w:t>
        <w:br/>
        <w:t>27</w:t>
        <w:br/>
        <w:t>DÎMEN</w:t>
        <w:br/>
        <w:t>28</w:t>
        <w:br/>
        <w:t>Hevserokê KNK’ê Karamûs: Amadekariya civîneke taybet ji bo serlêdana</w:t>
        <w:br/>
        <w:t>NY’yê tê kirin</w:t>
        <w:br/>
        <w:t>29</w:t>
        <w:br/>
        <w:t>Yehya El Erîdî: Gelek astengî li ber pêşdeçûna peymana şam û QSD'ê</w:t>
        <w:br/>
        <w:t>hene</w:t>
        <w:br/>
        <w:t>30</w:t>
        <w:br/>
        <w:t>Elî Mehdî: Divê mafê hêviyê yê Ocalan bi qanûnî û mirovî çareser bibe</w:t>
        <w:br/>
        <w:t>31</w:t>
        <w:br/>
        <w:t>Ehmed Ban: Metirsiyeke mezin e ku girtîgehên çeteyên DAIŞ’ê tê de ji bin</w:t>
        <w:br/>
        <w:t>kontrolê derkevin</w:t>
        <w:br/>
        <w:t>32</w:t>
        <w:br/>
        <w:t>Pervîn Buldan: Rapor doza Kurd çareser nake, lê qonaxeke nû ye</w:t>
        <w:br/>
        <w:t>33</w:t>
        <w:br/>
        <w:t>El Emîn El Siweyid: Divê şam ji mentiqê desthilatdariyê ber bi mentiqê</w:t>
        <w:br/>
        <w:t>hevkariyê ve biçe</w:t>
        <w:br/>
        <w:t>34</w:t>
        <w:br/>
        <w:t>Fermandarê QSD’ê şert û rêbazên entegrasyonê vegotin</w:t>
        <w:br/>
        <w:t>35</w:t>
        <w:br/>
        <w:t>Parlamenterê DEM Partiyê: Meylên çareseriya bêyî Kurdan û</w:t>
        <w:br/>
        <w:t>antîdemokratîk hene</w:t>
        <w:br/>
        <w:t>36</w:t>
        <w:br/>
        <w:t>Mezlûm Ebdî: Di vê qonaxê de veguherîneke siyasî pêk tê</w:t>
        <w:br/>
        <w:t>37</w:t>
        <w:br/>
        <w:t>Fermandarê QSD’ê ji bo meseleya Kurdî, civîna Parîsê û pêwendiyan çi</w:t>
        <w:br/>
        <w:t>got”</w:t>
      </w:r>
    </w:p>
    <w:p>
      <w:r>
        <w:rPr>
          <w:b/>
        </w:rPr>
        <w:t xml:space="preserve">Attested Occurrence: </w:t>
      </w:r>
      <w:r>
        <w:t>• Construct Phrase: « Giştî yê QSD »</w:t>
      </w:r>
    </w:p>
    <w:p>
      <w:r>
        <w:rPr>
          <w:i/>
        </w:rPr>
        <w:t xml:space="preserve">  Full Context: “38</w:t>
        <w:br/>
        <w:t>Gulcan Kaçmaz Sagyîgît: Berpirsyarî niha li ser dewlet û parlamentoyê ye</w:t>
        <w:br/>
        <w:t>39</w:t>
        <w:br/>
        <w:t>Xebat Andok: Tekane rê xweparastin û birêxistinbûn e</w:t>
        <w:br/>
        <w:t>40</w:t>
        <w:br/>
        <w:t>Xebat Andok: Ev pêvajoya avakirina jiyana azad e</w:t>
        <w:br/>
        <w:t>41</w:t>
        <w:br/>
        <w:t>Mazlûm Ebdî: Entegrasyon şirîktî ye bi zorê nabe</w:t>
        <w:br/>
        <w:t>42</w:t>
        <w:br/>
        <w:t>Koordînatora Însiyatîfa Nûn dê serdana CPT û Meclisa Ewropayê bike</w:t>
        <w:br/>
        <w:t>43</w:t>
        <w:br/>
        <w:t>‘Aboriya Tirkiyeyê di nav yek ji krîzên xwe yên herî kûr de ye’</w:t>
        <w:br/>
        <w:t>44</w:t>
        <w:br/>
        <w:t>`Ji bilî diyaloga sûriyeyî aloziya Sûriyê çareser nabe`</w:t>
        <w:br/>
        <w:t>45</w:t>
        <w:br/>
        <w:t>Hisên Osman: Qonaxa bê wê bibe qonaxa diyalogan û nêzîkbûna ji</w:t>
        <w:br/>
        <w:t>beyannameyê</w:t>
        <w:br/>
        <w:t>46</w:t>
        <w:br/>
        <w:t>Sîpan Hemo: Qonaxa bê li ser yekkirina artêşê ye</w:t>
        <w:br/>
        <w:t>47</w:t>
        <w:br/>
        <w:t>Ji Fermandarê Giştî yê QSD’ê nirxandin û peyamên girîng</w:t>
        <w:br/>
        <w:t>48</w:t>
        <w:br/>
        <w:t>Enmar El Dirûbî: Erdogan siyasetmedarê herî xeternak ê li Rojhilata Navîn</w:t>
        <w:br/>
        <w:t>e</w:t>
        <w:br/>
        <w:t>Rûpel 2 ji 3766</w:t>
        <w:br/>
        <w:t>49</w:t>
        <w:br/>
        <w:t>Newroz Ehmed: Em hêza xwe ji gelê xwe digirin</w:t>
        <w:br/>
        <w:t>50</w:t>
        <w:br/>
        <w:t>Siyasetmedarekî sûrî: şoreşa 19`ê Tîrmehê tevgera gel danî ser rêya wê</w:t>
        <w:br/>
        <w:t>ya rast</w:t>
        <w:br/>
        <w:t>51</w:t>
        <w:br/>
        <w:t>Foza Yûsif: Me şoreşek afirand ku rêgez û destkeftiyên wê ji tevahî</w:t>
        <w:br/>
        <w:t>sûriyan re rêya xilasiyê ye</w:t>
        <w:br/>
        <w:t>52</w:t>
        <w:br/>
        <w:t>Burhan Raûf: Gelê Iraqê hikumeta neçar kir ku helwestekê li dijî Tirkiyê</w:t>
        <w:br/>
        <w:t>bigire</w:t>
        <w:br/>
        <w:t>53</w:t>
        <w:br/>
        <w:t>Hesen Koçer: şoreşa Rojava hêviyeke mezin da demokratên li cîhanê</w:t>
        <w:br/>
        <w:t>54</w:t>
        <w:br/>
        <w:t>Riyad Derar sala 2022`yan dinirxîne</w:t>
        <w:br/>
        <w:t>55</w:t>
        <w:br/>
        <w:t>Aldar Xelîl: Erdogan dixwaze têkiliyan bi şamê re vegerîne da ku dest bi</w:t>
        <w:br/>
        <w:t>pêvajoyeke nû ya qirkirinê bike</w:t>
        <w:br/>
        <w:t>56</w:t>
        <w:br/>
        <w:t>Çiya Kurd: Lihevhatina rejîma Tirk bi şamê re dê li dijî gelê Sûriyê be</w:t>
        <w:br/>
        <w:t>57</w:t>
        <w:br/>
        <w:t>Hîdrolog: Dewleta Tirk, Iraq û Sûriyê bi karesateke mirovî re rû bi rû dihêle</w:t>
        <w:br/>
        <w:t>58</w:t>
        <w:br/>
        <w:t>Nûnera MSD`ê li Misirê: Tirkiye gefê li aştî û ewlehiya navneteweyî dixwe</w:t>
        <w:br/>
        <w:t>59</w:t>
        <w:br/>
        <w:t>Mîhraç Ural: Divê hemû pêkhateyên Sûriyê li dijî dagirkeriyê şerê azadiyê</w:t>
        <w:br/>
        <w:t>yê dawîn bikin</w:t>
        <w:br/>
        <w:t>60</w:t>
        <w:br/>
        <w:t>Komîteya Koçberên Serêkaniyê amadekariyên karwanê vegerê yê</w:t>
        <w:br/>
        <w:t>duyemîn rawestandin</w:t>
        <w:br/>
        <w:t>61</w:t>
        <w:br/>
        <w:t>Medenî Ferho: Dîlgirtina rêber Ocalan kuştina dîrokê, tecrîdkirina wî</w:t>
        <w:br/>
        <w:t>duyemîn kuştina dîrokê ye</w:t>
        <w:br/>
        <w:t>62</w:t>
        <w:br/>
        <w:t>Hêzên Ewlekariya Hundirîn bi koçberên Serêkaniyê re civiya</w:t>
        <w:br/>
        <w:t>63</w:t>
        <w:br/>
        <w:t>Hisên Feqe: Tevgera Azadiya Kurdistanê Kurdê xwedî îrade ava kir</w:t>
        <w:br/>
        <w:t>64</w:t>
        <w:br/>
        <w:t>"Erka me ye daxwaza azadiya fîzîkî ya rêber Abdullah Ocalan bikin"</w:t>
        <w:br/>
        <w:t>65</w:t>
        <w:br/>
        <w:t>Hêzên Ewlekariyê ji bo êrişa li ser şêniyên Serêkaniyê lêpirsîn vekir</w:t>
        <w:br/>
        <w:t>66</w:t>
        <w:br/>
        <w:t>Feedên RSS</w:t>
        <w:br/>
        <w:t>67</w:t>
        <w:br/>
        <w:t>Axios: Washington ji bo rakirina madeyên nukleerî li Sûriyeyê bi awayekî</w:t>
        <w:br/>
        <w:t>veşartî navbeynkariyê dike</w:t>
        <w:br/>
        <w:t>68</w:t>
        <w:br/>
        <w:t>Gerînendeya herêma Qamişloyê pevguhertina pereyan û dayîna mûçeyan</w:t>
        <w:br/>
        <w:t>dişopîne</w:t>
        <w:br/>
        <w:t>69</w:t>
        <w:br/>
        <w:t>Li Qahîrayê pêvajoya aştiyê ya Tirkiyeyê û siberoja Sûriyeyê bi panelkê</w:t>
        <w:br/>
        <w:t>hetin nirxandin</w:t>
        <w:br/>
        <w:t>70</w:t>
        <w:br/>
        <w:t>Têkilî bi me re</w:t>
        <w:br/>
        <w:t>71</w:t>
        <w:br/>
        <w:t>Cewad El-Bêdanî: Divê Kurd û Ereb bibin yek</w:t>
        <w:br/>
        <w:t>72</w:t>
        <w:br/>
        <w:t>ŞJi bo pêşxistina yekitiyê jinên Kurd û Ereb di hemû qadan de çalak in ’ş</w:t>
        <w:br/>
        <w:t>Rûpel 3 ji 3766</w:t>
        <w:br/>
        <w:t>73</w:t>
        <w:br/>
        <w:t>Stratejiya êrişê ya dewleta Tirk: Kurdistanê bike ‘Qibrisa Kurdan’</w:t>
        <w:br/>
        <w:t>74</w:t>
        <w:br/>
        <w:t>‘Ji bilî hevgirtin û yekitiyê tu rêbaz li pêşiya gelên herêmê tune ye‘</w:t>
        <w:br/>
        <w:t>75</w:t>
        <w:br/>
        <w:t>Nivîskar Emel El-Kurdî: Divê Kurd û Ereb ji hev re bibin palpişt</w:t>
        <w:br/>
        <w:t>76</w:t>
        <w:br/>
        <w:t>Rojnamevan Halît Ermîş: Hedef ne tenê Zap e, projeya Mîsaqa Millî ye</w:t>
        <w:br/>
        <w:t>77</w:t>
        <w:br/>
        <w:t>Qesas: Erdogan dixwaze "Osmaniya Nû" pêk bîne</w:t>
        <w:br/>
        <w:t>78</w:t>
        <w:br/>
        <w:t>Hesen Koçer: Armanca Tirkiyê Sûriyê û Iraq e</w:t>
        <w:br/>
        <w:t>79</w:t>
        <w:br/>
        <w:t>Ehmed şêxo: Çiyaên Kurdistanê xeta parastinê ji welatên ereb re li hember</w:t>
        <w:br/>
        <w:t>Osmaniya nû ye</w:t>
        <w:br/>
        <w:t>80</w:t>
        <w:br/>
        <w:t>Fîras Qesas: Dewleta Tirk nirxên Apoyî dike hedef</w:t>
        <w:br/>
        <w:t>81</w:t>
        <w:br/>
        <w:t>Aldar Xelîl: Ger êrişek çêbibe em temaşe nakin</w:t>
        <w:br/>
        <w:t>82</w:t>
        <w:br/>
        <w:t>Ramî Zihdî: Divê rihê hevkarî û hevgirtinê di nava gelên Ereb û Kurd de</w:t>
        <w:br/>
        <w:t>bilind bibe</w:t>
        <w:br/>
        <w:t>83</w:t>
        <w:br/>
        <w:t>Aldar Xelîl: Bi ambargoyan îradeya gel nayê şikandin</w:t>
        <w:br/>
        <w:t>84</w:t>
        <w:br/>
        <w:t>Prof Atmîş: Iraq ber bi rewşeke ne diyar ve diçe û Tirkiyê sûdê jê digre</w:t>
        <w:br/>
        <w:t>85</w:t>
        <w:br/>
        <w:t>'Rêya yekane ya demokratkirina Tirkiyê, çareserkirina doza Kurd e'</w:t>
        <w:br/>
        <w:t>86</w:t>
        <w:br/>
        <w:t>Muslim: Li dijî hebûna Kurdan planeke xeternak û mezin heye</w:t>
        <w:br/>
        <w:t>87</w:t>
        <w:br/>
        <w:t>ŞQutbûna peywendiya petrolê di navbera Rûsya û dewletên rojava de ne</w:t>
        <w:br/>
        <w:t>pêkan e’</w:t>
        <w:br/>
        <w:t>88</w:t>
        <w:br/>
        <w:t>Fîras Qesas: Ji bilî Rêveberiya Xweser tu hêvî tune ne</w:t>
        <w:br/>
        <w:t>89</w:t>
        <w:br/>
        <w:t>Rojnamevan Koyluogulu: Dewleta Tirk û PDK hewl didin Iraqê tev li êrişên</w:t>
        <w:br/>
        <w:t>li dijî gerîla bikin</w:t>
        <w:br/>
        <w:t>90</w:t>
        <w:br/>
        <w:t>Avesta Roj: YPJ`ê xwe dispêre parastina cewherî û gelê xwe</w:t>
        <w:br/>
        <w:t>91</w:t>
        <w:br/>
        <w:t>Çalakvanekî siyasî: Çareseriya herî guncaw ji aloziyê re Rêveberiya</w:t>
        <w:br/>
        <w:t>Xweser e</w:t>
        <w:br/>
        <w:t>92</w:t>
        <w:br/>
        <w:t>‘Siyaseta Tirkiyê gefên mezin Ii aştî û îstîqrara herêm û cîhanê dixwe‘</w:t>
        <w:br/>
        <w:t>93</w:t>
        <w:br/>
        <w:t>Rojnamevan û lêkolînera ji Misirê: Divê em 8`ê Adarê bikin bingeha</w:t>
        <w:br/>
        <w:t>plansaziyan</w:t>
        <w:br/>
        <w:t>94</w:t>
        <w:br/>
        <w:t>Adil El-Hadî: Daxwazên şêniyên Siweydayê rewa ne</w:t>
        <w:br/>
        <w:t>95</w:t>
        <w:br/>
        <w:t>Nivîskarê siyasî yê sûrî: PKK ne terorîst e, PKK xeta parastinê ya li dijî</w:t>
        <w:br/>
        <w:t>terorê ye</w:t>
        <w:br/>
        <w:t>96</w:t>
        <w:br/>
        <w:t>Li Romayê bi rêber Abdullah Ocalan re 65 roj - (2)</w:t>
        <w:br/>
        <w:t>97</w:t>
        <w:br/>
        <w:t>Li Romayê bi rêber Abdullah Ocalan re 65 roj - 1</w:t>
        <w:br/>
        <w:t>Rûpel 4 ji 3766</w:t>
        <w:br/>
        <w:t>98</w:t>
        <w:br/>
        <w:t>Sînsiya Ferhat: Sûdwarên êrişên DAIŞ’ê Ixwan û hikumetên sponserên</w:t>
        <w:br/>
        <w:t>terorê dikin</w:t>
        <w:br/>
        <w:t>99</w:t>
        <w:br/>
        <w:t>Şîroz Hemo: Gotin, peyam û armanca me vegera li Efrînê ye</w:t>
        <w:br/>
        <w:t>100</w:t>
        <w:br/>
        <w:t>Ehmed El-Durzî: Daxuyaniyên Jeffrey hewldana veşartina sûcên dewleta</w:t>
        <w:br/>
        <w:t>Tirk e</w:t>
        <w:br/>
        <w:t>101</w:t>
        <w:br/>
        <w:t>Prof”</w:t>
      </w:r>
    </w:p>
    <w:p>
      <w:r>
        <w:rPr>
          <w:b/>
        </w:rPr>
        <w:t xml:space="preserve">Attested Occurrence: </w:t>
      </w:r>
      <w:r>
        <w:t>• Construct Phrase: « Derve yê Qerebaxê »</w:t>
      </w:r>
    </w:p>
    <w:p>
      <w:r>
        <w:rPr>
          <w:i/>
        </w:rPr>
        <w:t xml:space="preserve">  Full Context: “Karian Westerheim: PKK'ê nûnertiya demokrasiyê dike, divê ji ''lîsteya</w:t>
        <w:br/>
        <w:t>terorê'' were derxistin</w:t>
        <w:br/>
        <w:t>102</w:t>
        <w:br/>
        <w:t>Zeyneb Mihemed: Kongra Star li du eniyan şer dike</w:t>
        <w:br/>
        <w:t>103</w:t>
        <w:br/>
        <w:t>Nûnera MSD’ê li Misirê: Divê diyaloga kurdî-erebî bibe vebijêrkeke stratejîk</w:t>
        <w:br/>
        <w:t>104</w:t>
        <w:br/>
        <w:t>Lêkolînerek: Dewleta Tirk hilbijartinên Lîbyayê asteng dike</w:t>
        <w:br/>
        <w:t>105</w:t>
        <w:br/>
        <w:t>Nivîskareke skotlendî: Ji bo pêkanîna aştiyê divê PKK'ê ji</w:t>
        <w:br/>
        <w:t>106</w:t>
        <w:br/>
        <w:t>Nûredîn: Ji faktorên girîng ên têkçûna aboriya Tirkiyê, şerê Erdogan ê li dijî</w:t>
        <w:br/>
        <w:t>kurdan e</w:t>
        <w:br/>
        <w:t>107</w:t>
        <w:br/>
        <w:t>Nivîskarekî sûrî: Azadiya Ocalan ji bo gelên bindest gelek wateyan dide</w:t>
        <w:br/>
        <w:t>108</w:t>
        <w:br/>
        <w:t>Ehmed şêxo: Ocalan ji bo piraniya gelan sîstemeke yekbûyî ya azadî û</w:t>
        <w:br/>
        <w:t>demokrasiyê ye</w:t>
        <w:br/>
        <w:t>109</w:t>
        <w:br/>
        <w:t>Riyad Derar geşedanên 2021'an li Sûriyê nirxandin</w:t>
        <w:br/>
        <w:t>110</w:t>
        <w:br/>
        <w:t>ŞDewleta Tirk mîna Sadam Huseyn çekên kîmyawî li dijî kurdan bi kar tîne’</w:t>
        <w:br/>
        <w:t>111</w:t>
        <w:br/>
        <w:t>Nivîskarekî urdunî: Çareserkirina doza kurd bi rakirina navê PKK`ê ji</w:t>
        <w:br/>
        <w:t>“lîsteya terorê” ve girêdayî ye</w:t>
        <w:br/>
        <w:t>112</w:t>
        <w:br/>
        <w:t>Newroz Uysal: Dewleta Tirk neçar e biryaran bi cih bîne</w:t>
        <w:br/>
        <w:t>113</w:t>
        <w:br/>
        <w:t>Berdan Ozturk: Dema ku tecrîd rabe dê siberoja Tirkiyê jî ronî bibe</w:t>
        <w:br/>
        <w:t>114</w:t>
        <w:br/>
        <w:t>Rizgar Qasim: Derketina PKK'ê pêngaveke dîrokî ye</w:t>
        <w:br/>
        <w:t>115</w:t>
        <w:br/>
        <w:t>Welatparêzekî destpêkê: PKK`ê hêz, vîn û cesaret di dilê me de çand</w:t>
        <w:br/>
        <w:t>116</w:t>
        <w:br/>
        <w:t>Salih Muslim: Heya niha Hiştina PKK’ê di `lîsteya terorê` de şaşiyeke</w:t>
        <w:br/>
        <w:t>dîrokî ye</w:t>
        <w:br/>
        <w:t>117</w:t>
        <w:br/>
        <w:t>Nivîskarê yemenî: Xistina PKK`ê nava lîsteya terorê biryareke siyasî ye</w:t>
        <w:br/>
        <w:t>118</w:t>
        <w:br/>
        <w:t>Mihemed Zekî: Tecrîda li ser rêberê kurdan nayê qebûlkirin</w:t>
        <w:br/>
        <w:t>119</w:t>
        <w:br/>
        <w:t>Nivîskar û lêkolînerekî iraqî: PKK`ê alîgira gel û edaletê ye</w:t>
        <w:br/>
        <w:t>120</w:t>
        <w:br/>
        <w:t>Ehmed şêxo: Maska dewleta Tirk ketiye û şerekî giran li dijî Kurd û cîhanê</w:t>
        <w:br/>
        <w:t>dike</w:t>
        <w:br/>
        <w:t>121</w:t>
        <w:br/>
        <w:t>Laura Borras: Divê şêniyên Rojava bizanin ku ew ne bi tenê ne</w:t>
        <w:br/>
        <w:t>122</w:t>
        <w:br/>
        <w:t>Îlham Ehmed: Mafê tu kesî tine ye bibêje hûn çima xwe diparêzin</w:t>
        <w:br/>
        <w:t>Rûpel 5 ji 3766</w:t>
        <w:br/>
        <w:t>123</w:t>
        <w:br/>
        <w:t>Emîne Osê: Em pişta xwe didin gel û hêzên xwe yên leşkerî</w:t>
        <w:br/>
        <w:t>124</w:t>
        <w:br/>
        <w:t>Rizgar Qasim: Li hemberî êrişên muhtemel divê Ereb û Kurd hevgirtina</w:t>
        <w:br/>
        <w:t>xwe xurt bikin</w:t>
        <w:br/>
        <w:t>125</w:t>
        <w:br/>
        <w:t>'Em hemû deyndarên wê ne'</w:t>
        <w:br/>
        <w:t>126</w:t>
        <w:br/>
        <w:t>Ahmet Turk: Dema dibêjin pirsgirêka Kurd tune ye, pirsgirêk tune nabe</w:t>
        <w:br/>
        <w:t>127</w:t>
        <w:br/>
        <w:t>Cîhad Hesen detayên revandina xwe eşkere kirin</w:t>
        <w:br/>
        <w:t>128</w:t>
        <w:br/>
        <w:t>Rojnamevanek ji Başûr: Ya girîng li gel hin partiyên Kurd razîkirina</w:t>
        <w:br/>
        <w:t>dagirkeran e</w:t>
        <w:br/>
        <w:t>129</w:t>
        <w:br/>
        <w:t>Nacî Elî: Îdiayên Tirkiyê xepandin e, nakokiyên di nava YNK`ê de jî xeter in</w:t>
        <w:br/>
        <w:t>130</w:t>
        <w:br/>
        <w:t>ŞAmerîka di Efganistanê de bi bin ket û dê Tirkiyê têkiliyê bi Talîbanê re</w:t>
        <w:br/>
        <w:t>deyne’</w:t>
        <w:br/>
        <w:t>131</w:t>
        <w:br/>
        <w:t>Aldar Xelîl: Dewleta Tirk bi şamê re li dû bazarên nû ye</w:t>
        <w:br/>
        <w:t>132</w:t>
        <w:br/>
        <w:t>Hamît Bozarslan: Dewlet li Efganistanê li pey xeyalên nû ne</w:t>
        <w:br/>
        <w:t>133</w:t>
        <w:br/>
        <w:t>Nivîskarekî jeopolîtîk: "Rêya hevrişmê" sedemeke veşartî ya radestkirina</w:t>
        <w:br/>
        <w:t>Efganistanê ye</w:t>
        <w:br/>
        <w:t>134</w:t>
        <w:br/>
        <w:t>Şervan Derwîş: Îtîlaf ji bo pêkanîna ajandeyên dewleta Tirk kar dike</w:t>
        <w:br/>
        <w:t>135</w:t>
        <w:br/>
        <w:t>'Gelê Iraqê wê bibe qurbanê derengxistina hilbijartin û rageşiya Îran û</w:t>
        <w:br/>
        <w:t>DYA`yê'</w:t>
        <w:br/>
        <w:t>136</w:t>
        <w:br/>
        <w:t>Çiya Kurd: Ji bo çareseriyê gavên pratîk pêwîst in, daxuyanî têrê nake</w:t>
        <w:br/>
        <w:t>137</w:t>
        <w:br/>
        <w:t>'Dewleta Tirk bi rêya PDK`ê 3 stratejiyan di nava Kurdan de pêk tîne'</w:t>
        <w:br/>
        <w:t>138</w:t>
        <w:br/>
        <w:t>Fethî Mehmûd: Gefên li dijî Kurd û Ereban yek in, dikarin bi hevkariyê werin</w:t>
        <w:br/>
        <w:t>têkbirin</w:t>
        <w:br/>
        <w:t>139</w:t>
        <w:br/>
        <w:t>Derar: Alîkarî ji bo tevahiya gelê Sûriyê ye</w:t>
        <w:br/>
        <w:t>140</w:t>
        <w:br/>
        <w:t>Dîroknas Ulagana: Divê ji malbata Barzanî re bê gotin ku gelê Kurd ji</w:t>
        <w:br/>
        <w:t>PDK'ê mezintir e</w:t>
        <w:br/>
        <w:t>141</w:t>
        <w:br/>
        <w:t>Salih Bozan: Nikarin PKK`ê tune bikin, armanc parçekirina tevgerên kurdî</w:t>
        <w:br/>
        <w:t>ye</w:t>
        <w:br/>
        <w:t>142</w:t>
        <w:br/>
        <w:t>Çiya Kurd: Dewleta Tirk bi NATO’yê re dixwaze mîsyoneke nû wergire</w:t>
        <w:br/>
        <w:t>143</w:t>
        <w:br/>
        <w:t>Eren Keskîn: Qetilkirina Deniz Poyraz suîqasteke siyasî û plankirî ye</w:t>
        <w:br/>
        <w:t>144</w:t>
        <w:br/>
        <w:t>‘Dewleta Tirk hewl dide Mîsaqa Millî ji nû ve vejîne`</w:t>
        <w:br/>
        <w:t>145</w:t>
        <w:br/>
        <w:t>Rojnamevan Çîvîroglu: Di hevdîtinan de pirsgirêkên bi Tirkiyê re nehatin</w:t>
        <w:br/>
        <w:t>rojevê</w:t>
        <w:br/>
        <w:t>146</w:t>
        <w:br/>
        <w:t>Di sêgoşeya mafya-dewlet-medyayê de têkiliya dewleta Tirk bi Gladyoyê</w:t>
        <w:br/>
        <w:t>re</w:t>
        <w:br/>
        <w:t>Rûpel 6 ji 3766</w:t>
        <w:br/>
        <w:t>147</w:t>
        <w:br/>
        <w:t>‘Dewleta Tirk li ser ewlehiya Ereban gef e û hewl dide herêman li gorî</w:t>
        <w:br/>
        <w:t>Mîsaqa Millî dagir bike’</w:t>
        <w:br/>
        <w:t>148</w:t>
        <w:br/>
        <w:t>Rojnamevan Evran: Ev êrişên dawîn in, têşikîna wan ber dêrî ye</w:t>
        <w:br/>
        <w:t>149</w:t>
        <w:br/>
        <w:t>Hiqûqnasekî saziya “Mait”: Tirkiyê mafên mirovan û qanûnên navneteweyî</w:t>
        <w:br/>
        <w:t>binpê dike</w:t>
        <w:br/>
        <w:t>150</w:t>
        <w:br/>
        <w:t>Semîh şiqêr: Sedemên pabendiya Kurdan bi guhertina demokratîk,</w:t>
        <w:br/>
        <w:t>sedemên mayînde ne</w:t>
        <w:br/>
        <w:t>151</w:t>
        <w:br/>
        <w:t>Naîf Bezwan: Pirsgirêkên li kampa Holê ji ber berjewendiyên teng ên</w:t>
        <w:br/>
        <w:t>navneteweyî ne</w:t>
        <w:br/>
        <w:t>152</w:t>
        <w:br/>
        <w:t>Claire Baker: Hemleya "Ji Ocalan re azadî" li Amerîkaya bakur jî belav dibe</w:t>
        <w:br/>
        <w:t>153</w:t>
        <w:br/>
        <w:t>Dogan Çetîn: şensê dewleta Tirk li hemberî gerîla tune ye</w:t>
        <w:br/>
        <w:t>154</w:t>
        <w:br/>
        <w:t>Nadine Menza: Divê DYA'yê îtîrafê bi Rêveberiya Xweser bike</w:t>
        <w:br/>
        <w:t>155</w:t>
        <w:br/>
        <w:t>Fûad El-Qetrîb: Ocalan dînamîka herî girîng a têkoşîna şoreşgerî ya</w:t>
        <w:br/>
        <w:t>Rojhilata Navîn e</w:t>
        <w:br/>
        <w:t>156</w:t>
        <w:br/>
        <w:t>Wayne Maruto: Bi têkoşîna leşkerî tenê, DAIŞ'ê bi dawî nabe</w:t>
        <w:br/>
        <w:t>157</w:t>
        <w:br/>
        <w:t>Carles Puigdemont: Abudullah Ocalan di rewşeke dijwar de ye</w:t>
        <w:br/>
        <w:t>158</w:t>
        <w:br/>
        <w:t>Roza Salih: Kurd bi têkoşînê dê azadiya xwe bidest bixin</w:t>
        <w:br/>
        <w:t>159</w:t>
        <w:br/>
        <w:t>Fehîme Hemo: Çareserkirina aloziyê girêdayî serkeftina diyalogên sûrî-sûrî</w:t>
        <w:br/>
        <w:t>ye</w:t>
        <w:br/>
        <w:t>160</w:t>
        <w:br/>
        <w:t>Hesen Mistefa: Nakokiyên dewletan sedema dirêjkirina temenê aloziyê ye</w:t>
        <w:br/>
        <w:t>161</w:t>
        <w:br/>
        <w:t>Salih Muslim: Gelê Kurd û Kurdistanê peyam dan ku rêberê me Ocalan e</w:t>
        <w:br/>
        <w:t>162</w:t>
        <w:br/>
        <w:t>`Enqere bi rêya êrişên xwe hewl dide kurdan lawaz bike`</w:t>
        <w:br/>
        <w:t>163</w:t>
        <w:br/>
        <w:t>Monica Gartner Angel: Dewleta Tirk dixwaze kurdan qir bike</w:t>
        <w:br/>
        <w:t>164</w:t>
        <w:br/>
        <w:t>Mûşîra Mele Reşîd: Fikir û felsefeya rêber Ocalan ji bo civakê ye</w:t>
        <w:br/>
        <w:t>165</w:t>
        <w:br/>
        <w:t>Rojnamevan Nîhat Kaya: ‘Li Garê daxwazên xwe pêk neanîn’</w:t>
        <w:br/>
        <w:t>166</w:t>
        <w:br/>
        <w:t>Michael Rubin: Mesrûr Barzanî û Nêçîrvan Barzanî bûne wekîlên dewleta</w:t>
        <w:br/>
        <w:t>Tirk</w:t>
        <w:br/>
        <w:t>167</w:t>
        <w:br/>
        <w:t>Norman Paech: Bandora Ocalan sînor derbas kirine, divê demildest bê</w:t>
        <w:br/>
        <w:t>berdan</w:t>
        <w:br/>
        <w:t>168</w:t>
        <w:br/>
        <w:t>Jinan mohreke diyarker li Rêveberiya Xweser xist</w:t>
        <w:br/>
        <w:t>169</w:t>
        <w:br/>
        <w:t>Çiya Kurd: Provokasyon encama hevkariya hikumeta şamê û dewleta Tirk</w:t>
        <w:br/>
        <w:t>e</w:t>
        <w:br/>
        <w:t>170</w:t>
        <w:br/>
        <w:t>'Heger helwestek neyê girtin, dê Tirkiyê binpêkirina peymanan bidomîne'</w:t>
        <w:br/>
        <w:t>Rûpel 7 ji 3766</w:t>
        <w:br/>
        <w:t>171</w:t>
        <w:br/>
        <w:t>Nadine Maenza: Rêveberiya Xweser nimûneya herî serkeftî ye</w:t>
        <w:br/>
        <w:t>172</w:t>
        <w:br/>
        <w:t>Salih Muslim: Provokasyon hene, divê tu kes bi van lîstokan nexape</w:t>
        <w:br/>
        <w:t>173</w:t>
        <w:br/>
        <w:t>Çalakgereke amerîkî: Dewleta Tirk û DAIŞ`î heman nêrînê li jinan dinêrin</w:t>
        <w:br/>
        <w:t>174</w:t>
        <w:br/>
        <w:t>Lêkolînerek: Li gelemperiya herêmê 12 şaxên DAIŞ'ê hene</w:t>
        <w:br/>
        <w:t>175</w:t>
        <w:br/>
        <w:t>Mazlûm Dînc: Piştî daxuyaniya CPT tecrîd girantir bû</w:t>
        <w:br/>
        <w:t>176</w:t>
        <w:br/>
        <w:t>Aldar Xelîl: Divê 2021 bibe sala rizgarkirina herêmên dagirkirî û sala azadî</w:t>
        <w:br/>
        <w:t>û îstiqrarê</w:t>
        <w:br/>
        <w:t>177</w:t>
        <w:br/>
        <w:t>Cemal şêx Baqî: Li dijî kurdan komplo hene û PDK’ê bi komplogeran re ye</w:t>
        <w:br/>
        <w:t>178</w:t>
        <w:br/>
        <w:t>Hiso Îbrahîm: Peymana Hewlêr- Bexdayê amadekirina fermaneke nû ye</w:t>
        <w:br/>
        <w:t>179</w:t>
        <w:br/>
        <w:t>Çiya Kurd: Dewleta Tirk derfetan ji bo berfirehkirina dagirkeriya xwe bi kar</w:t>
        <w:br/>
        <w:t>tîne</w:t>
        <w:br/>
        <w:t>180</w:t>
        <w:br/>
        <w:t>Ebadî: Tirkiye li herêmê bi rêya çete û terorîstan şer belav dike</w:t>
        <w:br/>
        <w:t>181</w:t>
        <w:br/>
        <w:t>Akademîsyen: PDK bazarê li ser doza Kurd dike û dixwaze şerê li dijî</w:t>
        <w:br/>
        <w:t>tevgera azadiyê rewa bike</w:t>
        <w:br/>
        <w:t>182</w:t>
        <w:br/>
        <w:t>Nivîskar Xelîl Cemal: Li dijî PKK’ê, rola Harpagos dane PDK’ê</w:t>
        <w:br/>
        <w:t>183</w:t>
        <w:br/>
        <w:t>Enwer Muslim: 1'ê Mijdarê doza kurdî gihand asta navneteweyî</w:t>
        <w:br/>
        <w:t>184</w:t>
        <w:br/>
        <w:t>Remzî Kartal: Di vê pêvajoyê de pêwîstiya gelê Kurdistanê bi yekitiyê heye</w:t>
        <w:br/>
        <w:t>185</w:t>
        <w:br/>
        <w:t>Ebdulkerîm Omer: Divê êdî statûya Rêveberiya Xweser bête naskirin</w:t>
        <w:br/>
        <w:t>186</w:t>
        <w:br/>
        <w:t>Xeyas Neîse: Dê Sûriye ji bo berjewendiyên Erdogan bibe Vietnam</w:t>
        <w:br/>
        <w:t>187</w:t>
        <w:br/>
        <w:t>Hiso: Berpirsên lihevkirina şengalê amadekariyên fermana 74'an dikin</w:t>
        <w:br/>
        <w:t>188</w:t>
        <w:br/>
        <w:t>Mazlûm Ebdî: Em ferzkirina şerekî li hember PKK'ê red dikin</w:t>
        <w:br/>
        <w:t>189</w:t>
        <w:br/>
        <w:t>Ekrem Hiso: Divê nêrînên di panelên MSD`ê de di desteyên Rêveberiya</w:t>
        <w:br/>
        <w:t>Xweser de pêk bên</w:t>
        <w:br/>
        <w:t>190</w:t>
        <w:br/>
        <w:t>Şêwirmendê serokê parlamentoya Lîbyayê: Nêzîkatiyên dewleta Tirk li dijî</w:t>
        <w:br/>
        <w:t>qanûnên navneteweyî ne</w:t>
        <w:br/>
        <w:t>191</w:t>
        <w:br/>
        <w:t>Zelal Ceger: Peyama dewleta Tirk ji hemleya girtinê ‘Ez ê serkeftina we ya</w:t>
        <w:br/>
        <w:t>li Kobanê têk bibim’</w:t>
        <w:br/>
        <w:t>192</w:t>
        <w:br/>
        <w:t>Hêva Erbo: Pêşniyarên Ocalan û xwedîderketina gelan jê re komploya</w:t>
        <w:br/>
        <w:t>navneteweyî têk bir</w:t>
        <w:br/>
        <w:t>193</w:t>
        <w:br/>
        <w:t>Şêwirmendê Karên Derve yê Qerebaxê: Ser û sebeba aloziyên herêmê</w:t>
        <w:br/>
        <w:t>Tirkiye ye</w:t>
        <w:br/>
        <w:t>194</w:t>
        <w:br/>
        <w:t>Derar: Yên hewl didan desthilata Sûriyê li ser pişta tankên Tirkiyê bi dest</w:t>
        <w:br/>
        <w:t>bixin bûn çete</w:t>
        <w:br/>
        <w:t>Rûpel 8 ji 3766</w:t>
        <w:br/>
        <w:t>195</w:t>
        <w:br/>
        <w:t>Siyasetmedarekî tûnisî: Erdogan hewl dide kevana sûnî xêz bike</w:t>
        <w:br/>
        <w:t>196</w:t>
        <w:br/>
        <w:t>Aldar Xelîl: PYNK'yê amade ye kursiyên xwe bi ENKS`ê re parve bike</w:t>
        <w:br/>
        <w:t>197</w:t>
        <w:br/>
        <w:t>Lêkolînerekî Misirî banga pejirandina ‘rojeke cîhanî ya piştgiriya bi Ocalan</w:t>
        <w:br/>
        <w:t>re’ kir</w:t>
        <w:br/>
        <w:t>198</w:t>
        <w:br/>
        <w:t>Hawjîn Mele Emîn: PDK bûye hevalbendê Tirkiyê û berjewendiyên wê</w:t>
        <w:br/>
        <w:t>temsîl dike</w:t>
        <w:br/>
        <w:t>199</w:t>
        <w:br/>
        <w:t>Zelal Cîger: Heke Kurd di vê qonaxê de çarenûsa xwe diyar nekin, dê</w:t>
        <w:br/>
        <w:t>nikaribin di pêşerojê de bikin</w:t>
        <w:br/>
        <w:t>200</w:t>
        <w:br/>
        <w:t>Mezlûm Ebdî: Divê em destkeftiyên xwe bi serkeftinê tacîdar bikin</w:t>
        <w:br/>
        <w:t>201</w:t>
        <w:br/>
        <w:t>Mihemed Reşîd: Idlib ber bi şerekî nû ve diçe</w:t>
        <w:br/>
        <w:t>202</w:t>
        <w:br/>
        <w:t>Hediya Yûsif: Dem dema serhildana jinan li dijî faşîzmê ye</w:t>
        <w:br/>
        <w:t>203</w:t>
        <w:br/>
        <w:t>Nivîskarekî misirî: Azadiya Ocalan ji bo aştiya Rojhilata Navîn pêwîstiyek e</w:t>
        <w:br/>
        <w:t>204</w:t>
        <w:br/>
        <w:t>‘Hikumeta Wîfaqê ne rewa ye’</w:t>
        <w:br/>
        <w:t>205</w:t>
        <w:br/>
        <w:t>Îlham Ehmed: Em hewl didin ku sîstema Rêveberiya Xweser baştirîn bikin</w:t>
        <w:br/>
        <w:t>206</w:t>
        <w:br/>
        <w:t>Aldar Xelîl: Divê Kurd bi rêya pêkanîna yekitiyê ji geşedanên cîhanî re</w:t>
        <w:br/>
        <w:t>amade bin</w:t>
        <w:br/>
        <w:t>207</w:t>
        <w:br/>
        <w:t>Çalakvanek siyasî: Her hevkariyek bi Tirkiyê re xizmeta Kurdan nake</w:t>
        <w:br/>
        <w:t>208</w:t>
        <w:br/>
        <w:t>Aldar Xelîl: Rejîm çareseriyê naxwaze, Rûsya li berjewendiya xwe digere û</w:t>
        <w:br/>
        <w:t>Tirkiyê dixwaze rêveberiyê têk bibe-2</w:t>
        <w:br/>
        <w:t>209</w:t>
        <w:br/>
        <w:t>Silava Silêman: Armanca dewleta Tirk qirkirina gelê Kurd e</w:t>
        <w:br/>
        <w:t>210</w:t>
        <w:br/>
        <w:t>‘Îxwan Misilîmîn amûrê Erdogan e’</w:t>
        <w:br/>
        <w:t>211</w:t>
        <w:br/>
        <w:t>Şêx Baqî: Êrişa Tirkiyê ya li ser başûrê Kurdistanê komployek navnetewî</w:t>
        <w:br/>
        <w:t>ye</w:t>
        <w:br/>
        <w:t>212</w:t>
        <w:br/>
        <w:t>Cemal Raêf: Erdogan hewl dide berhemên binerd ên Lîbyayê talan bike</w:t>
        <w:br/>
        <w:t>213</w:t>
        <w:br/>
        <w:t>Ji destpêka heta dawiyê, Aldar Xelîl bersiva pirsên derbarê lihevkirina dawî</w:t>
        <w:br/>
        <w:t>ya kurdî-kurdî da</w:t>
        <w:br/>
        <w:t>214</w:t>
        <w:br/>
        <w:t>Elî El-Tetkbalî: Heke hikumeta Wîfaqê însiyatîfa Qahîreyê red bike, tenê</w:t>
        <w:br/>
        <w:t>vebijêrka şer dimîne</w:t>
        <w:br/>
        <w:t>215</w:t>
        <w:br/>
        <w:t>Salih Muslim: Pêvajoya duyemîn a diyalogê dê di demek nêz de destpê</w:t>
        <w:br/>
        <w:t>bike</w:t>
        <w:br/>
        <w:t>216</w:t>
        <w:br/>
        <w:t>El-Bihbah: Peymana Qahîra misogeriya çareseriya Lîbyayê ye</w:t>
        <w:br/>
        <w:t>217</w:t>
        <w:br/>
        <w:t>Şêwirmendê Trump: Hevalbendiya me bi QSD’ê re stratejîk e</w:t>
        <w:br/>
        <w:t>218</w:t>
        <w:br/>
        <w:t>‘Rêveberiya Xweser cidî ye, lê hikûmeta Sûriyê bihaneyan derdixîne‘</w:t>
        <w:br/>
        <w:t>Rûpel 9 ji 3766</w:t>
        <w:br/>
        <w:t>219</w:t>
        <w:br/>
        <w:t>Derar: Rûsya dosyaya Sûriyê ji Amerîkê bir, lê çareserî bê Amerîka ne</w:t>
        <w:br/>
        <w:t>pêkan e</w:t>
        <w:br/>
        <w:t>220</w:t>
        <w:br/>
        <w:t>Aldar Xelîl: Lihevkirina 1982`an bingeha tevahiya têkiliyên Kurd e</w:t>
        <w:br/>
        <w:t>221</w:t>
        <w:br/>
        <w:t>Xerîb Hiso: Divê Hêzên Kurdî li Zînî Wertê xwedan helwest bin</w:t>
        <w:br/>
        <w:t>222</w:t>
        <w:br/>
        <w:t>‘Tirkiyê welatê me kiriye navenda firotina çekan û talankirina berhemên me‘</w:t>
        <w:br/>
        <w:t>223</w:t>
        <w:br/>
        <w:t>Salih Muslim: Tişta li Zînî Wertê pêk tê, ev 170 sal e tê kirin</w:t>
        <w:br/>
        <w:t>224</w:t>
        <w:br/>
        <w:t>‘Bankên navneteweyî nikarin demek dirêj xwe li ber encamên Koronayê</w:t>
        <w:br/>
        <w:t>bigirin’</w:t>
        <w:br/>
        <w:t>225</w:t>
        <w:br/>
        <w:t>Îlham Ehmed WHO rexne kir û bang li hikumeta Sûriyê kir bi berpirsyarî tev</w:t>
        <w:br/>
        <w:t>bigere</w:t>
        <w:br/>
        <w:t>226</w:t>
        <w:br/>
        <w:t>"Bi yekitiya rojnaveman re dê çapemeniya kurdî bi ser bikeve"</w:t>
        <w:br/>
        <w:t>227</w:t>
        <w:br/>
        <w:t>Mehmûd El-Azeb: Korona belayek e û divê her kes bi rihê berpirsyariyê</w:t>
        <w:br/>
        <w:t>tevbigerin</w:t>
        <w:br/>
        <w:t>228</w:t>
        <w:br/>
        <w:t>Mûsa Avşar: Îran rastiya qurbaniyên Koronayê vedişêre</w:t>
        <w:br/>
        <w:t>229</w:t>
        <w:br/>
        <w:t>El-Mehcûb: Axa Lîbya ji sedî 99 di dibin kontrola me de ye</w:t>
        <w:br/>
        <w:t>230</w:t>
        <w:br/>
        <w:t>‘şewata li Îmraliyê mesajek e’</w:t>
        <w:br/>
        <w:t>231</w:t>
        <w:br/>
        <w:t>‘Sûriye xelateke jeosiyasî ye ku divê were bidestxistin’</w:t>
        <w:br/>
        <w:t>232</w:t>
        <w:br/>
        <w:t>Aldar Xelîl: Idlib û gundewarê Helebê destpêkê ji aliyê siyasî ve hatibûn</w:t>
        <w:br/>
        <w:t>firotin</w:t>
        <w:br/>
        <w:t>233</w:t>
        <w:br/>
        <w:t>Salih Muslim: Tirkiye binketiya herî mezin e</w:t>
        <w:br/>
        <w:t>234</w:t>
        <w:br/>
        <w:t>Michael Rubin: Rûsyayê xiyanet li Tirkiyê kir û Amerîka nabe beşek ji</w:t>
        <w:br/>
        <w:t>tevliheviya Erdogan</w:t>
        <w:br/>
        <w:t>235</w:t>
        <w:br/>
        <w:t>Zelal Ceger: Ji bo azadiya Ocalan divê em bixebitin</w:t>
        <w:br/>
        <w:t>236</w:t>
        <w:br/>
        <w:t>‘Rêveberiya Xweser ji nakokiyên Rojhilata Navîn re bersiv e’</w:t>
        <w:br/>
        <w:t>237</w:t>
        <w:br/>
        <w:t>Şahoz Hesen serdana Barzanî rexne kir: Divê nekeve xefka Erdogan</w:t>
        <w:br/>
        <w:t>238</w:t>
        <w:br/>
        <w:t>Nasir Yagiz: Têkoşîna gel a birêxistinkirî dê komployê têk bibe</w:t>
        <w:br/>
        <w:t>239</w:t>
        <w:br/>
        <w:t>Wefaa El-şazilî: Tunisa niha ne ya 2011’an e</w:t>
        <w:br/>
        <w:t>240</w:t>
        <w:br/>
        <w:t>Mistefa Qeleçî: Civînên Astanayê Sûriye parçe kir</w:t>
        <w:br/>
        <w:t>241</w:t>
        <w:br/>
        <w:t>Mihemed Nûredîn: Tirkiyê hewldana desteserkirina petrol û gazê dike</w:t>
        <w:br/>
        <w:t>242</w:t>
        <w:br/>
        <w:t>Lêkolînerekî misrî: Ixwan Muslimîn amûra Tirkiyê ya li welatên erebî ne</w:t>
        <w:br/>
        <w:t>243</w:t>
        <w:br/>
        <w:t>Aldar Xelîl: Dewleta Tirk aştiyê naxwaze, divê têkoşîn bidome û hê jî</w:t>
        <w:br/>
        <w:t>xetere heye</w:t>
        <w:br/>
        <w:t>Rûpel 10 ji 3766</w:t>
        <w:br/>
        <w:t>244</w:t>
        <w:br/>
        <w:t>Aldar Xelîl: Destûra ku hemû pêkhateyan negire nav xwe, nûnertiya gelê</w:t>
        <w:br/>
        <w:t>Sûriyê nake</w:t>
        <w:br/>
        <w:t>245</w:t>
        <w:br/>
        <w:t>Newroz Ehmed: Dê gelê me bi hêz û vîna xwe planên dewleta Tirk</w:t>
        <w:br/>
        <w:t>hilweşîne</w:t>
        <w:br/>
        <w:t>246</w:t>
        <w:br/>
        <w:t>Hevrîn El-Xelef: Komxebeta jinên êlan gaveke dîrokî bû</w:t>
        <w:br/>
        <w:t>247</w:t>
        <w:br/>
        <w:t>Mazlûm Ebdî: Dive ewlehiya tevahiya sînor bê mîsogerkirin</w:t>
        <w:br/>
        <w:t>248</w:t>
        <w:br/>
        <w:t>Li Idlibê çi dibe û dê çi bibe”</w:t>
      </w:r>
    </w:p>
    <w:p>
      <w:r>
        <w:rPr>
          <w:b/>
        </w:rPr>
        <w:t xml:space="preserve">Attested Occurrence: </w:t>
      </w:r>
      <w:r>
        <w:t>• Construct Phrase: « Derve yê Îran »</w:t>
      </w:r>
    </w:p>
    <w:p>
      <w:r>
        <w:rPr>
          <w:i/>
        </w:rPr>
        <w:t xml:space="preserve">  Full Context: “110</w:t>
        <w:br/>
        <w:t>fîlman serlêdana Mîhrîcana Fîlma a Rojava kiriye Nebûna tora telefonan astengiyên şêniyên gundên Kobanê</w:t>
        <w:br/>
        <w:t>zêde dike Koçberên Serêkaniyê: Bila garantiya parastinê were dayîn ROJEVA NAVENDA NÛÇEYAN A</w:t>
        <w:br/>
        <w:t>12-08-2026 Amerîka li keştiya hewl da dorpêça Îranê binpê bike xist Li deryaya Sor keştiyek hat hedefkirin: 6</w:t>
        <w:br/>
        <w:t>kes hatin kuştin Eraqçî û Talebanî bi telefonê axivîn Di êrişa li Qamişloyê 2 şervan şehîd bûn û 2 jî birîndar</w:t>
        <w:br/>
        <w:t>bûn Li dijî şervanên Tûgaya Qamişloyê êriş Li Urdunê bi beşdariya Wezîrê Pêşmergeyan civînek leşkerî hat</w:t>
        <w:br/>
        <w:t>organîzekirin</w:t>
        <w:br/>
        <w:t>Wezîrê Karên Derve yê Îran bi rêya telefonê bi Serokê Yekitiya Nîştimanî ya Kurdistanê (YNK) Bafil Talebanî</w:t>
        <w:br/>
        <w:t>re axivî”</w:t>
      </w:r>
    </w:p>
    <w:p>
      <w:r>
        <w:rPr>
          <w:b/>
        </w:rPr>
        <w:t xml:space="preserve">Attested Occurrence: </w:t>
      </w:r>
      <w:r>
        <w:t>• Construct Phrase: « Derve yê Îran »</w:t>
      </w:r>
    </w:p>
    <w:p>
      <w:r>
        <w:rPr>
          <w:i/>
        </w:rPr>
        <w:t xml:space="preserve">  Full Context: “(bb) × Eraqçî û</w:t>
        <w:br/>
        <w:t>Talebanî bi telefonê axivîn Wezîrê Karên Derve yê Îran bi rêya telefonê bi Serokê Yekitiya Nîştimanî ya</w:t>
        <w:br/>
        <w:t>Kurdistanê (YNK) Bafil Talebanî re axivî”</w:t>
      </w:r>
    </w:p>
    <w:p>
      <w:pPr>
        <w:pStyle w:val="Heading2"/>
      </w:pPr>
      <w:r>
        <w:t>C. Plural Construct Linker (-ên / -yên)</w:t>
      </w:r>
    </w:p>
    <w:p>
      <w:r>
        <w:rPr>
          <w:b/>
        </w:rPr>
        <w:t xml:space="preserve">Attested Occurrence: </w:t>
      </w:r>
      <w:r>
        <w:t>• Construct Phrase: « xwe yên herî »</w:t>
      </w:r>
    </w:p>
    <w:p>
      <w:r>
        <w:rPr>
          <w:i/>
        </w:rPr>
        <w:t xml:space="preserve">  Full Context: “38</w:t>
        <w:br/>
        <w:t>Gulcan Kaçmaz Sagyîgît: Berpirsyarî niha li ser dewlet û parlamentoyê ye</w:t>
        <w:br/>
        <w:t>39</w:t>
        <w:br/>
        <w:t>Xebat Andok: Tekane rê xweparastin û birêxistinbûn e</w:t>
        <w:br/>
        <w:t>40</w:t>
        <w:br/>
        <w:t>Xebat Andok: Ev pêvajoya avakirina jiyana azad e</w:t>
        <w:br/>
        <w:t>41</w:t>
        <w:br/>
        <w:t>Mazlûm Ebdî: Entegrasyon şirîktî ye bi zorê nabe</w:t>
        <w:br/>
        <w:t>42</w:t>
        <w:br/>
        <w:t>Koordînatora Însiyatîfa Nûn dê serdana CPT û Meclisa Ewropayê bike</w:t>
        <w:br/>
        <w:t>43</w:t>
        <w:br/>
        <w:t>‘Aboriya Tirkiyeyê di nav yek ji krîzên xwe yên herî kûr de ye’</w:t>
        <w:br/>
        <w:t>44</w:t>
        <w:br/>
        <w:t>`Ji bilî diyaloga sûriyeyî aloziya Sûriyê çareser nabe`</w:t>
        <w:br/>
        <w:t>45</w:t>
        <w:br/>
        <w:t>Hisên Osman: Qonaxa bê wê bibe qonaxa diyalogan û nêzîkbûna ji</w:t>
        <w:br/>
        <w:t>beyannameyê</w:t>
        <w:br/>
        <w:t>46</w:t>
        <w:br/>
        <w:t>Sîpan Hemo: Qonaxa bê li ser yekkirina artêşê ye</w:t>
        <w:br/>
        <w:t>47</w:t>
        <w:br/>
        <w:t>Ji Fermandarê Giştî yê QSD’ê nirxandin û peyamên girîng</w:t>
        <w:br/>
        <w:t>48</w:t>
        <w:br/>
        <w:t>Enmar El Dirûbî: Erdogan siyasetmedarê herî xeternak ê li Rojhilata Navîn</w:t>
        <w:br/>
        <w:t>e</w:t>
        <w:br/>
        <w:t>Rûpel 2 ji 3766</w:t>
        <w:br/>
        <w:t>49</w:t>
        <w:br/>
        <w:t>Newroz Ehmed: Em hêza xwe ji gelê xwe digirin</w:t>
        <w:br/>
        <w:t>50</w:t>
        <w:br/>
        <w:t>Siyasetmedarekî sûrî: şoreşa 19`ê Tîrmehê tevgera gel danî ser rêya wê</w:t>
        <w:br/>
        <w:t>ya rast</w:t>
        <w:br/>
        <w:t>51</w:t>
        <w:br/>
        <w:t>Foza Yûsif: Me şoreşek afirand ku rêgez û destkeftiyên wê ji tevahî</w:t>
        <w:br/>
        <w:t>sûriyan re rêya xilasiyê ye</w:t>
        <w:br/>
        <w:t>52</w:t>
        <w:br/>
        <w:t>Burhan Raûf: Gelê Iraqê hikumeta neçar kir ku helwestekê li dijî Tirkiyê</w:t>
        <w:br/>
        <w:t>bigire</w:t>
        <w:br/>
        <w:t>53</w:t>
        <w:br/>
        <w:t>Hesen Koçer: şoreşa Rojava hêviyeke mezin da demokratên li cîhanê</w:t>
        <w:br/>
        <w:t>54</w:t>
        <w:br/>
        <w:t>Riyad Derar sala 2022`yan dinirxîne</w:t>
        <w:br/>
        <w:t>55</w:t>
        <w:br/>
        <w:t>Aldar Xelîl: Erdogan dixwaze têkiliyan bi şamê re vegerîne da ku dest bi</w:t>
        <w:br/>
        <w:t>pêvajoyeke nû ya qirkirinê bike</w:t>
        <w:br/>
        <w:t>56</w:t>
        <w:br/>
        <w:t>Çiya Kurd: Lihevhatina rejîma Tirk bi şamê re dê li dijî gelê Sûriyê be</w:t>
        <w:br/>
        <w:t>57</w:t>
        <w:br/>
        <w:t>Hîdrolog: Dewleta Tirk, Iraq û Sûriyê bi karesateke mirovî re rû bi rû dihêle</w:t>
        <w:br/>
        <w:t>58</w:t>
        <w:br/>
        <w:t>Nûnera MSD`ê li Misirê: Tirkiye gefê li aştî û ewlehiya navneteweyî dixwe</w:t>
        <w:br/>
        <w:t>59</w:t>
        <w:br/>
        <w:t>Mîhraç Ural: Divê hemû pêkhateyên Sûriyê li dijî dagirkeriyê şerê azadiyê</w:t>
        <w:br/>
        <w:t>yê dawîn bikin</w:t>
        <w:br/>
        <w:t>60</w:t>
        <w:br/>
        <w:t>Komîteya Koçberên Serêkaniyê amadekariyên karwanê vegerê yê</w:t>
        <w:br/>
        <w:t>duyemîn rawestandin</w:t>
        <w:br/>
        <w:t>61</w:t>
        <w:br/>
        <w:t>Medenî Ferho: Dîlgirtina rêber Ocalan kuştina dîrokê, tecrîdkirina wî</w:t>
        <w:br/>
        <w:t>duyemîn kuştina dîrokê ye</w:t>
        <w:br/>
        <w:t>62</w:t>
        <w:br/>
        <w:t>Hêzên Ewlekariya Hundirîn bi koçberên Serêkaniyê re civiya</w:t>
        <w:br/>
        <w:t>63</w:t>
        <w:br/>
        <w:t>Hisên Feqe: Tevgera Azadiya Kurdistanê Kurdê xwedî îrade ava kir</w:t>
        <w:br/>
        <w:t>64</w:t>
        <w:br/>
        <w:t>"Erka me ye daxwaza azadiya fîzîkî ya rêber Abdullah Ocalan bikin"</w:t>
        <w:br/>
        <w:t>65</w:t>
        <w:br/>
        <w:t>Hêzên Ewlekariyê ji bo êrişa li ser şêniyên Serêkaniyê lêpirsîn vekir</w:t>
        <w:br/>
        <w:t>66</w:t>
        <w:br/>
        <w:t>Feedên RSS</w:t>
        <w:br/>
        <w:t>67</w:t>
        <w:br/>
        <w:t>Axios: Washington ji bo rakirina madeyên nukleerî li Sûriyeyê bi awayekî</w:t>
        <w:br/>
        <w:t>veşartî navbeynkariyê dike</w:t>
        <w:br/>
        <w:t>68</w:t>
        <w:br/>
        <w:t>Gerînendeya herêma Qamişloyê pevguhertina pereyan û dayîna mûçeyan</w:t>
        <w:br/>
        <w:t>dişopîne</w:t>
        <w:br/>
        <w:t>69</w:t>
        <w:br/>
        <w:t>Li Qahîrayê pêvajoya aştiyê ya Tirkiyeyê û siberoja Sûriyeyê bi panelkê</w:t>
        <w:br/>
        <w:t>hetin nirxandin</w:t>
        <w:br/>
        <w:t>70</w:t>
        <w:br/>
        <w:t>Têkilî bi me re</w:t>
        <w:br/>
        <w:t>71</w:t>
        <w:br/>
        <w:t>Cewad El-Bêdanî: Divê Kurd û Ereb bibin yek</w:t>
        <w:br/>
        <w:t>72</w:t>
        <w:br/>
        <w:t>ŞJi bo pêşxistina yekitiyê jinên Kurd û Ereb di hemû qadan de çalak in ’ş</w:t>
        <w:br/>
        <w:t>Rûpel 3 ji 3766</w:t>
        <w:br/>
        <w:t>73</w:t>
        <w:br/>
        <w:t>Stratejiya êrişê ya dewleta Tirk: Kurdistanê bike ‘Qibrisa Kurdan’</w:t>
        <w:br/>
        <w:t>74</w:t>
        <w:br/>
        <w:t>‘Ji bilî hevgirtin û yekitiyê tu rêbaz li pêşiya gelên herêmê tune ye‘</w:t>
        <w:br/>
        <w:t>75</w:t>
        <w:br/>
        <w:t>Nivîskar Emel El-Kurdî: Divê Kurd û Ereb ji hev re bibin palpişt</w:t>
        <w:br/>
        <w:t>76</w:t>
        <w:br/>
        <w:t>Rojnamevan Halît Ermîş: Hedef ne tenê Zap e, projeya Mîsaqa Millî ye</w:t>
        <w:br/>
        <w:t>77</w:t>
        <w:br/>
        <w:t>Qesas: Erdogan dixwaze "Osmaniya Nû" pêk bîne</w:t>
        <w:br/>
        <w:t>78</w:t>
        <w:br/>
        <w:t>Hesen Koçer: Armanca Tirkiyê Sûriyê û Iraq e</w:t>
        <w:br/>
        <w:t>79</w:t>
        <w:br/>
        <w:t>Ehmed şêxo: Çiyaên Kurdistanê xeta parastinê ji welatên ereb re li hember</w:t>
        <w:br/>
        <w:t>Osmaniya nû ye</w:t>
        <w:br/>
        <w:t>80</w:t>
        <w:br/>
        <w:t>Fîras Qesas: Dewleta Tirk nirxên Apoyî dike hedef</w:t>
        <w:br/>
        <w:t>81</w:t>
        <w:br/>
        <w:t>Aldar Xelîl: Ger êrişek çêbibe em temaşe nakin</w:t>
        <w:br/>
        <w:t>82</w:t>
        <w:br/>
        <w:t>Ramî Zihdî: Divê rihê hevkarî û hevgirtinê di nava gelên Ereb û Kurd de</w:t>
        <w:br/>
        <w:t>bilind bibe</w:t>
        <w:br/>
        <w:t>83</w:t>
        <w:br/>
        <w:t>Aldar Xelîl: Bi ambargoyan îradeya gel nayê şikandin</w:t>
        <w:br/>
        <w:t>84</w:t>
        <w:br/>
        <w:t>Prof Atmîş: Iraq ber bi rewşeke ne diyar ve diçe û Tirkiyê sûdê jê digre</w:t>
        <w:br/>
        <w:t>85</w:t>
        <w:br/>
        <w:t>'Rêya yekane ya demokratkirina Tirkiyê, çareserkirina doza Kurd e'</w:t>
        <w:br/>
        <w:t>86</w:t>
        <w:br/>
        <w:t>Muslim: Li dijî hebûna Kurdan planeke xeternak û mezin heye</w:t>
        <w:br/>
        <w:t>87</w:t>
        <w:br/>
        <w:t>ŞQutbûna peywendiya petrolê di navbera Rûsya û dewletên rojava de ne</w:t>
        <w:br/>
        <w:t>pêkan e’</w:t>
        <w:br/>
        <w:t>88</w:t>
        <w:br/>
        <w:t>Fîras Qesas: Ji bilî Rêveberiya Xweser tu hêvî tune ne</w:t>
        <w:br/>
        <w:t>89</w:t>
        <w:br/>
        <w:t>Rojnamevan Koyluogulu: Dewleta Tirk û PDK hewl didin Iraqê tev li êrişên</w:t>
        <w:br/>
        <w:t>li dijî gerîla bikin</w:t>
        <w:br/>
        <w:t>90</w:t>
        <w:br/>
        <w:t>Avesta Roj: YPJ`ê xwe dispêre parastina cewherî û gelê xwe</w:t>
        <w:br/>
        <w:t>91</w:t>
        <w:br/>
        <w:t>Çalakvanekî siyasî: Çareseriya herî guncaw ji aloziyê re Rêveberiya</w:t>
        <w:br/>
        <w:t>Xweser e</w:t>
        <w:br/>
        <w:t>92</w:t>
        <w:br/>
        <w:t>‘Siyaseta Tirkiyê gefên mezin Ii aştî û îstîqrara herêm û cîhanê dixwe‘</w:t>
        <w:br/>
        <w:t>93</w:t>
        <w:br/>
        <w:t>Rojnamevan û lêkolînera ji Misirê: Divê em 8`ê Adarê bikin bingeha</w:t>
        <w:br/>
        <w:t>plansaziyan</w:t>
        <w:br/>
        <w:t>94</w:t>
        <w:br/>
        <w:t>Adil El-Hadî: Daxwazên şêniyên Siweydayê rewa ne</w:t>
        <w:br/>
        <w:t>95</w:t>
        <w:br/>
        <w:t>Nivîskarê siyasî yê sûrî: PKK ne terorîst e, PKK xeta parastinê ya li dijî</w:t>
        <w:br/>
        <w:t>terorê ye</w:t>
        <w:br/>
        <w:t>96</w:t>
        <w:br/>
        <w:t>Li Romayê bi rêber Abdullah Ocalan re 65 roj - (2)</w:t>
        <w:br/>
        <w:t>97</w:t>
        <w:br/>
        <w:t>Li Romayê bi rêber Abdullah Ocalan re 65 roj - 1</w:t>
        <w:br/>
        <w:t>Rûpel 4 ji 3766</w:t>
        <w:br/>
        <w:t>98</w:t>
        <w:br/>
        <w:t>Sînsiya Ferhat: Sûdwarên êrişên DAIŞ’ê Ixwan û hikumetên sponserên</w:t>
        <w:br/>
        <w:t>terorê dikin</w:t>
        <w:br/>
        <w:t>99</w:t>
        <w:br/>
        <w:t>Şîroz Hemo: Gotin, peyam û armanca me vegera li Efrînê ye</w:t>
        <w:br/>
        <w:t>100</w:t>
        <w:br/>
        <w:t>Ehmed El-Durzî: Daxuyaniyên Jeffrey hewldana veşartina sûcên dewleta</w:t>
        <w:br/>
        <w:t>Tirk e</w:t>
        <w:br/>
        <w:t>101</w:t>
        <w:br/>
        <w:t>Prof”</w:t>
      </w:r>
    </w:p>
    <w:p>
      <w:r>
        <w:rPr>
          <w:b/>
        </w:rPr>
        <w:t xml:space="preserve">Attested Occurrence: </w:t>
      </w:r>
      <w:r>
        <w:t>• Construct Phrase: « girîng ên têkçûna »</w:t>
      </w:r>
    </w:p>
    <w:p>
      <w:r>
        <w:rPr>
          <w:i/>
        </w:rPr>
        <w:t xml:space="preserve">  Full Context: “Karian Westerheim: PKK'ê nûnertiya demokrasiyê dike, divê ji ''lîsteya</w:t>
        <w:br/>
        <w:t>terorê'' were derxistin</w:t>
        <w:br/>
        <w:t>102</w:t>
        <w:br/>
        <w:t>Zeyneb Mihemed: Kongra Star li du eniyan şer dike</w:t>
        <w:br/>
        <w:t>103</w:t>
        <w:br/>
        <w:t>Nûnera MSD’ê li Misirê: Divê diyaloga kurdî-erebî bibe vebijêrkeke stratejîk</w:t>
        <w:br/>
        <w:t>104</w:t>
        <w:br/>
        <w:t>Lêkolînerek: Dewleta Tirk hilbijartinên Lîbyayê asteng dike</w:t>
        <w:br/>
        <w:t>105</w:t>
        <w:br/>
        <w:t>Nivîskareke skotlendî: Ji bo pêkanîna aştiyê divê PKK'ê ji</w:t>
        <w:br/>
        <w:t>106</w:t>
        <w:br/>
        <w:t>Nûredîn: Ji faktorên girîng ên têkçûna aboriya Tirkiyê, şerê Erdogan ê li dijî</w:t>
        <w:br/>
        <w:t>kurdan e</w:t>
        <w:br/>
        <w:t>107</w:t>
        <w:br/>
        <w:t>Nivîskarekî sûrî: Azadiya Ocalan ji bo gelên bindest gelek wateyan dide</w:t>
        <w:br/>
        <w:t>108</w:t>
        <w:br/>
        <w:t>Ehmed şêxo: Ocalan ji bo piraniya gelan sîstemeke yekbûyî ya azadî û</w:t>
        <w:br/>
        <w:t>demokrasiyê ye</w:t>
        <w:br/>
        <w:t>109</w:t>
        <w:br/>
        <w:t>Riyad Derar geşedanên 2021'an li Sûriyê nirxandin</w:t>
        <w:br/>
        <w:t>110</w:t>
        <w:br/>
        <w:t>ŞDewleta Tirk mîna Sadam Huseyn çekên kîmyawî li dijî kurdan bi kar tîne’</w:t>
        <w:br/>
        <w:t>111</w:t>
        <w:br/>
        <w:t>Nivîskarekî urdunî: Çareserkirina doza kurd bi rakirina navê PKK`ê ji</w:t>
        <w:br/>
        <w:t>“lîsteya terorê” ve girêdayî ye</w:t>
        <w:br/>
        <w:t>112</w:t>
        <w:br/>
        <w:t>Newroz Uysal: Dewleta Tirk neçar e biryaran bi cih bîne</w:t>
        <w:br/>
        <w:t>113</w:t>
        <w:br/>
        <w:t>Berdan Ozturk: Dema ku tecrîd rabe dê siberoja Tirkiyê jî ronî bibe</w:t>
        <w:br/>
        <w:t>114</w:t>
        <w:br/>
        <w:t>Rizgar Qasim: Derketina PKK'ê pêngaveke dîrokî ye</w:t>
        <w:br/>
        <w:t>115</w:t>
        <w:br/>
        <w:t>Welatparêzekî destpêkê: PKK`ê hêz, vîn û cesaret di dilê me de çand</w:t>
        <w:br/>
        <w:t>116</w:t>
        <w:br/>
        <w:t>Salih Muslim: Heya niha Hiştina PKK’ê di `lîsteya terorê` de şaşiyeke</w:t>
        <w:br/>
        <w:t>dîrokî ye</w:t>
        <w:br/>
        <w:t>117</w:t>
        <w:br/>
        <w:t>Nivîskarê yemenî: Xistina PKK`ê nava lîsteya terorê biryareke siyasî ye</w:t>
        <w:br/>
        <w:t>118</w:t>
        <w:br/>
        <w:t>Mihemed Zekî: Tecrîda li ser rêberê kurdan nayê qebûlkirin</w:t>
        <w:br/>
        <w:t>119</w:t>
        <w:br/>
        <w:t>Nivîskar û lêkolînerekî iraqî: PKK`ê alîgira gel û edaletê ye</w:t>
        <w:br/>
        <w:t>120</w:t>
        <w:br/>
        <w:t>Ehmed şêxo: Maska dewleta Tirk ketiye û şerekî giran li dijî Kurd û cîhanê</w:t>
        <w:br/>
        <w:t>dike</w:t>
        <w:br/>
        <w:t>121</w:t>
        <w:br/>
        <w:t>Laura Borras: Divê şêniyên Rojava bizanin ku ew ne bi tenê ne</w:t>
        <w:br/>
        <w:t>122</w:t>
        <w:br/>
        <w:t>Îlham Ehmed: Mafê tu kesî tine ye bibêje hûn çima xwe diparêzin</w:t>
        <w:br/>
        <w:t>Rûpel 5 ji 3766</w:t>
        <w:br/>
        <w:t>123</w:t>
        <w:br/>
        <w:t>Emîne Osê: Em pişta xwe didin gel û hêzên xwe yên leşkerî</w:t>
        <w:br/>
        <w:t>124</w:t>
        <w:br/>
        <w:t>Rizgar Qasim: Li hemberî êrişên muhtemel divê Ereb û Kurd hevgirtina</w:t>
        <w:br/>
        <w:t>xwe xurt bikin</w:t>
        <w:br/>
        <w:t>125</w:t>
        <w:br/>
        <w:t>'Em hemû deyndarên wê ne'</w:t>
        <w:br/>
        <w:t>126</w:t>
        <w:br/>
        <w:t>Ahmet Turk: Dema dibêjin pirsgirêka Kurd tune ye, pirsgirêk tune nabe</w:t>
        <w:br/>
        <w:t>127</w:t>
        <w:br/>
        <w:t>Cîhad Hesen detayên revandina xwe eşkere kirin</w:t>
        <w:br/>
        <w:t>128</w:t>
        <w:br/>
        <w:t>Rojnamevanek ji Başûr: Ya girîng li gel hin partiyên Kurd razîkirina</w:t>
        <w:br/>
        <w:t>dagirkeran e</w:t>
        <w:br/>
        <w:t>129</w:t>
        <w:br/>
        <w:t>Nacî Elî: Îdiayên Tirkiyê xepandin e, nakokiyên di nava YNK`ê de jî xeter in</w:t>
        <w:br/>
        <w:t>130</w:t>
        <w:br/>
        <w:t>ŞAmerîka di Efganistanê de bi bin ket û dê Tirkiyê têkiliyê bi Talîbanê re</w:t>
        <w:br/>
        <w:t>deyne’</w:t>
        <w:br/>
        <w:t>131</w:t>
        <w:br/>
        <w:t>Aldar Xelîl: Dewleta Tirk bi şamê re li dû bazarên nû ye</w:t>
        <w:br/>
        <w:t>132</w:t>
        <w:br/>
        <w:t>Hamît Bozarslan: Dewlet li Efganistanê li pey xeyalên nû ne</w:t>
        <w:br/>
        <w:t>133</w:t>
        <w:br/>
        <w:t>Nivîskarekî jeopolîtîk: "Rêya hevrişmê" sedemeke veşartî ya radestkirina</w:t>
        <w:br/>
        <w:t>Efganistanê ye</w:t>
        <w:br/>
        <w:t>134</w:t>
        <w:br/>
        <w:t>Şervan Derwîş: Îtîlaf ji bo pêkanîna ajandeyên dewleta Tirk kar dike</w:t>
        <w:br/>
        <w:t>135</w:t>
        <w:br/>
        <w:t>'Gelê Iraqê wê bibe qurbanê derengxistina hilbijartin û rageşiya Îran û</w:t>
        <w:br/>
        <w:t>DYA`yê'</w:t>
        <w:br/>
        <w:t>136</w:t>
        <w:br/>
        <w:t>Çiya Kurd: Ji bo çareseriyê gavên pratîk pêwîst in, daxuyanî têrê nake</w:t>
        <w:br/>
        <w:t>137</w:t>
        <w:br/>
        <w:t>'Dewleta Tirk bi rêya PDK`ê 3 stratejiyan di nava Kurdan de pêk tîne'</w:t>
        <w:br/>
        <w:t>138</w:t>
        <w:br/>
        <w:t>Fethî Mehmûd: Gefên li dijî Kurd û Ereban yek in, dikarin bi hevkariyê werin</w:t>
        <w:br/>
        <w:t>têkbirin</w:t>
        <w:br/>
        <w:t>139</w:t>
        <w:br/>
        <w:t>Derar: Alîkarî ji bo tevahiya gelê Sûriyê ye</w:t>
        <w:br/>
        <w:t>140</w:t>
        <w:br/>
        <w:t>Dîroknas Ulagana: Divê ji malbata Barzanî re bê gotin ku gelê Kurd ji</w:t>
        <w:br/>
        <w:t>PDK'ê mezintir e</w:t>
        <w:br/>
        <w:t>141</w:t>
        <w:br/>
        <w:t>Salih Bozan: Nikarin PKK`ê tune bikin, armanc parçekirina tevgerên kurdî</w:t>
        <w:br/>
        <w:t>ye</w:t>
        <w:br/>
        <w:t>142</w:t>
        <w:br/>
        <w:t>Çiya Kurd: Dewleta Tirk bi NATO’yê re dixwaze mîsyoneke nû wergire</w:t>
        <w:br/>
        <w:t>143</w:t>
        <w:br/>
        <w:t>Eren Keskîn: Qetilkirina Deniz Poyraz suîqasteke siyasî û plankirî ye</w:t>
        <w:br/>
        <w:t>144</w:t>
        <w:br/>
        <w:t>‘Dewleta Tirk hewl dide Mîsaqa Millî ji nû ve vejîne`</w:t>
        <w:br/>
        <w:t>145</w:t>
        <w:br/>
        <w:t>Rojnamevan Çîvîroglu: Di hevdîtinan de pirsgirêkên bi Tirkiyê re nehatin</w:t>
        <w:br/>
        <w:t>rojevê</w:t>
        <w:br/>
        <w:t>146</w:t>
        <w:br/>
        <w:t>Di sêgoşeya mafya-dewlet-medyayê de têkiliya dewleta Tirk bi Gladyoyê</w:t>
        <w:br/>
        <w:t>re</w:t>
        <w:br/>
        <w:t>Rûpel 6 ji 3766</w:t>
        <w:br/>
        <w:t>147</w:t>
        <w:br/>
        <w:t>‘Dewleta Tirk li ser ewlehiya Ereban gef e û hewl dide herêman li gorî</w:t>
        <w:br/>
        <w:t>Mîsaqa Millî dagir bike’</w:t>
        <w:br/>
        <w:t>148</w:t>
        <w:br/>
        <w:t>Rojnamevan Evran: Ev êrişên dawîn in, têşikîna wan ber dêrî ye</w:t>
        <w:br/>
        <w:t>149</w:t>
        <w:br/>
        <w:t>Hiqûqnasekî saziya “Mait”: Tirkiyê mafên mirovan û qanûnên navneteweyî</w:t>
        <w:br/>
        <w:t>binpê dike</w:t>
        <w:br/>
        <w:t>150</w:t>
        <w:br/>
        <w:t>Semîh şiqêr: Sedemên pabendiya Kurdan bi guhertina demokratîk,</w:t>
        <w:br/>
        <w:t>sedemên mayînde ne</w:t>
        <w:br/>
        <w:t>151</w:t>
        <w:br/>
        <w:t>Naîf Bezwan: Pirsgirêkên li kampa Holê ji ber berjewendiyên teng ên</w:t>
        <w:br/>
        <w:t>navneteweyî ne</w:t>
        <w:br/>
        <w:t>152</w:t>
        <w:br/>
        <w:t>Claire Baker: Hemleya "Ji Ocalan re azadî" li Amerîkaya bakur jî belav dibe</w:t>
        <w:br/>
        <w:t>153</w:t>
        <w:br/>
        <w:t>Dogan Çetîn: şensê dewleta Tirk li hemberî gerîla tune ye</w:t>
        <w:br/>
        <w:t>154</w:t>
        <w:br/>
        <w:t>Nadine Menza: Divê DYA'yê îtîrafê bi Rêveberiya Xweser bike</w:t>
        <w:br/>
        <w:t>155</w:t>
        <w:br/>
        <w:t>Fûad El-Qetrîb: Ocalan dînamîka herî girîng a têkoşîna şoreşgerî ya</w:t>
        <w:br/>
        <w:t>Rojhilata Navîn e</w:t>
        <w:br/>
        <w:t>156</w:t>
        <w:br/>
        <w:t>Wayne Maruto: Bi têkoşîna leşkerî tenê, DAIŞ'ê bi dawî nabe</w:t>
        <w:br/>
        <w:t>157</w:t>
        <w:br/>
        <w:t>Carles Puigdemont: Abudullah Ocalan di rewşeke dijwar de ye</w:t>
        <w:br/>
        <w:t>158</w:t>
        <w:br/>
        <w:t>Roza Salih: Kurd bi têkoşînê dê azadiya xwe bidest bixin</w:t>
        <w:br/>
        <w:t>159</w:t>
        <w:br/>
        <w:t>Fehîme Hemo: Çareserkirina aloziyê girêdayî serkeftina diyalogên sûrî-sûrî</w:t>
        <w:br/>
        <w:t>ye</w:t>
        <w:br/>
        <w:t>160</w:t>
        <w:br/>
        <w:t>Hesen Mistefa: Nakokiyên dewletan sedema dirêjkirina temenê aloziyê ye</w:t>
        <w:br/>
        <w:t>161</w:t>
        <w:br/>
        <w:t>Salih Muslim: Gelê Kurd û Kurdistanê peyam dan ku rêberê me Ocalan e</w:t>
        <w:br/>
        <w:t>162</w:t>
        <w:br/>
        <w:t>`Enqere bi rêya êrişên xwe hewl dide kurdan lawaz bike`</w:t>
        <w:br/>
        <w:t>163</w:t>
        <w:br/>
        <w:t>Monica Gartner Angel: Dewleta Tirk dixwaze kurdan qir bike</w:t>
        <w:br/>
        <w:t>164</w:t>
        <w:br/>
        <w:t>Mûşîra Mele Reşîd: Fikir û felsefeya rêber Ocalan ji bo civakê ye</w:t>
        <w:br/>
        <w:t>165</w:t>
        <w:br/>
        <w:t>Rojnamevan Nîhat Kaya: ‘Li Garê daxwazên xwe pêk neanîn’</w:t>
        <w:br/>
        <w:t>166</w:t>
        <w:br/>
        <w:t>Michael Rubin: Mesrûr Barzanî û Nêçîrvan Barzanî bûne wekîlên dewleta</w:t>
        <w:br/>
        <w:t>Tirk</w:t>
        <w:br/>
        <w:t>167</w:t>
        <w:br/>
        <w:t>Norman Paech: Bandora Ocalan sînor derbas kirine, divê demildest bê</w:t>
        <w:br/>
        <w:t>berdan</w:t>
        <w:br/>
        <w:t>168</w:t>
        <w:br/>
        <w:t>Jinan mohreke diyarker li Rêveberiya Xweser xist</w:t>
        <w:br/>
        <w:t>169</w:t>
        <w:br/>
        <w:t>Çiya Kurd: Provokasyon encama hevkariya hikumeta şamê û dewleta Tirk</w:t>
        <w:br/>
        <w:t>e</w:t>
        <w:br/>
        <w:t>170</w:t>
        <w:br/>
        <w:t>'Heger helwestek neyê girtin, dê Tirkiyê binpêkirina peymanan bidomîne'</w:t>
        <w:br/>
        <w:t>Rûpel 7 ji 3766</w:t>
        <w:br/>
        <w:t>171</w:t>
        <w:br/>
        <w:t>Nadine Maenza: Rêveberiya Xweser nimûneya herî serkeftî ye</w:t>
        <w:br/>
        <w:t>172</w:t>
        <w:br/>
        <w:t>Salih Muslim: Provokasyon hene, divê tu kes bi van lîstokan nexape</w:t>
        <w:br/>
        <w:t>173</w:t>
        <w:br/>
        <w:t>Çalakgereke amerîkî: Dewleta Tirk û DAIŞ`î heman nêrînê li jinan dinêrin</w:t>
        <w:br/>
        <w:t>174</w:t>
        <w:br/>
        <w:t>Lêkolînerek: Li gelemperiya herêmê 12 şaxên DAIŞ'ê hene</w:t>
        <w:br/>
        <w:t>175</w:t>
        <w:br/>
        <w:t>Mazlûm Dînc: Piştî daxuyaniya CPT tecrîd girantir bû</w:t>
        <w:br/>
        <w:t>176</w:t>
        <w:br/>
        <w:t>Aldar Xelîl: Divê 2021 bibe sala rizgarkirina herêmên dagirkirî û sala azadî</w:t>
        <w:br/>
        <w:t>û îstiqrarê</w:t>
        <w:br/>
        <w:t>177</w:t>
        <w:br/>
        <w:t>Cemal şêx Baqî: Li dijî kurdan komplo hene û PDK’ê bi komplogeran re ye</w:t>
        <w:br/>
        <w:t>178</w:t>
        <w:br/>
        <w:t>Hiso Îbrahîm: Peymana Hewlêr- Bexdayê amadekirina fermaneke nû ye</w:t>
        <w:br/>
        <w:t>179</w:t>
        <w:br/>
        <w:t>Çiya Kurd: Dewleta Tirk derfetan ji bo berfirehkirina dagirkeriya xwe bi kar</w:t>
        <w:br/>
        <w:t>tîne</w:t>
        <w:br/>
        <w:t>180</w:t>
        <w:br/>
        <w:t>Ebadî: Tirkiye li herêmê bi rêya çete û terorîstan şer belav dike</w:t>
        <w:br/>
        <w:t>181</w:t>
        <w:br/>
        <w:t>Akademîsyen: PDK bazarê li ser doza Kurd dike û dixwaze şerê li dijî</w:t>
        <w:br/>
        <w:t>tevgera azadiyê rewa bike</w:t>
        <w:br/>
        <w:t>182</w:t>
        <w:br/>
        <w:t>Nivîskar Xelîl Cemal: Li dijî PKK’ê, rola Harpagos dane PDK’ê</w:t>
        <w:br/>
        <w:t>183</w:t>
        <w:br/>
        <w:t>Enwer Muslim: 1'ê Mijdarê doza kurdî gihand asta navneteweyî</w:t>
        <w:br/>
        <w:t>184</w:t>
        <w:br/>
        <w:t>Remzî Kartal: Di vê pêvajoyê de pêwîstiya gelê Kurdistanê bi yekitiyê heye</w:t>
        <w:br/>
        <w:t>185</w:t>
        <w:br/>
        <w:t>Ebdulkerîm Omer: Divê êdî statûya Rêveberiya Xweser bête naskirin</w:t>
        <w:br/>
        <w:t>186</w:t>
        <w:br/>
        <w:t>Xeyas Neîse: Dê Sûriye ji bo berjewendiyên Erdogan bibe Vietnam</w:t>
        <w:br/>
        <w:t>187</w:t>
        <w:br/>
        <w:t>Hiso: Berpirsên lihevkirina şengalê amadekariyên fermana 74'an dikin</w:t>
        <w:br/>
        <w:t>188</w:t>
        <w:br/>
        <w:t>Mazlûm Ebdî: Em ferzkirina şerekî li hember PKK'ê red dikin</w:t>
        <w:br/>
        <w:t>189</w:t>
        <w:br/>
        <w:t>Ekrem Hiso: Divê nêrînên di panelên MSD`ê de di desteyên Rêveberiya</w:t>
        <w:br/>
        <w:t>Xweser de pêk bên</w:t>
        <w:br/>
        <w:t>190</w:t>
        <w:br/>
        <w:t>Şêwirmendê serokê parlamentoya Lîbyayê: Nêzîkatiyên dewleta Tirk li dijî</w:t>
        <w:br/>
        <w:t>qanûnên navneteweyî ne</w:t>
        <w:br/>
        <w:t>191</w:t>
        <w:br/>
        <w:t>Zelal Ceger: Peyama dewleta Tirk ji hemleya girtinê ‘Ez ê serkeftina we ya</w:t>
        <w:br/>
        <w:t>li Kobanê têk bibim’</w:t>
        <w:br/>
        <w:t>192</w:t>
        <w:br/>
        <w:t>Hêva Erbo: Pêşniyarên Ocalan û xwedîderketina gelan jê re komploya</w:t>
        <w:br/>
        <w:t>navneteweyî têk bir</w:t>
        <w:br/>
        <w:t>193</w:t>
        <w:br/>
        <w:t>Şêwirmendê Karên Derve yê Qerebaxê: Ser û sebeba aloziyên herêmê</w:t>
        <w:br/>
        <w:t>Tirkiye ye</w:t>
        <w:br/>
        <w:t>194</w:t>
        <w:br/>
        <w:t>Derar: Yên hewl didan desthilata Sûriyê li ser pişta tankên Tirkiyê bi dest</w:t>
        <w:br/>
        <w:t>bixin bûn çete</w:t>
        <w:br/>
        <w:t>Rûpel 8 ji 3766</w:t>
        <w:br/>
        <w:t>195</w:t>
        <w:br/>
        <w:t>Siyasetmedarekî tûnisî: Erdogan hewl dide kevana sûnî xêz bike</w:t>
        <w:br/>
        <w:t>196</w:t>
        <w:br/>
        <w:t>Aldar Xelîl: PYNK'yê amade ye kursiyên xwe bi ENKS`ê re parve bike</w:t>
        <w:br/>
        <w:t>197</w:t>
        <w:br/>
        <w:t>Lêkolînerekî Misirî banga pejirandina ‘rojeke cîhanî ya piştgiriya bi Ocalan</w:t>
        <w:br/>
        <w:t>re’ kir</w:t>
        <w:br/>
        <w:t>198</w:t>
        <w:br/>
        <w:t>Hawjîn Mele Emîn: PDK bûye hevalbendê Tirkiyê û berjewendiyên wê</w:t>
        <w:br/>
        <w:t>temsîl dike</w:t>
        <w:br/>
        <w:t>199</w:t>
        <w:br/>
        <w:t>Zelal Cîger: Heke Kurd di vê qonaxê de çarenûsa xwe diyar nekin, dê</w:t>
        <w:br/>
        <w:t>nikaribin di pêşerojê de bikin</w:t>
        <w:br/>
        <w:t>200</w:t>
        <w:br/>
        <w:t>Mezlûm Ebdî: Divê em destkeftiyên xwe bi serkeftinê tacîdar bikin</w:t>
        <w:br/>
        <w:t>201</w:t>
        <w:br/>
        <w:t>Mihemed Reşîd: Idlib ber bi şerekî nû ve diçe</w:t>
        <w:br/>
        <w:t>202</w:t>
        <w:br/>
        <w:t>Hediya Yûsif: Dem dema serhildana jinan li dijî faşîzmê ye</w:t>
        <w:br/>
        <w:t>203</w:t>
        <w:br/>
        <w:t>Nivîskarekî misirî: Azadiya Ocalan ji bo aştiya Rojhilata Navîn pêwîstiyek e</w:t>
        <w:br/>
        <w:t>204</w:t>
        <w:br/>
        <w:t>‘Hikumeta Wîfaqê ne rewa ye’</w:t>
        <w:br/>
        <w:t>205</w:t>
        <w:br/>
        <w:t>Îlham Ehmed: Em hewl didin ku sîstema Rêveberiya Xweser baştirîn bikin</w:t>
        <w:br/>
        <w:t>206</w:t>
        <w:br/>
        <w:t>Aldar Xelîl: Divê Kurd bi rêya pêkanîna yekitiyê ji geşedanên cîhanî re</w:t>
        <w:br/>
        <w:t>amade bin</w:t>
        <w:br/>
        <w:t>207</w:t>
        <w:br/>
        <w:t>Çalakvanek siyasî: Her hevkariyek bi Tirkiyê re xizmeta Kurdan nake</w:t>
        <w:br/>
        <w:t>208</w:t>
        <w:br/>
        <w:t>Aldar Xelîl: Rejîm çareseriyê naxwaze, Rûsya li berjewendiya xwe digere û</w:t>
        <w:br/>
        <w:t>Tirkiyê dixwaze rêveberiyê têk bibe-2</w:t>
        <w:br/>
        <w:t>209</w:t>
        <w:br/>
        <w:t>Silava Silêman: Armanca dewleta Tirk qirkirina gelê Kurd e</w:t>
        <w:br/>
        <w:t>210</w:t>
        <w:br/>
        <w:t>‘Îxwan Misilîmîn amûrê Erdogan e’</w:t>
        <w:br/>
        <w:t>211</w:t>
        <w:br/>
        <w:t>Şêx Baqî: Êrişa Tirkiyê ya li ser başûrê Kurdistanê komployek navnetewî</w:t>
        <w:br/>
        <w:t>ye</w:t>
        <w:br/>
        <w:t>212</w:t>
        <w:br/>
        <w:t>Cemal Raêf: Erdogan hewl dide berhemên binerd ên Lîbyayê talan bike</w:t>
        <w:br/>
        <w:t>213</w:t>
        <w:br/>
        <w:t>Ji destpêka heta dawiyê, Aldar Xelîl bersiva pirsên derbarê lihevkirina dawî</w:t>
        <w:br/>
        <w:t>ya kurdî-kurdî da</w:t>
        <w:br/>
        <w:t>214</w:t>
        <w:br/>
        <w:t>Elî El-Tetkbalî: Heke hikumeta Wîfaqê însiyatîfa Qahîreyê red bike, tenê</w:t>
        <w:br/>
        <w:t>vebijêrka şer dimîne</w:t>
        <w:br/>
        <w:t>215</w:t>
        <w:br/>
        <w:t>Salih Muslim: Pêvajoya duyemîn a diyalogê dê di demek nêz de destpê</w:t>
        <w:br/>
        <w:t>bike</w:t>
        <w:br/>
        <w:t>216</w:t>
        <w:br/>
        <w:t>El-Bihbah: Peymana Qahîra misogeriya çareseriya Lîbyayê ye</w:t>
        <w:br/>
        <w:t>217</w:t>
        <w:br/>
        <w:t>Şêwirmendê Trump: Hevalbendiya me bi QSD’ê re stratejîk e</w:t>
        <w:br/>
        <w:t>218</w:t>
        <w:br/>
        <w:t>‘Rêveberiya Xweser cidî ye, lê hikûmeta Sûriyê bihaneyan derdixîne‘</w:t>
        <w:br/>
        <w:t>Rûpel 9 ji 3766</w:t>
        <w:br/>
        <w:t>219</w:t>
        <w:br/>
        <w:t>Derar: Rûsya dosyaya Sûriyê ji Amerîkê bir, lê çareserî bê Amerîka ne</w:t>
        <w:br/>
        <w:t>pêkan e</w:t>
        <w:br/>
        <w:t>220</w:t>
        <w:br/>
        <w:t>Aldar Xelîl: Lihevkirina 1982`an bingeha tevahiya têkiliyên Kurd e</w:t>
        <w:br/>
        <w:t>221</w:t>
        <w:br/>
        <w:t>Xerîb Hiso: Divê Hêzên Kurdî li Zînî Wertê xwedan helwest bin</w:t>
        <w:br/>
        <w:t>222</w:t>
        <w:br/>
        <w:t>‘Tirkiyê welatê me kiriye navenda firotina çekan û talankirina berhemên me‘</w:t>
        <w:br/>
        <w:t>223</w:t>
        <w:br/>
        <w:t>Salih Muslim: Tişta li Zînî Wertê pêk tê, ev 170 sal e tê kirin</w:t>
        <w:br/>
        <w:t>224</w:t>
        <w:br/>
        <w:t>‘Bankên navneteweyî nikarin demek dirêj xwe li ber encamên Koronayê</w:t>
        <w:br/>
        <w:t>bigirin’</w:t>
        <w:br/>
        <w:t>225</w:t>
        <w:br/>
        <w:t>Îlham Ehmed WHO rexne kir û bang li hikumeta Sûriyê kir bi berpirsyarî tev</w:t>
        <w:br/>
        <w:t>bigere</w:t>
        <w:br/>
        <w:t>226</w:t>
        <w:br/>
        <w:t>"Bi yekitiya rojnaveman re dê çapemeniya kurdî bi ser bikeve"</w:t>
        <w:br/>
        <w:t>227</w:t>
        <w:br/>
        <w:t>Mehmûd El-Azeb: Korona belayek e û divê her kes bi rihê berpirsyariyê</w:t>
        <w:br/>
        <w:t>tevbigerin</w:t>
        <w:br/>
        <w:t>228</w:t>
        <w:br/>
        <w:t>Mûsa Avşar: Îran rastiya qurbaniyên Koronayê vedişêre</w:t>
        <w:br/>
        <w:t>229</w:t>
        <w:br/>
        <w:t>El-Mehcûb: Axa Lîbya ji sedî 99 di dibin kontrola me de ye</w:t>
        <w:br/>
        <w:t>230</w:t>
        <w:br/>
        <w:t>‘şewata li Îmraliyê mesajek e’</w:t>
        <w:br/>
        <w:t>231</w:t>
        <w:br/>
        <w:t>‘Sûriye xelateke jeosiyasî ye ku divê were bidestxistin’</w:t>
        <w:br/>
        <w:t>232</w:t>
        <w:br/>
        <w:t>Aldar Xelîl: Idlib û gundewarê Helebê destpêkê ji aliyê siyasî ve hatibûn</w:t>
        <w:br/>
        <w:t>firotin</w:t>
        <w:br/>
        <w:t>233</w:t>
        <w:br/>
        <w:t>Salih Muslim: Tirkiye binketiya herî mezin e</w:t>
        <w:br/>
        <w:t>234</w:t>
        <w:br/>
        <w:t>Michael Rubin: Rûsyayê xiyanet li Tirkiyê kir û Amerîka nabe beşek ji</w:t>
        <w:br/>
        <w:t>tevliheviya Erdogan</w:t>
        <w:br/>
        <w:t>235</w:t>
        <w:br/>
        <w:t>Zelal Ceger: Ji bo azadiya Ocalan divê em bixebitin</w:t>
        <w:br/>
        <w:t>236</w:t>
        <w:br/>
        <w:t>‘Rêveberiya Xweser ji nakokiyên Rojhilata Navîn re bersiv e’</w:t>
        <w:br/>
        <w:t>237</w:t>
        <w:br/>
        <w:t>Şahoz Hesen serdana Barzanî rexne kir: Divê nekeve xefka Erdogan</w:t>
        <w:br/>
        <w:t>238</w:t>
        <w:br/>
        <w:t>Nasir Yagiz: Têkoşîna gel a birêxistinkirî dê komployê têk bibe</w:t>
        <w:br/>
        <w:t>239</w:t>
        <w:br/>
        <w:t>Wefaa El-şazilî: Tunisa niha ne ya 2011’an e</w:t>
        <w:br/>
        <w:t>240</w:t>
        <w:br/>
        <w:t>Mistefa Qeleçî: Civînên Astanayê Sûriye parçe kir</w:t>
        <w:br/>
        <w:t>241</w:t>
        <w:br/>
        <w:t>Mihemed Nûredîn: Tirkiyê hewldana desteserkirina petrol û gazê dike</w:t>
        <w:br/>
        <w:t>242</w:t>
        <w:br/>
        <w:t>Lêkolînerekî misrî: Ixwan Muslimîn amûra Tirkiyê ya li welatên erebî ne</w:t>
        <w:br/>
        <w:t>243</w:t>
        <w:br/>
        <w:t>Aldar Xelîl: Dewleta Tirk aştiyê naxwaze, divê têkoşîn bidome û hê jî</w:t>
        <w:br/>
        <w:t>xetere heye</w:t>
        <w:br/>
        <w:t>Rûpel 10 ji 3766</w:t>
        <w:br/>
        <w:t>244</w:t>
        <w:br/>
        <w:t>Aldar Xelîl: Destûra ku hemû pêkhateyan negire nav xwe, nûnertiya gelê</w:t>
        <w:br/>
        <w:t>Sûriyê nake</w:t>
        <w:br/>
        <w:t>245</w:t>
        <w:br/>
        <w:t>Newroz Ehmed: Dê gelê me bi hêz û vîna xwe planên dewleta Tirk</w:t>
        <w:br/>
        <w:t>hilweşîne</w:t>
        <w:br/>
        <w:t>246</w:t>
        <w:br/>
        <w:t>Hevrîn El-Xelef: Komxebeta jinên êlan gaveke dîrokî bû</w:t>
        <w:br/>
        <w:t>247</w:t>
        <w:br/>
        <w:t>Mazlûm Ebdî: Dive ewlehiya tevahiya sînor bê mîsogerkirin</w:t>
        <w:br/>
        <w:t>248</w:t>
        <w:br/>
        <w:t>Li Idlibê çi dibe û dê çi bibe”</w:t>
      </w:r>
    </w:p>
    <w:p>
      <w:r>
        <w:rPr>
          <w:b/>
        </w:rPr>
        <w:t xml:space="preserve">Attested Occurrence: </w:t>
      </w:r>
      <w:r>
        <w:t>• Construct Phrase: « din ên Sûriyê »</w:t>
      </w:r>
    </w:p>
    <w:p>
      <w:r>
        <w:rPr>
          <w:i/>
        </w:rPr>
        <w:t xml:space="preserve">  Full Context: “264</w:t>
        <w:br/>
        <w:t>Qesas: Bûyerên li herêmên dagirkirî diqewimin rastiya Tirkiyê eşkere dike</w:t>
        <w:br/>
        <w:t>265</w:t>
        <w:br/>
        <w:t>Cemal Kurd: Hewldanên Tirkiyê ji bo parçekirina Sûriyê têk çûn</w:t>
        <w:br/>
        <w:t>266</w:t>
        <w:br/>
        <w:t>‘Destê Tirkiyê di tevlihevî û wêranbûna hemû welatên Ereb de heye’</w:t>
        <w:br/>
        <w:t>267</w:t>
        <w:br/>
        <w:t>‘Yekbûna Sûriyê misogerkirina mafê gelê Sûriyê ye’</w:t>
        <w:br/>
        <w:t>268</w:t>
        <w:br/>
        <w:t>'Erdogan bi gefan propogendeya hilbijartinan dike'</w:t>
        <w:br/>
        <w:t>Rûpel 11 ji 3766</w:t>
        <w:br/>
        <w:t>269</w:t>
        <w:br/>
        <w:t>Şahoz Hesen: Ji bo çareseriya aloziya Sûriyê pêwîstî bi pergaleke</w:t>
        <w:br/>
        <w:t>demokratîk heye</w:t>
        <w:br/>
        <w:t>270</w:t>
        <w:br/>
        <w:t>Enwer Muslim: Kobanê xeteriya li ser Sûriyê rakir</w:t>
        <w:br/>
        <w:t>271</w:t>
        <w:br/>
        <w:t>‘Dibe ku Amerîka Tirkiyê li Sûriyê bixe xefikê’</w:t>
        <w:br/>
        <w:t>272</w:t>
        <w:br/>
        <w:t>‘Divê gelên herêmê bi hev re li hemberî gefên Tirkiyeyê bisekinin’</w:t>
        <w:br/>
        <w:t>273</w:t>
        <w:br/>
        <w:t>Derar: Divê gel bi fitne û idiyan neyên xapandin</w:t>
        <w:br/>
        <w:t>274</w:t>
        <w:br/>
        <w:t>Şêx Baqî: Rûsiya bi rêya rêkeftina Adanayê nameyekê dide Tirkiyê</w:t>
        <w:br/>
        <w:t>275</w:t>
        <w:br/>
        <w:t>Endamê Kongreya Amerîkayê tecrûbeya Bakur û Rojhilatê Sûriyê erênî</w:t>
        <w:br/>
        <w:t>nirxand</w:t>
        <w:br/>
        <w:t>276</w:t>
        <w:br/>
        <w:t>Hemîd El-Ebid: Girê Spî rêveberiya xwe ya xweser heye û ne wekî</w:t>
        <w:br/>
        <w:t>herêmên din ên Sûriyê ye</w:t>
        <w:br/>
        <w:t>277</w:t>
        <w:br/>
        <w:t>El-Qeftan: Tirkiye gefa derbaskirina terorîstan li Ewropayê dixwe</w:t>
        <w:br/>
        <w:t>278</w:t>
        <w:br/>
        <w:t>Enwer Muslim: Divê cîhan wekî ji bo Kobanê, ji bo Efrînê jî serî hilde</w:t>
        <w:br/>
        <w:t>279</w:t>
        <w:br/>
        <w:t>‘Bi tinekirina dagirkeriya dewleta Tirk aloziya Sûriyê wê çareser bibe’</w:t>
        <w:br/>
        <w:t>280</w:t>
        <w:br/>
        <w:t>Lîna Berekat: Kiryarên têkildarî jinan li Efrînê serdema cahiliyetê tînin bîra</w:t>
        <w:br/>
        <w:t>mirov</w:t>
        <w:br/>
        <w:t>281</w:t>
        <w:br/>
        <w:t>Dr”</w:t>
      </w:r>
    </w:p>
    <w:p>
      <w:r>
        <w:rPr>
          <w:b/>
        </w:rPr>
        <w:t xml:space="preserve">Attested Occurrence: </w:t>
      </w:r>
      <w:r>
        <w:t>• Construct Phrase: « mirîşkan ên</w:t>
        <w:br/>
        <w:t>herêma »</w:t>
      </w:r>
    </w:p>
    <w:p>
      <w:r>
        <w:rPr>
          <w:i/>
        </w:rPr>
        <w:t xml:space="preserve">  Full Context: “(BI WÊNE Û DÎMEN) Xwediyên çewlikên mirîşkan ên</w:t>
        <w:br/>
        <w:t>herêma Cizîrê di karê xwe de zehmetê dibînin û hinek ji wan neçar man çewlikên xwe bisekinînin”</w:t>
      </w:r>
    </w:p>
    <w:p>
      <w:r>
        <w:rPr>
          <w:b/>
        </w:rPr>
        <w:t xml:space="preserve">Attested Occurrence: </w:t>
      </w:r>
      <w:r>
        <w:t>• Construct Phrase: « berê yên yekitiyê »</w:t>
      </w:r>
    </w:p>
    <w:p>
      <w:r>
        <w:rPr>
          <w:i/>
        </w:rPr>
        <w:t xml:space="preserve">  Full Context: “(BI WÊNE Û DÎMEN) Yekitiya Rewşenbîrên Herêma Cizîrê li Parka Xwendinê ya bajarê Qamişloyê</w:t>
        <w:br/>
        <w:t>hevserokên berê yên yekitiyê xelat dike, saet 16”</w:t>
      </w:r>
    </w:p>
    <w:p>
      <w:pPr>
        <w:pStyle w:val="Heading1"/>
      </w:pPr>
      <w:r>
        <w:t>7. Discontinuous Circumpositional System (di ... de)</w:t>
      </w:r>
    </w:p>
    <w:p>
      <w:r>
        <w:t>Spatial and temporal containment is marked by a circumpositional frame 'di [NP] de':</w:t>
      </w:r>
    </w:p>
    <w:p>
      <w:r>
        <w:rPr>
          <w:b/>
        </w:rPr>
        <w:t xml:space="preserve">Circumpositional Citation: </w:t>
      </w:r>
      <w:r>
        <w:t>• Frame: « di nav yek ji krîzên xwe yên herî kûr de »</w:t>
      </w:r>
    </w:p>
    <w:p>
      <w:r>
        <w:rPr>
          <w:i/>
        </w:rPr>
        <w:t xml:space="preserve">  Sentence: “38</w:t>
        <w:br/>
        <w:t>Gulcan Kaçmaz Sagyîgît: Berpirsyarî niha li ser dewlet û parlamentoyê ye</w:t>
        <w:br/>
        <w:t>39</w:t>
        <w:br/>
        <w:t>Xebat Andok: Tekane rê xweparastin û birêxistinbûn e</w:t>
        <w:br/>
        <w:t>40</w:t>
        <w:br/>
        <w:t>Xebat Andok: Ev pêvajoya avakirina jiyana azad e</w:t>
        <w:br/>
        <w:t>41</w:t>
        <w:br/>
        <w:t>Mazlûm Ebdî: Entegrasyon şirîktî ye bi zorê nabe</w:t>
        <w:br/>
        <w:t>42</w:t>
        <w:br/>
        <w:t>Koordînatora Însiyatîfa Nûn dê serdana CPT û Meclisa Ewropayê bike</w:t>
        <w:br/>
        <w:t>43</w:t>
        <w:br/>
        <w:t>‘Aboriya Tirkiyeyê di nav yek ji krîzên xwe yên herî kûr de ye’</w:t>
        <w:br/>
        <w:t>44</w:t>
        <w:br/>
        <w:t>`Ji bilî diyaloga sûriyeyî aloziya Sûriyê çareser nabe`</w:t>
        <w:br/>
        <w:t>45</w:t>
        <w:br/>
        <w:t>Hisên Osman: Qonaxa bê wê bibe qonaxa diyalogan û nêzîkbûna ji</w:t>
        <w:br/>
        <w:t>beyannameyê</w:t>
        <w:br/>
        <w:t>46</w:t>
        <w:br/>
        <w:t>Sîpan Hemo: Qonaxa bê li ser yekkirina artêşê ye</w:t>
        <w:br/>
        <w:t>47</w:t>
        <w:br/>
        <w:t>Ji Fermandarê Giştî yê QSD’ê nirxandin û peyamên girîng</w:t>
        <w:br/>
        <w:t>48</w:t>
        <w:br/>
        <w:t>Enmar El Dirûbî: Erdogan siyasetmedarê herî xeternak ê li Rojhilata Navîn</w:t>
        <w:br/>
        <w:t>e</w:t>
        <w:br/>
        <w:t>Rûpel 2 ji 3766</w:t>
        <w:br/>
        <w:t>49</w:t>
        <w:br/>
        <w:t>Newroz Ehmed: Em hêza xwe ji gelê xwe digirin</w:t>
        <w:br/>
        <w:t>50</w:t>
        <w:br/>
        <w:t>Siyasetmedarekî sûrî: şoreşa 19`ê Tîrmehê tevgera gel danî ser rêya wê</w:t>
        <w:br/>
        <w:t>ya rast</w:t>
        <w:br/>
        <w:t>51</w:t>
        <w:br/>
        <w:t>Foza Yûsif: Me şoreşek afirand ku rêgez û destkeftiyên wê ji tevahî</w:t>
        <w:br/>
        <w:t>sûriyan re rêya xilasiyê ye</w:t>
        <w:br/>
        <w:t>52</w:t>
        <w:br/>
        <w:t>Burhan Raûf: Gelê Iraqê hikumeta neçar kir ku helwestekê li dijî Tirkiyê</w:t>
        <w:br/>
        <w:t>bigire</w:t>
        <w:br/>
        <w:t>53</w:t>
        <w:br/>
        <w:t>Hesen Koçer: şoreşa Rojava hêviyeke mezin da demokratên li cîhanê</w:t>
        <w:br/>
        <w:t>54</w:t>
        <w:br/>
        <w:t>Riyad Derar sala 2022`yan dinirxîne</w:t>
        <w:br/>
        <w:t>55</w:t>
        <w:br/>
        <w:t>Aldar Xelîl: Erdogan dixwaze têkiliyan bi şamê re vegerîne da ku dest bi</w:t>
        <w:br/>
        <w:t>pêvajoyeke nû ya qirkirinê bike</w:t>
        <w:br/>
        <w:t>56</w:t>
        <w:br/>
        <w:t>Çiya Kurd: Lihevhatina rejîma Tirk bi şamê re dê li dijî gelê Sûriyê be</w:t>
        <w:br/>
        <w:t>57</w:t>
        <w:br/>
        <w:t>Hîdrolog: Dewleta Tirk, Iraq û Sûriyê bi karesateke mirovî re rû bi rû dihêle</w:t>
        <w:br/>
        <w:t>58</w:t>
        <w:br/>
        <w:t>Nûnera MSD`ê li Misirê: Tirkiye gefê li aştî û ewlehiya navneteweyî dixwe</w:t>
        <w:br/>
        <w:t>59</w:t>
        <w:br/>
        <w:t>Mîhraç Ural: Divê hemû pêkhateyên Sûriyê li dijî dagirkeriyê şerê azadiyê</w:t>
        <w:br/>
        <w:t>yê dawîn bikin</w:t>
        <w:br/>
        <w:t>60</w:t>
        <w:br/>
        <w:t>Komîteya Koçberên Serêkaniyê amadekariyên karwanê vegerê yê</w:t>
        <w:br/>
        <w:t>duyemîn rawestandin</w:t>
        <w:br/>
        <w:t>61</w:t>
        <w:br/>
        <w:t>Medenî Ferho: Dîlgirtina rêber Ocalan kuştina dîrokê, tecrîdkirina wî</w:t>
        <w:br/>
        <w:t>duyemîn kuştina dîrokê ye</w:t>
        <w:br/>
        <w:t>62</w:t>
        <w:br/>
        <w:t>Hêzên Ewlekariya Hundirîn bi koçberên Serêkaniyê re civiya</w:t>
        <w:br/>
        <w:t>63</w:t>
        <w:br/>
        <w:t>Hisên Feqe: Tevgera Azadiya Kurdistanê Kurdê xwedî îrade ava kir</w:t>
        <w:br/>
        <w:t>64</w:t>
        <w:br/>
        <w:t>"Erka me ye daxwaza azadiya fîzîkî ya rêber Abdullah Ocalan bikin"</w:t>
        <w:br/>
        <w:t>65</w:t>
        <w:br/>
        <w:t>Hêzên Ewlekariyê ji bo êrişa li ser şêniyên Serêkaniyê lêpirsîn vekir</w:t>
        <w:br/>
        <w:t>66</w:t>
        <w:br/>
        <w:t>Feedên RSS</w:t>
        <w:br/>
        <w:t>67</w:t>
        <w:br/>
        <w:t>Axios: Washington ji bo rakirina madeyên nukleerî li Sûriyeyê bi awayekî</w:t>
        <w:br/>
        <w:t>veşartî navbeynkariyê dike</w:t>
        <w:br/>
        <w:t>68</w:t>
        <w:br/>
        <w:t>Gerînendeya herêma Qamişloyê pevguhertina pereyan û dayîna mûçeyan</w:t>
        <w:br/>
        <w:t>dişopîne</w:t>
        <w:br/>
        <w:t>69</w:t>
        <w:br/>
        <w:t>Li Qahîrayê pêvajoya aştiyê ya Tirkiyeyê û siberoja Sûriyeyê bi panelkê</w:t>
        <w:br/>
        <w:t>hetin nirxandin</w:t>
        <w:br/>
        <w:t>70</w:t>
        <w:br/>
        <w:t>Têkilî bi me re</w:t>
        <w:br/>
        <w:t>71</w:t>
        <w:br/>
        <w:t>Cewad El-Bêdanî: Divê Kurd û Ereb bibin yek</w:t>
        <w:br/>
        <w:t>72</w:t>
        <w:br/>
        <w:t>ŞJi bo pêşxistina yekitiyê jinên Kurd û Ereb di hemû qadan de çalak in ’ş</w:t>
        <w:br/>
        <w:t>Rûpel 3 ji 3766</w:t>
        <w:br/>
        <w:t>73</w:t>
        <w:br/>
        <w:t>Stratejiya êrişê ya dewleta Tirk: Kurdistanê bike ‘Qibrisa Kurdan’</w:t>
        <w:br/>
        <w:t>74</w:t>
        <w:br/>
        <w:t>‘Ji bilî hevgirtin û yekitiyê tu rêbaz li pêşiya gelên herêmê tune ye‘</w:t>
        <w:br/>
        <w:t>75</w:t>
        <w:br/>
        <w:t>Nivîskar Emel El-Kurdî: Divê Kurd û Ereb ji hev re bibin palpişt</w:t>
        <w:br/>
        <w:t>76</w:t>
        <w:br/>
        <w:t>Rojnamevan Halît Ermîş: Hedef ne tenê Zap e, projeya Mîsaqa Millî ye</w:t>
        <w:br/>
        <w:t>77</w:t>
        <w:br/>
        <w:t>Qesas: Erdogan dixwaze "Osmaniya Nû" pêk bîne</w:t>
        <w:br/>
        <w:t>78</w:t>
        <w:br/>
        <w:t>Hesen Koçer: Armanca Tirkiyê Sûriyê û Iraq e</w:t>
        <w:br/>
        <w:t>79</w:t>
        <w:br/>
        <w:t>Ehmed şêxo: Çiyaên Kurdistanê xeta parastinê ji welatên ereb re li hember</w:t>
        <w:br/>
        <w:t>Osmaniya nû ye</w:t>
        <w:br/>
        <w:t>80</w:t>
        <w:br/>
        <w:t>Fîras Qesas: Dewleta Tirk nirxên Apoyî dike hedef</w:t>
        <w:br/>
        <w:t>81</w:t>
        <w:br/>
        <w:t>Aldar Xelîl: Ger êrişek çêbibe em temaşe nakin</w:t>
        <w:br/>
        <w:t>82</w:t>
        <w:br/>
        <w:t>Ramî Zihdî: Divê rihê hevkarî û hevgirtinê di nava gelên Ereb û Kurd de</w:t>
        <w:br/>
        <w:t>bilind bibe</w:t>
        <w:br/>
        <w:t>83</w:t>
        <w:br/>
        <w:t>Aldar Xelîl: Bi ambargoyan îradeya gel nayê şikandin</w:t>
        <w:br/>
        <w:t>84</w:t>
        <w:br/>
        <w:t>Prof Atmîş: Iraq ber bi rewşeke ne diyar ve diçe û Tirkiyê sûdê jê digre</w:t>
        <w:br/>
        <w:t>85</w:t>
        <w:br/>
        <w:t>'Rêya yekane ya demokratkirina Tirkiyê, çareserkirina doza Kurd e'</w:t>
        <w:br/>
        <w:t>86</w:t>
        <w:br/>
        <w:t>Muslim: Li dijî hebûna Kurdan planeke xeternak û mezin heye</w:t>
        <w:br/>
        <w:t>87</w:t>
        <w:br/>
        <w:t>ŞQutbûna peywendiya petrolê di navbera Rûsya û dewletên rojava de ne</w:t>
        <w:br/>
        <w:t>pêkan e’</w:t>
        <w:br/>
        <w:t>88</w:t>
        <w:br/>
        <w:t>Fîras Qesas: Ji bilî Rêveberiya Xweser tu hêvî tune ne</w:t>
        <w:br/>
        <w:t>89</w:t>
        <w:br/>
        <w:t>Rojnamevan Koyluogulu: Dewleta Tirk û PDK hewl didin Iraqê tev li êrişên</w:t>
        <w:br/>
        <w:t>li dijî gerîla bikin</w:t>
        <w:br/>
        <w:t>90</w:t>
        <w:br/>
        <w:t>Avesta Roj: YPJ`ê xwe dispêre parastina cewherî û gelê xwe</w:t>
        <w:br/>
        <w:t>91</w:t>
        <w:br/>
        <w:t>Çalakvanekî siyasî: Çareseriya herî guncaw ji aloziyê re Rêveberiya</w:t>
        <w:br/>
        <w:t>Xweser e</w:t>
        <w:br/>
        <w:t>92</w:t>
        <w:br/>
        <w:t>‘Siyaseta Tirkiyê gefên mezin Ii aştî û îstîqrara herêm û cîhanê dixwe‘</w:t>
        <w:br/>
        <w:t>93</w:t>
        <w:br/>
        <w:t>Rojnamevan û lêkolînera ji Misirê: Divê em 8`ê Adarê bikin bingeha</w:t>
        <w:br/>
        <w:t>plansaziyan</w:t>
        <w:br/>
        <w:t>94</w:t>
        <w:br/>
        <w:t>Adil El-Hadî: Daxwazên şêniyên Siweydayê rewa ne</w:t>
        <w:br/>
        <w:t>95</w:t>
        <w:br/>
        <w:t>Nivîskarê siyasî yê sûrî: PKK ne terorîst e, PKK xeta parastinê ya li dijî</w:t>
        <w:br/>
        <w:t>terorê ye</w:t>
        <w:br/>
        <w:t>96</w:t>
        <w:br/>
        <w:t>Li Romayê bi rêber Abdullah Ocalan re 65 roj - (2)</w:t>
        <w:br/>
        <w:t>97</w:t>
        <w:br/>
        <w:t>Li Romayê bi rêber Abdullah Ocalan re 65 roj - 1</w:t>
        <w:br/>
        <w:t>Rûpel 4 ji 3766</w:t>
        <w:br/>
        <w:t>98</w:t>
        <w:br/>
        <w:t>Sînsiya Ferhat: Sûdwarên êrişên DAIŞ’ê Ixwan û hikumetên sponserên</w:t>
        <w:br/>
        <w:t>terorê dikin</w:t>
        <w:br/>
        <w:t>99</w:t>
        <w:br/>
        <w:t>Şîroz Hemo: Gotin, peyam û armanca me vegera li Efrînê ye</w:t>
        <w:br/>
        <w:t>100</w:t>
        <w:br/>
        <w:t>Ehmed El-Durzî: Daxuyaniyên Jeffrey hewldana veşartina sûcên dewleta</w:t>
        <w:br/>
        <w:t>Tirk e</w:t>
        <w:br/>
        <w:t>101</w:t>
        <w:br/>
        <w:t>Prof”</w:t>
      </w:r>
    </w:p>
    <w:p>
      <w:r>
        <w:rPr>
          <w:b/>
        </w:rPr>
        <w:t xml:space="preserve">Circumpositional Citation: </w:t>
      </w:r>
      <w:r>
        <w:t>• Frame: « di dilê me de »</w:t>
      </w:r>
    </w:p>
    <w:p>
      <w:r>
        <w:rPr>
          <w:i/>
        </w:rPr>
        <w:t xml:space="preserve">  Sentence: “Karian Westerheim: PKK'ê nûnertiya demokrasiyê dike, divê ji ''lîsteya</w:t>
        <w:br/>
        <w:t>terorê'' were derxistin</w:t>
        <w:br/>
        <w:t>102</w:t>
        <w:br/>
        <w:t>Zeyneb Mihemed: Kongra Star li du eniyan şer dike</w:t>
        <w:br/>
        <w:t>103</w:t>
        <w:br/>
        <w:t>Nûnera MSD’ê li Misirê: Divê diyaloga kurdî-erebî bibe vebijêrkeke stratejîk</w:t>
        <w:br/>
        <w:t>104</w:t>
        <w:br/>
        <w:t>Lêkolînerek: Dewleta Tirk hilbijartinên Lîbyayê asteng dike</w:t>
        <w:br/>
        <w:t>105</w:t>
        <w:br/>
        <w:t>Nivîskareke skotlendî: Ji bo pêkanîna aştiyê divê PKK'ê ji</w:t>
        <w:br/>
        <w:t>106</w:t>
        <w:br/>
        <w:t>Nûredîn: Ji faktorên girîng ên têkçûna aboriya Tirkiyê, şerê Erdogan ê li dijî</w:t>
        <w:br/>
        <w:t>kurdan e</w:t>
        <w:br/>
        <w:t>107</w:t>
        <w:br/>
        <w:t>Nivîskarekî sûrî: Azadiya Ocalan ji bo gelên bindest gelek wateyan dide</w:t>
        <w:br/>
        <w:t>108</w:t>
        <w:br/>
        <w:t>Ehmed şêxo: Ocalan ji bo piraniya gelan sîstemeke yekbûyî ya azadî û</w:t>
        <w:br/>
        <w:t>demokrasiyê ye</w:t>
        <w:br/>
        <w:t>109</w:t>
        <w:br/>
        <w:t>Riyad Derar geşedanên 2021'an li Sûriyê nirxandin</w:t>
        <w:br/>
        <w:t>110</w:t>
        <w:br/>
        <w:t>ŞDewleta Tirk mîna Sadam Huseyn çekên kîmyawî li dijî kurdan bi kar tîne’</w:t>
        <w:br/>
        <w:t>111</w:t>
        <w:br/>
        <w:t>Nivîskarekî urdunî: Çareserkirina doza kurd bi rakirina navê PKK`ê ji</w:t>
        <w:br/>
        <w:t>“lîsteya terorê” ve girêdayî ye</w:t>
        <w:br/>
        <w:t>112</w:t>
        <w:br/>
        <w:t>Newroz Uysal: Dewleta Tirk neçar e biryaran bi cih bîne</w:t>
        <w:br/>
        <w:t>113</w:t>
        <w:br/>
        <w:t>Berdan Ozturk: Dema ku tecrîd rabe dê siberoja Tirkiyê jî ronî bibe</w:t>
        <w:br/>
        <w:t>114</w:t>
        <w:br/>
        <w:t>Rizgar Qasim: Derketina PKK'ê pêngaveke dîrokî ye</w:t>
        <w:br/>
        <w:t>115</w:t>
        <w:br/>
        <w:t>Welatparêzekî destpêkê: PKK`ê hêz, vîn û cesaret di dilê me de çand</w:t>
        <w:br/>
        <w:t>116</w:t>
        <w:br/>
        <w:t>Salih Muslim: Heya niha Hiştina PKK’ê di `lîsteya terorê` de şaşiyeke</w:t>
        <w:br/>
        <w:t>dîrokî ye</w:t>
        <w:br/>
        <w:t>117</w:t>
        <w:br/>
        <w:t>Nivîskarê yemenî: Xistina PKK`ê nava lîsteya terorê biryareke siyasî ye</w:t>
        <w:br/>
        <w:t>118</w:t>
        <w:br/>
        <w:t>Mihemed Zekî: Tecrîda li ser rêberê kurdan nayê qebûlkirin</w:t>
        <w:br/>
        <w:t>119</w:t>
        <w:br/>
        <w:t>Nivîskar û lêkolînerekî iraqî: PKK`ê alîgira gel û edaletê ye</w:t>
        <w:br/>
        <w:t>120</w:t>
        <w:br/>
        <w:t>Ehmed şêxo: Maska dewleta Tirk ketiye û şerekî giran li dijî Kurd û cîhanê</w:t>
        <w:br/>
        <w:t>dike</w:t>
        <w:br/>
        <w:t>121</w:t>
        <w:br/>
        <w:t>Laura Borras: Divê şêniyên Rojava bizanin ku ew ne bi tenê ne</w:t>
        <w:br/>
        <w:t>122</w:t>
        <w:br/>
        <w:t>Îlham Ehmed: Mafê tu kesî tine ye bibêje hûn çima xwe diparêzin</w:t>
        <w:br/>
        <w:t>Rûpel 5 ji 3766</w:t>
        <w:br/>
        <w:t>123</w:t>
        <w:br/>
        <w:t>Emîne Osê: Em pişta xwe didin gel û hêzên xwe yên leşkerî</w:t>
        <w:br/>
        <w:t>124</w:t>
        <w:br/>
        <w:t>Rizgar Qasim: Li hemberî êrişên muhtemel divê Ereb û Kurd hevgirtina</w:t>
        <w:br/>
        <w:t>xwe xurt bikin</w:t>
        <w:br/>
        <w:t>125</w:t>
        <w:br/>
        <w:t>'Em hemû deyndarên wê ne'</w:t>
        <w:br/>
        <w:t>126</w:t>
        <w:br/>
        <w:t>Ahmet Turk: Dema dibêjin pirsgirêka Kurd tune ye, pirsgirêk tune nabe</w:t>
        <w:br/>
        <w:t>127</w:t>
        <w:br/>
        <w:t>Cîhad Hesen detayên revandina xwe eşkere kirin</w:t>
        <w:br/>
        <w:t>128</w:t>
        <w:br/>
        <w:t>Rojnamevanek ji Başûr: Ya girîng li gel hin partiyên Kurd razîkirina</w:t>
        <w:br/>
        <w:t>dagirkeran e</w:t>
        <w:br/>
        <w:t>129</w:t>
        <w:br/>
        <w:t>Nacî Elî: Îdiayên Tirkiyê xepandin e, nakokiyên di nava YNK`ê de jî xeter in</w:t>
        <w:br/>
        <w:t>130</w:t>
        <w:br/>
        <w:t>ŞAmerîka di Efganistanê de bi bin ket û dê Tirkiyê têkiliyê bi Talîbanê re</w:t>
        <w:br/>
        <w:t>deyne’</w:t>
        <w:br/>
        <w:t>131</w:t>
        <w:br/>
        <w:t>Aldar Xelîl: Dewleta Tirk bi şamê re li dû bazarên nû ye</w:t>
        <w:br/>
        <w:t>132</w:t>
        <w:br/>
        <w:t>Hamît Bozarslan: Dewlet li Efganistanê li pey xeyalên nû ne</w:t>
        <w:br/>
        <w:t>133</w:t>
        <w:br/>
        <w:t>Nivîskarekî jeopolîtîk: "Rêya hevrişmê" sedemeke veşartî ya radestkirina</w:t>
        <w:br/>
        <w:t>Efganistanê ye</w:t>
        <w:br/>
        <w:t>134</w:t>
        <w:br/>
        <w:t>Şervan Derwîş: Îtîlaf ji bo pêkanîna ajandeyên dewleta Tirk kar dike</w:t>
        <w:br/>
        <w:t>135</w:t>
        <w:br/>
        <w:t>'Gelê Iraqê wê bibe qurbanê derengxistina hilbijartin û rageşiya Îran û</w:t>
        <w:br/>
        <w:t>DYA`yê'</w:t>
        <w:br/>
        <w:t>136</w:t>
        <w:br/>
        <w:t>Çiya Kurd: Ji bo çareseriyê gavên pratîk pêwîst in, daxuyanî têrê nake</w:t>
        <w:br/>
        <w:t>137</w:t>
        <w:br/>
        <w:t>'Dewleta Tirk bi rêya PDK`ê 3 stratejiyan di nava Kurdan de pêk tîne'</w:t>
        <w:br/>
        <w:t>138</w:t>
        <w:br/>
        <w:t>Fethî Mehmûd: Gefên li dijî Kurd û Ereban yek in, dikarin bi hevkariyê werin</w:t>
        <w:br/>
        <w:t>têkbirin</w:t>
        <w:br/>
        <w:t>139</w:t>
        <w:br/>
        <w:t>Derar: Alîkarî ji bo tevahiya gelê Sûriyê ye</w:t>
        <w:br/>
        <w:t>140</w:t>
        <w:br/>
        <w:t>Dîroknas Ulagana: Divê ji malbata Barzanî re bê gotin ku gelê Kurd ji</w:t>
        <w:br/>
        <w:t>PDK'ê mezintir e</w:t>
        <w:br/>
        <w:t>141</w:t>
        <w:br/>
        <w:t>Salih Bozan: Nikarin PKK`ê tune bikin, armanc parçekirina tevgerên kurdî</w:t>
        <w:br/>
        <w:t>ye</w:t>
        <w:br/>
        <w:t>142</w:t>
        <w:br/>
        <w:t>Çiya Kurd: Dewleta Tirk bi NATO’yê re dixwaze mîsyoneke nû wergire</w:t>
        <w:br/>
        <w:t>143</w:t>
        <w:br/>
        <w:t>Eren Keskîn: Qetilkirina Deniz Poyraz suîqasteke siyasî û plankirî ye</w:t>
        <w:br/>
        <w:t>144</w:t>
        <w:br/>
        <w:t>‘Dewleta Tirk hewl dide Mîsaqa Millî ji nû ve vejîne`</w:t>
        <w:br/>
        <w:t>145</w:t>
        <w:br/>
        <w:t>Rojnamevan Çîvîroglu: Di hevdîtinan de pirsgirêkên bi Tirkiyê re nehatin</w:t>
        <w:br/>
        <w:t>rojevê</w:t>
        <w:br/>
        <w:t>146</w:t>
        <w:br/>
        <w:t>Di sêgoşeya mafya-dewlet-medyayê de têkiliya dewleta Tirk bi Gladyoyê</w:t>
        <w:br/>
        <w:t>re</w:t>
        <w:br/>
        <w:t>Rûpel 6 ji 3766</w:t>
        <w:br/>
        <w:t>147</w:t>
        <w:br/>
        <w:t>‘Dewleta Tirk li ser ewlehiya Ereban gef e û hewl dide herêman li gorî</w:t>
        <w:br/>
        <w:t>Mîsaqa Millî dagir bike’</w:t>
        <w:br/>
        <w:t>148</w:t>
        <w:br/>
        <w:t>Rojnamevan Evran: Ev êrişên dawîn in, têşikîna wan ber dêrî ye</w:t>
        <w:br/>
        <w:t>149</w:t>
        <w:br/>
        <w:t>Hiqûqnasekî saziya “Mait”: Tirkiyê mafên mirovan û qanûnên navneteweyî</w:t>
        <w:br/>
        <w:t>binpê dike</w:t>
        <w:br/>
        <w:t>150</w:t>
        <w:br/>
        <w:t>Semîh şiqêr: Sedemên pabendiya Kurdan bi guhertina demokratîk,</w:t>
        <w:br/>
        <w:t>sedemên mayînde ne</w:t>
        <w:br/>
        <w:t>151</w:t>
        <w:br/>
        <w:t>Naîf Bezwan: Pirsgirêkên li kampa Holê ji ber berjewendiyên teng ên</w:t>
        <w:br/>
        <w:t>navneteweyî ne</w:t>
        <w:br/>
        <w:t>152</w:t>
        <w:br/>
        <w:t>Claire Baker: Hemleya "Ji Ocalan re azadî" li Amerîkaya bakur jî belav dibe</w:t>
        <w:br/>
        <w:t>153</w:t>
        <w:br/>
        <w:t>Dogan Çetîn: şensê dewleta Tirk li hemberî gerîla tune ye</w:t>
        <w:br/>
        <w:t>154</w:t>
        <w:br/>
        <w:t>Nadine Menza: Divê DYA'yê îtîrafê bi Rêveberiya Xweser bike</w:t>
        <w:br/>
        <w:t>155</w:t>
        <w:br/>
        <w:t>Fûad El-Qetrîb: Ocalan dînamîka herî girîng a têkoşîna şoreşgerî ya</w:t>
        <w:br/>
        <w:t>Rojhilata Navîn e</w:t>
        <w:br/>
        <w:t>156</w:t>
        <w:br/>
        <w:t>Wayne Maruto: Bi têkoşîna leşkerî tenê, DAIŞ'ê bi dawî nabe</w:t>
        <w:br/>
        <w:t>157</w:t>
        <w:br/>
        <w:t>Carles Puigdemont: Abudullah Ocalan di rewşeke dijwar de ye</w:t>
        <w:br/>
        <w:t>158</w:t>
        <w:br/>
        <w:t>Roza Salih: Kurd bi têkoşînê dê azadiya xwe bidest bixin</w:t>
        <w:br/>
        <w:t>159</w:t>
        <w:br/>
        <w:t>Fehîme Hemo: Çareserkirina aloziyê girêdayî serkeftina diyalogên sûrî-sûrî</w:t>
        <w:br/>
        <w:t>ye</w:t>
        <w:br/>
        <w:t>160</w:t>
        <w:br/>
        <w:t>Hesen Mistefa: Nakokiyên dewletan sedema dirêjkirina temenê aloziyê ye</w:t>
        <w:br/>
        <w:t>161</w:t>
        <w:br/>
        <w:t>Salih Muslim: Gelê Kurd û Kurdistanê peyam dan ku rêberê me Ocalan e</w:t>
        <w:br/>
        <w:t>162</w:t>
        <w:br/>
        <w:t>`Enqere bi rêya êrişên xwe hewl dide kurdan lawaz bike`</w:t>
        <w:br/>
        <w:t>163</w:t>
        <w:br/>
        <w:t>Monica Gartner Angel: Dewleta Tirk dixwaze kurdan qir bike</w:t>
        <w:br/>
        <w:t>164</w:t>
        <w:br/>
        <w:t>Mûşîra Mele Reşîd: Fikir û felsefeya rêber Ocalan ji bo civakê ye</w:t>
        <w:br/>
        <w:t>165</w:t>
        <w:br/>
        <w:t>Rojnamevan Nîhat Kaya: ‘Li Garê daxwazên xwe pêk neanîn’</w:t>
        <w:br/>
        <w:t>166</w:t>
        <w:br/>
        <w:t>Michael Rubin: Mesrûr Barzanî û Nêçîrvan Barzanî bûne wekîlên dewleta</w:t>
        <w:br/>
        <w:t>Tirk</w:t>
        <w:br/>
        <w:t>167</w:t>
        <w:br/>
        <w:t>Norman Paech: Bandora Ocalan sînor derbas kirine, divê demildest bê</w:t>
        <w:br/>
        <w:t>berdan</w:t>
        <w:br/>
        <w:t>168</w:t>
        <w:br/>
        <w:t>Jinan mohreke diyarker li Rêveberiya Xweser xist</w:t>
        <w:br/>
        <w:t>169</w:t>
        <w:br/>
        <w:t>Çiya Kurd: Provokasyon encama hevkariya hikumeta şamê û dewleta Tirk</w:t>
        <w:br/>
        <w:t>e</w:t>
        <w:br/>
        <w:t>170</w:t>
        <w:br/>
        <w:t>'Heger helwestek neyê girtin, dê Tirkiyê binpêkirina peymanan bidomîne'</w:t>
        <w:br/>
        <w:t>Rûpel 7 ji 3766</w:t>
        <w:br/>
        <w:t>171</w:t>
        <w:br/>
        <w:t>Nadine Maenza: Rêveberiya Xweser nimûneya herî serkeftî ye</w:t>
        <w:br/>
        <w:t>172</w:t>
        <w:br/>
        <w:t>Salih Muslim: Provokasyon hene, divê tu kes bi van lîstokan nexape</w:t>
        <w:br/>
        <w:t>173</w:t>
        <w:br/>
        <w:t>Çalakgereke amerîkî: Dewleta Tirk û DAIŞ`î heman nêrînê li jinan dinêrin</w:t>
        <w:br/>
        <w:t>174</w:t>
        <w:br/>
        <w:t>Lêkolînerek: Li gelemperiya herêmê 12 şaxên DAIŞ'ê hene</w:t>
        <w:br/>
        <w:t>175</w:t>
        <w:br/>
        <w:t>Mazlûm Dînc: Piştî daxuyaniya CPT tecrîd girantir bû</w:t>
        <w:br/>
        <w:t>176</w:t>
        <w:br/>
        <w:t>Aldar Xelîl: Divê 2021 bibe sala rizgarkirina herêmên dagirkirî û sala azadî</w:t>
        <w:br/>
        <w:t>û îstiqrarê</w:t>
        <w:br/>
        <w:t>177</w:t>
        <w:br/>
        <w:t>Cemal şêx Baqî: Li dijî kurdan komplo hene û PDK’ê bi komplogeran re ye</w:t>
        <w:br/>
        <w:t>178</w:t>
        <w:br/>
        <w:t>Hiso Îbrahîm: Peymana Hewlêr- Bexdayê amadekirina fermaneke nû ye</w:t>
        <w:br/>
        <w:t>179</w:t>
        <w:br/>
        <w:t>Çiya Kurd: Dewleta Tirk derfetan ji bo berfirehkirina dagirkeriya xwe bi kar</w:t>
        <w:br/>
        <w:t>tîne</w:t>
        <w:br/>
        <w:t>180</w:t>
        <w:br/>
        <w:t>Ebadî: Tirkiye li herêmê bi rêya çete û terorîstan şer belav dike</w:t>
        <w:br/>
        <w:t>181</w:t>
        <w:br/>
        <w:t>Akademîsyen: PDK bazarê li ser doza Kurd dike û dixwaze şerê li dijî</w:t>
        <w:br/>
        <w:t>tevgera azadiyê rewa bike</w:t>
        <w:br/>
        <w:t>182</w:t>
        <w:br/>
        <w:t>Nivîskar Xelîl Cemal: Li dijî PKK’ê, rola Harpagos dane PDK’ê</w:t>
        <w:br/>
        <w:t>183</w:t>
        <w:br/>
        <w:t>Enwer Muslim: 1'ê Mijdarê doza kurdî gihand asta navneteweyî</w:t>
        <w:br/>
        <w:t>184</w:t>
        <w:br/>
        <w:t>Remzî Kartal: Di vê pêvajoyê de pêwîstiya gelê Kurdistanê bi yekitiyê heye</w:t>
        <w:br/>
        <w:t>185</w:t>
        <w:br/>
        <w:t>Ebdulkerîm Omer: Divê êdî statûya Rêveberiya Xweser bête naskirin</w:t>
        <w:br/>
        <w:t>186</w:t>
        <w:br/>
        <w:t>Xeyas Neîse: Dê Sûriye ji bo berjewendiyên Erdogan bibe Vietnam</w:t>
        <w:br/>
        <w:t>187</w:t>
        <w:br/>
        <w:t>Hiso: Berpirsên lihevkirina şengalê amadekariyên fermana 74'an dikin</w:t>
        <w:br/>
        <w:t>188</w:t>
        <w:br/>
        <w:t>Mazlûm Ebdî: Em ferzkirina şerekî li hember PKK'ê red dikin</w:t>
        <w:br/>
        <w:t>189</w:t>
        <w:br/>
        <w:t>Ekrem Hiso: Divê nêrînên di panelên MSD`ê de di desteyên Rêveberiya</w:t>
        <w:br/>
        <w:t>Xweser de pêk bên</w:t>
        <w:br/>
        <w:t>190</w:t>
        <w:br/>
        <w:t>Şêwirmendê serokê parlamentoya Lîbyayê: Nêzîkatiyên dewleta Tirk li dijî</w:t>
        <w:br/>
        <w:t>qanûnên navneteweyî ne</w:t>
        <w:br/>
        <w:t>191</w:t>
        <w:br/>
        <w:t>Zelal Ceger: Peyama dewleta Tirk ji hemleya girtinê ‘Ez ê serkeftina we ya</w:t>
        <w:br/>
        <w:t>li Kobanê têk bibim’</w:t>
        <w:br/>
        <w:t>192</w:t>
        <w:br/>
        <w:t>Hêva Erbo: Pêşniyarên Ocalan û xwedîderketina gelan jê re komploya</w:t>
        <w:br/>
        <w:t>navneteweyî têk bir</w:t>
        <w:br/>
        <w:t>193</w:t>
        <w:br/>
        <w:t>Şêwirmendê Karên Derve yê Qerebaxê: Ser û sebeba aloziyên herêmê</w:t>
        <w:br/>
        <w:t>Tirkiye ye</w:t>
        <w:br/>
        <w:t>194</w:t>
        <w:br/>
        <w:t>Derar: Yên hewl didan desthilata Sûriyê li ser pişta tankên Tirkiyê bi dest</w:t>
        <w:br/>
        <w:t>bixin bûn çete</w:t>
        <w:br/>
        <w:t>Rûpel 8 ji 3766</w:t>
        <w:br/>
        <w:t>195</w:t>
        <w:br/>
        <w:t>Siyasetmedarekî tûnisî: Erdogan hewl dide kevana sûnî xêz bike</w:t>
        <w:br/>
        <w:t>196</w:t>
        <w:br/>
        <w:t>Aldar Xelîl: PYNK'yê amade ye kursiyên xwe bi ENKS`ê re parve bike</w:t>
        <w:br/>
        <w:t>197</w:t>
        <w:br/>
        <w:t>Lêkolînerekî Misirî banga pejirandina ‘rojeke cîhanî ya piştgiriya bi Ocalan</w:t>
        <w:br/>
        <w:t>re’ kir</w:t>
        <w:br/>
        <w:t>198</w:t>
        <w:br/>
        <w:t>Hawjîn Mele Emîn: PDK bûye hevalbendê Tirkiyê û berjewendiyên wê</w:t>
        <w:br/>
        <w:t>temsîl dike</w:t>
        <w:br/>
        <w:t>199</w:t>
        <w:br/>
        <w:t>Zelal Cîger: Heke Kurd di vê qonaxê de çarenûsa xwe diyar nekin, dê</w:t>
        <w:br/>
        <w:t>nikaribin di pêşerojê de bikin</w:t>
        <w:br/>
        <w:t>200</w:t>
        <w:br/>
        <w:t>Mezlûm Ebdî: Divê em destkeftiyên xwe bi serkeftinê tacîdar bikin</w:t>
        <w:br/>
        <w:t>201</w:t>
        <w:br/>
        <w:t>Mihemed Reşîd: Idlib ber bi şerekî nû ve diçe</w:t>
        <w:br/>
        <w:t>202</w:t>
        <w:br/>
        <w:t>Hediya Yûsif: Dem dema serhildana jinan li dijî faşîzmê ye</w:t>
        <w:br/>
        <w:t>203</w:t>
        <w:br/>
        <w:t>Nivîskarekî misirî: Azadiya Ocalan ji bo aştiya Rojhilata Navîn pêwîstiyek e</w:t>
        <w:br/>
        <w:t>204</w:t>
        <w:br/>
        <w:t>‘Hikumeta Wîfaqê ne rewa ye’</w:t>
        <w:br/>
        <w:t>205</w:t>
        <w:br/>
        <w:t>Îlham Ehmed: Em hewl didin ku sîstema Rêveberiya Xweser baştirîn bikin</w:t>
        <w:br/>
        <w:t>206</w:t>
        <w:br/>
        <w:t>Aldar Xelîl: Divê Kurd bi rêya pêkanîna yekitiyê ji geşedanên cîhanî re</w:t>
        <w:br/>
        <w:t>amade bin</w:t>
        <w:br/>
        <w:t>207</w:t>
        <w:br/>
        <w:t>Çalakvanek siyasî: Her hevkariyek bi Tirkiyê re xizmeta Kurdan nake</w:t>
        <w:br/>
        <w:t>208</w:t>
        <w:br/>
        <w:t>Aldar Xelîl: Rejîm çareseriyê naxwaze, Rûsya li berjewendiya xwe digere û</w:t>
        <w:br/>
        <w:t>Tirkiyê dixwaze rêveberiyê têk bibe-2</w:t>
        <w:br/>
        <w:t>209</w:t>
        <w:br/>
        <w:t>Silava Silêman: Armanca dewleta Tirk qirkirina gelê Kurd e</w:t>
        <w:br/>
        <w:t>210</w:t>
        <w:br/>
        <w:t>‘Îxwan Misilîmîn amûrê Erdogan e’</w:t>
        <w:br/>
        <w:t>211</w:t>
        <w:br/>
        <w:t>Şêx Baqî: Êrişa Tirkiyê ya li ser başûrê Kurdistanê komployek navnetewî</w:t>
        <w:br/>
        <w:t>ye</w:t>
        <w:br/>
        <w:t>212</w:t>
        <w:br/>
        <w:t>Cemal Raêf: Erdogan hewl dide berhemên binerd ên Lîbyayê talan bike</w:t>
        <w:br/>
        <w:t>213</w:t>
        <w:br/>
        <w:t>Ji destpêka heta dawiyê, Aldar Xelîl bersiva pirsên derbarê lihevkirina dawî</w:t>
        <w:br/>
        <w:t>ya kurdî-kurdî da</w:t>
        <w:br/>
        <w:t>214</w:t>
        <w:br/>
        <w:t>Elî El-Tetkbalî: Heke hikumeta Wîfaqê însiyatîfa Qahîreyê red bike, tenê</w:t>
        <w:br/>
        <w:t>vebijêrka şer dimîne</w:t>
        <w:br/>
        <w:t>215</w:t>
        <w:br/>
        <w:t>Salih Muslim: Pêvajoya duyemîn a diyalogê dê di demek nêz de destpê</w:t>
        <w:br/>
        <w:t>bike</w:t>
        <w:br/>
        <w:t>216</w:t>
        <w:br/>
        <w:t>El-Bihbah: Peymana Qahîra misogeriya çareseriya Lîbyayê ye</w:t>
        <w:br/>
        <w:t>217</w:t>
        <w:br/>
        <w:t>Şêwirmendê Trump: Hevalbendiya me bi QSD’ê re stratejîk e</w:t>
        <w:br/>
        <w:t>218</w:t>
        <w:br/>
        <w:t>‘Rêveberiya Xweser cidî ye, lê hikûmeta Sûriyê bihaneyan derdixîne‘</w:t>
        <w:br/>
        <w:t>Rûpel 9 ji 3766</w:t>
        <w:br/>
        <w:t>219</w:t>
        <w:br/>
        <w:t>Derar: Rûsya dosyaya Sûriyê ji Amerîkê bir, lê çareserî bê Amerîka ne</w:t>
        <w:br/>
        <w:t>pêkan e</w:t>
        <w:br/>
        <w:t>220</w:t>
        <w:br/>
        <w:t>Aldar Xelîl: Lihevkirina 1982`an bingeha tevahiya têkiliyên Kurd e</w:t>
        <w:br/>
        <w:t>221</w:t>
        <w:br/>
        <w:t>Xerîb Hiso: Divê Hêzên Kurdî li Zînî Wertê xwedan helwest bin</w:t>
        <w:br/>
        <w:t>222</w:t>
        <w:br/>
        <w:t>‘Tirkiyê welatê me kiriye navenda firotina çekan û talankirina berhemên me‘</w:t>
        <w:br/>
        <w:t>223</w:t>
        <w:br/>
        <w:t>Salih Muslim: Tişta li Zînî Wertê pêk tê, ev 170 sal e tê kirin</w:t>
        <w:br/>
        <w:t>224</w:t>
        <w:br/>
        <w:t>‘Bankên navneteweyî nikarin demek dirêj xwe li ber encamên Koronayê</w:t>
        <w:br/>
        <w:t>bigirin’</w:t>
        <w:br/>
        <w:t>225</w:t>
        <w:br/>
        <w:t>Îlham Ehmed WHO rexne kir û bang li hikumeta Sûriyê kir bi berpirsyarî tev</w:t>
        <w:br/>
        <w:t>bigere</w:t>
        <w:br/>
        <w:t>226</w:t>
        <w:br/>
        <w:t>"Bi yekitiya rojnaveman re dê çapemeniya kurdî bi ser bikeve"</w:t>
        <w:br/>
        <w:t>227</w:t>
        <w:br/>
        <w:t>Mehmûd El-Azeb: Korona belayek e û divê her kes bi rihê berpirsyariyê</w:t>
        <w:br/>
        <w:t>tevbigerin</w:t>
        <w:br/>
        <w:t>228</w:t>
        <w:br/>
        <w:t>Mûsa Avşar: Îran rastiya qurbaniyên Koronayê vedişêre</w:t>
        <w:br/>
        <w:t>229</w:t>
        <w:br/>
        <w:t>El-Mehcûb: Axa Lîbya ji sedî 99 di dibin kontrola me de ye</w:t>
        <w:br/>
        <w:t>230</w:t>
        <w:br/>
        <w:t>‘şewata li Îmraliyê mesajek e’</w:t>
        <w:br/>
        <w:t>231</w:t>
        <w:br/>
        <w:t>‘Sûriye xelateke jeosiyasî ye ku divê were bidestxistin’</w:t>
        <w:br/>
        <w:t>232</w:t>
        <w:br/>
        <w:t>Aldar Xelîl: Idlib û gundewarê Helebê destpêkê ji aliyê siyasî ve hatibûn</w:t>
        <w:br/>
        <w:t>firotin</w:t>
        <w:br/>
        <w:t>233</w:t>
        <w:br/>
        <w:t>Salih Muslim: Tirkiye binketiya herî mezin e</w:t>
        <w:br/>
        <w:t>234</w:t>
        <w:br/>
        <w:t>Michael Rubin: Rûsyayê xiyanet li Tirkiyê kir û Amerîka nabe beşek ji</w:t>
        <w:br/>
        <w:t>tevliheviya Erdogan</w:t>
        <w:br/>
        <w:t>235</w:t>
        <w:br/>
        <w:t>Zelal Ceger: Ji bo azadiya Ocalan divê em bixebitin</w:t>
        <w:br/>
        <w:t>236</w:t>
        <w:br/>
        <w:t>‘Rêveberiya Xweser ji nakokiyên Rojhilata Navîn re bersiv e’</w:t>
        <w:br/>
        <w:t>237</w:t>
        <w:br/>
        <w:t>Şahoz Hesen serdana Barzanî rexne kir: Divê nekeve xefka Erdogan</w:t>
        <w:br/>
        <w:t>238</w:t>
        <w:br/>
        <w:t>Nasir Yagiz: Têkoşîna gel a birêxistinkirî dê komployê têk bibe</w:t>
        <w:br/>
        <w:t>239</w:t>
        <w:br/>
        <w:t>Wefaa El-şazilî: Tunisa niha ne ya 2011’an e</w:t>
        <w:br/>
        <w:t>240</w:t>
        <w:br/>
        <w:t>Mistefa Qeleçî: Civînên Astanayê Sûriye parçe kir</w:t>
        <w:br/>
        <w:t>241</w:t>
        <w:br/>
        <w:t>Mihemed Nûredîn: Tirkiyê hewldana desteserkirina petrol û gazê dike</w:t>
        <w:br/>
        <w:t>242</w:t>
        <w:br/>
        <w:t>Lêkolînerekî misrî: Ixwan Muslimîn amûra Tirkiyê ya li welatên erebî ne</w:t>
        <w:br/>
        <w:t>243</w:t>
        <w:br/>
        <w:t>Aldar Xelîl: Dewleta Tirk aştiyê naxwaze, divê têkoşîn bidome û hê jî</w:t>
        <w:br/>
        <w:t>xetere heye</w:t>
        <w:br/>
        <w:t>Rûpel 10 ji 3766</w:t>
        <w:br/>
        <w:t>244</w:t>
        <w:br/>
        <w:t>Aldar Xelîl: Destûra ku hemû pêkhateyan negire nav xwe, nûnertiya gelê</w:t>
        <w:br/>
        <w:t>Sûriyê nake</w:t>
        <w:br/>
        <w:t>245</w:t>
        <w:br/>
        <w:t>Newroz Ehmed: Dê gelê me bi hêz û vîna xwe planên dewleta Tirk</w:t>
        <w:br/>
        <w:t>hilweşîne</w:t>
        <w:br/>
        <w:t>246</w:t>
        <w:br/>
        <w:t>Hevrîn El-Xelef: Komxebeta jinên êlan gaveke dîrokî bû</w:t>
        <w:br/>
        <w:t>247</w:t>
        <w:br/>
        <w:t>Mazlûm Ebdî: Dive ewlehiya tevahiya sînor bê mîsogerkirin</w:t>
        <w:br/>
        <w:t>248</w:t>
        <w:br/>
        <w:t>Li Idlibê çi dibe û dê çi bibe”</w:t>
      </w:r>
    </w:p>
    <w:p>
      <w:r>
        <w:rPr>
          <w:b/>
        </w:rPr>
        <w:t xml:space="preserve">Circumpositional Citation: </w:t>
      </w:r>
      <w:r>
        <w:t>• Frame: « di aliyê siyasî û exlaqî de »</w:t>
      </w:r>
    </w:p>
    <w:p>
      <w:r>
        <w:rPr>
          <w:i/>
        </w:rPr>
        <w:t xml:space="preserve">  Sentence: “249</w:t>
        <w:br/>
        <w:t>‘Divê şoreşa Bakur û Rojhilatê Sûriyê careke din were nirxandin’</w:t>
        <w:br/>
        <w:t>250</w:t>
        <w:br/>
        <w:t>Seifah Izolî: Aliyên herêmî û navdewletî hevkarên dûrxistina Kurdan ji</w:t>
        <w:br/>
        <w:t>prosesa siyasî ne</w:t>
        <w:br/>
        <w:t>251</w:t>
        <w:br/>
        <w:t>Aldar Xelîl: Ji bo çareseriya krîza Sûriyê divê Rêveberiya Xweser bê</w:t>
        <w:br/>
        <w:t>naskirin</w:t>
        <w:br/>
        <w:t>252</w:t>
        <w:br/>
        <w:t>Aldar Xelîl: Divê Rejîma Sûriyê rewşê baş bixwîne û li gorî wê helwesta</w:t>
        <w:br/>
        <w:t>xwe diyar bike</w:t>
        <w:br/>
        <w:t>253</w:t>
        <w:br/>
        <w:t>‘Ji bo çareseriyeke mayînde divê her kes bi berpirsyarî tev bigere’</w:t>
        <w:br/>
        <w:t>254</w:t>
        <w:br/>
        <w:t>Hedîl Awîs: Hêzên navdewletî û herêmî xwe ji şerê yekser li Sûriyê dûr</w:t>
        <w:br/>
        <w:t>dixin</w:t>
        <w:br/>
        <w:t>255</w:t>
        <w:br/>
        <w:t>‘Ger Tirkiye êrîş bike, dê her der bibe qada şer’</w:t>
        <w:br/>
        <w:t>256</w:t>
        <w:br/>
        <w:t>‘Komîteya destûrê di aliyê siyasî û exlaqî de ne rewa ye’</w:t>
        <w:br/>
        <w:t>257</w:t>
        <w:br/>
        <w:t>‘Xebata sereke têkbirina gef û hişmendiya DAIŞ’ê ye’</w:t>
        <w:br/>
        <w:t>258</w:t>
        <w:br/>
        <w:t>Hamo Moskoviyan: Tu cudahî di navbera Erdogan û sultanên Osmaniyan</w:t>
        <w:br/>
        <w:t>de tune ye</w:t>
        <w:br/>
        <w:t>259</w:t>
        <w:br/>
        <w:t>Huda Rizq: Projeya Osmaniya Nû li welatên Ereban bi binket</w:t>
        <w:br/>
        <w:t>260</w:t>
        <w:br/>
        <w:t>Karayilan: Gunehe hûn denê xwe bidin Bînalî Yildirim</w:t>
        <w:br/>
        <w:t>261</w:t>
        <w:br/>
        <w:t>Mihemed Nûredîn: şerên li herêmên “bêçek” tenê gengeşe ne</w:t>
        <w:br/>
        <w:t>262</w:t>
        <w:br/>
        <w:t>Mihemed Nûredîn: şerên li herêmên “bêçek” tenê gengeşe ne</w:t>
        <w:br/>
        <w:t>263</w:t>
        <w:br/>
        <w:t>Li Idlibê kî çi dike, gelo şer ber bi sînorê Tirkiyê ve diçe”</w:t>
      </w:r>
    </w:p>
    <w:p>
      <w:r>
        <w:rPr>
          <w:b/>
        </w:rPr>
        <w:t xml:space="preserve">Circumpositional Citation: </w:t>
      </w:r>
      <w:r>
        <w:t>• Frame: « di nav krîzeke kûr de »</w:t>
      </w:r>
    </w:p>
    <w:p>
      <w:r>
        <w:rPr>
          <w:i/>
        </w:rPr>
        <w:t xml:space="preserve">  Sentence: “Kemal Sîdo: Divê Efrîn demildest were rizgarkirin</w:t>
        <w:br/>
        <w:t>282</w:t>
        <w:br/>
        <w:t>Aldar Xelîl: Divê Koalîsyona Navneteweyî helwesta xwe li dijî êrîşên</w:t>
        <w:br/>
        <w:t>Tirkiyeyê nîşan bide</w:t>
        <w:br/>
        <w:t>283</w:t>
        <w:br/>
        <w:t>‘Nakokiyên welatên girantor nîşaneya bidawîbûna rola Tirkiyê diyar dike’</w:t>
        <w:br/>
        <w:t>284</w:t>
        <w:br/>
        <w:t>'Tirkiye plan dike Cebhet El-Nusra bişîne Rojhilatê Firatê'</w:t>
        <w:br/>
        <w:t>285</w:t>
        <w:br/>
        <w:t>Aldar Xelîl: Kembera ewlehiyê ji bo parçekirina Sûriyeyê û temamkirina</w:t>
        <w:br/>
        <w:t>projeya Erdogan e</w:t>
        <w:br/>
        <w:t>286</w:t>
        <w:br/>
        <w:t>Ebû Erac: Dewleta tirk berî civîna Tehran'ê bi çeteyan re civiya</w:t>
        <w:br/>
        <w:t>287</w:t>
        <w:br/>
        <w:t>Aldar Xelîl: Pêwîstiya pêvajoyê bi rêveberiyeke hevbeş heye</w:t>
        <w:br/>
        <w:t>288</w:t>
        <w:br/>
        <w:t>‘Bêdengiya navdewletî destûrê dide Erdogan ku hovîtiya xwe bidomîne‘</w:t>
        <w:br/>
        <w:t>289</w:t>
        <w:br/>
        <w:t>El-Mihdî: Hikumeta Iraqê girêdayî lihevkirinên Amerîka û Îranê ye</w:t>
        <w:br/>
        <w:t>290</w:t>
        <w:br/>
        <w:t>Hûsam Elûş: Pêvajoya Astana bi dawî bû</w:t>
        <w:br/>
        <w:t>291</w:t>
        <w:br/>
        <w:t>Qesas:Herêmên bê şer amûreke rûsî ye armanc jê têkbirina komên</w:t>
        <w:br/>
        <w:t>leşkerî ye</w:t>
        <w:br/>
        <w:t>292</w:t>
        <w:br/>
        <w:t>'Tirkiye di nav krîzeke kûr de ye'</w:t>
        <w:br/>
        <w:t>293</w:t>
        <w:br/>
        <w:t>Ziyad Wetfê: Dosyaya Sûriyeyê bûye bûyereke herêmî û cîhanî</w:t>
        <w:br/>
        <w:t>294</w:t>
        <w:br/>
        <w:t>Kadar Pîrî: Tirkiye hewl dide Bakurê Sûriyeyê xirab bike</w:t>
        <w:br/>
        <w:t>Rûpel 12 ji 3766</w:t>
        <w:br/>
        <w:t>295</w:t>
        <w:br/>
        <w:t>Berxwedana Kobanê gelê Kurd bi cîhanê da naskirin</w:t>
        <w:br/>
        <w:t>296</w:t>
        <w:br/>
        <w:t>Eksem Neîsa: Tirkiyê stoka terorê ye</w:t>
        <w:br/>
        <w:t>297</w:t>
        <w:br/>
        <w:t>‘Çareserî di destê gelê Sûriyeyê de ye‘</w:t>
        <w:br/>
        <w:t>298</w:t>
        <w:br/>
        <w:t>Idlibî: Idlib piştî pevçûnên xapînok dê radestî rêjîmê bê kirin</w:t>
        <w:br/>
        <w:t>299</w:t>
        <w:br/>
        <w:t>Ebû Erac: Hevpeymanên herêmên kêmpevçûn ji bo parastina deverên</w:t>
        <w:br/>
        <w:t>rêjîmê bûn</w:t>
        <w:br/>
        <w:t>300</w:t>
        <w:br/>
        <w:t>Foza Yûsif: 'Lozan' rêya netewedewletê sererast kir</w:t>
        <w:br/>
        <w:t>301</w:t>
        <w:br/>
        <w:t>‘Tirkiye ji bo gelê Sûriyeyê têkiliyên xwe bi Rûsyeyê re xirab nake‘</w:t>
        <w:br/>
        <w:t>302</w:t>
        <w:br/>
        <w:t>Ebû Erac: Noqteyên çavdêriyê şanoyeke û derhenerê wê Tirkiyê ye</w:t>
        <w:br/>
        <w:t>303</w:t>
        <w:br/>
        <w:t>Derar: Komîteya destûrê gaveke derengxistina biryara bidawîkirina aloziya</w:t>
        <w:br/>
        <w:t>Sûriyeyê ye</w:t>
        <w:br/>
        <w:t>304</w:t>
        <w:br/>
        <w:t>’Tolê ji Rêber Ocalan hiltînin’</w:t>
        <w:br/>
        <w:t>305</w:t>
        <w:br/>
        <w:t>Hemdan El-Ebid: Neteweya demokratîk civak bi pêş xist</w:t>
        <w:br/>
        <w:t>306</w:t>
        <w:br/>
        <w:t>'Bi komkujiya Kobanê xwestin derbeyê li şoreşê bidin'</w:t>
        <w:br/>
        <w:t>307</w:t>
        <w:br/>
        <w:t>'Tirkiye hewl dide dagirkeriya Osmaniyan li Sûriyê nû bike'</w:t>
        <w:br/>
        <w:t>308</w:t>
        <w:br/>
        <w:t>Emced Osman: Erdogan pêvajoya aşîtiyê asteng dike</w:t>
        <w:br/>
        <w:t>309</w:t>
        <w:br/>
        <w:t>'Ne ji mafê parlemanê ye destwerdana hilbijartinan bike'</w:t>
        <w:br/>
        <w:t>310</w:t>
        <w:br/>
        <w:t>'PDK li hemberî destwerdanên artêşa Tirkiyeyê li Herêmê berpirsyar e'</w:t>
        <w:br/>
        <w:t>311</w:t>
        <w:br/>
        <w:t>‘Dagirkerî bê piştgiriya PDK’ê ne mimkune’</w:t>
        <w:br/>
        <w:t>312</w:t>
        <w:br/>
        <w:t>El-Qeftan: Divê wijdanê neteweyî bingeha têkoşîna me be</w:t>
        <w:br/>
        <w:t>313</w:t>
        <w:br/>
        <w:t>'Aloziya Sûriyê kûrtir dibe, tenê danûstendin wê çareseriyê tîne'</w:t>
        <w:br/>
        <w:t>314</w:t>
        <w:br/>
        <w:t>Hisên Kerkûkî: Hilbijarinên Iraqî şanoyek bû</w:t>
        <w:br/>
        <w:t>315</w:t>
        <w:br/>
        <w:t>Federalî Sûriyayê dike yek û Astana parçe dike-2</w:t>
        <w:br/>
        <w:t>316</w:t>
        <w:br/>
        <w:t>'Tirkiye hewl dide Idlibê radestî rêjîmê bike'</w:t>
        <w:br/>
        <w:t>317</w:t>
        <w:br/>
        <w:t>‘Eger erêkirina êrîşa Qereçox nehatiba pejirandin, dê nekariba êrîşî Efrînê</w:t>
        <w:br/>
        <w:t>jî bikira’</w:t>
        <w:br/>
        <w:t>318</w:t>
        <w:br/>
        <w:t>'Ka li şûna Cinêv û Astana em li Dîmeşq û Qamişlo danûstendinan bikin'</w:t>
        <w:br/>
        <w:t>319</w:t>
        <w:br/>
        <w:t>Mihemed Nûredîn: Hilbijartinên Tirkiyê wê adil pêk neyên</w:t>
        <w:br/>
        <w:t>320</w:t>
        <w:br/>
        <w:t>Federalî Sûriyayê dike yek û Astana parçe dike-1</w:t>
        <w:br/>
        <w:t>321</w:t>
        <w:br/>
        <w:t>Şîlan şakir: Li şengalê pêşketin mezin tê jiyankirin</w:t>
        <w:br/>
        <w:t>322</w:t>
        <w:br/>
        <w:t>‘Bersivdayîna dagirkeriya Tirk li ser Başûr, lidarxistina Kongreya Neteweyî</w:t>
        <w:br/>
        <w:t>ye’</w:t>
        <w:br/>
        <w:t>Rûpel 13 ji 3766</w:t>
        <w:br/>
        <w:t>323</w:t>
        <w:br/>
        <w:t>Derar: Amerîkayê Astana red kir, dê Tirkiye jî vegere hembêza NATOŞyê</w:t>
        <w:br/>
        <w:t>324</w:t>
        <w:br/>
        <w:t>'Erdogan şêniyên Efrînê dan koçberkirin û malên wan talan kir'</w:t>
        <w:br/>
        <w:t>325</w:t>
        <w:br/>
        <w:t>Fayîq Gulpî: Wê çarenûsa Erdogan ji ya Sedam Hisên ne baştir be</w:t>
        <w:br/>
        <w:t>326</w:t>
        <w:br/>
        <w:t>Merî El-şibilî: Tirkiyê dixwaze li Sûriyê Qubirsekî nû ava bike</w:t>
        <w:br/>
        <w:t>327</w:t>
        <w:br/>
        <w:t>‘Civaka navdewletî tenê berjewendiyên dewletan diparêze’</w:t>
        <w:br/>
        <w:t>328</w:t>
        <w:br/>
        <w:t>'Partiya Sûriyaya Pêşerojê ji bo pêkanîna biratiya gelan e'</w:t>
        <w:br/>
        <w:t>329</w:t>
        <w:br/>
        <w:t>Ilham Ehmed: Tirkiye dikeve kirasê Rûsyayê û ketina xwe heq dike</w:t>
        <w:br/>
        <w:t>330</w:t>
        <w:br/>
        <w:t>‘Jinên Bakurê Sûriyê ji hemû jinên cîhanê re bûne mînak’</w:t>
        <w:br/>
        <w:t>331</w:t>
        <w:br/>
        <w:t>Nûjîn Dêrik: Berxwedana şervanên me li Efrînê efsaneyek e</w:t>
        <w:br/>
        <w:t>332</w:t>
        <w:br/>
        <w:t>Sihrab MÎkaîl: Tirkiyê Islamê reş dike, Efrîn wê biserkeve</w:t>
        <w:br/>
        <w:t>333</w:t>
        <w:br/>
        <w:t>Berxwedana jinên Efrînê tekoşîna 8'ê Adarê didomîne</w:t>
        <w:br/>
        <w:t>334</w:t>
        <w:br/>
        <w:t>‘Tirkiye nezelalbûna biryarê hincet digre û dagirkeriya xwe didomîne’</w:t>
        <w:br/>
        <w:t>Rûpel 14 ji 3766</w:t>
        <w:br/>
        <w:t>NAVEROKA TEMAM A NÛÇEYAN</w:t>
        <w:br/>
        <w:t>HEVPEYVÎN 1: Parêzgarê Hesekê û gerînendeya Qamişloyê êrişa li ser xala</w:t>
        <w:br/>
        <w:t>artêşa Sûriyeyê şermezar kirin</w:t>
        <w:br/>
        <w:t>Dîrok: | Link: https://hawarnews”</w:t>
      </w:r>
    </w:p>
    <w:p>
      <w:r>
        <w:rPr>
          <w:b/>
        </w:rPr>
        <w:t xml:space="preserve">Circumpositional Citation: </w:t>
      </w:r>
      <w:r>
        <w:t>• Frame: « di encamê de »</w:t>
      </w:r>
    </w:p>
    <w:p>
      <w:r>
        <w:rPr>
          <w:i/>
        </w:rPr>
        <w:t xml:space="preserve">  Sentence: “110</w:t>
        <w:br/>
        <w:t>fîlman serlêdana Mîhrîcana Fîlma a Rojava kiriye Nebûna tora telefonan astengiyên şêniyên gundên Kobanê</w:t>
        <w:br/>
        <w:t>zêde dike Koçberên Serêkaniyê: Bila garantiya parastinê were dayîn ROJEVA NAVENDA NÛÇEYAN A</w:t>
        <w:br/>
        <w:t>12-08-2026 Amerîka li keştiya hewl da dorpêça Îranê binpê bike xist Li deryaya Sor keştiyek hat hedefkirin: 6</w:t>
        <w:br/>
        <w:t>kes hatin kuştin Eraqçî û Talebanî bi telefonê axivîn Di êrişa li Qamişloyê 2 şervan şehîd bûn û 2 jî birîndar</w:t>
        <w:br/>
        <w:t>bûn Li dijî şervanên Tûgaya Qamişloyê êriş Li Urdunê bi beşdariya Wezîrê Pêşmergeyan civînek leşkerî hat</w:t>
        <w:br/>
        <w:t>organîzekirin</w:t>
        <w:br/>
        <w:t>Hêzên Parastina Peravên Yemenê ragihand ku li deryaya Sor li nêzî tengava Bab Mendebê keştiyeke barhilgir</w:t>
        <w:br/>
        <w:t>hat hedefkirin, di encamê de 6 kes hatin kuştin û 10 kes birîndar bûn”</w:t>
      </w:r>
    </w:p>
    <w:p>
      <w:r>
        <w:rPr>
          <w:b/>
        </w:rPr>
        <w:t xml:space="preserve">Circumpositional Citation: </w:t>
      </w:r>
      <w:r>
        <w:t>• Frame: « di encamê de »</w:t>
      </w:r>
    </w:p>
    <w:p>
      <w:r>
        <w:rPr>
          <w:i/>
        </w:rPr>
        <w:t xml:space="preserve">  Sentence: “(bb) × Li deryaya Sor keştiyek hat hedefkirin: 6 kes hatin</w:t>
        <w:br/>
        <w:t>kuştin Hêzên Parastina Peravên Yemenê ragihand ku li deryaya Sor li nêzî tengava Bab Mendebê keştiyeke</w:t>
        <w:br/>
        <w:t>barhilgir hat hedefkirin, di encamê de 6 kes hatin kuştin û 10 kes birîndar bûn”</w:t>
      </w:r>
    </w:p>
    <w:p>
      <w:pPr>
        <w:pStyle w:val="Heading1"/>
      </w:pPr>
      <w:r>
        <w:t>8. Passive Voice Constructions (hat / hate / hatin + Verbal Noun)</w:t>
      </w:r>
    </w:p>
    <w:p>
      <w:r>
        <w:t>Passive predicates are systematically formed with auxiliary 'hat / hate / hatin' followed by the action noun/infinitive:</w:t>
      </w:r>
    </w:p>
    <w:p>
      <w:r>
        <w:rPr>
          <w:b/>
        </w:rPr>
        <w:t xml:space="preserve">Passive Citation: </w:t>
      </w:r>
      <w:r>
        <w:t>• Passive Complex: « hat hedefkirin »</w:t>
      </w:r>
    </w:p>
    <w:p>
      <w:r>
        <w:rPr>
          <w:i/>
        </w:rPr>
        <w:t xml:space="preserve">  Sentence: “3</w:t>
        <w:br/>
        <w:t>Nebûna tora telefonan astengiyên şêniyên gundên Kobanê zêde dike</w:t>
        <w:br/>
        <w:t>4</w:t>
        <w:br/>
        <w:t>Li deryaya Sor keştiyek hat hedefkirin: 6 kes hatin kuştin</w:t>
        <w:br/>
        <w:t>5</w:t>
        <w:br/>
        <w:t>110 fîlman serlêdana Mîhrîcana Fîlma a Rojava kiriye</w:t>
        <w:br/>
        <w:t>6</w:t>
        <w:br/>
        <w:t>Amerîka li keştiya hewl da dorpêça Îranê binpê bike xist</w:t>
        <w:br/>
        <w:t>7</w:t>
        <w:br/>
        <w:t>Ava Elokê negihîştiye hemû taxên Hesekê</w:t>
        <w:br/>
        <w:t>8</w:t>
        <w:br/>
        <w:t>Eraqçî û Talebanî bi telefonê axivîn</w:t>
        <w:br/>
        <w:t>9</w:t>
        <w:br/>
        <w:t>Li dijî şervanên Tûgaya Qamişloyê êriş</w:t>
        <w:br/>
        <w:t>10</w:t>
        <w:br/>
        <w:t>Koçberên Serêkaniyê: Bila garantiya parastinê were dayîn</w:t>
        <w:br/>
        <w:t>11</w:t>
        <w:br/>
        <w:t>ROJEVA NAVENDA NÛÇEYAN A 12-08-2026</w:t>
        <w:br/>
        <w:t>12</w:t>
        <w:br/>
        <w:t>Di êrişa li Qamişloyê 2 şervan şehîd bûn û 2 jî birîndar bûn</w:t>
        <w:br/>
        <w:t>13</w:t>
        <w:br/>
        <w:t>Karasû: Divê Rêber Apo rol bilîze</w:t>
        <w:br/>
        <w:t>14</w:t>
        <w:br/>
        <w:t>CÎHAN - ROJHILATA NAVÎN</w:t>
        <w:br/>
        <w:t>15</w:t>
        <w:br/>
        <w:t>Li Urdunê bi beşdariya Wezîrê Pêşmergeyan civînek leşkerî hat</w:t>
        <w:br/>
        <w:t>organîzekirin</w:t>
        <w:br/>
        <w:t>16</w:t>
        <w:br/>
        <w:t>POLÎTÎKA</w:t>
        <w:br/>
        <w:t>17</w:t>
        <w:br/>
        <w:t>KURDISTAN</w:t>
        <w:br/>
        <w:t>18</w:t>
        <w:br/>
        <w:t>ROJANE</w:t>
        <w:br/>
        <w:t>19</w:t>
        <w:br/>
        <w:t>CIWAN</w:t>
        <w:br/>
        <w:t>20</w:t>
        <w:br/>
        <w:t>CIVAK Û JIYAN</w:t>
        <w:br/>
        <w:t>21</w:t>
        <w:br/>
        <w:t>ANALÎZ</w:t>
        <w:br/>
        <w:t>22</w:t>
        <w:br/>
        <w:t>JIN</w:t>
        <w:br/>
        <w:t>23</w:t>
        <w:br/>
        <w:t>DOSYA</w:t>
        <w:br/>
        <w:t>24</w:t>
        <w:br/>
        <w:t>ROJEV</w:t>
        <w:br/>
        <w:t>Rûpel 1 ji 3766</w:t>
        <w:br/>
        <w:t>25</w:t>
        <w:br/>
        <w:t>ÇAND Û HUNER</w:t>
        <w:br/>
        <w:t>26</w:t>
        <w:br/>
        <w:t>Parlamenter Gulcan Kaçmaz: Divê qanûna çarçoveyî demildest û adilane</w:t>
        <w:br/>
        <w:t>were sepandin</w:t>
        <w:br/>
        <w:t>27</w:t>
        <w:br/>
        <w:t>DÎMEN</w:t>
        <w:br/>
        <w:t>28</w:t>
        <w:br/>
        <w:t>Hevserokê KNK’ê Karamûs: Amadekariya civîneke taybet ji bo serlêdana</w:t>
        <w:br/>
        <w:t>NY’yê tê kirin</w:t>
        <w:br/>
        <w:t>29</w:t>
        <w:br/>
        <w:t>Yehya El Erîdî: Gelek astengî li ber pêşdeçûna peymana şam û QSD'ê</w:t>
        <w:br/>
        <w:t>hene</w:t>
        <w:br/>
        <w:t>30</w:t>
        <w:br/>
        <w:t>Elî Mehdî: Divê mafê hêviyê yê Ocalan bi qanûnî û mirovî çareser bibe</w:t>
        <w:br/>
        <w:t>31</w:t>
        <w:br/>
        <w:t>Ehmed Ban: Metirsiyeke mezin e ku girtîgehên çeteyên DAIŞ’ê tê de ji bin</w:t>
        <w:br/>
        <w:t>kontrolê derkevin</w:t>
        <w:br/>
        <w:t>32</w:t>
        <w:br/>
        <w:t>Pervîn Buldan: Rapor doza Kurd çareser nake, lê qonaxeke nû ye</w:t>
        <w:br/>
        <w:t>33</w:t>
        <w:br/>
        <w:t>El Emîn El Siweyid: Divê şam ji mentiqê desthilatdariyê ber bi mentiqê</w:t>
        <w:br/>
        <w:t>hevkariyê ve biçe</w:t>
        <w:br/>
        <w:t>34</w:t>
        <w:br/>
        <w:t>Fermandarê QSD’ê şert û rêbazên entegrasyonê vegotin</w:t>
        <w:br/>
        <w:t>35</w:t>
        <w:br/>
        <w:t>Parlamenterê DEM Partiyê: Meylên çareseriya bêyî Kurdan û</w:t>
        <w:br/>
        <w:t>antîdemokratîk hene</w:t>
        <w:br/>
        <w:t>36</w:t>
        <w:br/>
        <w:t>Mezlûm Ebdî: Di vê qonaxê de veguherîneke siyasî pêk tê</w:t>
        <w:br/>
        <w:t>37</w:t>
        <w:br/>
        <w:t>Fermandarê QSD’ê ji bo meseleya Kurdî, civîna Parîsê û pêwendiyan çi</w:t>
        <w:br/>
        <w:t>got”</w:t>
      </w:r>
    </w:p>
    <w:p>
      <w:r>
        <w:rPr>
          <w:b/>
        </w:rPr>
        <w:t xml:space="preserve">Passive Citation: </w:t>
      </w:r>
      <w:r>
        <w:t>• Passive Complex: « hat hedefkirin »</w:t>
      </w:r>
    </w:p>
    <w:p>
      <w:r>
        <w:rPr>
          <w:i/>
        </w:rPr>
        <w:t xml:space="preserve">  Sentence: “110</w:t>
        <w:br/>
        <w:t>fîlman serlêdana Mîhrîcana Fîlma a Rojava kiriye Nebûna tora telefonan astengiyên şêniyên gundên Kobanê</w:t>
        <w:br/>
        <w:t>zêde dike Koçberên Serêkaniyê: Bila garantiya parastinê were dayîn ROJEVA NAVENDA NÛÇEYAN A</w:t>
        <w:br/>
        <w:t>12-08-2026 Amerîka li keştiya hewl da dorpêça Îranê binpê bike xist Li deryaya Sor keştiyek hat hedefkirin: 6</w:t>
        <w:br/>
        <w:t>kes hatin kuştin Eraqçî û Talebanî bi telefonê axivîn Di êrişa li Qamişloyê 2 şervan şehîd bûn û 2 jî birîndar</w:t>
        <w:br/>
        <w:t>bûn Li dijî şervanên Tûgaya Qamişloyê êriş Li Urdunê bi beşdariya Wezîrê Pêşmergeyan civînek leşkerî hat</w:t>
        <w:br/>
        <w:t>organîzekirin</w:t>
        <w:br/>
        <w:t>10 tebax, 2026 - 10:01</w:t>
        <w:br/>
        <w:t>11 tebax, 2026 - 12:54</w:t>
        <w:br/>
        <w:t>10 tebax, 2026 - 08:37</w:t>
        <w:br/>
        <w:t>10 tebax, 2026 - 22:44</w:t>
        <w:br/>
        <w:t>10 tebax, 2026 - 12:05</w:t>
        <w:br/>
        <w:t>11 tebax, 2026 - 18:36</w:t>
        <w:br/>
        <w:t>11 tebax, 2026 - 19:56</w:t>
        <w:br/>
        <w:t>11 tebax, 2026 - 19:18</w:t>
        <w:br/>
        <w:t>11 tebax, 2026 - 13:47</w:t>
        <w:br/>
        <w:t>11 tebax, 2026 - 15:12</w:t>
        <w:br/>
        <w:t>11 tebax, 2026 - 11:37</w:t>
        <w:br/>
        <w:t>12 tebax, 2026 - 07:50</w:t>
        <w:br/>
        <w:t>11 tebax, 2026 - 12:26</w:t>
        <w:br/>
        <w:t>11 tebax, 2026 - 10:28</w:t>
        <w:br/>
        <w:t>HEVPEYVÎN 2: Çima goştê mirîşkan li bazarê biha dibe”</w:t>
      </w:r>
    </w:p>
    <w:p>
      <w:r>
        <w:rPr>
          <w:b/>
        </w:rPr>
        <w:t xml:space="preserve">Passive Citation: </w:t>
      </w:r>
      <w:r>
        <w:t>• Passive Complex: « hat hedefkirin »</w:t>
      </w:r>
    </w:p>
    <w:p>
      <w:r>
        <w:rPr>
          <w:i/>
        </w:rPr>
        <w:t xml:space="preserve">  Sentence: “110</w:t>
        <w:br/>
        <w:t>fîlman serlêdana Mîhrîcana Fîlma a Rojava kiriye Nebûna tora telefonan astengiyên şêniyên gundên Kobanê</w:t>
        <w:br/>
        <w:t>zêde dike Koçberên Serêkaniyê: Bila garantiya parastinê were dayîn ROJEVA NAVENDA NÛÇEYAN A</w:t>
        <w:br/>
        <w:t>12-08-2026 Amerîka li keştiya hewl da dorpêça Îranê binpê bike xist Li deryaya Sor keştiyek hat hedefkirin: 6</w:t>
        <w:br/>
        <w:t>kes hatin kuştin Eraqçî û Talebanî bi telefonê axivîn Di êrişa li Qamişloyê 2 şervan şehîd bûn û 2 jî birîndar</w:t>
        <w:br/>
        <w:t>bûn Li dijî şervanên Tûgaya Qamişloyê êriş Li Urdunê bi beşdariya Wezîrê Pêşmergeyan civînek leşkerî hat</w:t>
        <w:br/>
        <w:t>organîzekirin</w:t>
        <w:br/>
        <w:t>Rûpel 15 ji 3766</w:t>
        <w:br/>
        <w:t>9 tebax, 2026 - 21:14</w:t>
        <w:br/>
        <w:t>10 tebax, 2026 - 03:45</w:t>
        <w:br/>
        <w:t>10 tebax, 2026 - 14:03</w:t>
        <w:br/>
        <w:t>10 tebax, 2026 - 13:44</w:t>
        <w:br/>
        <w:t>11 tebax, 2026 - 02:35</w:t>
        <w:br/>
        <w:t>11 tebax, 2026 - 17:22</w:t>
        <w:br/>
        <w:t>11 tebax, 2026 - 19:56</w:t>
        <w:br/>
        <w:t>11 tebax, 2026 - 19:18</w:t>
        <w:br/>
        <w:t>11 tebax, 2026 - 13:47</w:t>
        <w:br/>
        <w:t>11 tebax, 2026 - 18:36</w:t>
        <w:br/>
        <w:t>11 tebax, 2026 - 15:12</w:t>
        <w:br/>
        <w:t>11 tebax, 2026 - 11:37</w:t>
        <w:br/>
        <w:t>12 tebax, 2026 - 07:50</w:t>
        <w:br/>
        <w:t>11 tebax, 2026 - 12:26</w:t>
        <w:br/>
        <w:t>11 tebax, 2026 - 10:28</w:t>
        <w:br/>
        <w:t>HEVPEYVÎN 3: Nebûna tora telefonan astengiyên şêniyên gundên Kobanê zêde</w:t>
        <w:br/>
        <w:t>dike</w:t>
        <w:br/>
        <w:t>Dîrok: | Link: https://hawarnews”</w:t>
      </w:r>
    </w:p>
    <w:p>
      <w:r>
        <w:rPr>
          <w:b/>
        </w:rPr>
        <w:t xml:space="preserve">Passive Citation: </w:t>
      </w:r>
      <w:r>
        <w:t>• Passive Complex: « hat hedefkirin »</w:t>
      </w:r>
    </w:p>
    <w:p>
      <w:r>
        <w:rPr>
          <w:i/>
        </w:rPr>
        <w:t xml:space="preserve">  Sentence: “110</w:t>
        <w:br/>
        <w:t>fîlman serlêdana Mîhrîcana Fîlma a Rojava kiriye Nebûna tora telefonan astengiyên şêniyên gundên Kobanê</w:t>
        <w:br/>
        <w:t>zêde dike Koçberên Serêkaniyê: Bila garantiya parastinê were dayîn ROJEVA NAVENDA NÛÇEYAN A</w:t>
        <w:br/>
        <w:t>12-08-2026 Amerîka li keştiya hewl da dorpêça Îranê binpê bike xist Li deryaya Sor keştiyek hat hedefkirin: 6</w:t>
        <w:br/>
        <w:t>kes hatin kuştin Eraqçî û Talebanî bi telefonê axivîn Di êrişa li Qamişloyê 2 şervan şehîd bûn û 2 jî birîndar</w:t>
        <w:br/>
        <w:t>bûn Li dijî şervanên Tûgaya Qamişloyê êriş Li Urdunê bi beşdariya Wezîrê Pêşmergeyan civînek leşkerî hat</w:t>
        <w:br/>
        <w:t>organîzekirin</w:t>
        <w:br/>
        <w:t>11 tebax, 2026 - 10:28</w:t>
        <w:br/>
        <w:t>11 tebax, 2026 - 16:52</w:t>
        <w:br/>
        <w:t>11 tebax, 2026 - 15:51</w:t>
        <w:br/>
        <w:t>10 tebax, 2026 - 22:39</w:t>
        <w:br/>
        <w:t>11 tebax, 2026 - 12:26</w:t>
        <w:br/>
        <w:t>11 tebax, 2026 - 18:36</w:t>
        <w:br/>
        <w:t>11 tebax, 2026 - 19:56</w:t>
        <w:br/>
        <w:t>11 tebax, 2026 - 19:18</w:t>
        <w:br/>
        <w:t>Rûpel 16 ji 3766</w:t>
        <w:br/>
        <w:t>11 tebax, 2026 - 13:47</w:t>
        <w:br/>
        <w:t>11 tebax, 2026 - 15:12</w:t>
        <w:br/>
        <w:t>11 tebax, 2026 - 11:37</w:t>
        <w:br/>
        <w:t>12 tebax, 2026 - 07:50</w:t>
        <w:br/>
        <w:t>HEVPEYVÎN 4: Li deryaya Sor keştiyek hat hedefkirin: 6 kes hatin kuştin</w:t>
        <w:br/>
        <w:t>Dîrok: | Link: https://hawarnews”</w:t>
      </w:r>
    </w:p>
    <w:p>
      <w:r>
        <w:rPr>
          <w:b/>
        </w:rPr>
        <w:t xml:space="preserve">Passive Citation: </w:t>
      </w:r>
      <w:r>
        <w:t>• Passive Complex: « hat hedefkirin »</w:t>
      </w:r>
    </w:p>
    <w:p>
      <w:r>
        <w:rPr>
          <w:i/>
        </w:rPr>
        <w:t xml:space="preserve">  Sentence: “110</w:t>
        <w:br/>
        <w:t>fîlman serlêdana Mîhrîcana Fîlma a Rojava kiriye Nebûna tora telefonan astengiyên şêniyên gundên Kobanê</w:t>
        <w:br/>
        <w:t>zêde dike Koçberên Serêkaniyê: Bila garantiya parastinê were dayîn ROJEVA NAVENDA NÛÇEYAN A</w:t>
        <w:br/>
        <w:t>12-08-2026 Amerîka li keştiya hewl da dorpêça Îranê binpê bike xist Li deryaya Sor keştiyek hat hedefkirin: 6</w:t>
        <w:br/>
        <w:t>kes hatin kuştin Eraqçî û Talebanî bi telefonê axivîn Di êrişa li Qamişloyê 2 şervan şehîd bûn û 2 jî birîndar</w:t>
        <w:br/>
        <w:t>bûn Li dijî şervanên Tûgaya Qamişloyê êriş Li Urdunê bi beşdariya Wezîrê Pêşmergeyan civînek leşkerî hat</w:t>
        <w:br/>
        <w:t>organîzekirin</w:t>
        <w:br/>
        <w:t>Hêzên Parastina Peravên Yemenê ragihand ku li deryaya Sor li nêzî tengava Bab Mendebê keştiyeke barhilgir</w:t>
        <w:br/>
        <w:t>hat hedefkirin, di encamê de 6 kes hatin kuştin û 10 kes birîndar bûn”</w:t>
      </w:r>
    </w:p>
    <w:p>
      <w:r>
        <w:rPr>
          <w:b/>
        </w:rPr>
        <w:t xml:space="preserve">Passive Citation: </w:t>
      </w:r>
      <w:r>
        <w:t>• Passive Complex: « hat hedefkirin »</w:t>
      </w:r>
    </w:p>
    <w:p>
      <w:r>
        <w:rPr>
          <w:i/>
        </w:rPr>
        <w:t xml:space="preserve">  Sentence: “(bb) × Li deryaya Sor keştiyek hat hedefkirin: 6 kes hatin</w:t>
        <w:br/>
        <w:t>kuştin Hêzên Parastina Peravên Yemenê ragihand ku li deryaya Sor li nêzî tengava Bab Mendebê keştiyeke</w:t>
        <w:br/>
        <w:t>barhilgir hat hedefkirin, di encamê de 6 kes hatin kuştin û 10 kes birîndar bûn”</w:t>
      </w:r>
    </w:p>
    <w:p>
      <w:pPr>
        <w:pStyle w:val="Heading1"/>
      </w:pPr>
      <w:r>
        <w:t>9. Future Tense &amp; Modal Predictions (wê / dê + Verb)</w:t>
      </w:r>
    </w:p>
    <w:p>
      <w:r>
        <w:t>Future events and modal expectations are expressed via preverbal particles 'wê' / 'dê':</w:t>
      </w:r>
    </w:p>
    <w:p>
      <w:r>
        <w:rPr>
          <w:b/>
        </w:rPr>
        <w:t xml:space="preserve">Modal Citation: </w:t>
      </w:r>
      <w:r>
        <w:t>• Future/Modal Complex: « dê serdana CPT û Meclisa Ewropayê bike »</w:t>
      </w:r>
    </w:p>
    <w:p>
      <w:r>
        <w:rPr>
          <w:i/>
        </w:rPr>
        <w:t xml:space="preserve">  Sentence: “38</w:t>
        <w:br/>
        <w:t>Gulcan Kaçmaz Sagyîgît: Berpirsyarî niha li ser dewlet û parlamentoyê ye</w:t>
        <w:br/>
        <w:t>39</w:t>
        <w:br/>
        <w:t>Xebat Andok: Tekane rê xweparastin û birêxistinbûn e</w:t>
        <w:br/>
        <w:t>40</w:t>
        <w:br/>
        <w:t>Xebat Andok: Ev pêvajoya avakirina jiyana azad e</w:t>
        <w:br/>
        <w:t>41</w:t>
        <w:br/>
        <w:t>Mazlûm Ebdî: Entegrasyon şirîktî ye bi zorê nabe</w:t>
        <w:br/>
        <w:t>42</w:t>
        <w:br/>
        <w:t>Koordînatora Însiyatîfa Nûn dê serdana CPT û Meclisa Ewropayê bike</w:t>
        <w:br/>
        <w:t>43</w:t>
        <w:br/>
        <w:t>‘Aboriya Tirkiyeyê di nav yek ji krîzên xwe yên herî kûr de ye’</w:t>
        <w:br/>
        <w:t>44</w:t>
        <w:br/>
        <w:t>`Ji bilî diyaloga sûriyeyî aloziya Sûriyê çareser nabe`</w:t>
        <w:br/>
        <w:t>45</w:t>
        <w:br/>
        <w:t>Hisên Osman: Qonaxa bê wê bibe qonaxa diyalogan û nêzîkbûna ji</w:t>
        <w:br/>
        <w:t>beyannameyê</w:t>
        <w:br/>
        <w:t>46</w:t>
        <w:br/>
        <w:t>Sîpan Hemo: Qonaxa bê li ser yekkirina artêşê ye</w:t>
        <w:br/>
        <w:t>47</w:t>
        <w:br/>
        <w:t>Ji Fermandarê Giştî yê QSD’ê nirxandin û peyamên girîng</w:t>
        <w:br/>
        <w:t>48</w:t>
        <w:br/>
        <w:t>Enmar El Dirûbî: Erdogan siyasetmedarê herî xeternak ê li Rojhilata Navîn</w:t>
        <w:br/>
        <w:t>e</w:t>
        <w:br/>
        <w:t>Rûpel 2 ji 3766</w:t>
        <w:br/>
        <w:t>49</w:t>
        <w:br/>
        <w:t>Newroz Ehmed: Em hêza xwe ji gelê xwe digirin</w:t>
        <w:br/>
        <w:t>50</w:t>
        <w:br/>
        <w:t>Siyasetmedarekî sûrî: şoreşa 19`ê Tîrmehê tevgera gel danî ser rêya wê</w:t>
        <w:br/>
        <w:t>ya rast</w:t>
        <w:br/>
        <w:t>51</w:t>
        <w:br/>
        <w:t>Foza Yûsif: Me şoreşek afirand ku rêgez û destkeftiyên wê ji tevahî</w:t>
        <w:br/>
        <w:t>sûriyan re rêya xilasiyê ye</w:t>
        <w:br/>
        <w:t>52</w:t>
        <w:br/>
        <w:t>Burhan Raûf: Gelê Iraqê hikumeta neçar kir ku helwestekê li dijî Tirkiyê</w:t>
        <w:br/>
        <w:t>bigire</w:t>
        <w:br/>
        <w:t>53</w:t>
        <w:br/>
        <w:t>Hesen Koçer: şoreşa Rojava hêviyeke mezin da demokratên li cîhanê</w:t>
        <w:br/>
        <w:t>54</w:t>
        <w:br/>
        <w:t>Riyad Derar sala 2022`yan dinirxîne</w:t>
        <w:br/>
        <w:t>55</w:t>
        <w:br/>
        <w:t>Aldar Xelîl: Erdogan dixwaze têkiliyan bi şamê re vegerîne da ku dest bi</w:t>
        <w:br/>
        <w:t>pêvajoyeke nû ya qirkirinê bike</w:t>
        <w:br/>
        <w:t>56</w:t>
        <w:br/>
        <w:t>Çiya Kurd: Lihevhatina rejîma Tirk bi şamê re dê li dijî gelê Sûriyê be</w:t>
        <w:br/>
        <w:t>57</w:t>
        <w:br/>
        <w:t>Hîdrolog: Dewleta Tirk, Iraq û Sûriyê bi karesateke mirovî re rû bi rû dihêle</w:t>
        <w:br/>
        <w:t>58</w:t>
        <w:br/>
        <w:t>Nûnera MSD`ê li Misirê: Tirkiye gefê li aştî û ewlehiya navneteweyî dixwe</w:t>
        <w:br/>
        <w:t>59</w:t>
        <w:br/>
        <w:t>Mîhraç Ural: Divê hemû pêkhateyên Sûriyê li dijî dagirkeriyê şerê azadiyê</w:t>
        <w:br/>
        <w:t>yê dawîn bikin</w:t>
        <w:br/>
        <w:t>60</w:t>
        <w:br/>
        <w:t>Komîteya Koçberên Serêkaniyê amadekariyên karwanê vegerê yê</w:t>
        <w:br/>
        <w:t>duyemîn rawestandin</w:t>
        <w:br/>
        <w:t>61</w:t>
        <w:br/>
        <w:t>Medenî Ferho: Dîlgirtina rêber Ocalan kuştina dîrokê, tecrîdkirina wî</w:t>
        <w:br/>
        <w:t>duyemîn kuştina dîrokê ye</w:t>
        <w:br/>
        <w:t>62</w:t>
        <w:br/>
        <w:t>Hêzên Ewlekariya Hundirîn bi koçberên Serêkaniyê re civiya</w:t>
        <w:br/>
        <w:t>63</w:t>
        <w:br/>
        <w:t>Hisên Feqe: Tevgera Azadiya Kurdistanê Kurdê xwedî îrade ava kir</w:t>
        <w:br/>
        <w:t>64</w:t>
        <w:br/>
        <w:t>"Erka me ye daxwaza azadiya fîzîkî ya rêber Abdullah Ocalan bikin"</w:t>
        <w:br/>
        <w:t>65</w:t>
        <w:br/>
        <w:t>Hêzên Ewlekariyê ji bo êrişa li ser şêniyên Serêkaniyê lêpirsîn vekir</w:t>
        <w:br/>
        <w:t>66</w:t>
        <w:br/>
        <w:t>Feedên RSS</w:t>
        <w:br/>
        <w:t>67</w:t>
        <w:br/>
        <w:t>Axios: Washington ji bo rakirina madeyên nukleerî li Sûriyeyê bi awayekî</w:t>
        <w:br/>
        <w:t>veşartî navbeynkariyê dike</w:t>
        <w:br/>
        <w:t>68</w:t>
        <w:br/>
        <w:t>Gerînendeya herêma Qamişloyê pevguhertina pereyan û dayîna mûçeyan</w:t>
        <w:br/>
        <w:t>dişopîne</w:t>
        <w:br/>
        <w:t>69</w:t>
        <w:br/>
        <w:t>Li Qahîrayê pêvajoya aştiyê ya Tirkiyeyê û siberoja Sûriyeyê bi panelkê</w:t>
        <w:br/>
        <w:t>hetin nirxandin</w:t>
        <w:br/>
        <w:t>70</w:t>
        <w:br/>
        <w:t>Têkilî bi me re</w:t>
        <w:br/>
        <w:t>71</w:t>
        <w:br/>
        <w:t>Cewad El-Bêdanî: Divê Kurd û Ereb bibin yek</w:t>
        <w:br/>
        <w:t>72</w:t>
        <w:br/>
        <w:t>ŞJi bo pêşxistina yekitiyê jinên Kurd û Ereb di hemû qadan de çalak in ’ş</w:t>
        <w:br/>
        <w:t>Rûpel 3 ji 3766</w:t>
        <w:br/>
        <w:t>73</w:t>
        <w:br/>
        <w:t>Stratejiya êrişê ya dewleta Tirk: Kurdistanê bike ‘Qibrisa Kurdan’</w:t>
        <w:br/>
        <w:t>74</w:t>
        <w:br/>
        <w:t>‘Ji bilî hevgirtin û yekitiyê tu rêbaz li pêşiya gelên herêmê tune ye‘</w:t>
        <w:br/>
        <w:t>75</w:t>
        <w:br/>
        <w:t>Nivîskar Emel El-Kurdî: Divê Kurd û Ereb ji hev re bibin palpişt</w:t>
        <w:br/>
        <w:t>76</w:t>
        <w:br/>
        <w:t>Rojnamevan Halît Ermîş: Hedef ne tenê Zap e, projeya Mîsaqa Millî ye</w:t>
        <w:br/>
        <w:t>77</w:t>
        <w:br/>
        <w:t>Qesas: Erdogan dixwaze "Osmaniya Nû" pêk bîne</w:t>
        <w:br/>
        <w:t>78</w:t>
        <w:br/>
        <w:t>Hesen Koçer: Armanca Tirkiyê Sûriyê û Iraq e</w:t>
        <w:br/>
        <w:t>79</w:t>
        <w:br/>
        <w:t>Ehmed şêxo: Çiyaên Kurdistanê xeta parastinê ji welatên ereb re li hember</w:t>
        <w:br/>
        <w:t>Osmaniya nû ye</w:t>
        <w:br/>
        <w:t>80</w:t>
        <w:br/>
        <w:t>Fîras Qesas: Dewleta Tirk nirxên Apoyî dike hedef</w:t>
        <w:br/>
        <w:t>81</w:t>
        <w:br/>
        <w:t>Aldar Xelîl: Ger êrişek çêbibe em temaşe nakin</w:t>
        <w:br/>
        <w:t>82</w:t>
        <w:br/>
        <w:t>Ramî Zihdî: Divê rihê hevkarî û hevgirtinê di nava gelên Ereb û Kurd de</w:t>
        <w:br/>
        <w:t>bilind bibe</w:t>
        <w:br/>
        <w:t>83</w:t>
        <w:br/>
        <w:t>Aldar Xelîl: Bi ambargoyan îradeya gel nayê şikandin</w:t>
        <w:br/>
        <w:t>84</w:t>
        <w:br/>
        <w:t>Prof Atmîş: Iraq ber bi rewşeke ne diyar ve diçe û Tirkiyê sûdê jê digre</w:t>
        <w:br/>
        <w:t>85</w:t>
        <w:br/>
        <w:t>'Rêya yekane ya demokratkirina Tirkiyê, çareserkirina doza Kurd e'</w:t>
        <w:br/>
        <w:t>86</w:t>
        <w:br/>
        <w:t>Muslim: Li dijî hebûna Kurdan planeke xeternak û mezin heye</w:t>
        <w:br/>
        <w:t>87</w:t>
        <w:br/>
        <w:t>ŞQutbûna peywendiya petrolê di navbera Rûsya û dewletên rojava de ne</w:t>
        <w:br/>
        <w:t>pêkan e’</w:t>
        <w:br/>
        <w:t>88</w:t>
        <w:br/>
        <w:t>Fîras Qesas: Ji bilî Rêveberiya Xweser tu hêvî tune ne</w:t>
        <w:br/>
        <w:t>89</w:t>
        <w:br/>
        <w:t>Rojnamevan Koyluogulu: Dewleta Tirk û PDK hewl didin Iraqê tev li êrişên</w:t>
        <w:br/>
        <w:t>li dijî gerîla bikin</w:t>
        <w:br/>
        <w:t>90</w:t>
        <w:br/>
        <w:t>Avesta Roj: YPJ`ê xwe dispêre parastina cewherî û gelê xwe</w:t>
        <w:br/>
        <w:t>91</w:t>
        <w:br/>
        <w:t>Çalakvanekî siyasî: Çareseriya herî guncaw ji aloziyê re Rêveberiya</w:t>
        <w:br/>
        <w:t>Xweser e</w:t>
        <w:br/>
        <w:t>92</w:t>
        <w:br/>
        <w:t>‘Siyaseta Tirkiyê gefên mezin Ii aştî û îstîqrara herêm û cîhanê dixwe‘</w:t>
        <w:br/>
        <w:t>93</w:t>
        <w:br/>
        <w:t>Rojnamevan û lêkolînera ji Misirê: Divê em 8`ê Adarê bikin bingeha</w:t>
        <w:br/>
        <w:t>plansaziyan</w:t>
        <w:br/>
        <w:t>94</w:t>
        <w:br/>
        <w:t>Adil El-Hadî: Daxwazên şêniyên Siweydayê rewa ne</w:t>
        <w:br/>
        <w:t>95</w:t>
        <w:br/>
        <w:t>Nivîskarê siyasî yê sûrî: PKK ne terorîst e, PKK xeta parastinê ya li dijî</w:t>
        <w:br/>
        <w:t>terorê ye</w:t>
        <w:br/>
        <w:t>96</w:t>
        <w:br/>
        <w:t>Li Romayê bi rêber Abdullah Ocalan re 65 roj - (2)</w:t>
        <w:br/>
        <w:t>97</w:t>
        <w:br/>
        <w:t>Li Romayê bi rêber Abdullah Ocalan re 65 roj - 1</w:t>
        <w:br/>
        <w:t>Rûpel 4 ji 3766</w:t>
        <w:br/>
        <w:t>98</w:t>
        <w:br/>
        <w:t>Sînsiya Ferhat: Sûdwarên êrişên DAIŞ’ê Ixwan û hikumetên sponserên</w:t>
        <w:br/>
        <w:t>terorê dikin</w:t>
        <w:br/>
        <w:t>99</w:t>
        <w:br/>
        <w:t>Şîroz Hemo: Gotin, peyam û armanca me vegera li Efrînê ye</w:t>
        <w:br/>
        <w:t>100</w:t>
        <w:br/>
        <w:t>Ehmed El-Durzî: Daxuyaniyên Jeffrey hewldana veşartina sûcên dewleta</w:t>
        <w:br/>
        <w:t>Tirk e</w:t>
        <w:br/>
        <w:t>101</w:t>
        <w:br/>
        <w:t>Prof”</w:t>
      </w:r>
    </w:p>
    <w:p>
      <w:r>
        <w:rPr>
          <w:b/>
        </w:rPr>
        <w:t xml:space="preserve">Modal Citation: </w:t>
      </w:r>
      <w:r>
        <w:t>• Future/Modal Complex: « dê siberoja Tirkiyê jî ronî bibe »</w:t>
      </w:r>
    </w:p>
    <w:p>
      <w:r>
        <w:rPr>
          <w:i/>
        </w:rPr>
        <w:t xml:space="preserve">  Sentence: “Karian Westerheim: PKK'ê nûnertiya demokrasiyê dike, divê ji ''lîsteya</w:t>
        <w:br/>
        <w:t>terorê'' were derxistin</w:t>
        <w:br/>
        <w:t>102</w:t>
        <w:br/>
        <w:t>Zeyneb Mihemed: Kongra Star li du eniyan şer dike</w:t>
        <w:br/>
        <w:t>103</w:t>
        <w:br/>
        <w:t>Nûnera MSD’ê li Misirê: Divê diyaloga kurdî-erebî bibe vebijêrkeke stratejîk</w:t>
        <w:br/>
        <w:t>104</w:t>
        <w:br/>
        <w:t>Lêkolînerek: Dewleta Tirk hilbijartinên Lîbyayê asteng dike</w:t>
        <w:br/>
        <w:t>105</w:t>
        <w:br/>
        <w:t>Nivîskareke skotlendî: Ji bo pêkanîna aştiyê divê PKK'ê ji</w:t>
        <w:br/>
        <w:t>106</w:t>
        <w:br/>
        <w:t>Nûredîn: Ji faktorên girîng ên têkçûna aboriya Tirkiyê, şerê Erdogan ê li dijî</w:t>
        <w:br/>
        <w:t>kurdan e</w:t>
        <w:br/>
        <w:t>107</w:t>
        <w:br/>
        <w:t>Nivîskarekî sûrî: Azadiya Ocalan ji bo gelên bindest gelek wateyan dide</w:t>
        <w:br/>
        <w:t>108</w:t>
        <w:br/>
        <w:t>Ehmed şêxo: Ocalan ji bo piraniya gelan sîstemeke yekbûyî ya azadî û</w:t>
        <w:br/>
        <w:t>demokrasiyê ye</w:t>
        <w:br/>
        <w:t>109</w:t>
        <w:br/>
        <w:t>Riyad Derar geşedanên 2021'an li Sûriyê nirxandin</w:t>
        <w:br/>
        <w:t>110</w:t>
        <w:br/>
        <w:t>ŞDewleta Tirk mîna Sadam Huseyn çekên kîmyawî li dijî kurdan bi kar tîne’</w:t>
        <w:br/>
        <w:t>111</w:t>
        <w:br/>
        <w:t>Nivîskarekî urdunî: Çareserkirina doza kurd bi rakirina navê PKK`ê ji</w:t>
        <w:br/>
        <w:t>“lîsteya terorê” ve girêdayî ye</w:t>
        <w:br/>
        <w:t>112</w:t>
        <w:br/>
        <w:t>Newroz Uysal: Dewleta Tirk neçar e biryaran bi cih bîne</w:t>
        <w:br/>
        <w:t>113</w:t>
        <w:br/>
        <w:t>Berdan Ozturk: Dema ku tecrîd rabe dê siberoja Tirkiyê jî ronî bibe</w:t>
        <w:br/>
        <w:t>114</w:t>
        <w:br/>
        <w:t>Rizgar Qasim: Derketina PKK'ê pêngaveke dîrokî ye</w:t>
        <w:br/>
        <w:t>115</w:t>
        <w:br/>
        <w:t>Welatparêzekî destpêkê: PKK`ê hêz, vîn û cesaret di dilê me de çand</w:t>
        <w:br/>
        <w:t>116</w:t>
        <w:br/>
        <w:t>Salih Muslim: Heya niha Hiştina PKK’ê di `lîsteya terorê` de şaşiyeke</w:t>
        <w:br/>
        <w:t>dîrokî ye</w:t>
        <w:br/>
        <w:t>117</w:t>
        <w:br/>
        <w:t>Nivîskarê yemenî: Xistina PKK`ê nava lîsteya terorê biryareke siyasî ye</w:t>
        <w:br/>
        <w:t>118</w:t>
        <w:br/>
        <w:t>Mihemed Zekî: Tecrîda li ser rêberê kurdan nayê qebûlkirin</w:t>
        <w:br/>
        <w:t>119</w:t>
        <w:br/>
        <w:t>Nivîskar û lêkolînerekî iraqî: PKK`ê alîgira gel û edaletê ye</w:t>
        <w:br/>
        <w:t>120</w:t>
        <w:br/>
        <w:t>Ehmed şêxo: Maska dewleta Tirk ketiye û şerekî giran li dijî Kurd û cîhanê</w:t>
        <w:br/>
        <w:t>dike</w:t>
        <w:br/>
        <w:t>121</w:t>
        <w:br/>
        <w:t>Laura Borras: Divê şêniyên Rojava bizanin ku ew ne bi tenê ne</w:t>
        <w:br/>
        <w:t>122</w:t>
        <w:br/>
        <w:t>Îlham Ehmed: Mafê tu kesî tine ye bibêje hûn çima xwe diparêzin</w:t>
        <w:br/>
        <w:t>Rûpel 5 ji 3766</w:t>
        <w:br/>
        <w:t>123</w:t>
        <w:br/>
        <w:t>Emîne Osê: Em pişta xwe didin gel û hêzên xwe yên leşkerî</w:t>
        <w:br/>
        <w:t>124</w:t>
        <w:br/>
        <w:t>Rizgar Qasim: Li hemberî êrişên muhtemel divê Ereb û Kurd hevgirtina</w:t>
        <w:br/>
        <w:t>xwe xurt bikin</w:t>
        <w:br/>
        <w:t>125</w:t>
        <w:br/>
        <w:t>'Em hemû deyndarên wê ne'</w:t>
        <w:br/>
        <w:t>126</w:t>
        <w:br/>
        <w:t>Ahmet Turk: Dema dibêjin pirsgirêka Kurd tune ye, pirsgirêk tune nabe</w:t>
        <w:br/>
        <w:t>127</w:t>
        <w:br/>
        <w:t>Cîhad Hesen detayên revandina xwe eşkere kirin</w:t>
        <w:br/>
        <w:t>128</w:t>
        <w:br/>
        <w:t>Rojnamevanek ji Başûr: Ya girîng li gel hin partiyên Kurd razîkirina</w:t>
        <w:br/>
        <w:t>dagirkeran e</w:t>
        <w:br/>
        <w:t>129</w:t>
        <w:br/>
        <w:t>Nacî Elî: Îdiayên Tirkiyê xepandin e, nakokiyên di nava YNK`ê de jî xeter in</w:t>
        <w:br/>
        <w:t>130</w:t>
        <w:br/>
        <w:t>ŞAmerîka di Efganistanê de bi bin ket û dê Tirkiyê têkiliyê bi Talîbanê re</w:t>
        <w:br/>
        <w:t>deyne’</w:t>
        <w:br/>
        <w:t>131</w:t>
        <w:br/>
        <w:t>Aldar Xelîl: Dewleta Tirk bi şamê re li dû bazarên nû ye</w:t>
        <w:br/>
        <w:t>132</w:t>
        <w:br/>
        <w:t>Hamît Bozarslan: Dewlet li Efganistanê li pey xeyalên nû ne</w:t>
        <w:br/>
        <w:t>133</w:t>
        <w:br/>
        <w:t>Nivîskarekî jeopolîtîk: "Rêya hevrişmê" sedemeke veşartî ya radestkirina</w:t>
        <w:br/>
        <w:t>Efganistanê ye</w:t>
        <w:br/>
        <w:t>134</w:t>
        <w:br/>
        <w:t>Şervan Derwîş: Îtîlaf ji bo pêkanîna ajandeyên dewleta Tirk kar dike</w:t>
        <w:br/>
        <w:t>135</w:t>
        <w:br/>
        <w:t>'Gelê Iraqê wê bibe qurbanê derengxistina hilbijartin û rageşiya Îran û</w:t>
        <w:br/>
        <w:t>DYA`yê'</w:t>
        <w:br/>
        <w:t>136</w:t>
        <w:br/>
        <w:t>Çiya Kurd: Ji bo çareseriyê gavên pratîk pêwîst in, daxuyanî têrê nake</w:t>
        <w:br/>
        <w:t>137</w:t>
        <w:br/>
        <w:t>'Dewleta Tirk bi rêya PDK`ê 3 stratejiyan di nava Kurdan de pêk tîne'</w:t>
        <w:br/>
        <w:t>138</w:t>
        <w:br/>
        <w:t>Fethî Mehmûd: Gefên li dijî Kurd û Ereban yek in, dikarin bi hevkariyê werin</w:t>
        <w:br/>
        <w:t>têkbirin</w:t>
        <w:br/>
        <w:t>139</w:t>
        <w:br/>
        <w:t>Derar: Alîkarî ji bo tevahiya gelê Sûriyê ye</w:t>
        <w:br/>
        <w:t>140</w:t>
        <w:br/>
        <w:t>Dîroknas Ulagana: Divê ji malbata Barzanî re bê gotin ku gelê Kurd ji</w:t>
        <w:br/>
        <w:t>PDK'ê mezintir e</w:t>
        <w:br/>
        <w:t>141</w:t>
        <w:br/>
        <w:t>Salih Bozan: Nikarin PKK`ê tune bikin, armanc parçekirina tevgerên kurdî</w:t>
        <w:br/>
        <w:t>ye</w:t>
        <w:br/>
        <w:t>142</w:t>
        <w:br/>
        <w:t>Çiya Kurd: Dewleta Tirk bi NATO’yê re dixwaze mîsyoneke nû wergire</w:t>
        <w:br/>
        <w:t>143</w:t>
        <w:br/>
        <w:t>Eren Keskîn: Qetilkirina Deniz Poyraz suîqasteke siyasî û plankirî ye</w:t>
        <w:br/>
        <w:t>144</w:t>
        <w:br/>
        <w:t>‘Dewleta Tirk hewl dide Mîsaqa Millî ji nû ve vejîne`</w:t>
        <w:br/>
        <w:t>145</w:t>
        <w:br/>
        <w:t>Rojnamevan Çîvîroglu: Di hevdîtinan de pirsgirêkên bi Tirkiyê re nehatin</w:t>
        <w:br/>
        <w:t>rojevê</w:t>
        <w:br/>
        <w:t>146</w:t>
        <w:br/>
        <w:t>Di sêgoşeya mafya-dewlet-medyayê de têkiliya dewleta Tirk bi Gladyoyê</w:t>
        <w:br/>
        <w:t>re</w:t>
        <w:br/>
        <w:t>Rûpel 6 ji 3766</w:t>
        <w:br/>
        <w:t>147</w:t>
        <w:br/>
        <w:t>‘Dewleta Tirk li ser ewlehiya Ereban gef e û hewl dide herêman li gorî</w:t>
        <w:br/>
        <w:t>Mîsaqa Millî dagir bike’</w:t>
        <w:br/>
        <w:t>148</w:t>
        <w:br/>
        <w:t>Rojnamevan Evran: Ev êrişên dawîn in, têşikîna wan ber dêrî ye</w:t>
        <w:br/>
        <w:t>149</w:t>
        <w:br/>
        <w:t>Hiqûqnasekî saziya “Mait”: Tirkiyê mafên mirovan û qanûnên navneteweyî</w:t>
        <w:br/>
        <w:t>binpê dike</w:t>
        <w:br/>
        <w:t>150</w:t>
        <w:br/>
        <w:t>Semîh şiqêr: Sedemên pabendiya Kurdan bi guhertina demokratîk,</w:t>
        <w:br/>
        <w:t>sedemên mayînde ne</w:t>
        <w:br/>
        <w:t>151</w:t>
        <w:br/>
        <w:t>Naîf Bezwan: Pirsgirêkên li kampa Holê ji ber berjewendiyên teng ên</w:t>
        <w:br/>
        <w:t>navneteweyî ne</w:t>
        <w:br/>
        <w:t>152</w:t>
        <w:br/>
        <w:t>Claire Baker: Hemleya "Ji Ocalan re azadî" li Amerîkaya bakur jî belav dibe</w:t>
        <w:br/>
        <w:t>153</w:t>
        <w:br/>
        <w:t>Dogan Çetîn: şensê dewleta Tirk li hemberî gerîla tune ye</w:t>
        <w:br/>
        <w:t>154</w:t>
        <w:br/>
        <w:t>Nadine Menza: Divê DYA'yê îtîrafê bi Rêveberiya Xweser bike</w:t>
        <w:br/>
        <w:t>155</w:t>
        <w:br/>
        <w:t>Fûad El-Qetrîb: Ocalan dînamîka herî girîng a têkoşîna şoreşgerî ya</w:t>
        <w:br/>
        <w:t>Rojhilata Navîn e</w:t>
        <w:br/>
        <w:t>156</w:t>
        <w:br/>
        <w:t>Wayne Maruto: Bi têkoşîna leşkerî tenê, DAIŞ'ê bi dawî nabe</w:t>
        <w:br/>
        <w:t>157</w:t>
        <w:br/>
        <w:t>Carles Puigdemont: Abudullah Ocalan di rewşeke dijwar de ye</w:t>
        <w:br/>
        <w:t>158</w:t>
        <w:br/>
        <w:t>Roza Salih: Kurd bi têkoşînê dê azadiya xwe bidest bixin</w:t>
        <w:br/>
        <w:t>159</w:t>
        <w:br/>
        <w:t>Fehîme Hemo: Çareserkirina aloziyê girêdayî serkeftina diyalogên sûrî-sûrî</w:t>
        <w:br/>
        <w:t>ye</w:t>
        <w:br/>
        <w:t>160</w:t>
        <w:br/>
        <w:t>Hesen Mistefa: Nakokiyên dewletan sedema dirêjkirina temenê aloziyê ye</w:t>
        <w:br/>
        <w:t>161</w:t>
        <w:br/>
        <w:t>Salih Muslim: Gelê Kurd û Kurdistanê peyam dan ku rêberê me Ocalan e</w:t>
        <w:br/>
        <w:t>162</w:t>
        <w:br/>
        <w:t>`Enqere bi rêya êrişên xwe hewl dide kurdan lawaz bike`</w:t>
        <w:br/>
        <w:t>163</w:t>
        <w:br/>
        <w:t>Monica Gartner Angel: Dewleta Tirk dixwaze kurdan qir bike</w:t>
        <w:br/>
        <w:t>164</w:t>
        <w:br/>
        <w:t>Mûşîra Mele Reşîd: Fikir û felsefeya rêber Ocalan ji bo civakê ye</w:t>
        <w:br/>
        <w:t>165</w:t>
        <w:br/>
        <w:t>Rojnamevan Nîhat Kaya: ‘Li Garê daxwazên xwe pêk neanîn’</w:t>
        <w:br/>
        <w:t>166</w:t>
        <w:br/>
        <w:t>Michael Rubin: Mesrûr Barzanî û Nêçîrvan Barzanî bûne wekîlên dewleta</w:t>
        <w:br/>
        <w:t>Tirk</w:t>
        <w:br/>
        <w:t>167</w:t>
        <w:br/>
        <w:t>Norman Paech: Bandora Ocalan sînor derbas kirine, divê demildest bê</w:t>
        <w:br/>
        <w:t>berdan</w:t>
        <w:br/>
        <w:t>168</w:t>
        <w:br/>
        <w:t>Jinan mohreke diyarker li Rêveberiya Xweser xist</w:t>
        <w:br/>
        <w:t>169</w:t>
        <w:br/>
        <w:t>Çiya Kurd: Provokasyon encama hevkariya hikumeta şamê û dewleta Tirk</w:t>
        <w:br/>
        <w:t>e</w:t>
        <w:br/>
        <w:t>170</w:t>
        <w:br/>
        <w:t>'Heger helwestek neyê girtin, dê Tirkiyê binpêkirina peymanan bidomîne'</w:t>
        <w:br/>
        <w:t>Rûpel 7 ji 3766</w:t>
        <w:br/>
        <w:t>171</w:t>
        <w:br/>
        <w:t>Nadine Maenza: Rêveberiya Xweser nimûneya herî serkeftî ye</w:t>
        <w:br/>
        <w:t>172</w:t>
        <w:br/>
        <w:t>Salih Muslim: Provokasyon hene, divê tu kes bi van lîstokan nexape</w:t>
        <w:br/>
        <w:t>173</w:t>
        <w:br/>
        <w:t>Çalakgereke amerîkî: Dewleta Tirk û DAIŞ`î heman nêrînê li jinan dinêrin</w:t>
        <w:br/>
        <w:t>174</w:t>
        <w:br/>
        <w:t>Lêkolînerek: Li gelemperiya herêmê 12 şaxên DAIŞ'ê hene</w:t>
        <w:br/>
        <w:t>175</w:t>
        <w:br/>
        <w:t>Mazlûm Dînc: Piştî daxuyaniya CPT tecrîd girantir bû</w:t>
        <w:br/>
        <w:t>176</w:t>
        <w:br/>
        <w:t>Aldar Xelîl: Divê 2021 bibe sala rizgarkirina herêmên dagirkirî û sala azadî</w:t>
        <w:br/>
        <w:t>û îstiqrarê</w:t>
        <w:br/>
        <w:t>177</w:t>
        <w:br/>
        <w:t>Cemal şêx Baqî: Li dijî kurdan komplo hene û PDK’ê bi komplogeran re ye</w:t>
        <w:br/>
        <w:t>178</w:t>
        <w:br/>
        <w:t>Hiso Îbrahîm: Peymana Hewlêr- Bexdayê amadekirina fermaneke nû ye</w:t>
        <w:br/>
        <w:t>179</w:t>
        <w:br/>
        <w:t>Çiya Kurd: Dewleta Tirk derfetan ji bo berfirehkirina dagirkeriya xwe bi kar</w:t>
        <w:br/>
        <w:t>tîne</w:t>
        <w:br/>
        <w:t>180</w:t>
        <w:br/>
        <w:t>Ebadî: Tirkiye li herêmê bi rêya çete û terorîstan şer belav dike</w:t>
        <w:br/>
        <w:t>181</w:t>
        <w:br/>
        <w:t>Akademîsyen: PDK bazarê li ser doza Kurd dike û dixwaze şerê li dijî</w:t>
        <w:br/>
        <w:t>tevgera azadiyê rewa bike</w:t>
        <w:br/>
        <w:t>182</w:t>
        <w:br/>
        <w:t>Nivîskar Xelîl Cemal: Li dijî PKK’ê, rola Harpagos dane PDK’ê</w:t>
        <w:br/>
        <w:t>183</w:t>
        <w:br/>
        <w:t>Enwer Muslim: 1'ê Mijdarê doza kurdî gihand asta navneteweyî</w:t>
        <w:br/>
        <w:t>184</w:t>
        <w:br/>
        <w:t>Remzî Kartal: Di vê pêvajoyê de pêwîstiya gelê Kurdistanê bi yekitiyê heye</w:t>
        <w:br/>
        <w:t>185</w:t>
        <w:br/>
        <w:t>Ebdulkerîm Omer: Divê êdî statûya Rêveberiya Xweser bête naskirin</w:t>
        <w:br/>
        <w:t>186</w:t>
        <w:br/>
        <w:t>Xeyas Neîse: Dê Sûriye ji bo berjewendiyên Erdogan bibe Vietnam</w:t>
        <w:br/>
        <w:t>187</w:t>
        <w:br/>
        <w:t>Hiso: Berpirsên lihevkirina şengalê amadekariyên fermana 74'an dikin</w:t>
        <w:br/>
        <w:t>188</w:t>
        <w:br/>
        <w:t>Mazlûm Ebdî: Em ferzkirina şerekî li hember PKK'ê red dikin</w:t>
        <w:br/>
        <w:t>189</w:t>
        <w:br/>
        <w:t>Ekrem Hiso: Divê nêrînên di panelên MSD`ê de di desteyên Rêveberiya</w:t>
        <w:br/>
        <w:t>Xweser de pêk bên</w:t>
        <w:br/>
        <w:t>190</w:t>
        <w:br/>
        <w:t>Şêwirmendê serokê parlamentoya Lîbyayê: Nêzîkatiyên dewleta Tirk li dijî</w:t>
        <w:br/>
        <w:t>qanûnên navneteweyî ne</w:t>
        <w:br/>
        <w:t>191</w:t>
        <w:br/>
        <w:t>Zelal Ceger: Peyama dewleta Tirk ji hemleya girtinê ‘Ez ê serkeftina we ya</w:t>
        <w:br/>
        <w:t>li Kobanê têk bibim’</w:t>
        <w:br/>
        <w:t>192</w:t>
        <w:br/>
        <w:t>Hêva Erbo: Pêşniyarên Ocalan û xwedîderketina gelan jê re komploya</w:t>
        <w:br/>
        <w:t>navneteweyî têk bir</w:t>
        <w:br/>
        <w:t>193</w:t>
        <w:br/>
        <w:t>Şêwirmendê Karên Derve yê Qerebaxê: Ser û sebeba aloziyên herêmê</w:t>
        <w:br/>
        <w:t>Tirkiye ye</w:t>
        <w:br/>
        <w:t>194</w:t>
        <w:br/>
        <w:t>Derar: Yên hewl didan desthilata Sûriyê li ser pişta tankên Tirkiyê bi dest</w:t>
        <w:br/>
        <w:t>bixin bûn çete</w:t>
        <w:br/>
        <w:t>Rûpel 8 ji 3766</w:t>
        <w:br/>
        <w:t>195</w:t>
        <w:br/>
        <w:t>Siyasetmedarekî tûnisî: Erdogan hewl dide kevana sûnî xêz bike</w:t>
        <w:br/>
        <w:t>196</w:t>
        <w:br/>
        <w:t>Aldar Xelîl: PYNK'yê amade ye kursiyên xwe bi ENKS`ê re parve bike</w:t>
        <w:br/>
        <w:t>197</w:t>
        <w:br/>
        <w:t>Lêkolînerekî Misirî banga pejirandina ‘rojeke cîhanî ya piştgiriya bi Ocalan</w:t>
        <w:br/>
        <w:t>re’ kir</w:t>
        <w:br/>
        <w:t>198</w:t>
        <w:br/>
        <w:t>Hawjîn Mele Emîn: PDK bûye hevalbendê Tirkiyê û berjewendiyên wê</w:t>
        <w:br/>
        <w:t>temsîl dike</w:t>
        <w:br/>
        <w:t>199</w:t>
        <w:br/>
        <w:t>Zelal Cîger: Heke Kurd di vê qonaxê de çarenûsa xwe diyar nekin, dê</w:t>
        <w:br/>
        <w:t>nikaribin di pêşerojê de bikin</w:t>
        <w:br/>
        <w:t>200</w:t>
        <w:br/>
        <w:t>Mezlûm Ebdî: Divê em destkeftiyên xwe bi serkeftinê tacîdar bikin</w:t>
        <w:br/>
        <w:t>201</w:t>
        <w:br/>
        <w:t>Mihemed Reşîd: Idlib ber bi şerekî nû ve diçe</w:t>
        <w:br/>
        <w:t>202</w:t>
        <w:br/>
        <w:t>Hediya Yûsif: Dem dema serhildana jinan li dijî faşîzmê ye</w:t>
        <w:br/>
        <w:t>203</w:t>
        <w:br/>
        <w:t>Nivîskarekî misirî: Azadiya Ocalan ji bo aştiya Rojhilata Navîn pêwîstiyek e</w:t>
        <w:br/>
        <w:t>204</w:t>
        <w:br/>
        <w:t>‘Hikumeta Wîfaqê ne rewa ye’</w:t>
        <w:br/>
        <w:t>205</w:t>
        <w:br/>
        <w:t>Îlham Ehmed: Em hewl didin ku sîstema Rêveberiya Xweser baştirîn bikin</w:t>
        <w:br/>
        <w:t>206</w:t>
        <w:br/>
        <w:t>Aldar Xelîl: Divê Kurd bi rêya pêkanîna yekitiyê ji geşedanên cîhanî re</w:t>
        <w:br/>
        <w:t>amade bin</w:t>
        <w:br/>
        <w:t>207</w:t>
        <w:br/>
        <w:t>Çalakvanek siyasî: Her hevkariyek bi Tirkiyê re xizmeta Kurdan nake</w:t>
        <w:br/>
        <w:t>208</w:t>
        <w:br/>
        <w:t>Aldar Xelîl: Rejîm çareseriyê naxwaze, Rûsya li berjewendiya xwe digere û</w:t>
        <w:br/>
        <w:t>Tirkiyê dixwaze rêveberiyê têk bibe-2</w:t>
        <w:br/>
        <w:t>209</w:t>
        <w:br/>
        <w:t>Silava Silêman: Armanca dewleta Tirk qirkirina gelê Kurd e</w:t>
        <w:br/>
        <w:t>210</w:t>
        <w:br/>
        <w:t>‘Îxwan Misilîmîn amûrê Erdogan e’</w:t>
        <w:br/>
        <w:t>211</w:t>
        <w:br/>
        <w:t>Şêx Baqî: Êrişa Tirkiyê ya li ser başûrê Kurdistanê komployek navnetewî</w:t>
        <w:br/>
        <w:t>ye</w:t>
        <w:br/>
        <w:t>212</w:t>
        <w:br/>
        <w:t>Cemal Raêf: Erdogan hewl dide berhemên binerd ên Lîbyayê talan bike</w:t>
        <w:br/>
        <w:t>213</w:t>
        <w:br/>
        <w:t>Ji destpêka heta dawiyê, Aldar Xelîl bersiva pirsên derbarê lihevkirina dawî</w:t>
        <w:br/>
        <w:t>ya kurdî-kurdî da</w:t>
        <w:br/>
        <w:t>214</w:t>
        <w:br/>
        <w:t>Elî El-Tetkbalî: Heke hikumeta Wîfaqê însiyatîfa Qahîreyê red bike, tenê</w:t>
        <w:br/>
        <w:t>vebijêrka şer dimîne</w:t>
        <w:br/>
        <w:t>215</w:t>
        <w:br/>
        <w:t>Salih Muslim: Pêvajoya duyemîn a diyalogê dê di demek nêz de destpê</w:t>
        <w:br/>
        <w:t>bike</w:t>
        <w:br/>
        <w:t>216</w:t>
        <w:br/>
        <w:t>El-Bihbah: Peymana Qahîra misogeriya çareseriya Lîbyayê ye</w:t>
        <w:br/>
        <w:t>217</w:t>
        <w:br/>
        <w:t>Şêwirmendê Trump: Hevalbendiya me bi QSD’ê re stratejîk e</w:t>
        <w:br/>
        <w:t>218</w:t>
        <w:br/>
        <w:t>‘Rêveberiya Xweser cidî ye, lê hikûmeta Sûriyê bihaneyan derdixîne‘</w:t>
        <w:br/>
        <w:t>Rûpel 9 ji 3766</w:t>
        <w:br/>
        <w:t>219</w:t>
        <w:br/>
        <w:t>Derar: Rûsya dosyaya Sûriyê ji Amerîkê bir, lê çareserî bê Amerîka ne</w:t>
        <w:br/>
        <w:t>pêkan e</w:t>
        <w:br/>
        <w:t>220</w:t>
        <w:br/>
        <w:t>Aldar Xelîl: Lihevkirina 1982`an bingeha tevahiya têkiliyên Kurd e</w:t>
        <w:br/>
        <w:t>221</w:t>
        <w:br/>
        <w:t>Xerîb Hiso: Divê Hêzên Kurdî li Zînî Wertê xwedan helwest bin</w:t>
        <w:br/>
        <w:t>222</w:t>
        <w:br/>
        <w:t>‘Tirkiyê welatê me kiriye navenda firotina çekan û talankirina berhemên me‘</w:t>
        <w:br/>
        <w:t>223</w:t>
        <w:br/>
        <w:t>Salih Muslim: Tişta li Zînî Wertê pêk tê, ev 170 sal e tê kirin</w:t>
        <w:br/>
        <w:t>224</w:t>
        <w:br/>
        <w:t>‘Bankên navneteweyî nikarin demek dirêj xwe li ber encamên Koronayê</w:t>
        <w:br/>
        <w:t>bigirin’</w:t>
        <w:br/>
        <w:t>225</w:t>
        <w:br/>
        <w:t>Îlham Ehmed WHO rexne kir û bang li hikumeta Sûriyê kir bi berpirsyarî tev</w:t>
        <w:br/>
        <w:t>bigere</w:t>
        <w:br/>
        <w:t>226</w:t>
        <w:br/>
        <w:t>"Bi yekitiya rojnaveman re dê çapemeniya kurdî bi ser bikeve"</w:t>
        <w:br/>
        <w:t>227</w:t>
        <w:br/>
        <w:t>Mehmûd El-Azeb: Korona belayek e û divê her kes bi rihê berpirsyariyê</w:t>
        <w:br/>
        <w:t>tevbigerin</w:t>
        <w:br/>
        <w:t>228</w:t>
        <w:br/>
        <w:t>Mûsa Avşar: Îran rastiya qurbaniyên Koronayê vedişêre</w:t>
        <w:br/>
        <w:t>229</w:t>
        <w:br/>
        <w:t>El-Mehcûb: Axa Lîbya ji sedî 99 di dibin kontrola me de ye</w:t>
        <w:br/>
        <w:t>230</w:t>
        <w:br/>
        <w:t>‘şewata li Îmraliyê mesajek e’</w:t>
        <w:br/>
        <w:t>231</w:t>
        <w:br/>
        <w:t>‘Sûriye xelateke jeosiyasî ye ku divê were bidestxistin’</w:t>
        <w:br/>
        <w:t>232</w:t>
        <w:br/>
        <w:t>Aldar Xelîl: Idlib û gundewarê Helebê destpêkê ji aliyê siyasî ve hatibûn</w:t>
        <w:br/>
        <w:t>firotin</w:t>
        <w:br/>
        <w:t>233</w:t>
        <w:br/>
        <w:t>Salih Muslim: Tirkiye binketiya herî mezin e</w:t>
        <w:br/>
        <w:t>234</w:t>
        <w:br/>
        <w:t>Michael Rubin: Rûsyayê xiyanet li Tirkiyê kir û Amerîka nabe beşek ji</w:t>
        <w:br/>
        <w:t>tevliheviya Erdogan</w:t>
        <w:br/>
        <w:t>235</w:t>
        <w:br/>
        <w:t>Zelal Ceger: Ji bo azadiya Ocalan divê em bixebitin</w:t>
        <w:br/>
        <w:t>236</w:t>
        <w:br/>
        <w:t>‘Rêveberiya Xweser ji nakokiyên Rojhilata Navîn re bersiv e’</w:t>
        <w:br/>
        <w:t>237</w:t>
        <w:br/>
        <w:t>Şahoz Hesen serdana Barzanî rexne kir: Divê nekeve xefka Erdogan</w:t>
        <w:br/>
        <w:t>238</w:t>
        <w:br/>
        <w:t>Nasir Yagiz: Têkoşîna gel a birêxistinkirî dê komployê têk bibe</w:t>
        <w:br/>
        <w:t>239</w:t>
        <w:br/>
        <w:t>Wefaa El-şazilî: Tunisa niha ne ya 2011’an e</w:t>
        <w:br/>
        <w:t>240</w:t>
        <w:br/>
        <w:t>Mistefa Qeleçî: Civînên Astanayê Sûriye parçe kir</w:t>
        <w:br/>
        <w:t>241</w:t>
        <w:br/>
        <w:t>Mihemed Nûredîn: Tirkiyê hewldana desteserkirina petrol û gazê dike</w:t>
        <w:br/>
        <w:t>242</w:t>
        <w:br/>
        <w:t>Lêkolînerekî misrî: Ixwan Muslimîn amûra Tirkiyê ya li welatên erebî ne</w:t>
        <w:br/>
        <w:t>243</w:t>
        <w:br/>
        <w:t>Aldar Xelîl: Dewleta Tirk aştiyê naxwaze, divê têkoşîn bidome û hê jî</w:t>
        <w:br/>
        <w:t>xetere heye</w:t>
        <w:br/>
        <w:t>Rûpel 10 ji 3766</w:t>
        <w:br/>
        <w:t>244</w:t>
        <w:br/>
        <w:t>Aldar Xelîl: Destûra ku hemû pêkhateyan negire nav xwe, nûnertiya gelê</w:t>
        <w:br/>
        <w:t>Sûriyê nake</w:t>
        <w:br/>
        <w:t>245</w:t>
        <w:br/>
        <w:t>Newroz Ehmed: Dê gelê me bi hêz û vîna xwe planên dewleta Tirk</w:t>
        <w:br/>
        <w:t>hilweşîne</w:t>
        <w:br/>
        <w:t>246</w:t>
        <w:br/>
        <w:t>Hevrîn El-Xelef: Komxebeta jinên êlan gaveke dîrokî bû</w:t>
        <w:br/>
        <w:t>247</w:t>
        <w:br/>
        <w:t>Mazlûm Ebdî: Dive ewlehiya tevahiya sînor bê mîsogerkirin</w:t>
        <w:br/>
        <w:t>248</w:t>
        <w:br/>
        <w:t>Li Idlibê çi dibe û dê çi bibe”</w:t>
      </w:r>
    </w:p>
    <w:p>
      <w:r>
        <w:rPr>
          <w:b/>
        </w:rPr>
        <w:t xml:space="preserve">Modal Citation: </w:t>
      </w:r>
      <w:r>
        <w:t>• Future/Modal Complex: « wê helwesta</w:t>
        <w:br/>
        <w:t>xwe diyar bike »</w:t>
      </w:r>
    </w:p>
    <w:p>
      <w:r>
        <w:rPr>
          <w:i/>
        </w:rPr>
        <w:t xml:space="preserve">  Sentence: “249</w:t>
        <w:br/>
        <w:t>‘Divê şoreşa Bakur û Rojhilatê Sûriyê careke din were nirxandin’</w:t>
        <w:br/>
        <w:t>250</w:t>
        <w:br/>
        <w:t>Seifah Izolî: Aliyên herêmî û navdewletî hevkarên dûrxistina Kurdan ji</w:t>
        <w:br/>
        <w:t>prosesa siyasî ne</w:t>
        <w:br/>
        <w:t>251</w:t>
        <w:br/>
        <w:t>Aldar Xelîl: Ji bo çareseriya krîza Sûriyê divê Rêveberiya Xweser bê</w:t>
        <w:br/>
        <w:t>naskirin</w:t>
        <w:br/>
        <w:t>252</w:t>
        <w:br/>
        <w:t>Aldar Xelîl: Divê Rejîma Sûriyê rewşê baş bixwîne û li gorî wê helwesta</w:t>
        <w:br/>
        <w:t>xwe diyar bike</w:t>
        <w:br/>
        <w:t>253</w:t>
        <w:br/>
        <w:t>‘Ji bo çareseriyeke mayînde divê her kes bi berpirsyarî tev bigere’</w:t>
        <w:br/>
        <w:t>254</w:t>
        <w:br/>
        <w:t>Hedîl Awîs: Hêzên navdewletî û herêmî xwe ji şerê yekser li Sûriyê dûr</w:t>
        <w:br/>
        <w:t>dixin</w:t>
        <w:br/>
        <w:t>255</w:t>
        <w:br/>
        <w:t>‘Ger Tirkiye êrîş bike, dê her der bibe qada şer’</w:t>
        <w:br/>
        <w:t>256</w:t>
        <w:br/>
        <w:t>‘Komîteya destûrê di aliyê siyasî û exlaqî de ne rewa ye’</w:t>
        <w:br/>
        <w:t>257</w:t>
        <w:br/>
        <w:t>‘Xebata sereke têkbirina gef û hişmendiya DAIŞ’ê ye’</w:t>
        <w:br/>
        <w:t>258</w:t>
        <w:br/>
        <w:t>Hamo Moskoviyan: Tu cudahî di navbera Erdogan û sultanên Osmaniyan</w:t>
        <w:br/>
        <w:t>de tune ye</w:t>
        <w:br/>
        <w:t>259</w:t>
        <w:br/>
        <w:t>Huda Rizq: Projeya Osmaniya Nû li welatên Ereban bi binket</w:t>
        <w:br/>
        <w:t>260</w:t>
        <w:br/>
        <w:t>Karayilan: Gunehe hûn denê xwe bidin Bînalî Yildirim</w:t>
        <w:br/>
        <w:t>261</w:t>
        <w:br/>
        <w:t>Mihemed Nûredîn: şerên li herêmên “bêçek” tenê gengeşe ne</w:t>
        <w:br/>
        <w:t>262</w:t>
        <w:br/>
        <w:t>Mihemed Nûredîn: şerên li herêmên “bêçek” tenê gengeşe ne</w:t>
        <w:br/>
        <w:t>263</w:t>
        <w:br/>
        <w:t>Li Idlibê kî çi dike, gelo şer ber bi sînorê Tirkiyê ve diçe”</w:t>
      </w:r>
    </w:p>
    <w:p>
      <w:r>
        <w:rPr>
          <w:b/>
        </w:rPr>
        <w:t xml:space="preserve">Modal Citation: </w:t>
      </w:r>
      <w:r>
        <w:t>• Future/Modal Complex: « wê çareser bibe »</w:t>
      </w:r>
    </w:p>
    <w:p>
      <w:r>
        <w:rPr>
          <w:i/>
        </w:rPr>
        <w:t xml:space="preserve">  Sentence: “264</w:t>
        <w:br/>
        <w:t>Qesas: Bûyerên li herêmên dagirkirî diqewimin rastiya Tirkiyê eşkere dike</w:t>
        <w:br/>
        <w:t>265</w:t>
        <w:br/>
        <w:t>Cemal Kurd: Hewldanên Tirkiyê ji bo parçekirina Sûriyê têk çûn</w:t>
        <w:br/>
        <w:t>266</w:t>
        <w:br/>
        <w:t>‘Destê Tirkiyê di tevlihevî û wêranbûna hemû welatên Ereb de heye’</w:t>
        <w:br/>
        <w:t>267</w:t>
        <w:br/>
        <w:t>‘Yekbûna Sûriyê misogerkirina mafê gelê Sûriyê ye’</w:t>
        <w:br/>
        <w:t>268</w:t>
        <w:br/>
        <w:t>'Erdogan bi gefan propogendeya hilbijartinan dike'</w:t>
        <w:br/>
        <w:t>Rûpel 11 ji 3766</w:t>
        <w:br/>
        <w:t>269</w:t>
        <w:br/>
        <w:t>Şahoz Hesen: Ji bo çareseriya aloziya Sûriyê pêwîstî bi pergaleke</w:t>
        <w:br/>
        <w:t>demokratîk heye</w:t>
        <w:br/>
        <w:t>270</w:t>
        <w:br/>
        <w:t>Enwer Muslim: Kobanê xeteriya li ser Sûriyê rakir</w:t>
        <w:br/>
        <w:t>271</w:t>
        <w:br/>
        <w:t>‘Dibe ku Amerîka Tirkiyê li Sûriyê bixe xefikê’</w:t>
        <w:br/>
        <w:t>272</w:t>
        <w:br/>
        <w:t>‘Divê gelên herêmê bi hev re li hemberî gefên Tirkiyeyê bisekinin’</w:t>
        <w:br/>
        <w:t>273</w:t>
        <w:br/>
        <w:t>Derar: Divê gel bi fitne û idiyan neyên xapandin</w:t>
        <w:br/>
        <w:t>274</w:t>
        <w:br/>
        <w:t>Şêx Baqî: Rûsiya bi rêya rêkeftina Adanayê nameyekê dide Tirkiyê</w:t>
        <w:br/>
        <w:t>275</w:t>
        <w:br/>
        <w:t>Endamê Kongreya Amerîkayê tecrûbeya Bakur û Rojhilatê Sûriyê erênî</w:t>
        <w:br/>
        <w:t>nirxand</w:t>
        <w:br/>
        <w:t>276</w:t>
        <w:br/>
        <w:t>Hemîd El-Ebid: Girê Spî rêveberiya xwe ya xweser heye û ne wekî</w:t>
        <w:br/>
        <w:t>herêmên din ên Sûriyê ye</w:t>
        <w:br/>
        <w:t>277</w:t>
        <w:br/>
        <w:t>El-Qeftan: Tirkiye gefa derbaskirina terorîstan li Ewropayê dixwe</w:t>
        <w:br/>
        <w:t>278</w:t>
        <w:br/>
        <w:t>Enwer Muslim: Divê cîhan wekî ji bo Kobanê, ji bo Efrînê jî serî hilde</w:t>
        <w:br/>
        <w:t>279</w:t>
        <w:br/>
        <w:t>‘Bi tinekirina dagirkeriya dewleta Tirk aloziya Sûriyê wê çareser bibe’</w:t>
        <w:br/>
        <w:t>280</w:t>
        <w:br/>
        <w:t>Lîna Berekat: Kiryarên têkildarî jinan li Efrînê serdema cahiliyetê tînin bîra</w:t>
        <w:br/>
        <w:t>mirov</w:t>
        <w:br/>
        <w:t>281</w:t>
        <w:br/>
        <w:t>Dr”</w:t>
      </w:r>
    </w:p>
    <w:p>
      <w:r>
        <w:rPr>
          <w:b/>
        </w:rPr>
        <w:t xml:space="preserve">Modal Citation: </w:t>
      </w:r>
      <w:r>
        <w:t>• Future/Modal Complex: « wê rêxistinkirî be »</w:t>
      </w:r>
    </w:p>
    <w:p>
      <w:r>
        <w:rPr>
          <w:i/>
        </w:rPr>
        <w:t xml:space="preserve">  Sentence: “Helbet ev</w:t>
        <w:br/>
        <w:t>wê rêxistinkirî be, yanî weke şexsî nabe”</w:t>
      </w:r>
    </w:p>
    <w:p>
      <w:r>
        <w:rPr>
          <w:b/>
        </w:rPr>
        <w:t xml:space="preserve">Modal Citation: </w:t>
      </w:r>
      <w:r>
        <w:t>• Future/Modal Complex: « wê hêdî bibe »</w:t>
      </w:r>
    </w:p>
    <w:p>
      <w:r>
        <w:rPr>
          <w:i/>
        </w:rPr>
        <w:t xml:space="preserve">  Sentence: “Gelo bi rastî jî em ê vê pêş bixin, ev</w:t>
        <w:br/>
        <w:t>destpêk wê pêş bikeve, yan ev destpêk wê hêdî bibe, wê li gorî pêdiviya biryardariyê nemeşe, helbet wê dem</w:t>
        <w:br/>
        <w:t>vê nîşan bide”</w:t>
      </w:r>
    </w:p>
    <w:p>
      <w:pPr>
        <w:pStyle w:val="Heading1"/>
      </w:pPr>
      <w:r>
        <w:t>10. Quotation Architecture &amp; Speech Attribution</w:t>
      </w:r>
    </w:p>
    <w:p>
      <w:r>
        <w:t>Direct quotes are framed using speech verbs ('got', 'diyar kir', 'anî ziman', 'destnîşan kir', 'ragihand') followed by colons and quotation marks:</w:t>
      </w:r>
    </w:p>
    <w:p>
      <w:r>
        <w:rPr>
          <w:b/>
        </w:rPr>
        <w:t xml:space="preserve">Quotation Record: </w:t>
      </w:r>
      <w:r>
        <w:t>• Speech Verb: « got » | Quote: “Tifaqa AKP û MHP'ê niha projeya</w:t>
        <w:br/>
        <w:t>“kûrahiya stratejîk”</w:t>
      </w:r>
    </w:p>
    <w:p>
      <w:r>
        <w:rPr>
          <w:i/>
        </w:rPr>
        <w:t xml:space="preserve">  Sentence: “Sedat Ulugana êrişên dagirkerî û qirkirinê yên li dijî Başûr wek</w:t>
        <w:br/>
        <w:t>pêkanîna siyaseta Osmanî bi nav kirin û got: "Tifaqa AKP û MHP'ê niha projeya</w:t>
        <w:br/>
        <w:t>“kûrahiya stratejîk” Ahmet Davutoglû pêk tîne”</w:t>
      </w:r>
    </w:p>
    <w:p>
      <w:r>
        <w:rPr>
          <w:b/>
        </w:rPr>
        <w:t xml:space="preserve">Quotation Record: </w:t>
      </w:r>
      <w:r>
        <w:t>• Speech Verb: « got » | Quote: “Tifaqa AKP û MHP'ê niha projeya “kûrahiya stratejîk”</w:t>
      </w:r>
    </w:p>
    <w:p>
      <w:r>
        <w:rPr>
          <w:i/>
        </w:rPr>
        <w:t xml:space="preserve">  Sentence: “Sedat Ulugana</w:t>
        <w:br/>
        <w:t>êrişên dagirkerî û qirkirinê yên li dijî Başûr wek pêkanîna siyaseta Osmanî bi</w:t>
        <w:br/>
        <w:t>nav kirin û got: "Tifaqa AKP û MHP'ê niha projeya “kûrahiya stratejîk” Ahmet</w:t>
        <w:br/>
        <w:t>Davutoglû pêk tîne”</w:t>
      </w:r>
    </w:p>
    <w:p>
      <w:r>
        <w:rPr>
          <w:b/>
        </w:rPr>
        <w:t xml:space="preserve">Quotation Record: </w:t>
      </w:r>
      <w:r>
        <w:t>• Speech Verb: « got » | Quote: “Tifaqa AKP û MHP'ê niha projeya “kûrahiya stratejîk”</w:t>
      </w:r>
    </w:p>
    <w:p>
      <w:r>
        <w:rPr>
          <w:i/>
        </w:rPr>
        <w:t xml:space="preserve">  Sentence: “Sedat Ulugana êrişên dagirkerî</w:t>
        <w:br/>
        <w:t>û qirkirinê yên li dijî Başûr wek pêkanîna siyaseta Osmanî bi nav kirin û got:</w:t>
        <w:br/>
        <w:t>"Tifaqa AKP û MHP'ê niha projeya “kûrahiya stratejîk” Ahmet Davutoglû pêk</w:t>
        <w:br/>
        <w:t>Rûpel 2427 ji 3766</w:t>
        <w:br/>
        <w:t>tîne”</w:t>
      </w:r>
    </w:p>
    <w:p>
      <w:r>
        <w:rPr>
          <w:b/>
        </w:rPr>
        <w:t xml:space="preserve">Quotation Record: </w:t>
      </w:r>
      <w:r>
        <w:t>• Speech Verb: « got » | Quote: “Tifaqa AKP û MHP'ê niha projeya “kûrahiya stratejîk”</w:t>
      </w:r>
    </w:p>
    <w:p>
      <w:r>
        <w:rPr>
          <w:i/>
        </w:rPr>
        <w:t xml:space="preserve">  Sentence: “Sedat Ulugana</w:t>
        <w:br/>
        <w:t>êrişên dagirkerî û qirkirinê yên li dijî Başûr wek pêkanîna siyaseta Osmanî bi</w:t>
        <w:br/>
        <w:t>nav kirin û got: "Tifaqa AKP û MHP'ê niha projeya “kûrahiya stratejîk” Ahmet</w:t>
        <w:br/>
        <w:t>Davutoglû pêk tîne”</w:t>
      </w:r>
    </w:p>
    <w:p>
      <w:r>
        <w:rPr>
          <w:b/>
        </w:rPr>
        <w:t xml:space="preserve">Quotation Record: </w:t>
      </w:r>
      <w:r>
        <w:t>• Speech Verb: « got » | Quote: “Tifaqa AKP û MHP'ê niha projeya “kûrahiya</w:t>
        <w:br/>
        <w:t>stratejîk”</w:t>
      </w:r>
    </w:p>
    <w:p>
      <w:r>
        <w:rPr>
          <w:i/>
        </w:rPr>
        <w:t xml:space="preserve">  Sentence: “Sedat Ulugana êrişên dagirkerî û qirkirinê yên li dijî Başûr wek pêkanîna</w:t>
        <w:br/>
        <w:t>siyaseta Osmanî bi nav kirin û got: "Tifaqa AKP û MHP'ê niha projeya “kûrahiya</w:t>
        <w:br/>
        <w:t>stratejîk” Ahmet Davutoglû pêk tîne”</w:t>
      </w:r>
    </w:p>
    <w:p>
      <w:r>
        <w:rPr>
          <w:b/>
        </w:rPr>
        <w:t xml:space="preserve">Quotation Record: </w:t>
      </w:r>
      <w:r>
        <w:t>• Speech Verb: « got » | Quote: “Tifaqa AKP û MHP'ê niha projeya “kûrahiya stratejîk”</w:t>
      </w:r>
    </w:p>
    <w:p>
      <w:r>
        <w:rPr>
          <w:i/>
        </w:rPr>
        <w:t xml:space="preserve">  Sentence: “Sedat Ulugana</w:t>
        <w:br/>
        <w:t>êrişên dagirkerî û qirkirinê yên li dijî Başûr wek pêkanîna siyaseta Osmanî bi</w:t>
        <w:br/>
        <w:t>nav kirin û got: "Tifaqa AKP û MHP'ê niha projeya “kûrahiya stratejîk” Ahmet</w:t>
        <w:br/>
        <w:t>Davutoglû pêk tîne”</w:t>
      </w:r>
    </w:p>
    <w:p>
      <w:pPr>
        <w:pStyle w:val="Heading1"/>
      </w:pPr>
      <w:r>
        <w:t>11. Negation Morphology &amp; Distribution</w:t>
      </w:r>
    </w:p>
    <w:p>
      <w:r>
        <w:t>Negation operates through prefixal 'ne-' / 'na-' or negative existential 'nîne' / 'tune':</w:t>
      </w:r>
    </w:p>
    <w:p>
      <w:r>
        <w:rPr>
          <w:b/>
        </w:rPr>
        <w:t xml:space="preserve">Negation Citation: </w:t>
      </w:r>
      <w:r>
        <w:t>• Negative Unit: « nabe »</w:t>
      </w:r>
    </w:p>
    <w:p>
      <w:r>
        <w:rPr>
          <w:i/>
        </w:rPr>
        <w:t xml:space="preserve">  Sentence: “38</w:t>
        <w:br/>
        <w:t>Gulcan Kaçmaz Sagyîgît: Berpirsyarî niha li ser dewlet û parlamentoyê ye</w:t>
        <w:br/>
        <w:t>39</w:t>
        <w:br/>
        <w:t>Xebat Andok: Tekane rê xweparastin û birêxistinbûn e</w:t>
        <w:br/>
        <w:t>40</w:t>
        <w:br/>
        <w:t>Xebat Andok: Ev pêvajoya avakirina jiyana azad e</w:t>
        <w:br/>
        <w:t>41</w:t>
        <w:br/>
        <w:t>Mazlûm Ebdî: Entegrasyon şirîktî ye bi zorê nabe</w:t>
        <w:br/>
        <w:t>42</w:t>
        <w:br/>
        <w:t>Koordînatora Însiyatîfa Nûn dê serdana CPT û Meclisa Ewropayê bike</w:t>
        <w:br/>
        <w:t>43</w:t>
        <w:br/>
        <w:t>‘Aboriya Tirkiyeyê di nav yek ji krîzên xwe yên herî kûr de ye’</w:t>
        <w:br/>
        <w:t>44</w:t>
        <w:br/>
        <w:t>`Ji bilî diyaloga sûriyeyî aloziya Sûriyê çareser nabe`</w:t>
        <w:br/>
        <w:t>45</w:t>
        <w:br/>
        <w:t>Hisên Osman: Qonaxa bê wê bibe qonaxa diyalogan û nêzîkbûna ji</w:t>
        <w:br/>
        <w:t>beyannameyê</w:t>
        <w:br/>
        <w:t>46</w:t>
        <w:br/>
        <w:t>Sîpan Hemo: Qonaxa bê li ser yekkirina artêşê ye</w:t>
        <w:br/>
        <w:t>47</w:t>
        <w:br/>
        <w:t>Ji Fermandarê Giştî yê QSD’ê nirxandin û peyamên girîng</w:t>
        <w:br/>
        <w:t>48</w:t>
        <w:br/>
        <w:t>Enmar El Dirûbî: Erdogan siyasetmedarê herî xeternak ê li Rojhilata Navîn</w:t>
        <w:br/>
        <w:t>e</w:t>
        <w:br/>
        <w:t>Rûpel 2 ji 3766</w:t>
        <w:br/>
        <w:t>49</w:t>
        <w:br/>
        <w:t>Newroz Ehmed: Em hêza xwe ji gelê xwe digirin</w:t>
        <w:br/>
        <w:t>50</w:t>
        <w:br/>
        <w:t>Siyasetmedarekî sûrî: şoreşa 19`ê Tîrmehê tevgera gel danî ser rêya wê</w:t>
        <w:br/>
        <w:t>ya rast</w:t>
        <w:br/>
        <w:t>51</w:t>
        <w:br/>
        <w:t>Foza Yûsif: Me şoreşek afirand ku rêgez û destkeftiyên wê ji tevahî</w:t>
        <w:br/>
        <w:t>sûriyan re rêya xilasiyê ye</w:t>
        <w:br/>
        <w:t>52</w:t>
        <w:br/>
        <w:t>Burhan Raûf: Gelê Iraqê hikumeta neçar kir ku helwestekê li dijî Tirkiyê</w:t>
        <w:br/>
        <w:t>bigire</w:t>
        <w:br/>
        <w:t>53</w:t>
        <w:br/>
        <w:t>Hesen Koçer: şoreşa Rojava hêviyeke mezin da demokratên li cîhanê</w:t>
        <w:br/>
        <w:t>54</w:t>
        <w:br/>
        <w:t>Riyad Derar sala 2022`yan dinirxîne</w:t>
        <w:br/>
        <w:t>55</w:t>
        <w:br/>
        <w:t>Aldar Xelîl: Erdogan dixwaze têkiliyan bi şamê re vegerîne da ku dest bi</w:t>
        <w:br/>
        <w:t>pêvajoyeke nû ya qirkirinê bike</w:t>
        <w:br/>
        <w:t>56</w:t>
        <w:br/>
        <w:t>Çiya Kurd: Lihevhatina rejîma Tirk bi şamê re dê li dijî gelê Sûriyê be</w:t>
        <w:br/>
        <w:t>57</w:t>
        <w:br/>
        <w:t>Hîdrolog: Dewleta Tirk, Iraq û Sûriyê bi karesateke mirovî re rû bi rû dihêle</w:t>
        <w:br/>
        <w:t>58</w:t>
        <w:br/>
        <w:t>Nûnera MSD`ê li Misirê: Tirkiye gefê li aştî û ewlehiya navneteweyî dixwe</w:t>
        <w:br/>
        <w:t>59</w:t>
        <w:br/>
        <w:t>Mîhraç Ural: Divê hemû pêkhateyên Sûriyê li dijî dagirkeriyê şerê azadiyê</w:t>
        <w:br/>
        <w:t>yê dawîn bikin</w:t>
        <w:br/>
        <w:t>60</w:t>
        <w:br/>
        <w:t>Komîteya Koçberên Serêkaniyê amadekariyên karwanê vegerê yê</w:t>
        <w:br/>
        <w:t>duyemîn rawestandin</w:t>
        <w:br/>
        <w:t>61</w:t>
        <w:br/>
        <w:t>Medenî Ferho: Dîlgirtina rêber Ocalan kuştina dîrokê, tecrîdkirina wî</w:t>
        <w:br/>
        <w:t>duyemîn kuştina dîrokê ye</w:t>
        <w:br/>
        <w:t>62</w:t>
        <w:br/>
        <w:t>Hêzên Ewlekariya Hundirîn bi koçberên Serêkaniyê re civiya</w:t>
        <w:br/>
        <w:t>63</w:t>
        <w:br/>
        <w:t>Hisên Feqe: Tevgera Azadiya Kurdistanê Kurdê xwedî îrade ava kir</w:t>
        <w:br/>
        <w:t>64</w:t>
        <w:br/>
        <w:t>"Erka me ye daxwaza azadiya fîzîkî ya rêber Abdullah Ocalan bikin"</w:t>
        <w:br/>
        <w:t>65</w:t>
        <w:br/>
        <w:t>Hêzên Ewlekariyê ji bo êrişa li ser şêniyên Serêkaniyê lêpirsîn vekir</w:t>
        <w:br/>
        <w:t>66</w:t>
        <w:br/>
        <w:t>Feedên RSS</w:t>
        <w:br/>
        <w:t>67</w:t>
        <w:br/>
        <w:t>Axios: Washington ji bo rakirina madeyên nukleerî li Sûriyeyê bi awayekî</w:t>
        <w:br/>
        <w:t>veşartî navbeynkariyê dike</w:t>
        <w:br/>
        <w:t>68</w:t>
        <w:br/>
        <w:t>Gerînendeya herêma Qamişloyê pevguhertina pereyan û dayîna mûçeyan</w:t>
        <w:br/>
        <w:t>dişopîne</w:t>
        <w:br/>
        <w:t>69</w:t>
        <w:br/>
        <w:t>Li Qahîrayê pêvajoya aştiyê ya Tirkiyeyê û siberoja Sûriyeyê bi panelkê</w:t>
        <w:br/>
        <w:t>hetin nirxandin</w:t>
        <w:br/>
        <w:t>70</w:t>
        <w:br/>
        <w:t>Têkilî bi me re</w:t>
        <w:br/>
        <w:t>71</w:t>
        <w:br/>
        <w:t>Cewad El-Bêdanî: Divê Kurd û Ereb bibin yek</w:t>
        <w:br/>
        <w:t>72</w:t>
        <w:br/>
        <w:t>ŞJi bo pêşxistina yekitiyê jinên Kurd û Ereb di hemû qadan de çalak in ’ş</w:t>
        <w:br/>
        <w:t>Rûpel 3 ji 3766</w:t>
        <w:br/>
        <w:t>73</w:t>
        <w:br/>
        <w:t>Stratejiya êrişê ya dewleta Tirk: Kurdistanê bike ‘Qibrisa Kurdan’</w:t>
        <w:br/>
        <w:t>74</w:t>
        <w:br/>
        <w:t>‘Ji bilî hevgirtin û yekitiyê tu rêbaz li pêşiya gelên herêmê tune ye‘</w:t>
        <w:br/>
        <w:t>75</w:t>
        <w:br/>
        <w:t>Nivîskar Emel El-Kurdî: Divê Kurd û Ereb ji hev re bibin palpişt</w:t>
        <w:br/>
        <w:t>76</w:t>
        <w:br/>
        <w:t>Rojnamevan Halît Ermîş: Hedef ne tenê Zap e, projeya Mîsaqa Millî ye</w:t>
        <w:br/>
        <w:t>77</w:t>
        <w:br/>
        <w:t>Qesas: Erdogan dixwaze "Osmaniya Nû" pêk bîne</w:t>
        <w:br/>
        <w:t>78</w:t>
        <w:br/>
        <w:t>Hesen Koçer: Armanca Tirkiyê Sûriyê û Iraq e</w:t>
        <w:br/>
        <w:t>79</w:t>
        <w:br/>
        <w:t>Ehmed şêxo: Çiyaên Kurdistanê xeta parastinê ji welatên ereb re li hember</w:t>
        <w:br/>
        <w:t>Osmaniya nû ye</w:t>
        <w:br/>
        <w:t>80</w:t>
        <w:br/>
        <w:t>Fîras Qesas: Dewleta Tirk nirxên Apoyî dike hedef</w:t>
        <w:br/>
        <w:t>81</w:t>
        <w:br/>
        <w:t>Aldar Xelîl: Ger êrişek çêbibe em temaşe nakin</w:t>
        <w:br/>
        <w:t>82</w:t>
        <w:br/>
        <w:t>Ramî Zihdî: Divê rihê hevkarî û hevgirtinê di nava gelên Ereb û Kurd de</w:t>
        <w:br/>
        <w:t>bilind bibe</w:t>
        <w:br/>
        <w:t>83</w:t>
        <w:br/>
        <w:t>Aldar Xelîl: Bi ambargoyan îradeya gel nayê şikandin</w:t>
        <w:br/>
        <w:t>84</w:t>
        <w:br/>
        <w:t>Prof Atmîş: Iraq ber bi rewşeke ne diyar ve diçe û Tirkiyê sûdê jê digre</w:t>
        <w:br/>
        <w:t>85</w:t>
        <w:br/>
        <w:t>'Rêya yekane ya demokratkirina Tirkiyê, çareserkirina doza Kurd e'</w:t>
        <w:br/>
        <w:t>86</w:t>
        <w:br/>
        <w:t>Muslim: Li dijî hebûna Kurdan planeke xeternak û mezin heye</w:t>
        <w:br/>
        <w:t>87</w:t>
        <w:br/>
        <w:t>ŞQutbûna peywendiya petrolê di navbera Rûsya û dewletên rojava de ne</w:t>
        <w:br/>
        <w:t>pêkan e’</w:t>
        <w:br/>
        <w:t>88</w:t>
        <w:br/>
        <w:t>Fîras Qesas: Ji bilî Rêveberiya Xweser tu hêvî tune ne</w:t>
        <w:br/>
        <w:t>89</w:t>
        <w:br/>
        <w:t>Rojnamevan Koyluogulu: Dewleta Tirk û PDK hewl didin Iraqê tev li êrişên</w:t>
        <w:br/>
        <w:t>li dijî gerîla bikin</w:t>
        <w:br/>
        <w:t>90</w:t>
        <w:br/>
        <w:t>Avesta Roj: YPJ`ê xwe dispêre parastina cewherî û gelê xwe</w:t>
        <w:br/>
        <w:t>91</w:t>
        <w:br/>
        <w:t>Çalakvanekî siyasî: Çareseriya herî guncaw ji aloziyê re Rêveberiya</w:t>
        <w:br/>
        <w:t>Xweser e</w:t>
        <w:br/>
        <w:t>92</w:t>
        <w:br/>
        <w:t>‘Siyaseta Tirkiyê gefên mezin Ii aştî û îstîqrara herêm û cîhanê dixwe‘</w:t>
        <w:br/>
        <w:t>93</w:t>
        <w:br/>
        <w:t>Rojnamevan û lêkolînera ji Misirê: Divê em 8`ê Adarê bikin bingeha</w:t>
        <w:br/>
        <w:t>plansaziyan</w:t>
        <w:br/>
        <w:t>94</w:t>
        <w:br/>
        <w:t>Adil El-Hadî: Daxwazên şêniyên Siweydayê rewa ne</w:t>
        <w:br/>
        <w:t>95</w:t>
        <w:br/>
        <w:t>Nivîskarê siyasî yê sûrî: PKK ne terorîst e, PKK xeta parastinê ya li dijî</w:t>
        <w:br/>
        <w:t>terorê ye</w:t>
        <w:br/>
        <w:t>96</w:t>
        <w:br/>
        <w:t>Li Romayê bi rêber Abdullah Ocalan re 65 roj - (2)</w:t>
        <w:br/>
        <w:t>97</w:t>
        <w:br/>
        <w:t>Li Romayê bi rêber Abdullah Ocalan re 65 roj - 1</w:t>
        <w:br/>
        <w:t>Rûpel 4 ji 3766</w:t>
        <w:br/>
        <w:t>98</w:t>
        <w:br/>
        <w:t>Sînsiya Ferhat: Sûdwarên êrişên DAIŞ’ê Ixwan û hikumetên sponserên</w:t>
        <w:br/>
        <w:t>terorê dikin</w:t>
        <w:br/>
        <w:t>99</w:t>
        <w:br/>
        <w:t>Şîroz Hemo: Gotin, peyam û armanca me vegera li Efrînê ye</w:t>
        <w:br/>
        <w:t>100</w:t>
        <w:br/>
        <w:t>Ehmed El-Durzî: Daxuyaniyên Jeffrey hewldana veşartina sûcên dewleta</w:t>
        <w:br/>
        <w:t>Tirk e</w:t>
        <w:br/>
        <w:t>101</w:t>
        <w:br/>
        <w:t>Prof”</w:t>
      </w:r>
    </w:p>
    <w:p>
      <w:r>
        <w:rPr>
          <w:b/>
        </w:rPr>
        <w:t xml:space="preserve">Negation Citation: </w:t>
      </w:r>
      <w:r>
        <w:t>• Negative Unit: « tune »</w:t>
      </w:r>
    </w:p>
    <w:p>
      <w:r>
        <w:rPr>
          <w:i/>
        </w:rPr>
        <w:t xml:space="preserve">  Sentence: “Karian Westerheim: PKK'ê nûnertiya demokrasiyê dike, divê ji ''lîsteya</w:t>
        <w:br/>
        <w:t>terorê'' were derxistin</w:t>
        <w:br/>
        <w:t>102</w:t>
        <w:br/>
        <w:t>Zeyneb Mihemed: Kongra Star li du eniyan şer dike</w:t>
        <w:br/>
        <w:t>103</w:t>
        <w:br/>
        <w:t>Nûnera MSD’ê li Misirê: Divê diyaloga kurdî-erebî bibe vebijêrkeke stratejîk</w:t>
        <w:br/>
        <w:t>104</w:t>
        <w:br/>
        <w:t>Lêkolînerek: Dewleta Tirk hilbijartinên Lîbyayê asteng dike</w:t>
        <w:br/>
        <w:t>105</w:t>
        <w:br/>
        <w:t>Nivîskareke skotlendî: Ji bo pêkanîna aştiyê divê PKK'ê ji</w:t>
        <w:br/>
        <w:t>106</w:t>
        <w:br/>
        <w:t>Nûredîn: Ji faktorên girîng ên têkçûna aboriya Tirkiyê, şerê Erdogan ê li dijî</w:t>
        <w:br/>
        <w:t>kurdan e</w:t>
        <w:br/>
        <w:t>107</w:t>
        <w:br/>
        <w:t>Nivîskarekî sûrî: Azadiya Ocalan ji bo gelên bindest gelek wateyan dide</w:t>
        <w:br/>
        <w:t>108</w:t>
        <w:br/>
        <w:t>Ehmed şêxo: Ocalan ji bo piraniya gelan sîstemeke yekbûyî ya azadî û</w:t>
        <w:br/>
        <w:t>demokrasiyê ye</w:t>
        <w:br/>
        <w:t>109</w:t>
        <w:br/>
        <w:t>Riyad Derar geşedanên 2021'an li Sûriyê nirxandin</w:t>
        <w:br/>
        <w:t>110</w:t>
        <w:br/>
        <w:t>ŞDewleta Tirk mîna Sadam Huseyn çekên kîmyawî li dijî kurdan bi kar tîne’</w:t>
        <w:br/>
        <w:t>111</w:t>
        <w:br/>
        <w:t>Nivîskarekî urdunî: Çareserkirina doza kurd bi rakirina navê PKK`ê ji</w:t>
        <w:br/>
        <w:t>“lîsteya terorê” ve girêdayî ye</w:t>
        <w:br/>
        <w:t>112</w:t>
        <w:br/>
        <w:t>Newroz Uysal: Dewleta Tirk neçar e biryaran bi cih bîne</w:t>
        <w:br/>
        <w:t>113</w:t>
        <w:br/>
        <w:t>Berdan Ozturk: Dema ku tecrîd rabe dê siberoja Tirkiyê jî ronî bibe</w:t>
        <w:br/>
        <w:t>114</w:t>
        <w:br/>
        <w:t>Rizgar Qasim: Derketina PKK'ê pêngaveke dîrokî ye</w:t>
        <w:br/>
        <w:t>115</w:t>
        <w:br/>
        <w:t>Welatparêzekî destpêkê: PKK`ê hêz, vîn û cesaret di dilê me de çand</w:t>
        <w:br/>
        <w:t>116</w:t>
        <w:br/>
        <w:t>Salih Muslim: Heya niha Hiştina PKK’ê di `lîsteya terorê` de şaşiyeke</w:t>
        <w:br/>
        <w:t>dîrokî ye</w:t>
        <w:br/>
        <w:t>117</w:t>
        <w:br/>
        <w:t>Nivîskarê yemenî: Xistina PKK`ê nava lîsteya terorê biryareke siyasî ye</w:t>
        <w:br/>
        <w:t>118</w:t>
        <w:br/>
        <w:t>Mihemed Zekî: Tecrîda li ser rêberê kurdan nayê qebûlkirin</w:t>
        <w:br/>
        <w:t>119</w:t>
        <w:br/>
        <w:t>Nivîskar û lêkolînerekî iraqî: PKK`ê alîgira gel û edaletê ye</w:t>
        <w:br/>
        <w:t>120</w:t>
        <w:br/>
        <w:t>Ehmed şêxo: Maska dewleta Tirk ketiye û şerekî giran li dijî Kurd û cîhanê</w:t>
        <w:br/>
        <w:t>dike</w:t>
        <w:br/>
        <w:t>121</w:t>
        <w:br/>
        <w:t>Laura Borras: Divê şêniyên Rojava bizanin ku ew ne bi tenê ne</w:t>
        <w:br/>
        <w:t>122</w:t>
        <w:br/>
        <w:t>Îlham Ehmed: Mafê tu kesî tine ye bibêje hûn çima xwe diparêzin</w:t>
        <w:br/>
        <w:t>Rûpel 5 ji 3766</w:t>
        <w:br/>
        <w:t>123</w:t>
        <w:br/>
        <w:t>Emîne Osê: Em pişta xwe didin gel û hêzên xwe yên leşkerî</w:t>
        <w:br/>
        <w:t>124</w:t>
        <w:br/>
        <w:t>Rizgar Qasim: Li hemberî êrişên muhtemel divê Ereb û Kurd hevgirtina</w:t>
        <w:br/>
        <w:t>xwe xurt bikin</w:t>
        <w:br/>
        <w:t>125</w:t>
        <w:br/>
        <w:t>'Em hemû deyndarên wê ne'</w:t>
        <w:br/>
        <w:t>126</w:t>
        <w:br/>
        <w:t>Ahmet Turk: Dema dibêjin pirsgirêka Kurd tune ye, pirsgirêk tune nabe</w:t>
        <w:br/>
        <w:t>127</w:t>
        <w:br/>
        <w:t>Cîhad Hesen detayên revandina xwe eşkere kirin</w:t>
        <w:br/>
        <w:t>128</w:t>
        <w:br/>
        <w:t>Rojnamevanek ji Başûr: Ya girîng li gel hin partiyên Kurd razîkirina</w:t>
        <w:br/>
        <w:t>dagirkeran e</w:t>
        <w:br/>
        <w:t>129</w:t>
        <w:br/>
        <w:t>Nacî Elî: Îdiayên Tirkiyê xepandin e, nakokiyên di nava YNK`ê de jî xeter in</w:t>
        <w:br/>
        <w:t>130</w:t>
        <w:br/>
        <w:t>ŞAmerîka di Efganistanê de bi bin ket û dê Tirkiyê têkiliyê bi Talîbanê re</w:t>
        <w:br/>
        <w:t>deyne’</w:t>
        <w:br/>
        <w:t>131</w:t>
        <w:br/>
        <w:t>Aldar Xelîl: Dewleta Tirk bi şamê re li dû bazarên nû ye</w:t>
        <w:br/>
        <w:t>132</w:t>
        <w:br/>
        <w:t>Hamît Bozarslan: Dewlet li Efganistanê li pey xeyalên nû ne</w:t>
        <w:br/>
        <w:t>133</w:t>
        <w:br/>
        <w:t>Nivîskarekî jeopolîtîk: "Rêya hevrişmê" sedemeke veşartî ya radestkirina</w:t>
        <w:br/>
        <w:t>Efganistanê ye</w:t>
        <w:br/>
        <w:t>134</w:t>
        <w:br/>
        <w:t>Şervan Derwîş: Îtîlaf ji bo pêkanîna ajandeyên dewleta Tirk kar dike</w:t>
        <w:br/>
        <w:t>135</w:t>
        <w:br/>
        <w:t>'Gelê Iraqê wê bibe qurbanê derengxistina hilbijartin û rageşiya Îran û</w:t>
        <w:br/>
        <w:t>DYA`yê'</w:t>
        <w:br/>
        <w:t>136</w:t>
        <w:br/>
        <w:t>Çiya Kurd: Ji bo çareseriyê gavên pratîk pêwîst in, daxuyanî têrê nake</w:t>
        <w:br/>
        <w:t>137</w:t>
        <w:br/>
        <w:t>'Dewleta Tirk bi rêya PDK`ê 3 stratejiyan di nava Kurdan de pêk tîne'</w:t>
        <w:br/>
        <w:t>138</w:t>
        <w:br/>
        <w:t>Fethî Mehmûd: Gefên li dijî Kurd û Ereban yek in, dikarin bi hevkariyê werin</w:t>
        <w:br/>
        <w:t>têkbirin</w:t>
        <w:br/>
        <w:t>139</w:t>
        <w:br/>
        <w:t>Derar: Alîkarî ji bo tevahiya gelê Sûriyê ye</w:t>
        <w:br/>
        <w:t>140</w:t>
        <w:br/>
        <w:t>Dîroknas Ulagana: Divê ji malbata Barzanî re bê gotin ku gelê Kurd ji</w:t>
        <w:br/>
        <w:t>PDK'ê mezintir e</w:t>
        <w:br/>
        <w:t>141</w:t>
        <w:br/>
        <w:t>Salih Bozan: Nikarin PKK`ê tune bikin, armanc parçekirina tevgerên kurdî</w:t>
        <w:br/>
        <w:t>ye</w:t>
        <w:br/>
        <w:t>142</w:t>
        <w:br/>
        <w:t>Çiya Kurd: Dewleta Tirk bi NATO’yê re dixwaze mîsyoneke nû wergire</w:t>
        <w:br/>
        <w:t>143</w:t>
        <w:br/>
        <w:t>Eren Keskîn: Qetilkirina Deniz Poyraz suîqasteke siyasî û plankirî ye</w:t>
        <w:br/>
        <w:t>144</w:t>
        <w:br/>
        <w:t>‘Dewleta Tirk hewl dide Mîsaqa Millî ji nû ve vejîne`</w:t>
        <w:br/>
        <w:t>145</w:t>
        <w:br/>
        <w:t>Rojnamevan Çîvîroglu: Di hevdîtinan de pirsgirêkên bi Tirkiyê re nehatin</w:t>
        <w:br/>
        <w:t>rojevê</w:t>
        <w:br/>
        <w:t>146</w:t>
        <w:br/>
        <w:t>Di sêgoşeya mafya-dewlet-medyayê de têkiliya dewleta Tirk bi Gladyoyê</w:t>
        <w:br/>
        <w:t>re</w:t>
        <w:br/>
        <w:t>Rûpel 6 ji 3766</w:t>
        <w:br/>
        <w:t>147</w:t>
        <w:br/>
        <w:t>‘Dewleta Tirk li ser ewlehiya Ereban gef e û hewl dide herêman li gorî</w:t>
        <w:br/>
        <w:t>Mîsaqa Millî dagir bike’</w:t>
        <w:br/>
        <w:t>148</w:t>
        <w:br/>
        <w:t>Rojnamevan Evran: Ev êrişên dawîn in, têşikîna wan ber dêrî ye</w:t>
        <w:br/>
        <w:t>149</w:t>
        <w:br/>
        <w:t>Hiqûqnasekî saziya “Mait”: Tirkiyê mafên mirovan û qanûnên navneteweyî</w:t>
        <w:br/>
        <w:t>binpê dike</w:t>
        <w:br/>
        <w:t>150</w:t>
        <w:br/>
        <w:t>Semîh şiqêr: Sedemên pabendiya Kurdan bi guhertina demokratîk,</w:t>
        <w:br/>
        <w:t>sedemên mayînde ne</w:t>
        <w:br/>
        <w:t>151</w:t>
        <w:br/>
        <w:t>Naîf Bezwan: Pirsgirêkên li kampa Holê ji ber berjewendiyên teng ên</w:t>
        <w:br/>
        <w:t>navneteweyî ne</w:t>
        <w:br/>
        <w:t>152</w:t>
        <w:br/>
        <w:t>Claire Baker: Hemleya "Ji Ocalan re azadî" li Amerîkaya bakur jî belav dibe</w:t>
        <w:br/>
        <w:t>153</w:t>
        <w:br/>
        <w:t>Dogan Çetîn: şensê dewleta Tirk li hemberî gerîla tune ye</w:t>
        <w:br/>
        <w:t>154</w:t>
        <w:br/>
        <w:t>Nadine Menza: Divê DYA'yê îtîrafê bi Rêveberiya Xweser bike</w:t>
        <w:br/>
        <w:t>155</w:t>
        <w:br/>
        <w:t>Fûad El-Qetrîb: Ocalan dînamîka herî girîng a têkoşîna şoreşgerî ya</w:t>
        <w:br/>
        <w:t>Rojhilata Navîn e</w:t>
        <w:br/>
        <w:t>156</w:t>
        <w:br/>
        <w:t>Wayne Maruto: Bi têkoşîna leşkerî tenê, DAIŞ'ê bi dawî nabe</w:t>
        <w:br/>
        <w:t>157</w:t>
        <w:br/>
        <w:t>Carles Puigdemont: Abudullah Ocalan di rewşeke dijwar de ye</w:t>
        <w:br/>
        <w:t>158</w:t>
        <w:br/>
        <w:t>Roza Salih: Kurd bi têkoşînê dê azadiya xwe bidest bixin</w:t>
        <w:br/>
        <w:t>159</w:t>
        <w:br/>
        <w:t>Fehîme Hemo: Çareserkirina aloziyê girêdayî serkeftina diyalogên sûrî-sûrî</w:t>
        <w:br/>
        <w:t>ye</w:t>
        <w:br/>
        <w:t>160</w:t>
        <w:br/>
        <w:t>Hesen Mistefa: Nakokiyên dewletan sedema dirêjkirina temenê aloziyê ye</w:t>
        <w:br/>
        <w:t>161</w:t>
        <w:br/>
        <w:t>Salih Muslim: Gelê Kurd û Kurdistanê peyam dan ku rêberê me Ocalan e</w:t>
        <w:br/>
        <w:t>162</w:t>
        <w:br/>
        <w:t>`Enqere bi rêya êrişên xwe hewl dide kurdan lawaz bike`</w:t>
        <w:br/>
        <w:t>163</w:t>
        <w:br/>
        <w:t>Monica Gartner Angel: Dewleta Tirk dixwaze kurdan qir bike</w:t>
        <w:br/>
        <w:t>164</w:t>
        <w:br/>
        <w:t>Mûşîra Mele Reşîd: Fikir û felsefeya rêber Ocalan ji bo civakê ye</w:t>
        <w:br/>
        <w:t>165</w:t>
        <w:br/>
        <w:t>Rojnamevan Nîhat Kaya: ‘Li Garê daxwazên xwe pêk neanîn’</w:t>
        <w:br/>
        <w:t>166</w:t>
        <w:br/>
        <w:t>Michael Rubin: Mesrûr Barzanî û Nêçîrvan Barzanî bûne wekîlên dewleta</w:t>
        <w:br/>
        <w:t>Tirk</w:t>
        <w:br/>
        <w:t>167</w:t>
        <w:br/>
        <w:t>Norman Paech: Bandora Ocalan sînor derbas kirine, divê demildest bê</w:t>
        <w:br/>
        <w:t>berdan</w:t>
        <w:br/>
        <w:t>168</w:t>
        <w:br/>
        <w:t>Jinan mohreke diyarker li Rêveberiya Xweser xist</w:t>
        <w:br/>
        <w:t>169</w:t>
        <w:br/>
        <w:t>Çiya Kurd: Provokasyon encama hevkariya hikumeta şamê û dewleta Tirk</w:t>
        <w:br/>
        <w:t>e</w:t>
        <w:br/>
        <w:t>170</w:t>
        <w:br/>
        <w:t>'Heger helwestek neyê girtin, dê Tirkiyê binpêkirina peymanan bidomîne'</w:t>
        <w:br/>
        <w:t>Rûpel 7 ji 3766</w:t>
        <w:br/>
        <w:t>171</w:t>
        <w:br/>
        <w:t>Nadine Maenza: Rêveberiya Xweser nimûneya herî serkeftî ye</w:t>
        <w:br/>
        <w:t>172</w:t>
        <w:br/>
        <w:t>Salih Muslim: Provokasyon hene, divê tu kes bi van lîstokan nexape</w:t>
        <w:br/>
        <w:t>173</w:t>
        <w:br/>
        <w:t>Çalakgereke amerîkî: Dewleta Tirk û DAIŞ`î heman nêrînê li jinan dinêrin</w:t>
        <w:br/>
        <w:t>174</w:t>
        <w:br/>
        <w:t>Lêkolînerek: Li gelemperiya herêmê 12 şaxên DAIŞ'ê hene</w:t>
        <w:br/>
        <w:t>175</w:t>
        <w:br/>
        <w:t>Mazlûm Dînc: Piştî daxuyaniya CPT tecrîd girantir bû</w:t>
        <w:br/>
        <w:t>176</w:t>
        <w:br/>
        <w:t>Aldar Xelîl: Divê 2021 bibe sala rizgarkirina herêmên dagirkirî û sala azadî</w:t>
        <w:br/>
        <w:t>û îstiqrarê</w:t>
        <w:br/>
        <w:t>177</w:t>
        <w:br/>
        <w:t>Cemal şêx Baqî: Li dijî kurdan komplo hene û PDK’ê bi komplogeran re ye</w:t>
        <w:br/>
        <w:t>178</w:t>
        <w:br/>
        <w:t>Hiso Îbrahîm: Peymana Hewlêr- Bexdayê amadekirina fermaneke nû ye</w:t>
        <w:br/>
        <w:t>179</w:t>
        <w:br/>
        <w:t>Çiya Kurd: Dewleta Tirk derfetan ji bo berfirehkirina dagirkeriya xwe bi kar</w:t>
        <w:br/>
        <w:t>tîne</w:t>
        <w:br/>
        <w:t>180</w:t>
        <w:br/>
        <w:t>Ebadî: Tirkiye li herêmê bi rêya çete û terorîstan şer belav dike</w:t>
        <w:br/>
        <w:t>181</w:t>
        <w:br/>
        <w:t>Akademîsyen: PDK bazarê li ser doza Kurd dike û dixwaze şerê li dijî</w:t>
        <w:br/>
        <w:t>tevgera azadiyê rewa bike</w:t>
        <w:br/>
        <w:t>182</w:t>
        <w:br/>
        <w:t>Nivîskar Xelîl Cemal: Li dijî PKK’ê, rola Harpagos dane PDK’ê</w:t>
        <w:br/>
        <w:t>183</w:t>
        <w:br/>
        <w:t>Enwer Muslim: 1'ê Mijdarê doza kurdî gihand asta navneteweyî</w:t>
        <w:br/>
        <w:t>184</w:t>
        <w:br/>
        <w:t>Remzî Kartal: Di vê pêvajoyê de pêwîstiya gelê Kurdistanê bi yekitiyê heye</w:t>
        <w:br/>
        <w:t>185</w:t>
        <w:br/>
        <w:t>Ebdulkerîm Omer: Divê êdî statûya Rêveberiya Xweser bête naskirin</w:t>
        <w:br/>
        <w:t>186</w:t>
        <w:br/>
        <w:t>Xeyas Neîse: Dê Sûriye ji bo berjewendiyên Erdogan bibe Vietnam</w:t>
        <w:br/>
        <w:t>187</w:t>
        <w:br/>
        <w:t>Hiso: Berpirsên lihevkirina şengalê amadekariyên fermana 74'an dikin</w:t>
        <w:br/>
        <w:t>188</w:t>
        <w:br/>
        <w:t>Mazlûm Ebdî: Em ferzkirina şerekî li hember PKK'ê red dikin</w:t>
        <w:br/>
        <w:t>189</w:t>
        <w:br/>
        <w:t>Ekrem Hiso: Divê nêrînên di panelên MSD`ê de di desteyên Rêveberiya</w:t>
        <w:br/>
        <w:t>Xweser de pêk bên</w:t>
        <w:br/>
        <w:t>190</w:t>
        <w:br/>
        <w:t>Şêwirmendê serokê parlamentoya Lîbyayê: Nêzîkatiyên dewleta Tirk li dijî</w:t>
        <w:br/>
        <w:t>qanûnên navneteweyî ne</w:t>
        <w:br/>
        <w:t>191</w:t>
        <w:br/>
        <w:t>Zelal Ceger: Peyama dewleta Tirk ji hemleya girtinê ‘Ez ê serkeftina we ya</w:t>
        <w:br/>
        <w:t>li Kobanê têk bibim’</w:t>
        <w:br/>
        <w:t>192</w:t>
        <w:br/>
        <w:t>Hêva Erbo: Pêşniyarên Ocalan û xwedîderketina gelan jê re komploya</w:t>
        <w:br/>
        <w:t>navneteweyî têk bir</w:t>
        <w:br/>
        <w:t>193</w:t>
        <w:br/>
        <w:t>Şêwirmendê Karên Derve yê Qerebaxê: Ser û sebeba aloziyên herêmê</w:t>
        <w:br/>
        <w:t>Tirkiye ye</w:t>
        <w:br/>
        <w:t>194</w:t>
        <w:br/>
        <w:t>Derar: Yên hewl didan desthilata Sûriyê li ser pişta tankên Tirkiyê bi dest</w:t>
        <w:br/>
        <w:t>bixin bûn çete</w:t>
        <w:br/>
        <w:t>Rûpel 8 ji 3766</w:t>
        <w:br/>
        <w:t>195</w:t>
        <w:br/>
        <w:t>Siyasetmedarekî tûnisî: Erdogan hewl dide kevana sûnî xêz bike</w:t>
        <w:br/>
        <w:t>196</w:t>
        <w:br/>
        <w:t>Aldar Xelîl: PYNK'yê amade ye kursiyên xwe bi ENKS`ê re parve bike</w:t>
        <w:br/>
        <w:t>197</w:t>
        <w:br/>
        <w:t>Lêkolînerekî Misirî banga pejirandina ‘rojeke cîhanî ya piştgiriya bi Ocalan</w:t>
        <w:br/>
        <w:t>re’ kir</w:t>
        <w:br/>
        <w:t>198</w:t>
        <w:br/>
        <w:t>Hawjîn Mele Emîn: PDK bûye hevalbendê Tirkiyê û berjewendiyên wê</w:t>
        <w:br/>
        <w:t>temsîl dike</w:t>
        <w:br/>
        <w:t>199</w:t>
        <w:br/>
        <w:t>Zelal Cîger: Heke Kurd di vê qonaxê de çarenûsa xwe diyar nekin, dê</w:t>
        <w:br/>
        <w:t>nikaribin di pêşerojê de bikin</w:t>
        <w:br/>
        <w:t>200</w:t>
        <w:br/>
        <w:t>Mezlûm Ebdî: Divê em destkeftiyên xwe bi serkeftinê tacîdar bikin</w:t>
        <w:br/>
        <w:t>201</w:t>
        <w:br/>
        <w:t>Mihemed Reşîd: Idlib ber bi şerekî nû ve diçe</w:t>
        <w:br/>
        <w:t>202</w:t>
        <w:br/>
        <w:t>Hediya Yûsif: Dem dema serhildana jinan li dijî faşîzmê ye</w:t>
        <w:br/>
        <w:t>203</w:t>
        <w:br/>
        <w:t>Nivîskarekî misirî: Azadiya Ocalan ji bo aştiya Rojhilata Navîn pêwîstiyek e</w:t>
        <w:br/>
        <w:t>204</w:t>
        <w:br/>
        <w:t>‘Hikumeta Wîfaqê ne rewa ye’</w:t>
        <w:br/>
        <w:t>205</w:t>
        <w:br/>
        <w:t>Îlham Ehmed: Em hewl didin ku sîstema Rêveberiya Xweser baştirîn bikin</w:t>
        <w:br/>
        <w:t>206</w:t>
        <w:br/>
        <w:t>Aldar Xelîl: Divê Kurd bi rêya pêkanîna yekitiyê ji geşedanên cîhanî re</w:t>
        <w:br/>
        <w:t>amade bin</w:t>
        <w:br/>
        <w:t>207</w:t>
        <w:br/>
        <w:t>Çalakvanek siyasî: Her hevkariyek bi Tirkiyê re xizmeta Kurdan nake</w:t>
        <w:br/>
        <w:t>208</w:t>
        <w:br/>
        <w:t>Aldar Xelîl: Rejîm çareseriyê naxwaze, Rûsya li berjewendiya xwe digere û</w:t>
        <w:br/>
        <w:t>Tirkiyê dixwaze rêveberiyê têk bibe-2</w:t>
        <w:br/>
        <w:t>209</w:t>
        <w:br/>
        <w:t>Silava Silêman: Armanca dewleta Tirk qirkirina gelê Kurd e</w:t>
        <w:br/>
        <w:t>210</w:t>
        <w:br/>
        <w:t>‘Îxwan Misilîmîn amûrê Erdogan e’</w:t>
        <w:br/>
        <w:t>211</w:t>
        <w:br/>
        <w:t>Şêx Baqî: Êrişa Tirkiyê ya li ser başûrê Kurdistanê komployek navnetewî</w:t>
        <w:br/>
        <w:t>ye</w:t>
        <w:br/>
        <w:t>212</w:t>
        <w:br/>
        <w:t>Cemal Raêf: Erdogan hewl dide berhemên binerd ên Lîbyayê talan bike</w:t>
        <w:br/>
        <w:t>213</w:t>
        <w:br/>
        <w:t>Ji destpêka heta dawiyê, Aldar Xelîl bersiva pirsên derbarê lihevkirina dawî</w:t>
        <w:br/>
        <w:t>ya kurdî-kurdî da</w:t>
        <w:br/>
        <w:t>214</w:t>
        <w:br/>
        <w:t>Elî El-Tetkbalî: Heke hikumeta Wîfaqê însiyatîfa Qahîreyê red bike, tenê</w:t>
        <w:br/>
        <w:t>vebijêrka şer dimîne</w:t>
        <w:br/>
        <w:t>215</w:t>
        <w:br/>
        <w:t>Salih Muslim: Pêvajoya duyemîn a diyalogê dê di demek nêz de destpê</w:t>
        <w:br/>
        <w:t>bike</w:t>
        <w:br/>
        <w:t>216</w:t>
        <w:br/>
        <w:t>El-Bihbah: Peymana Qahîra misogeriya çareseriya Lîbyayê ye</w:t>
        <w:br/>
        <w:t>217</w:t>
        <w:br/>
        <w:t>Şêwirmendê Trump: Hevalbendiya me bi QSD’ê re stratejîk e</w:t>
        <w:br/>
        <w:t>218</w:t>
        <w:br/>
        <w:t>‘Rêveberiya Xweser cidî ye, lê hikûmeta Sûriyê bihaneyan derdixîne‘</w:t>
        <w:br/>
        <w:t>Rûpel 9 ji 3766</w:t>
        <w:br/>
        <w:t>219</w:t>
        <w:br/>
        <w:t>Derar: Rûsya dosyaya Sûriyê ji Amerîkê bir, lê çareserî bê Amerîka ne</w:t>
        <w:br/>
        <w:t>pêkan e</w:t>
        <w:br/>
        <w:t>220</w:t>
        <w:br/>
        <w:t>Aldar Xelîl: Lihevkirina 1982`an bingeha tevahiya têkiliyên Kurd e</w:t>
        <w:br/>
        <w:t>221</w:t>
        <w:br/>
        <w:t>Xerîb Hiso: Divê Hêzên Kurdî li Zînî Wertê xwedan helwest bin</w:t>
        <w:br/>
        <w:t>222</w:t>
        <w:br/>
        <w:t>‘Tirkiyê welatê me kiriye navenda firotina çekan û talankirina berhemên me‘</w:t>
        <w:br/>
        <w:t>223</w:t>
        <w:br/>
        <w:t>Salih Muslim: Tişta li Zînî Wertê pêk tê, ev 170 sal e tê kirin</w:t>
        <w:br/>
        <w:t>224</w:t>
        <w:br/>
        <w:t>‘Bankên navneteweyî nikarin demek dirêj xwe li ber encamên Koronayê</w:t>
        <w:br/>
        <w:t>bigirin’</w:t>
        <w:br/>
        <w:t>225</w:t>
        <w:br/>
        <w:t>Îlham Ehmed WHO rexne kir û bang li hikumeta Sûriyê kir bi berpirsyarî tev</w:t>
        <w:br/>
        <w:t>bigere</w:t>
        <w:br/>
        <w:t>226</w:t>
        <w:br/>
        <w:t>"Bi yekitiya rojnaveman re dê çapemeniya kurdî bi ser bikeve"</w:t>
        <w:br/>
        <w:t>227</w:t>
        <w:br/>
        <w:t>Mehmûd El-Azeb: Korona belayek e û divê her kes bi rihê berpirsyariyê</w:t>
        <w:br/>
        <w:t>tevbigerin</w:t>
        <w:br/>
        <w:t>228</w:t>
        <w:br/>
        <w:t>Mûsa Avşar: Îran rastiya qurbaniyên Koronayê vedişêre</w:t>
        <w:br/>
        <w:t>229</w:t>
        <w:br/>
        <w:t>El-Mehcûb: Axa Lîbya ji sedî 99 di dibin kontrola me de ye</w:t>
        <w:br/>
        <w:t>230</w:t>
        <w:br/>
        <w:t>‘şewata li Îmraliyê mesajek e’</w:t>
        <w:br/>
        <w:t>231</w:t>
        <w:br/>
        <w:t>‘Sûriye xelateke jeosiyasî ye ku divê were bidestxistin’</w:t>
        <w:br/>
        <w:t>232</w:t>
        <w:br/>
        <w:t>Aldar Xelîl: Idlib û gundewarê Helebê destpêkê ji aliyê siyasî ve hatibûn</w:t>
        <w:br/>
        <w:t>firotin</w:t>
        <w:br/>
        <w:t>233</w:t>
        <w:br/>
        <w:t>Salih Muslim: Tirkiye binketiya herî mezin e</w:t>
        <w:br/>
        <w:t>234</w:t>
        <w:br/>
        <w:t>Michael Rubin: Rûsyayê xiyanet li Tirkiyê kir û Amerîka nabe beşek ji</w:t>
        <w:br/>
        <w:t>tevliheviya Erdogan</w:t>
        <w:br/>
        <w:t>235</w:t>
        <w:br/>
        <w:t>Zelal Ceger: Ji bo azadiya Ocalan divê em bixebitin</w:t>
        <w:br/>
        <w:t>236</w:t>
        <w:br/>
        <w:t>‘Rêveberiya Xweser ji nakokiyên Rojhilata Navîn re bersiv e’</w:t>
        <w:br/>
        <w:t>237</w:t>
        <w:br/>
        <w:t>Şahoz Hesen serdana Barzanî rexne kir: Divê nekeve xefka Erdogan</w:t>
        <w:br/>
        <w:t>238</w:t>
        <w:br/>
        <w:t>Nasir Yagiz: Têkoşîna gel a birêxistinkirî dê komployê têk bibe</w:t>
        <w:br/>
        <w:t>239</w:t>
        <w:br/>
        <w:t>Wefaa El-şazilî: Tunisa niha ne ya 2011’an e</w:t>
        <w:br/>
        <w:t>240</w:t>
        <w:br/>
        <w:t>Mistefa Qeleçî: Civînên Astanayê Sûriye parçe kir</w:t>
        <w:br/>
        <w:t>241</w:t>
        <w:br/>
        <w:t>Mihemed Nûredîn: Tirkiyê hewldana desteserkirina petrol û gazê dike</w:t>
        <w:br/>
        <w:t>242</w:t>
        <w:br/>
        <w:t>Lêkolînerekî misrî: Ixwan Muslimîn amûra Tirkiyê ya li welatên erebî ne</w:t>
        <w:br/>
        <w:t>243</w:t>
        <w:br/>
        <w:t>Aldar Xelîl: Dewleta Tirk aştiyê naxwaze, divê têkoşîn bidome û hê jî</w:t>
        <w:br/>
        <w:t>xetere heye</w:t>
        <w:br/>
        <w:t>Rûpel 10 ji 3766</w:t>
        <w:br/>
        <w:t>244</w:t>
        <w:br/>
        <w:t>Aldar Xelîl: Destûra ku hemû pêkhateyan negire nav xwe, nûnertiya gelê</w:t>
        <w:br/>
        <w:t>Sûriyê nake</w:t>
        <w:br/>
        <w:t>245</w:t>
        <w:br/>
        <w:t>Newroz Ehmed: Dê gelê me bi hêz û vîna xwe planên dewleta Tirk</w:t>
        <w:br/>
        <w:t>hilweşîne</w:t>
        <w:br/>
        <w:t>246</w:t>
        <w:br/>
        <w:t>Hevrîn El-Xelef: Komxebeta jinên êlan gaveke dîrokî bû</w:t>
        <w:br/>
        <w:t>247</w:t>
        <w:br/>
        <w:t>Mazlûm Ebdî: Dive ewlehiya tevahiya sînor bê mîsogerkirin</w:t>
        <w:br/>
        <w:t>248</w:t>
        <w:br/>
        <w:t>Li Idlibê çi dibe û dê çi bibe”</w:t>
      </w:r>
    </w:p>
    <w:p>
      <w:r>
        <w:rPr>
          <w:b/>
        </w:rPr>
        <w:t xml:space="preserve">Negation Citation: </w:t>
      </w:r>
      <w:r>
        <w:t>• Negative Unit: « ne rewa »</w:t>
      </w:r>
    </w:p>
    <w:p>
      <w:r>
        <w:rPr>
          <w:i/>
        </w:rPr>
        <w:t xml:space="preserve">  Sentence: “249</w:t>
        <w:br/>
        <w:t>‘Divê şoreşa Bakur û Rojhilatê Sûriyê careke din were nirxandin’</w:t>
        <w:br/>
        <w:t>250</w:t>
        <w:br/>
        <w:t>Seifah Izolî: Aliyên herêmî û navdewletî hevkarên dûrxistina Kurdan ji</w:t>
        <w:br/>
        <w:t>prosesa siyasî ne</w:t>
        <w:br/>
        <w:t>251</w:t>
        <w:br/>
        <w:t>Aldar Xelîl: Ji bo çareseriya krîza Sûriyê divê Rêveberiya Xweser bê</w:t>
        <w:br/>
        <w:t>naskirin</w:t>
        <w:br/>
        <w:t>252</w:t>
        <w:br/>
        <w:t>Aldar Xelîl: Divê Rejîma Sûriyê rewşê baş bixwîne û li gorî wê helwesta</w:t>
        <w:br/>
        <w:t>xwe diyar bike</w:t>
        <w:br/>
        <w:t>253</w:t>
        <w:br/>
        <w:t>‘Ji bo çareseriyeke mayînde divê her kes bi berpirsyarî tev bigere’</w:t>
        <w:br/>
        <w:t>254</w:t>
        <w:br/>
        <w:t>Hedîl Awîs: Hêzên navdewletî û herêmî xwe ji şerê yekser li Sûriyê dûr</w:t>
        <w:br/>
        <w:t>dixin</w:t>
        <w:br/>
        <w:t>255</w:t>
        <w:br/>
        <w:t>‘Ger Tirkiye êrîş bike, dê her der bibe qada şer’</w:t>
        <w:br/>
        <w:t>256</w:t>
        <w:br/>
        <w:t>‘Komîteya destûrê di aliyê siyasî û exlaqî de ne rewa ye’</w:t>
        <w:br/>
        <w:t>257</w:t>
        <w:br/>
        <w:t>‘Xebata sereke têkbirina gef û hişmendiya DAIŞ’ê ye’</w:t>
        <w:br/>
        <w:t>258</w:t>
        <w:br/>
        <w:t>Hamo Moskoviyan: Tu cudahî di navbera Erdogan û sultanên Osmaniyan</w:t>
        <w:br/>
        <w:t>de tune ye</w:t>
        <w:br/>
        <w:t>259</w:t>
        <w:br/>
        <w:t>Huda Rizq: Projeya Osmaniya Nû li welatên Ereban bi binket</w:t>
        <w:br/>
        <w:t>260</w:t>
        <w:br/>
        <w:t>Karayilan: Gunehe hûn denê xwe bidin Bînalî Yildirim</w:t>
        <w:br/>
        <w:t>261</w:t>
        <w:br/>
        <w:t>Mihemed Nûredîn: şerên li herêmên “bêçek” tenê gengeşe ne</w:t>
        <w:br/>
        <w:t>262</w:t>
        <w:br/>
        <w:t>Mihemed Nûredîn: şerên li herêmên “bêçek” tenê gengeşe ne</w:t>
        <w:br/>
        <w:t>263</w:t>
        <w:br/>
        <w:t>Li Idlibê kî çi dike, gelo şer ber bi sînorê Tirkiyê ve diçe”</w:t>
      </w:r>
    </w:p>
    <w:p>
      <w:r>
        <w:rPr>
          <w:b/>
        </w:rPr>
        <w:t xml:space="preserve">Negation Citation: </w:t>
      </w:r>
      <w:r>
        <w:t>• Negative Unit: « ne wekî »</w:t>
      </w:r>
    </w:p>
    <w:p>
      <w:r>
        <w:rPr>
          <w:i/>
        </w:rPr>
        <w:t xml:space="preserve">  Sentence: “264</w:t>
        <w:br/>
        <w:t>Qesas: Bûyerên li herêmên dagirkirî diqewimin rastiya Tirkiyê eşkere dike</w:t>
        <w:br/>
        <w:t>265</w:t>
        <w:br/>
        <w:t>Cemal Kurd: Hewldanên Tirkiyê ji bo parçekirina Sûriyê têk çûn</w:t>
        <w:br/>
        <w:t>266</w:t>
        <w:br/>
        <w:t>‘Destê Tirkiyê di tevlihevî û wêranbûna hemû welatên Ereb de heye’</w:t>
        <w:br/>
        <w:t>267</w:t>
        <w:br/>
        <w:t>‘Yekbûna Sûriyê misogerkirina mafê gelê Sûriyê ye’</w:t>
        <w:br/>
        <w:t>268</w:t>
        <w:br/>
        <w:t>'Erdogan bi gefan propogendeya hilbijartinan dike'</w:t>
        <w:br/>
        <w:t>Rûpel 11 ji 3766</w:t>
        <w:br/>
        <w:t>269</w:t>
        <w:br/>
        <w:t>Şahoz Hesen: Ji bo çareseriya aloziya Sûriyê pêwîstî bi pergaleke</w:t>
        <w:br/>
        <w:t>demokratîk heye</w:t>
        <w:br/>
        <w:t>270</w:t>
        <w:br/>
        <w:t>Enwer Muslim: Kobanê xeteriya li ser Sûriyê rakir</w:t>
        <w:br/>
        <w:t>271</w:t>
        <w:br/>
        <w:t>‘Dibe ku Amerîka Tirkiyê li Sûriyê bixe xefikê’</w:t>
        <w:br/>
        <w:t>272</w:t>
        <w:br/>
        <w:t>‘Divê gelên herêmê bi hev re li hemberî gefên Tirkiyeyê bisekinin’</w:t>
        <w:br/>
        <w:t>273</w:t>
        <w:br/>
        <w:t>Derar: Divê gel bi fitne û idiyan neyên xapandin</w:t>
        <w:br/>
        <w:t>274</w:t>
        <w:br/>
        <w:t>Şêx Baqî: Rûsiya bi rêya rêkeftina Adanayê nameyekê dide Tirkiyê</w:t>
        <w:br/>
        <w:t>275</w:t>
        <w:br/>
        <w:t>Endamê Kongreya Amerîkayê tecrûbeya Bakur û Rojhilatê Sûriyê erênî</w:t>
        <w:br/>
        <w:t>nirxand</w:t>
        <w:br/>
        <w:t>276</w:t>
        <w:br/>
        <w:t>Hemîd El-Ebid: Girê Spî rêveberiya xwe ya xweser heye û ne wekî</w:t>
        <w:br/>
        <w:t>herêmên din ên Sûriyê ye</w:t>
        <w:br/>
        <w:t>277</w:t>
        <w:br/>
        <w:t>El-Qeftan: Tirkiye gefa derbaskirina terorîstan li Ewropayê dixwe</w:t>
        <w:br/>
        <w:t>278</w:t>
        <w:br/>
        <w:t>Enwer Muslim: Divê cîhan wekî ji bo Kobanê, ji bo Efrînê jî serî hilde</w:t>
        <w:br/>
        <w:t>279</w:t>
        <w:br/>
        <w:t>‘Bi tinekirina dagirkeriya dewleta Tirk aloziya Sûriyê wê çareser bibe’</w:t>
        <w:br/>
        <w:t>280</w:t>
        <w:br/>
        <w:t>Lîna Berekat: Kiryarên têkildarî jinan li Efrînê serdema cahiliyetê tînin bîra</w:t>
        <w:br/>
        <w:t>mirov</w:t>
        <w:br/>
        <w:t>281</w:t>
        <w:br/>
        <w:t>Dr”</w:t>
      </w:r>
    </w:p>
    <w:p>
      <w:r>
        <w:rPr>
          <w:b/>
        </w:rPr>
        <w:t xml:space="preserve">Negation Citation: </w:t>
      </w:r>
      <w:r>
        <w:t>• Negative Unit: « ne mimkune »</w:t>
      </w:r>
    </w:p>
    <w:p>
      <w:r>
        <w:rPr>
          <w:i/>
        </w:rPr>
        <w:t xml:space="preserve">  Sentence: “Kemal Sîdo: Divê Efrîn demildest were rizgarkirin</w:t>
        <w:br/>
        <w:t>282</w:t>
        <w:br/>
        <w:t>Aldar Xelîl: Divê Koalîsyona Navneteweyî helwesta xwe li dijî êrîşên</w:t>
        <w:br/>
        <w:t>Tirkiyeyê nîşan bide</w:t>
        <w:br/>
        <w:t>283</w:t>
        <w:br/>
        <w:t>‘Nakokiyên welatên girantor nîşaneya bidawîbûna rola Tirkiyê diyar dike’</w:t>
        <w:br/>
        <w:t>284</w:t>
        <w:br/>
        <w:t>'Tirkiye plan dike Cebhet El-Nusra bişîne Rojhilatê Firatê'</w:t>
        <w:br/>
        <w:t>285</w:t>
        <w:br/>
        <w:t>Aldar Xelîl: Kembera ewlehiyê ji bo parçekirina Sûriyeyê û temamkirina</w:t>
        <w:br/>
        <w:t>projeya Erdogan e</w:t>
        <w:br/>
        <w:t>286</w:t>
        <w:br/>
        <w:t>Ebû Erac: Dewleta tirk berî civîna Tehran'ê bi çeteyan re civiya</w:t>
        <w:br/>
        <w:t>287</w:t>
        <w:br/>
        <w:t>Aldar Xelîl: Pêwîstiya pêvajoyê bi rêveberiyeke hevbeş heye</w:t>
        <w:br/>
        <w:t>288</w:t>
        <w:br/>
        <w:t>‘Bêdengiya navdewletî destûrê dide Erdogan ku hovîtiya xwe bidomîne‘</w:t>
        <w:br/>
        <w:t>289</w:t>
        <w:br/>
        <w:t>El-Mihdî: Hikumeta Iraqê girêdayî lihevkirinên Amerîka û Îranê ye</w:t>
        <w:br/>
        <w:t>290</w:t>
        <w:br/>
        <w:t>Hûsam Elûş: Pêvajoya Astana bi dawî bû</w:t>
        <w:br/>
        <w:t>291</w:t>
        <w:br/>
        <w:t>Qesas:Herêmên bê şer amûreke rûsî ye armanc jê têkbirina komên</w:t>
        <w:br/>
        <w:t>leşkerî ye</w:t>
        <w:br/>
        <w:t>292</w:t>
        <w:br/>
        <w:t>'Tirkiye di nav krîzeke kûr de ye'</w:t>
        <w:br/>
        <w:t>293</w:t>
        <w:br/>
        <w:t>Ziyad Wetfê: Dosyaya Sûriyeyê bûye bûyereke herêmî û cîhanî</w:t>
        <w:br/>
        <w:t>294</w:t>
        <w:br/>
        <w:t>Kadar Pîrî: Tirkiye hewl dide Bakurê Sûriyeyê xirab bike</w:t>
        <w:br/>
        <w:t>Rûpel 12 ji 3766</w:t>
        <w:br/>
        <w:t>295</w:t>
        <w:br/>
        <w:t>Berxwedana Kobanê gelê Kurd bi cîhanê da naskirin</w:t>
        <w:br/>
        <w:t>296</w:t>
        <w:br/>
        <w:t>Eksem Neîsa: Tirkiyê stoka terorê ye</w:t>
        <w:br/>
        <w:t>297</w:t>
        <w:br/>
        <w:t>‘Çareserî di destê gelê Sûriyeyê de ye‘</w:t>
        <w:br/>
        <w:t>298</w:t>
        <w:br/>
        <w:t>Idlibî: Idlib piştî pevçûnên xapînok dê radestî rêjîmê bê kirin</w:t>
        <w:br/>
        <w:t>299</w:t>
        <w:br/>
        <w:t>Ebû Erac: Hevpeymanên herêmên kêmpevçûn ji bo parastina deverên</w:t>
        <w:br/>
        <w:t>rêjîmê bûn</w:t>
        <w:br/>
        <w:t>300</w:t>
        <w:br/>
        <w:t>Foza Yûsif: 'Lozan' rêya netewedewletê sererast kir</w:t>
        <w:br/>
        <w:t>301</w:t>
        <w:br/>
        <w:t>‘Tirkiye ji bo gelê Sûriyeyê têkiliyên xwe bi Rûsyeyê re xirab nake‘</w:t>
        <w:br/>
        <w:t>302</w:t>
        <w:br/>
        <w:t>Ebû Erac: Noqteyên çavdêriyê şanoyeke û derhenerê wê Tirkiyê ye</w:t>
        <w:br/>
        <w:t>303</w:t>
        <w:br/>
        <w:t>Derar: Komîteya destûrê gaveke derengxistina biryara bidawîkirina aloziya</w:t>
        <w:br/>
        <w:t>Sûriyeyê ye</w:t>
        <w:br/>
        <w:t>304</w:t>
        <w:br/>
        <w:t>’Tolê ji Rêber Ocalan hiltînin’</w:t>
        <w:br/>
        <w:t>305</w:t>
        <w:br/>
        <w:t>Hemdan El-Ebid: Neteweya demokratîk civak bi pêş xist</w:t>
        <w:br/>
        <w:t>306</w:t>
        <w:br/>
        <w:t>'Bi komkujiya Kobanê xwestin derbeyê li şoreşê bidin'</w:t>
        <w:br/>
        <w:t>307</w:t>
        <w:br/>
        <w:t>'Tirkiye hewl dide dagirkeriya Osmaniyan li Sûriyê nû bike'</w:t>
        <w:br/>
        <w:t>308</w:t>
        <w:br/>
        <w:t>Emced Osman: Erdogan pêvajoya aşîtiyê asteng dike</w:t>
        <w:br/>
        <w:t>309</w:t>
        <w:br/>
        <w:t>'Ne ji mafê parlemanê ye destwerdana hilbijartinan bike'</w:t>
        <w:br/>
        <w:t>310</w:t>
        <w:br/>
        <w:t>'PDK li hemberî destwerdanên artêşa Tirkiyeyê li Herêmê berpirsyar e'</w:t>
        <w:br/>
        <w:t>311</w:t>
        <w:br/>
        <w:t>‘Dagirkerî bê piştgiriya PDK’ê ne mimkune’</w:t>
        <w:br/>
        <w:t>312</w:t>
        <w:br/>
        <w:t>El-Qeftan: Divê wijdanê neteweyî bingeha têkoşîna me be</w:t>
        <w:br/>
        <w:t>313</w:t>
        <w:br/>
        <w:t>'Aloziya Sûriyê kûrtir dibe, tenê danûstendin wê çareseriyê tîne'</w:t>
        <w:br/>
        <w:t>314</w:t>
        <w:br/>
        <w:t>Hisên Kerkûkî: Hilbijarinên Iraqî şanoyek bû</w:t>
        <w:br/>
        <w:t>315</w:t>
        <w:br/>
        <w:t>Federalî Sûriyayê dike yek û Astana parçe dike-2</w:t>
        <w:br/>
        <w:t>316</w:t>
        <w:br/>
        <w:t>'Tirkiye hewl dide Idlibê radestî rêjîmê bike'</w:t>
        <w:br/>
        <w:t>317</w:t>
        <w:br/>
        <w:t>‘Eger erêkirina êrîşa Qereçox nehatiba pejirandin, dê nekariba êrîşî Efrînê</w:t>
        <w:br/>
        <w:t>jî bikira’</w:t>
        <w:br/>
        <w:t>318</w:t>
        <w:br/>
        <w:t>'Ka li şûna Cinêv û Astana em li Dîmeşq û Qamişlo danûstendinan bikin'</w:t>
        <w:br/>
        <w:t>319</w:t>
        <w:br/>
        <w:t>Mihemed Nûredîn: Hilbijartinên Tirkiyê wê adil pêk neyên</w:t>
        <w:br/>
        <w:t>320</w:t>
        <w:br/>
        <w:t>Federalî Sûriyayê dike yek û Astana parçe dike-1</w:t>
        <w:br/>
        <w:t>321</w:t>
        <w:br/>
        <w:t>Şîlan şakir: Li şengalê pêşketin mezin tê jiyankirin</w:t>
        <w:br/>
        <w:t>322</w:t>
        <w:br/>
        <w:t>‘Bersivdayîna dagirkeriya Tirk li ser Başûr, lidarxistina Kongreya Neteweyî</w:t>
        <w:br/>
        <w:t>ye’</w:t>
        <w:br/>
        <w:t>Rûpel 13 ji 3766</w:t>
        <w:br/>
        <w:t>323</w:t>
        <w:br/>
        <w:t>Derar: Amerîkayê Astana red kir, dê Tirkiye jî vegere hembêza NATOŞyê</w:t>
        <w:br/>
        <w:t>324</w:t>
        <w:br/>
        <w:t>'Erdogan şêniyên Efrînê dan koçberkirin û malên wan talan kir'</w:t>
        <w:br/>
        <w:t>325</w:t>
        <w:br/>
        <w:t>Fayîq Gulpî: Wê çarenûsa Erdogan ji ya Sedam Hisên ne baştir be</w:t>
        <w:br/>
        <w:t>326</w:t>
        <w:br/>
        <w:t>Merî El-şibilî: Tirkiyê dixwaze li Sûriyê Qubirsekî nû ava bike</w:t>
        <w:br/>
        <w:t>327</w:t>
        <w:br/>
        <w:t>‘Civaka navdewletî tenê berjewendiyên dewletan diparêze’</w:t>
        <w:br/>
        <w:t>328</w:t>
        <w:br/>
        <w:t>'Partiya Sûriyaya Pêşerojê ji bo pêkanîna biratiya gelan e'</w:t>
        <w:br/>
        <w:t>329</w:t>
        <w:br/>
        <w:t>Ilham Ehmed: Tirkiye dikeve kirasê Rûsyayê û ketina xwe heq dike</w:t>
        <w:br/>
        <w:t>330</w:t>
        <w:br/>
        <w:t>‘Jinên Bakurê Sûriyê ji hemû jinên cîhanê re bûne mînak’</w:t>
        <w:br/>
        <w:t>331</w:t>
        <w:br/>
        <w:t>Nûjîn Dêrik: Berxwedana şervanên me li Efrînê efsaneyek e</w:t>
        <w:br/>
        <w:t>332</w:t>
        <w:br/>
        <w:t>Sihrab MÎkaîl: Tirkiyê Islamê reş dike, Efrîn wê biserkeve</w:t>
        <w:br/>
        <w:t>333</w:t>
        <w:br/>
        <w:t>Berxwedana jinên Efrînê tekoşîna 8'ê Adarê didomîne</w:t>
        <w:br/>
        <w:t>334</w:t>
        <w:br/>
        <w:t>‘Tirkiye nezelalbûna biryarê hincet digre û dagirkeriya xwe didomîne’</w:t>
        <w:br/>
        <w:t>Rûpel 14 ji 3766</w:t>
        <w:br/>
        <w:t>NAVEROKA TEMAM A NÛÇEYAN</w:t>
        <w:br/>
        <w:t>HEVPEYVÎN 1: Parêzgarê Hesekê û gerînendeya Qamişloyê êrişa li ser xala</w:t>
        <w:br/>
        <w:t>artêşa Sûriyeyê şermezar kirin</w:t>
        <w:br/>
        <w:t>Dîrok: | Link: https://hawarnews”</w:t>
      </w:r>
    </w:p>
    <w:p>
      <w:r>
        <w:rPr>
          <w:b/>
        </w:rPr>
        <w:t xml:space="preserve">Negation Citation: </w:t>
      </w:r>
      <w:r>
        <w:t>• Negative Unit: « nebû »</w:t>
      </w:r>
    </w:p>
    <w:p>
      <w:r>
        <w:rPr>
          <w:i/>
        </w:rPr>
        <w:t xml:space="preserve">  Sentence: “Dewlet û desthilatdariya AKP’ê têkildarî demokratîkbûn û çareseriya pirsgirêka Kurd, li ser esasê</w:t>
        <w:br/>
        <w:t>qada hiqûqî û siyasî ya li ser bingehê zemîna bêşer zêde amadekar nebû”</w:t>
      </w:r>
    </w:p>
    <w:p>
      <w:pPr>
        <w:pStyle w:val="Heading1"/>
      </w:pPr>
      <w:r>
        <w:t>12. Formal Rule Register for This Volume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Rule ID</w:t>
            </w:r>
          </w:p>
        </w:tc>
        <w:tc>
          <w:tcPr>
            <w:tcW w:type="dxa" w:w="1872"/>
          </w:tcPr>
          <w:p>
            <w:r>
              <w:rPr>
                <w:b/>
                <w:color w:val="0F2D5A"/>
              </w:rPr>
              <w:t>Domain</w:t>
            </w:r>
          </w:p>
        </w:tc>
        <w:tc>
          <w:tcPr>
            <w:tcW w:type="dxa" w:w="1872"/>
          </w:tcPr>
          <w:p>
            <w:r>
              <w:rPr>
                <w:b/>
                <w:color w:val="0F2D5A"/>
              </w:rPr>
              <w:t>Formal Generalization</w:t>
            </w:r>
          </w:p>
        </w:tc>
        <w:tc>
          <w:tcPr>
            <w:tcW w:type="dxa" w:w="1872"/>
          </w:tcPr>
          <w:p>
            <w:r>
              <w:rPr>
                <w:b/>
                <w:color w:val="0F2D5A"/>
              </w:rPr>
              <w:t>Confidence</w:t>
            </w:r>
          </w:p>
        </w:tc>
        <w:tc>
          <w:tcPr>
            <w:tcW w:type="dxa" w:w="1872"/>
          </w:tcPr>
          <w:p>
            <w:r>
              <w:rPr>
                <w:b/>
                <w:color w:val="0F2D5A"/>
              </w:rPr>
              <w:t>Status</w:t>
            </w:r>
          </w:p>
        </w:tc>
      </w:tr>
      <w:tr>
        <w:tc>
          <w:tcPr>
            <w:tcW w:type="dxa" w:w="1872"/>
          </w:tcPr>
          <w:p>
            <w:r>
              <w:t>OR-001</w:t>
            </w:r>
          </w:p>
        </w:tc>
        <w:tc>
          <w:tcPr>
            <w:tcW w:type="dxa" w:w="1872"/>
          </w:tcPr>
          <w:p>
            <w:r>
              <w:t>Orthography</w:t>
            </w:r>
          </w:p>
        </w:tc>
        <w:tc>
          <w:tcPr>
            <w:tcW w:type="dxa" w:w="1872"/>
          </w:tcPr>
          <w:p>
            <w:r>
              <w:t>31-grapheme Latin alphabet with 5 diacritic letters (ç, ê, î, ş, û).</w:t>
            </w:r>
          </w:p>
        </w:tc>
        <w:tc>
          <w:tcPr>
            <w:tcW w:type="dxa" w:w="1872"/>
          </w:tcPr>
          <w:p>
            <w:r>
              <w:t>Strongly established</w:t>
            </w:r>
          </w:p>
        </w:tc>
        <w:tc>
          <w:tcPr>
            <w:tcW w:type="dxa" w:w="1872"/>
          </w:tcPr>
          <w:p>
            <w:r>
              <w:t>Supported</w:t>
            </w:r>
          </w:p>
        </w:tc>
      </w:tr>
      <w:tr>
        <w:tc>
          <w:tcPr>
            <w:tcW w:type="dxa" w:w="1872"/>
          </w:tcPr>
          <w:p>
            <w:r>
              <w:t>MO-001</w:t>
            </w:r>
          </w:p>
        </w:tc>
        <w:tc>
          <w:tcPr>
            <w:tcW w:type="dxa" w:w="1872"/>
          </w:tcPr>
          <w:p>
            <w:r>
              <w:t>Morphology</w:t>
            </w:r>
          </w:p>
        </w:tc>
        <w:tc>
          <w:tcPr>
            <w:tcW w:type="dxa" w:w="1872"/>
          </w:tcPr>
          <w:p>
            <w:r>
              <w:t>Head-initial construct linkers (-a/-ya, -ê/-yê, -ên/-yên) mark nominal modifiers.</w:t>
            </w:r>
          </w:p>
        </w:tc>
        <w:tc>
          <w:tcPr>
            <w:tcW w:type="dxa" w:w="1872"/>
          </w:tcPr>
          <w:p>
            <w:r>
              <w:t>Strongly established</w:t>
            </w:r>
          </w:p>
        </w:tc>
        <w:tc>
          <w:tcPr>
            <w:tcW w:type="dxa" w:w="1872"/>
          </w:tcPr>
          <w:p>
            <w:r>
              <w:t>Supported</w:t>
            </w:r>
          </w:p>
        </w:tc>
      </w:tr>
      <w:tr>
        <w:tc>
          <w:tcPr>
            <w:tcW w:type="dxa" w:w="1872"/>
          </w:tcPr>
          <w:p>
            <w:r>
              <w:t>MS-001</w:t>
            </w:r>
          </w:p>
        </w:tc>
        <w:tc>
          <w:tcPr>
            <w:tcW w:type="dxa" w:w="1872"/>
          </w:tcPr>
          <w:p>
            <w:r>
              <w:t>Morphosyntax</w:t>
            </w:r>
          </w:p>
        </w:tc>
        <w:tc>
          <w:tcPr>
            <w:tcW w:type="dxa" w:w="1872"/>
          </w:tcPr>
          <w:p>
            <w:r>
              <w:t>Discontinuous circumposition 'di [NP] de' marks spatial/temporal containment.</w:t>
            </w:r>
          </w:p>
        </w:tc>
        <w:tc>
          <w:tcPr>
            <w:tcW w:type="dxa" w:w="1872"/>
          </w:tcPr>
          <w:p>
            <w:r>
              <w:t>Strongly established</w:t>
            </w:r>
          </w:p>
        </w:tc>
        <w:tc>
          <w:tcPr>
            <w:tcW w:type="dxa" w:w="1872"/>
          </w:tcPr>
          <w:p>
            <w:r>
              <w:t>Supported</w:t>
            </w:r>
          </w:p>
        </w:tc>
      </w:tr>
      <w:tr>
        <w:tc>
          <w:tcPr>
            <w:tcW w:type="dxa" w:w="1872"/>
          </w:tcPr>
          <w:p>
            <w:r>
              <w:t>SY-001</w:t>
            </w:r>
          </w:p>
        </w:tc>
        <w:tc>
          <w:tcPr>
            <w:tcW w:type="dxa" w:w="1872"/>
          </w:tcPr>
          <w:p>
            <w:r>
              <w:t>Syntax</w:t>
            </w:r>
          </w:p>
        </w:tc>
        <w:tc>
          <w:tcPr>
            <w:tcW w:type="dxa" w:w="1872"/>
          </w:tcPr>
          <w:p>
            <w:r>
              <w:t>Strict verb-final / predicate-final word order (SOV) across clauses.</w:t>
            </w:r>
          </w:p>
        </w:tc>
        <w:tc>
          <w:tcPr>
            <w:tcW w:type="dxa" w:w="1872"/>
          </w:tcPr>
          <w:p>
            <w:r>
              <w:t>Strongly established</w:t>
            </w:r>
          </w:p>
        </w:tc>
        <w:tc>
          <w:tcPr>
            <w:tcW w:type="dxa" w:w="1872"/>
          </w:tcPr>
          <w:p>
            <w:r>
              <w:t>Supported</w:t>
            </w:r>
          </w:p>
        </w:tc>
      </w:tr>
      <w:tr>
        <w:tc>
          <w:tcPr>
            <w:tcW w:type="dxa" w:w="1872"/>
          </w:tcPr>
          <w:p>
            <w:r>
              <w:t>SY-002</w:t>
            </w:r>
          </w:p>
        </w:tc>
        <w:tc>
          <w:tcPr>
            <w:tcW w:type="dxa" w:w="1872"/>
          </w:tcPr>
          <w:p>
            <w:r>
              <w:t>Syntax</w:t>
            </w:r>
          </w:p>
        </w:tc>
        <w:tc>
          <w:tcPr>
            <w:tcW w:type="dxa" w:w="1872"/>
          </w:tcPr>
          <w:p>
            <w:r>
              <w:t>Periphrastic passive formed by auxiliary 'hat / hate / hatin' + Action Noun.</w:t>
            </w:r>
          </w:p>
        </w:tc>
        <w:tc>
          <w:tcPr>
            <w:tcW w:type="dxa" w:w="1872"/>
          </w:tcPr>
          <w:p>
            <w:r>
              <w:t>Strongly established</w:t>
            </w:r>
          </w:p>
        </w:tc>
        <w:tc>
          <w:tcPr>
            <w:tcW w:type="dxa" w:w="1872"/>
          </w:tcPr>
          <w:p>
            <w:r>
              <w:t>Supported</w:t>
            </w:r>
          </w:p>
        </w:tc>
      </w:tr>
      <w:tr>
        <w:tc>
          <w:tcPr>
            <w:tcW w:type="dxa" w:w="1872"/>
          </w:tcPr>
          <w:p>
            <w:r>
              <w:t>SY-003</w:t>
            </w:r>
          </w:p>
        </w:tc>
        <w:tc>
          <w:tcPr>
            <w:tcW w:type="dxa" w:w="1872"/>
          </w:tcPr>
          <w:p>
            <w:r>
              <w:t>Syntax</w:t>
            </w:r>
          </w:p>
        </w:tc>
        <w:tc>
          <w:tcPr>
            <w:tcW w:type="dxa" w:w="1872"/>
          </w:tcPr>
          <w:p>
            <w:r>
              <w:t>Future tense formed by preverbal particles 'wê' / 'dê' + Subjunctive.</w:t>
            </w:r>
          </w:p>
        </w:tc>
        <w:tc>
          <w:tcPr>
            <w:tcW w:type="dxa" w:w="1872"/>
          </w:tcPr>
          <w:p>
            <w:r>
              <w:t>Strongly supported</w:t>
            </w:r>
          </w:p>
        </w:tc>
        <w:tc>
          <w:tcPr>
            <w:tcW w:type="dxa" w:w="1872"/>
          </w:tcPr>
          <w:p>
            <w:r>
              <w:t>Supported</w:t>
            </w:r>
          </w:p>
        </w:tc>
      </w:tr>
      <w:tr>
        <w:tc>
          <w:tcPr>
            <w:tcW w:type="dxa" w:w="1872"/>
          </w:tcPr>
          <w:p>
            <w:r>
              <w:t>DI-001</w:t>
            </w:r>
          </w:p>
        </w:tc>
        <w:tc>
          <w:tcPr>
            <w:tcW w:type="dxa" w:w="1872"/>
          </w:tcPr>
          <w:p>
            <w:r>
              <w:t>Discourse</w:t>
            </w:r>
          </w:p>
        </w:tc>
        <w:tc>
          <w:tcPr>
            <w:tcW w:type="dxa" w:w="1872"/>
          </w:tcPr>
          <w:p>
            <w:r>
              <w:t>Speech verb + colon + quotation marks frames direct speaker evidence.</w:t>
            </w:r>
          </w:p>
        </w:tc>
        <w:tc>
          <w:tcPr>
            <w:tcW w:type="dxa" w:w="1872"/>
          </w:tcPr>
          <w:p>
            <w:r>
              <w:t>Strongly established</w:t>
            </w:r>
          </w:p>
        </w:tc>
        <w:tc>
          <w:tcPr>
            <w:tcW w:type="dxa" w:w="1872"/>
          </w:tcPr>
          <w:p>
            <w:r>
              <w:t>Supported</w:t>
            </w:r>
          </w:p>
        </w:tc>
      </w:tr>
    </w:tbl>
    <w:p/>
    <w:p>
      <w:pPr>
        <w:pStyle w:val="Heading1"/>
      </w:pPr>
      <w:r>
        <w:t>13. Internal Linguistic Conclusions Derived Solely From This File</w:t>
      </w:r>
    </w:p>
    <w:p>
      <w:r>
        <w:t>1. File 'ANHA_Kurmanci_Hevpeyvin.pdf' presents an authentic, highly structured Kurdish Kurmanji linguistic system with strict predicate-final syntax, head-initial nominal syntax mediated by gender/number linkers, and rich agglutinative morphology.</w:t>
      </w:r>
    </w:p>
    <w:p>
      <w:r>
        <w:t>2. The corpus exhibits zero reliance on external grammatical categories; all structures have been empirically evidenced through hundreds of exact textual citations.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F2D5A"/>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94B8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