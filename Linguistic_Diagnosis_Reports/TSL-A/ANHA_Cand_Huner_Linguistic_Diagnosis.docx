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ANHA_KURMANCI_CAND_HUNER.PDF</w:t>
      </w:r>
    </w:p>
    <w:p>
      <w:pPr>
        <w:jc w:val="center"/>
      </w:pPr>
      <w:r>
        <w:rPr>
          <w:i/>
          <w:color w:val="5A5A5A"/>
          <w:sz w:val="21"/>
        </w:rPr>
        <w:t>Autonomous Linguistic Field Diagnosis (Stream A: Documentary Corpus Reconstruction)</w:t>
        <w:br/>
        <w:t>Source: ANHA | Archive: ANHA_Kurmanci_Cand_Huner.pdf | Total Word Tokens: 2,044,140</w:t>
      </w:r>
    </w:p>
    <w:p/>
    <w:p>
      <w:pPr>
        <w:pStyle w:val="Heading1"/>
      </w:pPr>
      <w:r>
        <w:t>1. File Identification &amp; Metadata</w:t>
      </w:r>
    </w:p>
    <w:p>
      <w:r>
        <w:t>This analytical diagnostic report provides an exhaustive first-principles linguistic examination of the documentary corpus file 'ANHA_Kurmanci_Cand_Huner.pdf', originating from 'ANHA'.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ANHA_Kurmanci_Cand_Huner.pdf</w:t>
            </w:r>
          </w:p>
        </w:tc>
      </w:tr>
      <w:tr>
        <w:tc>
          <w:tcPr>
            <w:tcW w:type="dxa" w:w="4680"/>
          </w:tcPr>
          <w:p>
            <w:r>
              <w:t>News Publisher / Source</w:t>
            </w:r>
          </w:p>
        </w:tc>
        <w:tc>
          <w:tcPr>
            <w:tcW w:type="dxa" w:w="4680"/>
          </w:tcPr>
          <w:p>
            <w:r>
              <w:t>ANHA</w:t>
            </w:r>
          </w:p>
        </w:tc>
      </w:tr>
      <w:tr>
        <w:tc>
          <w:tcPr>
            <w:tcW w:type="dxa" w:w="4680"/>
          </w:tcPr>
          <w:p>
            <w:r>
              <w:t>Total Running Lines</w:t>
            </w:r>
          </w:p>
        </w:tc>
        <w:tc>
          <w:tcPr>
            <w:tcW w:type="dxa" w:w="4680"/>
          </w:tcPr>
          <w:p>
            <w:r>
              <w:t>150,945 lines</w:t>
            </w:r>
          </w:p>
        </w:tc>
      </w:tr>
      <w:tr>
        <w:tc>
          <w:tcPr>
            <w:tcW w:type="dxa" w:w="4680"/>
          </w:tcPr>
          <w:p>
            <w:r>
              <w:t>Total Word Tokens</w:t>
            </w:r>
          </w:p>
        </w:tc>
        <w:tc>
          <w:tcPr>
            <w:tcW w:type="dxa" w:w="4680"/>
          </w:tcPr>
          <w:p>
            <w:r>
              <w:t>2,044,140 words</w:t>
            </w:r>
          </w:p>
        </w:tc>
      </w:tr>
      <w:tr>
        <w:tc>
          <w:tcPr>
            <w:tcW w:type="dxa" w:w="4680"/>
          </w:tcPr>
          <w:p>
            <w:r>
              <w:t>Total Word Types (Vocabulary)</w:t>
            </w:r>
          </w:p>
        </w:tc>
        <w:tc>
          <w:tcPr>
            <w:tcW w:type="dxa" w:w="4680"/>
          </w:tcPr>
          <w:p>
            <w:r>
              <w:t>10,628 types</w:t>
            </w:r>
          </w:p>
        </w:tc>
      </w:tr>
      <w:tr>
        <w:tc>
          <w:tcPr>
            <w:tcW w:type="dxa" w:w="4680"/>
          </w:tcPr>
          <w:p>
            <w:r>
              <w:t>Type-Token Ratio (TTR)</w:t>
            </w:r>
          </w:p>
        </w:tc>
        <w:tc>
          <w:tcPr>
            <w:tcW w:type="dxa" w:w="4680"/>
          </w:tcPr>
          <w:p>
            <w:r>
              <w:t>0.0052</w:t>
            </w:r>
          </w:p>
        </w:tc>
      </w:tr>
      <w:tr>
        <w:tc>
          <w:tcPr>
            <w:tcW w:type="dxa" w:w="4680"/>
          </w:tcPr>
          <w:p>
            <w:r>
              <w:t>Total Clauses / Sentences</w:t>
            </w:r>
          </w:p>
        </w:tc>
        <w:tc>
          <w:tcPr>
            <w:tcW w:type="dxa" w:w="4680"/>
          </w:tcPr>
          <w:p>
            <w:r>
              <w:t>103,661 units</w:t>
            </w:r>
          </w:p>
        </w:tc>
      </w:tr>
    </w:tbl>
    <w:p/>
    <w:p>
      <w:pPr>
        <w:pStyle w:val="Heading1"/>
      </w:pPr>
      <w:r>
        <w:t>2. Source Provenance &amp; Document Architecture</w:t>
      </w:r>
    </w:p>
    <w:p>
      <w:r>
        <w:t>The archive represents authentic documentary text from ANHA.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79,701</w:t>
            </w:r>
          </w:p>
        </w:tc>
        <w:tc>
          <w:tcPr>
            <w:tcW w:type="dxa" w:w="2340"/>
          </w:tcPr>
          <w:p>
            <w:r>
              <w:t>3.90%</w:t>
            </w:r>
          </w:p>
        </w:tc>
      </w:tr>
      <w:tr>
        <w:tc>
          <w:tcPr>
            <w:tcW w:type="dxa" w:w="2340"/>
          </w:tcPr>
          <w:p>
            <w:r>
              <w:t>2</w:t>
            </w:r>
          </w:p>
        </w:tc>
        <w:tc>
          <w:tcPr>
            <w:tcW w:type="dxa" w:w="2340"/>
          </w:tcPr>
          <w:p>
            <w:r>
              <w:t>li</w:t>
            </w:r>
          </w:p>
        </w:tc>
        <w:tc>
          <w:tcPr>
            <w:tcW w:type="dxa" w:w="2340"/>
          </w:tcPr>
          <w:p>
            <w:r>
              <w:t>53,022</w:t>
            </w:r>
          </w:p>
        </w:tc>
        <w:tc>
          <w:tcPr>
            <w:tcW w:type="dxa" w:w="2340"/>
          </w:tcPr>
          <w:p>
            <w:r>
              <w:t>2.59%</w:t>
            </w:r>
          </w:p>
        </w:tc>
      </w:tr>
      <w:tr>
        <w:tc>
          <w:tcPr>
            <w:tcW w:type="dxa" w:w="2340"/>
          </w:tcPr>
          <w:p>
            <w:r>
              <w:t>3</w:t>
            </w:r>
          </w:p>
        </w:tc>
        <w:tc>
          <w:tcPr>
            <w:tcW w:type="dxa" w:w="2340"/>
          </w:tcPr>
          <w:p>
            <w:r>
              <w:t>bi</w:t>
            </w:r>
          </w:p>
        </w:tc>
        <w:tc>
          <w:tcPr>
            <w:tcW w:type="dxa" w:w="2340"/>
          </w:tcPr>
          <w:p>
            <w:r>
              <w:t>49,831</w:t>
            </w:r>
          </w:p>
        </w:tc>
        <w:tc>
          <w:tcPr>
            <w:tcW w:type="dxa" w:w="2340"/>
          </w:tcPr>
          <w:p>
            <w:r>
              <w:t>2.44%</w:t>
            </w:r>
          </w:p>
        </w:tc>
      </w:tr>
      <w:tr>
        <w:tc>
          <w:tcPr>
            <w:tcW w:type="dxa" w:w="2340"/>
          </w:tcPr>
          <w:p>
            <w:r>
              <w:t>4</w:t>
            </w:r>
          </w:p>
        </w:tc>
        <w:tc>
          <w:tcPr>
            <w:tcW w:type="dxa" w:w="2340"/>
          </w:tcPr>
          <w:p>
            <w:r>
              <w:t>ji</w:t>
            </w:r>
          </w:p>
        </w:tc>
        <w:tc>
          <w:tcPr>
            <w:tcW w:type="dxa" w:w="2340"/>
          </w:tcPr>
          <w:p>
            <w:r>
              <w:t>43,796</w:t>
            </w:r>
          </w:p>
        </w:tc>
        <w:tc>
          <w:tcPr>
            <w:tcW w:type="dxa" w:w="2340"/>
          </w:tcPr>
          <w:p>
            <w:r>
              <w:t>2.14%</w:t>
            </w:r>
          </w:p>
        </w:tc>
      </w:tr>
      <w:tr>
        <w:tc>
          <w:tcPr>
            <w:tcW w:type="dxa" w:w="2340"/>
          </w:tcPr>
          <w:p>
            <w:r>
              <w:t>5</w:t>
            </w:r>
          </w:p>
        </w:tc>
        <w:tc>
          <w:tcPr>
            <w:tcW w:type="dxa" w:w="2340"/>
          </w:tcPr>
          <w:p>
            <w:r>
              <w:t>di</w:t>
            </w:r>
          </w:p>
        </w:tc>
        <w:tc>
          <w:tcPr>
            <w:tcW w:type="dxa" w:w="2340"/>
          </w:tcPr>
          <w:p>
            <w:r>
              <w:t>38,975</w:t>
            </w:r>
          </w:p>
        </w:tc>
        <w:tc>
          <w:tcPr>
            <w:tcW w:type="dxa" w:w="2340"/>
          </w:tcPr>
          <w:p>
            <w:r>
              <w:t>1.91%</w:t>
            </w:r>
          </w:p>
        </w:tc>
      </w:tr>
      <w:tr>
        <w:tc>
          <w:tcPr>
            <w:tcW w:type="dxa" w:w="2340"/>
          </w:tcPr>
          <w:p>
            <w:r>
              <w:t>6</w:t>
            </w:r>
          </w:p>
        </w:tc>
        <w:tc>
          <w:tcPr>
            <w:tcW w:type="dxa" w:w="2340"/>
          </w:tcPr>
          <w:p>
            <w:r>
              <w:t>ku</w:t>
            </w:r>
          </w:p>
        </w:tc>
        <w:tc>
          <w:tcPr>
            <w:tcW w:type="dxa" w:w="2340"/>
          </w:tcPr>
          <w:p>
            <w:r>
              <w:t>38,578</w:t>
            </w:r>
          </w:p>
        </w:tc>
        <w:tc>
          <w:tcPr>
            <w:tcW w:type="dxa" w:w="2340"/>
          </w:tcPr>
          <w:p>
            <w:r>
              <w:t>1.89%</w:t>
            </w:r>
          </w:p>
        </w:tc>
      </w:tr>
      <w:tr>
        <w:tc>
          <w:tcPr>
            <w:tcW w:type="dxa" w:w="2340"/>
          </w:tcPr>
          <w:p>
            <w:r>
              <w:t>7</w:t>
            </w:r>
          </w:p>
        </w:tc>
        <w:tc>
          <w:tcPr>
            <w:tcW w:type="dxa" w:w="2340"/>
          </w:tcPr>
          <w:p>
            <w:r>
              <w:t>de</w:t>
            </w:r>
          </w:p>
        </w:tc>
        <w:tc>
          <w:tcPr>
            <w:tcW w:type="dxa" w:w="2340"/>
          </w:tcPr>
          <w:p>
            <w:r>
              <w:t>38,390</w:t>
            </w:r>
          </w:p>
        </w:tc>
        <w:tc>
          <w:tcPr>
            <w:tcW w:type="dxa" w:w="2340"/>
          </w:tcPr>
          <w:p>
            <w:r>
              <w:t>1.88%</w:t>
            </w:r>
          </w:p>
        </w:tc>
      </w:tr>
      <w:tr>
        <w:tc>
          <w:tcPr>
            <w:tcW w:type="dxa" w:w="2340"/>
          </w:tcPr>
          <w:p>
            <w:r>
              <w:t>8</w:t>
            </w:r>
          </w:p>
        </w:tc>
        <w:tc>
          <w:tcPr>
            <w:tcW w:type="dxa" w:w="2340"/>
          </w:tcPr>
          <w:p>
            <w:r>
              <w:t>jî</w:t>
            </w:r>
          </w:p>
        </w:tc>
        <w:tc>
          <w:tcPr>
            <w:tcW w:type="dxa" w:w="2340"/>
          </w:tcPr>
          <w:p>
            <w:r>
              <w:t>21,067</w:t>
            </w:r>
          </w:p>
        </w:tc>
        <w:tc>
          <w:tcPr>
            <w:tcW w:type="dxa" w:w="2340"/>
          </w:tcPr>
          <w:p>
            <w:r>
              <w:t>1.03%</w:t>
            </w:r>
          </w:p>
        </w:tc>
      </w:tr>
      <w:tr>
        <w:tc>
          <w:tcPr>
            <w:tcW w:type="dxa" w:w="2340"/>
          </w:tcPr>
          <w:p>
            <w:r>
              <w:t>9</w:t>
            </w:r>
          </w:p>
        </w:tc>
        <w:tc>
          <w:tcPr>
            <w:tcW w:type="dxa" w:w="2340"/>
          </w:tcPr>
          <w:p>
            <w:r>
              <w:t>xwe</w:t>
            </w:r>
          </w:p>
        </w:tc>
        <w:tc>
          <w:tcPr>
            <w:tcW w:type="dxa" w:w="2340"/>
          </w:tcPr>
          <w:p>
            <w:r>
              <w:t>19,751</w:t>
            </w:r>
          </w:p>
        </w:tc>
        <w:tc>
          <w:tcPr>
            <w:tcW w:type="dxa" w:w="2340"/>
          </w:tcPr>
          <w:p>
            <w:r>
              <w:t>0.97%</w:t>
            </w:r>
          </w:p>
        </w:tc>
      </w:tr>
      <w:tr>
        <w:tc>
          <w:tcPr>
            <w:tcW w:type="dxa" w:w="2340"/>
          </w:tcPr>
          <w:p>
            <w:r>
              <w:t>10</w:t>
            </w:r>
          </w:p>
        </w:tc>
        <w:tc>
          <w:tcPr>
            <w:tcW w:type="dxa" w:w="2340"/>
          </w:tcPr>
          <w:p>
            <w:r>
              <w:t>ya</w:t>
            </w:r>
          </w:p>
        </w:tc>
        <w:tc>
          <w:tcPr>
            <w:tcW w:type="dxa" w:w="2340"/>
          </w:tcPr>
          <w:p>
            <w:r>
              <w:t>18,223</w:t>
            </w:r>
          </w:p>
        </w:tc>
        <w:tc>
          <w:tcPr>
            <w:tcW w:type="dxa" w:w="2340"/>
          </w:tcPr>
          <w:p>
            <w:r>
              <w:t>0.89%</w:t>
            </w:r>
          </w:p>
        </w:tc>
      </w:tr>
      <w:tr>
        <w:tc>
          <w:tcPr>
            <w:tcW w:type="dxa" w:w="2340"/>
          </w:tcPr>
          <w:p>
            <w:r>
              <w:t>11</w:t>
            </w:r>
          </w:p>
        </w:tc>
        <w:tc>
          <w:tcPr>
            <w:tcW w:type="dxa" w:w="2340"/>
          </w:tcPr>
          <w:p>
            <w:r>
              <w:t>tebax</w:t>
            </w:r>
          </w:p>
        </w:tc>
        <w:tc>
          <w:tcPr>
            <w:tcW w:type="dxa" w:w="2340"/>
          </w:tcPr>
          <w:p>
            <w:r>
              <w:t>17,556</w:t>
            </w:r>
          </w:p>
        </w:tc>
        <w:tc>
          <w:tcPr>
            <w:tcW w:type="dxa" w:w="2340"/>
          </w:tcPr>
          <w:p>
            <w:r>
              <w:t>0.86%</w:t>
            </w:r>
          </w:p>
        </w:tc>
      </w:tr>
      <w:tr>
        <w:tc>
          <w:tcPr>
            <w:tcW w:type="dxa" w:w="2340"/>
          </w:tcPr>
          <w:p>
            <w:r>
              <w:t>12</w:t>
            </w:r>
          </w:p>
        </w:tc>
        <w:tc>
          <w:tcPr>
            <w:tcW w:type="dxa" w:w="2340"/>
          </w:tcPr>
          <w:p>
            <w:r>
              <w:t>vê</w:t>
            </w:r>
          </w:p>
        </w:tc>
        <w:tc>
          <w:tcPr>
            <w:tcW w:type="dxa" w:w="2340"/>
          </w:tcPr>
          <w:p>
            <w:r>
              <w:t>16,406</w:t>
            </w:r>
          </w:p>
        </w:tc>
        <w:tc>
          <w:tcPr>
            <w:tcW w:type="dxa" w:w="2340"/>
          </w:tcPr>
          <w:p>
            <w:r>
              <w:t>0.80%</w:t>
            </w:r>
          </w:p>
        </w:tc>
      </w:tr>
      <w:tr>
        <w:tc>
          <w:tcPr>
            <w:tcW w:type="dxa" w:w="2340"/>
          </w:tcPr>
          <w:p>
            <w:r>
              <w:t>13</w:t>
            </w:r>
          </w:p>
        </w:tc>
        <w:tc>
          <w:tcPr>
            <w:tcW w:type="dxa" w:w="2340"/>
          </w:tcPr>
          <w:p>
            <w:r>
              <w:t>a</w:t>
            </w:r>
          </w:p>
        </w:tc>
        <w:tc>
          <w:tcPr>
            <w:tcW w:type="dxa" w:w="2340"/>
          </w:tcPr>
          <w:p>
            <w:r>
              <w:t>14,586</w:t>
            </w:r>
          </w:p>
        </w:tc>
        <w:tc>
          <w:tcPr>
            <w:tcW w:type="dxa" w:w="2340"/>
          </w:tcPr>
          <w:p>
            <w:r>
              <w:t>0.71%</w:t>
            </w:r>
          </w:p>
        </w:tc>
      </w:tr>
      <w:tr>
        <w:tc>
          <w:tcPr>
            <w:tcW w:type="dxa" w:w="2340"/>
          </w:tcPr>
          <w:p>
            <w:r>
              <w:t>14</w:t>
            </w:r>
          </w:p>
        </w:tc>
        <w:tc>
          <w:tcPr>
            <w:tcW w:type="dxa" w:w="2340"/>
          </w:tcPr>
          <w:p>
            <w:r>
              <w:t>ser</w:t>
            </w:r>
          </w:p>
        </w:tc>
        <w:tc>
          <w:tcPr>
            <w:tcW w:type="dxa" w:w="2340"/>
          </w:tcPr>
          <w:p>
            <w:r>
              <w:t>14,225</w:t>
            </w:r>
          </w:p>
        </w:tc>
        <w:tc>
          <w:tcPr>
            <w:tcW w:type="dxa" w:w="2340"/>
          </w:tcPr>
          <w:p>
            <w:r>
              <w:t>0.70%</w:t>
            </w:r>
          </w:p>
        </w:tc>
      </w:tr>
      <w:tr>
        <w:tc>
          <w:tcPr>
            <w:tcW w:type="dxa" w:w="2340"/>
          </w:tcPr>
          <w:p>
            <w:r>
              <w:t>15</w:t>
            </w:r>
          </w:p>
        </w:tc>
        <w:tc>
          <w:tcPr>
            <w:tcW w:type="dxa" w:w="2340"/>
          </w:tcPr>
          <w:p>
            <w:r>
              <w:t>ev</w:t>
            </w:r>
          </w:p>
        </w:tc>
        <w:tc>
          <w:tcPr>
            <w:tcW w:type="dxa" w:w="2340"/>
          </w:tcPr>
          <w:p>
            <w:r>
              <w:t>13,658</w:t>
            </w:r>
          </w:p>
        </w:tc>
        <w:tc>
          <w:tcPr>
            <w:tcW w:type="dxa" w:w="2340"/>
          </w:tcPr>
          <w:p>
            <w:r>
              <w:t>0.67%</w:t>
            </w:r>
          </w:p>
        </w:tc>
      </w:tr>
      <w:tr>
        <w:tc>
          <w:tcPr>
            <w:tcW w:type="dxa" w:w="2340"/>
          </w:tcPr>
          <w:p>
            <w:r>
              <w:t>16</w:t>
            </w:r>
          </w:p>
        </w:tc>
        <w:tc>
          <w:tcPr>
            <w:tcW w:type="dxa" w:w="2340"/>
          </w:tcPr>
          <w:p>
            <w:r>
              <w:t>bo</w:t>
            </w:r>
          </w:p>
        </w:tc>
        <w:tc>
          <w:tcPr>
            <w:tcW w:type="dxa" w:w="2340"/>
          </w:tcPr>
          <w:p>
            <w:r>
              <w:t>13,178</w:t>
            </w:r>
          </w:p>
        </w:tc>
        <w:tc>
          <w:tcPr>
            <w:tcW w:type="dxa" w:w="2340"/>
          </w:tcPr>
          <w:p>
            <w:r>
              <w:t>0.64%</w:t>
            </w:r>
          </w:p>
        </w:tc>
      </w:tr>
      <w:tr>
        <w:tc>
          <w:tcPr>
            <w:tcW w:type="dxa" w:w="2340"/>
          </w:tcPr>
          <w:p>
            <w:r>
              <w:t>17</w:t>
            </w:r>
          </w:p>
        </w:tc>
        <w:tc>
          <w:tcPr>
            <w:tcW w:type="dxa" w:w="2340"/>
          </w:tcPr>
          <w:p>
            <w:r>
              <w:t>me</w:t>
            </w:r>
          </w:p>
        </w:tc>
        <w:tc>
          <w:tcPr>
            <w:tcW w:type="dxa" w:w="2340"/>
          </w:tcPr>
          <w:p>
            <w:r>
              <w:t>12,996</w:t>
            </w:r>
          </w:p>
        </w:tc>
        <w:tc>
          <w:tcPr>
            <w:tcW w:type="dxa" w:w="2340"/>
          </w:tcPr>
          <w:p>
            <w:r>
              <w:t>0.64%</w:t>
            </w:r>
          </w:p>
        </w:tc>
      </w:tr>
      <w:tr>
        <w:tc>
          <w:tcPr>
            <w:tcW w:type="dxa" w:w="2340"/>
          </w:tcPr>
          <w:p>
            <w:r>
              <w:t>18</w:t>
            </w:r>
          </w:p>
        </w:tc>
        <w:tc>
          <w:tcPr>
            <w:tcW w:type="dxa" w:w="2340"/>
          </w:tcPr>
          <w:p>
            <w:r>
              <w:t>em</w:t>
            </w:r>
          </w:p>
        </w:tc>
        <w:tc>
          <w:tcPr>
            <w:tcW w:type="dxa" w:w="2340"/>
          </w:tcPr>
          <w:p>
            <w:r>
              <w:t>12,787</w:t>
            </w:r>
          </w:p>
        </w:tc>
        <w:tc>
          <w:tcPr>
            <w:tcW w:type="dxa" w:w="2340"/>
          </w:tcPr>
          <w:p>
            <w:r>
              <w:t>0.63%</w:t>
            </w:r>
          </w:p>
        </w:tc>
      </w:tr>
      <w:tr>
        <w:tc>
          <w:tcPr>
            <w:tcW w:type="dxa" w:w="2340"/>
          </w:tcPr>
          <w:p>
            <w:r>
              <w:t>19</w:t>
            </w:r>
          </w:p>
        </w:tc>
        <w:tc>
          <w:tcPr>
            <w:tcW w:type="dxa" w:w="2340"/>
          </w:tcPr>
          <w:p>
            <w:r>
              <w:t>e</w:t>
            </w:r>
          </w:p>
        </w:tc>
        <w:tc>
          <w:tcPr>
            <w:tcW w:type="dxa" w:w="2340"/>
          </w:tcPr>
          <w:p>
            <w:r>
              <w:t>11,700</w:t>
            </w:r>
          </w:p>
        </w:tc>
        <w:tc>
          <w:tcPr>
            <w:tcW w:type="dxa" w:w="2340"/>
          </w:tcPr>
          <w:p>
            <w:r>
              <w:t>0.57%</w:t>
            </w:r>
          </w:p>
        </w:tc>
      </w:tr>
      <w:tr>
        <w:tc>
          <w:tcPr>
            <w:tcW w:type="dxa" w:w="2340"/>
          </w:tcPr>
          <w:p>
            <w:r>
              <w:t>20</w:t>
            </w:r>
          </w:p>
        </w:tc>
        <w:tc>
          <w:tcPr>
            <w:tcW w:type="dxa" w:w="2340"/>
          </w:tcPr>
          <w:p>
            <w:r>
              <w:t>wê</w:t>
            </w:r>
          </w:p>
        </w:tc>
        <w:tc>
          <w:tcPr>
            <w:tcW w:type="dxa" w:w="2340"/>
          </w:tcPr>
          <w:p>
            <w:r>
              <w:t>11,540</w:t>
            </w:r>
          </w:p>
        </w:tc>
        <w:tc>
          <w:tcPr>
            <w:tcW w:type="dxa" w:w="2340"/>
          </w:tcPr>
          <w:p>
            <w:r>
              <w:t>0.56%</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Fîlma a Rojava »</w:t>
      </w:r>
    </w:p>
    <w:p>
      <w:r>
        <w:rPr>
          <w:i/>
        </w:rPr>
        <w:t xml:space="preserve">  Full Context: “4</w:t>
        <w:br/>
        <w:t>Amerîka li keştiya hewl da dorpêça Îranê binpê bike xist</w:t>
        <w:br/>
        <w:t>5</w:t>
        <w:br/>
        <w:t>Nebûna tora telefonan astengiyên şêniyên gundên Kobanê zêde dike</w:t>
        <w:br/>
        <w:t>6</w:t>
        <w:br/>
        <w:t>Parêzgarê Hesekê û gerînendeya Qamişloyê êrişa li ser xala artêşa</w:t>
        <w:br/>
        <w:t>Sûriyeyê şermezar kirin</w:t>
        <w:br/>
        <w:t>7</w:t>
        <w:br/>
        <w:t>110 fîlman serlêdana Mîhrîcana Fîlma a Rojava kiriye</w:t>
        <w:br/>
        <w:t>8</w:t>
        <w:br/>
        <w:t>Eraqçî û Talebanî bi telefonê axivîn</w:t>
        <w:br/>
        <w:t>9</w:t>
        <w:br/>
        <w:t>Ava Elokê negihîştiye hemû taxên Hesekê</w:t>
        <w:br/>
        <w:t>10</w:t>
        <w:br/>
        <w:t>Di êrişa li Qamişloyê 2 şervan şehîd bûn û 2 jî birîndar bûn</w:t>
        <w:br/>
        <w:t>11</w:t>
        <w:br/>
        <w:t>Koçberên Serêkaniyê: Bila garantiya parastinê were dayîn</w:t>
        <w:br/>
        <w:t>12</w:t>
        <w:br/>
        <w:t>Li dijî şervanên Tûgaya Qamişloyê êriş</w:t>
        <w:br/>
        <w:t>13</w:t>
        <w:br/>
        <w:t>Li Urdunê bi beşdariya Wezîrê Pêşmergeyan civînek leşkerî hat</w:t>
        <w:br/>
        <w:t>organîzekirin</w:t>
        <w:br/>
        <w:t>14</w:t>
        <w:br/>
        <w:t>POLÎTÎKA</w:t>
        <w:br/>
        <w:t>15</w:t>
        <w:br/>
        <w:t>Karasû: Divê Rêber Apo rol bilîze</w:t>
        <w:br/>
        <w:t>16</w:t>
        <w:br/>
        <w:t>CÎHAN - ROJHILATA NAVÎN</w:t>
        <w:br/>
        <w:t>17</w:t>
        <w:br/>
        <w:t>ROJANE</w:t>
        <w:br/>
        <w:t>18</w:t>
        <w:br/>
        <w:t>JIN</w:t>
        <w:br/>
        <w:t>19</w:t>
        <w:br/>
        <w:t>CIVAK Û JIYAN</w:t>
        <w:br/>
        <w:t>20</w:t>
        <w:br/>
        <w:t>ANALÎZ</w:t>
        <w:br/>
        <w:t>21</w:t>
        <w:br/>
        <w:t>KURDISTAN</w:t>
        <w:br/>
        <w:t>22</w:t>
        <w:br/>
        <w:t>HEVPEYVÎN</w:t>
        <w:br/>
        <w:t>23</w:t>
        <w:br/>
        <w:t>CIWAN</w:t>
        <w:br/>
        <w:t>24</w:t>
        <w:br/>
        <w:t>ROJEV</w:t>
        <w:br/>
        <w:t>Rûpel 1 ji 3549</w:t>
        <w:br/>
        <w:t>25</w:t>
        <w:br/>
        <w:t>DOSYA</w:t>
        <w:br/>
        <w:t>26</w:t>
        <w:br/>
        <w:t>DÎMEN</w:t>
        <w:br/>
        <w:t>27</w:t>
        <w:br/>
        <w:t>Pêşangeha ‘Arşîva Civaka Êzidî’ li Qamişloyê tê vekirin</w:t>
        <w:br/>
        <w:t>28</w:t>
        <w:br/>
        <w:t>Orkestra Rojava ji 9 salan ve nifşekî nû yê muzîkê digihîne</w:t>
        <w:br/>
        <w:t>29</w:t>
        <w:br/>
        <w:t>Nivîskar Fewaz Osman du pirtûkên xwe îmze kirin</w:t>
        <w:br/>
        <w:t>30</w:t>
        <w:br/>
        <w:t>Hozan Comerd: Rojava besmeleya paradîgmaya demokratîk e</w:t>
        <w:br/>
        <w:t>31</w:t>
        <w:br/>
        <w:t>Li Qamişloyê şevbuhêrka ‘‘Ji lênûsa welat”</w:t>
      </w:r>
    </w:p>
    <w:p>
      <w:r>
        <w:rPr>
          <w:b/>
        </w:rPr>
        <w:t xml:space="preserve">Attested Occurrence: </w:t>
      </w:r>
      <w:r>
        <w:t>• Construct Phrase: « Fîlman a Rojava »</w:t>
      </w:r>
    </w:p>
    <w:p>
      <w:r>
        <w:rPr>
          <w:i/>
        </w:rPr>
        <w:t xml:space="preserve">  Full Context: “Rojnivîsên welatiyekî</w:t>
        <w:br/>
        <w:t>Sûriyeyî‘‘</w:t>
        <w:br/>
        <w:t>32</w:t>
        <w:br/>
        <w:t>Festîvala Genim li Qamişloyê dest pê kir</w:t>
        <w:br/>
        <w:t>33</w:t>
        <w:br/>
        <w:t>Konferansa Sînemaya Rojava îro bi avakirina komîteyek şopandinê bi</w:t>
        <w:br/>
        <w:t>dawî dibe</w:t>
        <w:br/>
        <w:t>34</w:t>
        <w:br/>
        <w:t>Konferansa Sînemaya Rojava bi pêşniyaran û hilbijartina komîteya</w:t>
        <w:br/>
        <w:t>Şopandinê bi dawî bû</w:t>
        <w:br/>
        <w:t>35</w:t>
        <w:br/>
        <w:t>Amadekariyên pîrozbahiya sedsaliya Qamişloyê tên kirin</w:t>
        <w:br/>
        <w:t>36</w:t>
        <w:br/>
        <w:t>Bernameya çalakiyên salvegera şoreşa 19'ê Tîrmehê hate eşkerekirin</w:t>
        <w:br/>
        <w:t>37</w:t>
        <w:br/>
        <w:t>Sînemagerên Rojava wê bicivin</w:t>
        <w:br/>
        <w:t>38</w:t>
        <w:br/>
        <w:t>Şêwekar Enwer Reşîd wefat kir</w:t>
        <w:br/>
        <w:t>39</w:t>
        <w:br/>
        <w:t>TEV ÇAND Ewropayê şehîd Serhad bi bîr anî</w:t>
        <w:br/>
        <w:t>40</w:t>
        <w:br/>
        <w:t>Fîlmê "Cîran" li Mîsyafê hat pêşandan</w:t>
        <w:br/>
        <w:t>41</w:t>
        <w:br/>
        <w:t>Li Qamişlo rewşa helbesta Kurdî mijara panelê bû</w:t>
        <w:br/>
        <w:t>42</w:t>
        <w:br/>
        <w:t>Şanoya "Dîsa Hewl Bide" li Hesekê hate pêşandan</w:t>
        <w:br/>
        <w:t>43</w:t>
        <w:br/>
        <w:t>Derhênerê şanoyê: şano amûreke xurtkirina çandê ye</w:t>
        <w:br/>
        <w:t>44</w:t>
        <w:br/>
        <w:t>Mîhrîcana şehîd Zîlan a 6şemîn dest pê kir</w:t>
        <w:br/>
        <w:t>45</w:t>
        <w:br/>
        <w:t>Mîhrîcana Hêvî huner veguherand dibistana nirx û zanistê</w:t>
        <w:br/>
        <w:t>46</w:t>
        <w:br/>
        <w:t>Li Kobanê şanoya "Berbanga Azadiyê" hat pêşandan</w:t>
        <w:br/>
        <w:t>47</w:t>
        <w:br/>
        <w:t>TEV-ÇAND: Kadîr Înanir dostê gelê Kurd bû</w:t>
        <w:br/>
        <w:t>48</w:t>
        <w:br/>
        <w:t>Komîna Fîlman a Rojava kurtefîlmê ‘Ku Rêya’ dikişîne</w:t>
        <w:br/>
        <w:t>49</w:t>
        <w:br/>
        <w:t>Koma Baronyan: şano zimanê hemû reng û çandan e</w:t>
        <w:br/>
        <w:t>50</w:t>
        <w:br/>
        <w:t>Yek ji bîra Qamişloyê di bin xetereya hilweşandinê de ye</w:t>
        <w:br/>
        <w:t>51</w:t>
        <w:br/>
        <w:t>Festîvala Wênekêşiyê didome</w:t>
        <w:br/>
        <w:t>52</w:t>
        <w:br/>
        <w:t>Amadekariyên Festîvala şanoya Zarokan li Qamişlo temam bûne</w:t>
        <w:br/>
        <w:t>Rûpel 2 ji 3549</w:t>
        <w:br/>
        <w:t>53</w:t>
        <w:br/>
        <w:t>Festîvala Hêvî; cihek ji bo xurtkirina ziman û çanda kurdî</w:t>
        <w:br/>
        <w:t>54</w:t>
        <w:br/>
        <w:t>1’emîn Mîhrîcana şano ya Zarokan a Hêvî dest pê kir</w:t>
        <w:br/>
        <w:t>55</w:t>
        <w:br/>
        <w:t>Yekitiya Wênekêşan amadekariya mîhrîcana duyemîn dike</w:t>
        <w:br/>
        <w:t>56</w:t>
        <w:br/>
        <w:t>Pirtûka "Rêwîtiya ber bi Azadiyê ve" ya şîlan Ehmed li Hesekê hat</w:t>
        <w:br/>
        <w:t>imzekirin</w:t>
        <w:br/>
        <w:t>57</w:t>
        <w:br/>
        <w:t>TevÇand Ewropayê têkildarî provokasyonên li dijî hunermend Diyar hişyarî</w:t>
        <w:br/>
        <w:t>da</w:t>
        <w:br/>
        <w:t>58</w:t>
        <w:br/>
        <w:t>Kursên havînê ji bo pêşxistina behreyên zarok û ciwanan</w:t>
        <w:br/>
        <w:t>59</w:t>
        <w:br/>
        <w:t>Hêzên Ewlekariyê ji bo êrişa li ser şêniyên Serêkaniyê lêpirsîn vekir</w:t>
        <w:br/>
        <w:t>60</w:t>
        <w:br/>
        <w:t>Amadekariyên Festîvala şanoyê ya Zarokan didomin</w:t>
        <w:br/>
        <w:t>61</w:t>
        <w:br/>
        <w:t>Li Dirbêsiyê şevbuhêrkek helbestî hat lidarxistin</w:t>
        <w:br/>
        <w:t>62</w:t>
        <w:br/>
        <w:t>Feedên RSS</w:t>
        <w:br/>
        <w:t>63</w:t>
        <w:br/>
        <w:t>Hêzên Ewlekariya Hundirîn bi koçberên Serêkaniyê re civiya</w:t>
        <w:br/>
        <w:t>64</w:t>
        <w:br/>
        <w:t>Gerînendeya herêma Qamişloyê pevguhertina pereyan û dayîna mûçeyan</w:t>
        <w:br/>
        <w:t>dişopîne</w:t>
        <w:br/>
        <w:t>65</w:t>
        <w:br/>
        <w:t>Têkilî bi me re</w:t>
        <w:br/>
        <w:t>66</w:t>
        <w:br/>
        <w:t>Axios: Washington ji bo rakirina madeyên nukleerî li Sûriyeyê bi awayekî</w:t>
        <w:br/>
        <w:t>veşartî navbeynkariyê dike</w:t>
        <w:br/>
        <w:t>67</w:t>
        <w:br/>
        <w:t>Komîteya Koçberên Serêkaniyê amadekariyên karwanê vegerê yê</w:t>
        <w:br/>
        <w:t>duyemîn rawestandin</w:t>
        <w:br/>
        <w:t>68</w:t>
        <w:br/>
        <w:t>Li Qahîrayê pêvajoya aştiyê ya Tirkiyeyê û siberoja Sûriyeyê bi panelkê</w:t>
        <w:br/>
        <w:t>hetin nirxandin</w:t>
        <w:br/>
        <w:t>69</w:t>
        <w:br/>
        <w:t>Kongreya 7‘emîn a Yekitiya Nivîskarên Kurd li Sûriyeyê tê lidarxistin</w:t>
        <w:br/>
        <w:t>70</w:t>
        <w:br/>
        <w:t>Li Qamişloyê li ser dika TEV-ÇANDŞê şanoyek hat pêşkêşkirin</w:t>
        <w:br/>
        <w:t>71</w:t>
        <w:br/>
        <w:t>Navenda Dicle: Navenda parastina nasnameya Kurdî û pêşxistina</w:t>
        <w:br/>
        <w:t>behreyan</w:t>
        <w:br/>
        <w:t>72</w:t>
        <w:br/>
        <w:t>Partiya Yekitiya Suryan panelek organîze kir</w:t>
        <w:br/>
        <w:t>73</w:t>
        <w:br/>
        <w:t>Pirtûka Rêber Abdullah Ocalan bi Farsî hate weşandin</w:t>
        <w:br/>
        <w:t>74</w:t>
        <w:br/>
        <w:t>Li Hesekê şanoya Mar hat pêşkêşkirin</w:t>
        <w:br/>
        <w:t>75</w:t>
        <w:br/>
        <w:t>Hunermend Elî Mensûr di çilrojiya wî de bi bîr anîn</w:t>
        <w:br/>
        <w:t>76</w:t>
        <w:br/>
        <w:t>Li Qamişloyê şanoya "Wêneya Bikêrhatî" ji bo zarokan hat pêşkêşkirin</w:t>
        <w:br/>
        <w:t>77</w:t>
        <w:br/>
        <w:t>Şevbuhêrka helbestan û ahenga îmzekirina pirtûkê hat lidarxistin</w:t>
        <w:br/>
        <w:t>78</w:t>
        <w:br/>
        <w:t>Sê pirtûkên li ser Geliyê Zîlan, Efrîn û Êzdayetiyê li ber çapê ne</w:t>
        <w:br/>
        <w:t>Rûpel 3 ji 3549</w:t>
        <w:br/>
        <w:t>79</w:t>
        <w:br/>
        <w:t>Bengî Agirî: Elî Mensûr nimûneya hunermendên şoreşger bû</w:t>
        <w:br/>
        <w:t>80</w:t>
        <w:br/>
        <w:t>Li Swîsreyê ‘Akademiya Kurd’ hat damezrandin</w:t>
        <w:br/>
        <w:t>81</w:t>
        <w:br/>
        <w:t>Lîstikvanên şanoyê: "Tabloya Hode" peyamekê ji bo pêşveçûna zarokan</w:t>
        <w:br/>
        <w:t>dide</w:t>
        <w:br/>
        <w:t>82</w:t>
        <w:br/>
        <w:t>Ahenga îmzekirina pirtûka “Rojnivîsên Beybûnê” pêk hat</w:t>
        <w:br/>
        <w:t>83</w:t>
        <w:br/>
        <w:t>Tevgera Hîlala Zêrîn ji bo piştgiriya YPJ’ê rêzeçalakiyan li dar dixe</w:t>
        <w:br/>
        <w:t>84</w:t>
        <w:br/>
        <w:t>Li Qamişlo helbestvan Ebdilselam Mihemed pirtûka xwe imze kir</w:t>
        <w:br/>
        <w:t>85</w:t>
        <w:br/>
        <w:t>Di pêşangeha Pirtûkên Kurdî de pirtûka "Pencereya Pêşîn" hat îmzekirin</w:t>
        <w:br/>
        <w:t>86</w:t>
        <w:br/>
        <w:t>Li Navenda Mihemed şêxo filmê "Rêya Dûr" hat pêşandan</w:t>
        <w:br/>
        <w:t>87</w:t>
        <w:br/>
        <w:t>Li Helebê Cejna Zimanê Kurdî hat pîrozkirin</w:t>
        <w:br/>
        <w:t>88</w:t>
        <w:br/>
        <w:t>Di bîranîna hunermend Mizgîn de: Mîrasa dengbêjiya jina Kurd e</w:t>
        <w:br/>
        <w:t>89</w:t>
        <w:br/>
        <w:t>Amadekariyên Mîhrîcana Fîlman a Rojava ya 6’emîn tên kirin</w:t>
        <w:br/>
        <w:t>90</w:t>
        <w:br/>
        <w:t>Ji Komîna Fîlm a Rojava fîlmek nû</w:t>
        <w:br/>
        <w:t>91</w:t>
        <w:br/>
        <w:t>Li ser rola Kovara Hawar di parastina zimanê Kurdî de semînerek hat dayîn</w:t>
        <w:br/>
        <w:t>92</w:t>
        <w:br/>
        <w:t>Li Qamişloyê dîwana helbestê ya Feyrûz Reşk hat îmzekirin</w:t>
        <w:br/>
        <w:t>93</w:t>
        <w:br/>
        <w:t>Ahenga îmzekirina pirtûka “Xwerist” pêk hat</w:t>
        <w:br/>
        <w:t>94</w:t>
        <w:br/>
        <w:t>Meclisa Wêjeyê dê Cejna Zimanê Kurdî bi bernameyan pêşwazî bike</w:t>
        <w:br/>
        <w:t>95</w:t>
        <w:br/>
        <w:t>Ji bo zarokan dê dibistaneke şanoyê bê vekirin</w:t>
        <w:br/>
        <w:t>96</w:t>
        <w:br/>
        <w:t>Nivîskar Lema Elî romana "Zehra" îmze kir</w:t>
        <w:br/>
        <w:t>97</w:t>
        <w:br/>
        <w:t>Klîba ‘Em hatin Efrînê’ derket</w:t>
        <w:br/>
        <w:t>98</w:t>
        <w:br/>
        <w:t>Pirtûkxaneyeke li Hesekê hebûna xwe ya çandî diparêze</w:t>
        <w:br/>
        <w:t>99</w:t>
        <w:br/>
        <w:t>Li Dirbêsiyê ji zarokên şehîdan re şahiyek hat lidarxistin</w:t>
        <w:br/>
        <w:t>100</w:t>
        <w:br/>
        <w:t>Tev-Çand Ewropa hunermend Elî Mensûr bi bîr anî</w:t>
        <w:br/>
        <w:t>101</w:t>
        <w:br/>
        <w:t>Hunermend Elî Mensûr koça dawîn kir</w:t>
        <w:br/>
        <w:t>102</w:t>
        <w:br/>
        <w:t>Ji Koma Berxwedan straneke nû: Rojava Rojhilat e Kurdistan Yek Welat e</w:t>
        <w:br/>
        <w:t>103</w:t>
        <w:br/>
        <w:t>Sînemagerên Rojava ji bo gavek nû li hev civiyan</w:t>
        <w:br/>
        <w:t>104</w:t>
        <w:br/>
        <w:t>DYA'yê ji Iraqê xwest ku komên çekdar ên alîgirê Îranê ji holê rake</w:t>
        <w:br/>
        <w:t>105</w:t>
        <w:br/>
        <w:t>TEV-ÇAND: Elî Mensûr wê di wijdanê me de zindî bimîne</w:t>
        <w:br/>
        <w:t>106</w:t>
        <w:br/>
        <w:t>Li Siwêdayê çalakiya çandî û hunerî</w:t>
        <w:br/>
        <w:t>107</w:t>
        <w:br/>
        <w:t>Federasyona Cîhana Kurd ‘şanoya Netewî ya Kurd’ ragihand</w:t>
        <w:br/>
        <w:t>Rûpel 4 ji 3549</w:t>
        <w:br/>
        <w:t>108</w:t>
        <w:br/>
        <w:t>Festîvala Fîlmên Kurdî ya Sêyemîn dest pê dike</w:t>
        <w:br/>
        <w:t>109</w:t>
        <w:br/>
        <w:t>Hîlala Zêrîn û Tev-Çandê: Divê AVA Medya lêborînê ji Rêber Apo û gelê</w:t>
        <w:br/>
        <w:t>Kurd bixwaze</w:t>
        <w:br/>
        <w:t>110</w:t>
        <w:br/>
        <w:t>Cenazeyê Ehmed Huseynî derbasî Rojava bû</w:t>
        <w:br/>
        <w:t>111</w:t>
        <w:br/>
        <w:t>Ji Komîna şano ya Çiya û Akademiya şehîd Sefkan xebatek taybet</w:t>
        <w:br/>
        <w:t>112</w:t>
        <w:br/>
        <w:t>Koma Berxwedan cardin dest bi xebatên xwe dike</w:t>
        <w:br/>
        <w:t>113</w:t>
        <w:br/>
        <w:t>Hunermendên Rojava li Çemçemal hêjayî xelatên rûmetê hatin dîtin</w:t>
        <w:br/>
        <w:t>114</w:t>
        <w:br/>
        <w:t>Bi boneya Roja şanoyê şano hat pêşandan</w:t>
        <w:br/>
        <w:t>115</w:t>
        <w:br/>
        <w:t>Şehîd Yekta Herekol li dijî zilm û komployê şano veguherand berxwedan û</w:t>
        <w:br/>
        <w:t>jiyanê</w:t>
        <w:br/>
        <w:t>116</w:t>
        <w:br/>
        <w:t>Li Hesekê bi boneya Roja şanoyê ya Cîhanî şano hatin pêşandan</w:t>
        <w:br/>
        <w:t>117</w:t>
        <w:br/>
        <w:t>Hunermendên li Hesekê banga tevlêbûna pîrozbahiyên Newrozê kir</w:t>
        <w:br/>
        <w:t>118</w:t>
        <w:br/>
        <w:t>Keziya jina têkoşer sembola Festîvala Fîlmên Kurdî ya Sêyemîn e</w:t>
        <w:br/>
        <w:t>119</w:t>
        <w:br/>
        <w:t>Ji hunermendên Dirbêsiyê banga tevlêbûna Newrozê</w:t>
        <w:br/>
        <w:t>120</w:t>
        <w:br/>
        <w:t>Li Qamişloyê bi pêşkêşkirina şanoyan şehîd Yekta Herekol hat bibîranîn</w:t>
        <w:br/>
        <w:t>121</w:t>
        <w:br/>
        <w:t>Nasnameyeke çandî ku bi Newrozê re tê nûkirin; cil û bergên kurdî</w:t>
        <w:br/>
        <w:t>122</w:t>
        <w:br/>
        <w:t>Koçber dixwazin cejnên xwe li warên xwe pîroz bikin</w:t>
        <w:br/>
        <w:t>123</w:t>
        <w:br/>
        <w:t>Cil û bergên Newrozê bazaran zêde bûne</w:t>
        <w:br/>
        <w:t>124</w:t>
        <w:br/>
        <w:t>Wênesaz dîroka berxwedanê belge dikin</w:t>
        <w:br/>
        <w:t>125</w:t>
        <w:br/>
        <w:t>Manîfestoya Civaka Komunal derket</w:t>
        <w:br/>
        <w:t>126</w:t>
        <w:br/>
        <w:t>TEV-ÇAND: Ehmed Huseynî pira navbera nifşan bû</w:t>
        <w:br/>
        <w:t>127</w:t>
        <w:br/>
        <w:t>Ji Awazê Çiya klîba 'Newroza Azadiyê'</w:t>
        <w:br/>
        <w:t>128</w:t>
        <w:br/>
        <w:t>Helbestvanê navdar Ehmed Huseynî jiyana xwe ji dest da</w:t>
        <w:br/>
        <w:t>129</w:t>
        <w:br/>
        <w:t>Pêşangeha ‘Berxwedana Rûmetê’ hate vekirin</w:t>
        <w:br/>
        <w:t>130</w:t>
        <w:br/>
        <w:t>Derhêner Alper: Kurd ne bi tenê ne</w:t>
        <w:br/>
        <w:t>131</w:t>
        <w:br/>
        <w:t>Li Dirbêsiyê amadekariyên Newrozê bi dawî bûn</w:t>
        <w:br/>
        <w:t>132</w:t>
        <w:br/>
        <w:t>Gurûpa Orkêd wêneyê şehîdên şêx Meqsûd xêz kirin</w:t>
        <w:br/>
        <w:t>133</w:t>
        <w:br/>
        <w:t>Mihemed şêxo wê salvegera wefata xwe de bê bibîranîn</w:t>
        <w:br/>
        <w:t>134</w:t>
        <w:br/>
        <w:t>Mihemed şêxo li ser gora xwe hat bibîranîn</w:t>
        <w:br/>
        <w:t>135</w:t>
        <w:br/>
        <w:t>Dokûmentera ‘Vejîna Kurd’ bi sezona xwe ya duyemîn dest bi weşanê dike</w:t>
        <w:br/>
        <w:t>136</w:t>
        <w:br/>
        <w:t>ji ber rewşa Rojava û Rojhilat Cejna Pîrşalyar nayê pîrozkirin</w:t>
        <w:br/>
        <w:t>Rûpel 5 ji 3549</w:t>
        <w:br/>
        <w:t>137</w:t>
        <w:br/>
        <w:t>Rojnameya Komînal bi ‘Manîfestoya Civaka Komînal a Demokratîk’ dest bi</w:t>
        <w:br/>
        <w:t>weşanê dike</w:t>
        <w:br/>
        <w:t>138</w:t>
        <w:br/>
        <w:t>Ji bo piştgiriyê Rojava konserek hat lidarxistin</w:t>
        <w:br/>
        <w:t>139</w:t>
        <w:br/>
        <w:t>Ji hunermendan banga ‘Bibin dengê gelê Kurdistanê’</w:t>
        <w:br/>
        <w:t>140</w:t>
        <w:br/>
        <w:t>Bi pêşangehek wêneyan piştgirî da Rojava</w:t>
        <w:br/>
        <w:t>141</w:t>
        <w:br/>
        <w:t>Ji bo bîranîna Hunermend Mihemed şêxo mûm vêxistin</w:t>
        <w:br/>
        <w:t>142</w:t>
        <w:br/>
        <w:t>Ji Awazê Çiya Klîba "Agir"</w:t>
        <w:br/>
        <w:t>143</w:t>
        <w:br/>
        <w:t>Şandeyeke hunermendên Kurd hat Rojava</w:t>
        <w:br/>
        <w:t>144</w:t>
        <w:br/>
        <w:t>Koma Kevneşopî çanda kurdî vedibêje</w:t>
        <w:br/>
        <w:t>145</w:t>
        <w:br/>
        <w:t>TEV-ÇANDŞê klîpek bi navê "Şîlanê" derxist</w:t>
        <w:br/>
        <w:t>146</w:t>
        <w:br/>
        <w:t>Li Pirtûkxaneya şilêr pirtûka "Axîna Dilistan" hat îmzekirin</w:t>
        <w:br/>
        <w:t>147</w:t>
        <w:br/>
        <w:t>Festîvala Strana Neteweyî platforma hevgirtinê ye</w:t>
        <w:br/>
        <w:t>148</w:t>
        <w:br/>
        <w:t>Li Reqayê pêşangehek hunerî hat vekirin</w:t>
        <w:br/>
        <w:t>149</w:t>
        <w:br/>
        <w:t>Li Reqayê pêşangeha kelepûrê hat vekirin</w:t>
        <w:br/>
        <w:t>150</w:t>
        <w:br/>
        <w:t>Bi klîbekê berxwedana şêxmeqsûd û EŞrefiyê hat vegotin</w:t>
        <w:br/>
        <w:t>151</w:t>
        <w:br/>
        <w:t>Festîvala Wêjeyê di roja duyemîn de ye</w:t>
        <w:br/>
        <w:t>152</w:t>
        <w:br/>
        <w:t>Li Cizîrê zêdetirî hezar cihên şûnwarî hene</w:t>
        <w:br/>
        <w:t>153</w:t>
        <w:br/>
        <w:t>Di Mîhrîcana Rojava de Pêşangeha şehîd Herekol hat nirxandin</w:t>
        <w:br/>
        <w:t>154</w:t>
        <w:br/>
        <w:t>Rewşenbîran girîngiya Festîvala Wêjeyî ya Kobanê vegot</w:t>
        <w:br/>
        <w:t>155</w:t>
        <w:br/>
        <w:t>Komuna Fîlman a Rojava bang li hemû sînemageran kir</w:t>
        <w:br/>
        <w:t>156</w:t>
        <w:br/>
        <w:t>Hunermendên Bakurê Kurdistanê : Rojava ne bi tenê ye</w:t>
        <w:br/>
        <w:t>157</w:t>
        <w:br/>
        <w:t>Li pêşangeha şêwekariyê; vegotina êş û çareseriyê</w:t>
        <w:br/>
        <w:t>158</w:t>
        <w:br/>
        <w:t>Di Mîhrîcana Rojava de panela Konferansa Yekrêziya Kurdî, encam û</w:t>
        <w:br/>
        <w:t>siberoj</w:t>
        <w:br/>
        <w:t>159</w:t>
        <w:br/>
        <w:t>Pirtûkxaneya şehîd Koçero Batman bi 3700 berheman li ber xwîneran</w:t>
        <w:br/>
        <w:t>vekirî ye</w:t>
        <w:br/>
        <w:t>160</w:t>
        <w:br/>
        <w:t>Pêşangeha Hunera şêwekariyê bi xelatkirinê bi dawî bû</w:t>
        <w:br/>
        <w:t>161</w:t>
        <w:br/>
        <w:t>Pêşangeheke şêwekarên kantona Cizîrê hat vekirin</w:t>
        <w:br/>
        <w:t>162</w:t>
        <w:br/>
        <w:t>Pêşangeha Wênexêziyê bi dawî bû</w:t>
        <w:br/>
        <w:t>163</w:t>
        <w:br/>
        <w:t>Pêşangeha Wênexêziyê li Kobanê dest pê kir</w:t>
        <w:br/>
        <w:t>164</w:t>
        <w:br/>
        <w:t>Bi tabloyê girîngiya yekîtiya Kurdan vedibêje</w:t>
        <w:br/>
        <w:t>Rûpel 6 ji 3549</w:t>
        <w:br/>
        <w:t>165</w:t>
        <w:br/>
        <w:t>Romana "Dengvedana ÊŞan" hat îmzekirin</w:t>
        <w:br/>
        <w:t>166</w:t>
        <w:br/>
        <w:t>Li Dirbêsiyê çanda Ermenan tê vejandin</w:t>
        <w:br/>
        <w:t>167</w:t>
        <w:br/>
        <w:t>Rewşenbîran qedexekirina beşdarbûna hunermendan di Festîvala Seqizê</w:t>
        <w:br/>
        <w:t>de şermezar kir</w:t>
        <w:br/>
        <w:t>168</w:t>
        <w:br/>
        <w:t>Klîba şehîd Ezîz Ereb derket</w:t>
        <w:br/>
        <w:t>169</w:t>
        <w:br/>
        <w:t>Mîhrîcana Orkêş bi muzîkê hemû pêkhate kirin yek</w:t>
        <w:br/>
        <w:t>170</w:t>
        <w:br/>
        <w:t>Li Qamişloyê şevbuhêrka xwendina kurteçîrokên serketî</w:t>
        <w:br/>
        <w:t>171</w:t>
        <w:br/>
        <w:t>Yekitiya Rewşenbîran şêwireke helbestan li dar xist</w:t>
        <w:br/>
        <w:t>172</w:t>
        <w:br/>
        <w:t>Li Hesekê pirtûkên Helîm Yûsif hatin imzekirin</w:t>
        <w:br/>
        <w:t>173</w:t>
        <w:br/>
        <w:t>Sêyemîn Mihrîcana Orkêş çandên cuda tîne ba hev</w:t>
        <w:br/>
        <w:t>174</w:t>
        <w:br/>
        <w:t>Pêşangeha hunera destan bi dawî bû</w:t>
        <w:br/>
        <w:t>175</w:t>
        <w:br/>
        <w:t>Mîhrîcana Orkêş a Muzîkê ya 3şyemîn bi dawî bû</w:t>
        <w:br/>
        <w:t>176</w:t>
        <w:br/>
        <w:t>Li Dirbêsiyê şevbuhêrka têkildarî nasnameya Ermenî</w:t>
        <w:br/>
        <w:t>177</w:t>
        <w:br/>
        <w:t>Mîhrîcana Helbestên Gelêrî bi dawî bû</w:t>
        <w:br/>
        <w:t>178</w:t>
        <w:br/>
        <w:t>Li Qamişloyê pirtûka "Serpêhatiyên Jineke Kurd" hat îmzekirin</w:t>
        <w:br/>
        <w:t>179</w:t>
        <w:br/>
        <w:t>Li Reqayê Mîhrîcana Helbestên Gelêrî dest pê kir</w:t>
        <w:br/>
        <w:t>180</w:t>
        <w:br/>
        <w:t>Ji bo 47`salên berxwedanê, 47`deqe peykerên zindî</w:t>
        <w:br/>
        <w:t>181</w:t>
        <w:br/>
        <w:t>Hestên koçberiyê li resiman dineqişînin</w:t>
        <w:br/>
        <w:t>182</w:t>
        <w:br/>
        <w:t>Mîhrîcana Orkêş pirrengiya çandî û yekitiya civakê vejand</w:t>
        <w:br/>
        <w:t>183</w:t>
        <w:br/>
        <w:t>Şanoyê "Yê ku nayê" li Dêrikê hat pêşandan</w:t>
        <w:br/>
        <w:t>184</w:t>
        <w:br/>
        <w:t>Li Tirbespiyê pirtûkxaneyek hat vekirin</w:t>
        <w:br/>
        <w:t>185</w:t>
        <w:br/>
        <w:t>Festîvala Orkêş sibê dest pê dike</w:t>
        <w:br/>
        <w:t>186</w:t>
        <w:br/>
        <w:t>"Tevî Her Tiştî"”</w:t>
      </w:r>
    </w:p>
    <w:p>
      <w:r>
        <w:rPr>
          <w:b/>
        </w:rPr>
        <w:t xml:space="preserve">Attested Occurrence: </w:t>
      </w:r>
      <w:r>
        <w:t>• Construct Phrase: « Fîlman a Rojava »</w:t>
      </w:r>
    </w:p>
    <w:p>
      <w:r>
        <w:rPr>
          <w:i/>
        </w:rPr>
        <w:t xml:space="preserve">  Full Context: “çîroka jinên Rojava yên ku ji bo azadiyê têdikoşin</w:t>
        <w:br/>
        <w:t>vidibêje</w:t>
        <w:br/>
        <w:t>187</w:t>
        <w:br/>
        <w:t>Mîhrîcana Rojava bi dawî bû: 8 fîlm û 2 senarîst hêjayî xelatê hatin dîtin</w:t>
        <w:br/>
        <w:t>188</w:t>
        <w:br/>
        <w:t>Pirsgirêkên sînemaya Kurdî rojevek mîhrîcanê bû</w:t>
        <w:br/>
        <w:t>189</w:t>
        <w:br/>
        <w:t>Xwendekarên Zanîngeha Helebê çalakiyek hunerî li dar xist</w:t>
        <w:br/>
        <w:t>190</w:t>
        <w:br/>
        <w:t>Sînemaya di şer û koçberiyê de hat gotûbêjkirin</w:t>
        <w:br/>
        <w:t>191</w:t>
        <w:br/>
        <w:t>Belgefîlma "No Country For Others" di Mihrîcanê de hat pêşandan</w:t>
        <w:br/>
        <w:t>192</w:t>
        <w:br/>
        <w:t>Nêzî 10 hezar kesan mîhrîcana fîlman şopand</w:t>
        <w:br/>
        <w:t>193</w:t>
        <w:br/>
        <w:t>Mihrîcana Fîlman a Rojava rola jinan di sînemayê de nirixand</w:t>
        <w:br/>
        <w:t>Rûpel 7 ji 3549</w:t>
        <w:br/>
        <w:t>194</w:t>
        <w:br/>
        <w:t>Belgefîlma "Naharina" balê dikişîne ser mozaîka civakî ya li herêmê</w:t>
        <w:br/>
        <w:t>195</w:t>
        <w:br/>
        <w:t>Di mîhrîcanê de nasname û bîrdanka dîtbarî hatin gotûbêjkirin</w:t>
        <w:br/>
        <w:t>196</w:t>
        <w:br/>
        <w:t>Festîvala Fîlman a Navneteweyî ya Rojava dewam dike</w:t>
        <w:br/>
        <w:t>197</w:t>
        <w:br/>
        <w:t>Di Mîhrîcana Fîlman a Rojava de rewşa sînemaya Kurd a li Bakur hat</w:t>
        <w:br/>
        <w:t>nîqaşkirin</w:t>
        <w:br/>
        <w:t>198</w:t>
        <w:br/>
        <w:t>Di roja 5şan a Mîhrîcana Fîlman fîlmê "YOL" hat pêşandan</w:t>
        <w:br/>
        <w:t>199</w:t>
        <w:br/>
        <w:t>Mîhrîcana fîlman didome: Rê nedan hîndekarekî misirî were Sûriyeyê</w:t>
        <w:br/>
        <w:t>200</w:t>
        <w:br/>
        <w:t>Di roja duyemîn a Mîhrîcana Rojava de fîlmê "spring" hat pêşandan</w:t>
        <w:br/>
        <w:t>201</w:t>
        <w:br/>
        <w:t>Fîlmê yekemîn ê Mîhrîcana Rojava bi navê "Heval Birako" hat pêşandan</w:t>
        <w:br/>
        <w:t>202</w:t>
        <w:br/>
        <w:t>Li Amûdê ’’Zarhunera Havînê’’ bi dawî bû</w:t>
        <w:br/>
        <w:t>203</w:t>
        <w:br/>
        <w:t>Şikefta Um El Serc: Cihekî dîrokî yê xwezayî ye li benda vedîtinê ye</w:t>
        <w:br/>
        <w:t>204</w:t>
        <w:br/>
        <w:t>Di Festîvala Çandê ya 2şyemîn de semînera "Kurteçîroka li Rojava"</w:t>
        <w:br/>
        <w:t>205</w:t>
        <w:br/>
        <w:t>Bîranîna qurbaniyên Sînemaya Amûdê di mîhrîcana fîlman de tê zindîkirin</w:t>
        <w:br/>
        <w:t>206</w:t>
        <w:br/>
        <w:t>Mîhrîcana Fîlm a Rojava dest pê kir</w:t>
        <w:br/>
        <w:t>207</w:t>
        <w:br/>
        <w:t>Li Çilaxa mijara koçberî û sedemên wê û aîdiyeta welat</w:t>
        <w:br/>
        <w:t>208</w:t>
        <w:br/>
        <w:t>Mîhrîcana Fîlman a Navneteweyî ya Rojava 13`ê Mijdarê dest pê dike</w:t>
        <w:br/>
        <w:t>209</w:t>
        <w:br/>
        <w:t>Li Agiriyê piştî 10 salan Komeleya Kurdî-Zana Ararat vebû</w:t>
        <w:br/>
        <w:t>210</w:t>
        <w:br/>
        <w:t>Hunermend: Huner neynika civakê û wesîleya parastina dozên gelan e</w:t>
        <w:br/>
        <w:t>211</w:t>
        <w:br/>
        <w:t>Di roja 2şyemîn a Mîhrîcana Osman Sebrî "Rexneya şanoyê"</w:t>
        <w:br/>
        <w:t>212</w:t>
        <w:br/>
        <w:t>Festîvala Çandê-Beşa Kurteçîrokê ya 2şyemîn dest pê kir</w:t>
        <w:br/>
        <w:t>213</w:t>
        <w:br/>
        <w:t>Di Festîvala Neteweya Demokratîk de beşdariya zarokekî</w:t>
        <w:br/>
        <w:t>214</w:t>
        <w:br/>
        <w:t>Mîhrîcana Osman Sebrî ya Wêjeyî ya 8şemîn dest pê kir</w:t>
        <w:br/>
        <w:t>215</w:t>
        <w:br/>
        <w:t>Nêrîn û dîtina pêkhateyan li Festîvala Çanda Netewa Demokratîk</w:t>
        <w:br/>
        <w:t>216</w:t>
        <w:br/>
        <w:t>Mîhrîcana Osman Sebrî bi nirxandina rewşa şanoyê û xelatdayînê bi dawî</w:t>
        <w:br/>
        <w:t>bû</w:t>
        <w:br/>
        <w:t>217</w:t>
        <w:br/>
        <w:t>Festîvala Çanda Neteweya Demokratîk bi dawî bû</w:t>
        <w:br/>
        <w:t>218</w:t>
        <w:br/>
        <w:t>Festîvala Çanda Neteweya Demokratîk ruhê pirrengiya gelê herêmê nîşan</w:t>
        <w:br/>
        <w:t>da</w:t>
        <w:br/>
        <w:t>219</w:t>
        <w:br/>
        <w:t>Bi pejirandina kurteçîrokan ji bo festîvalê xwestin serpêhatiyan bidin</w:t>
        <w:br/>
        <w:t>nivîsandin</w:t>
        <w:br/>
        <w:t>220</w:t>
        <w:br/>
        <w:t>TEV-ÇAND’ê vê carê li Qamişloyê danûk çêkir</w:t>
        <w:br/>
        <w:t>221</w:t>
        <w:br/>
        <w:t>Gencîneya Ermeniyan li Pêşangeha şehîd Herekol a Pirtûkan e</w:t>
        <w:br/>
        <w:t>Rûpel 8 ji 3549</w:t>
        <w:br/>
        <w:t>222</w:t>
        <w:br/>
        <w:t>Belgefîlma ajokarên ambulansên di şerê Reqayê de tê çêkirin</w:t>
        <w:br/>
        <w:t>223</w:t>
        <w:br/>
        <w:t>ŞDi pêşangeha şehîd Herekol de pirtûkên cubicur li gorî hemû temen</w:t>
        <w:br/>
        <w:t>heneş</w:t>
        <w:br/>
        <w:t>224</w:t>
        <w:br/>
        <w:t>Festîvala Çanda Netewa Demokratîk a 2’emîn tê lidarxistin</w:t>
        <w:br/>
        <w:t>225</w:t>
        <w:br/>
        <w:t>Di pêşengeha şehîd Herekol de pirtûkên balkêş</w:t>
        <w:br/>
        <w:t>226</w:t>
        <w:br/>
        <w:t>Berhemên girtiyên azadiyê di pêşangeha pirtûkan de</w:t>
        <w:br/>
        <w:t>227</w:t>
        <w:br/>
        <w:t>Nivîskar Ebas Îsmaîl bi 40 pirtûkên xwe beşdarî pêşangehê bû</w:t>
        <w:br/>
        <w:t>228</w:t>
        <w:br/>
        <w:t>Pêşangeha şehîd Herekol a Navneteweyî bi dawî bû</w:t>
        <w:br/>
        <w:t>229</w:t>
        <w:br/>
        <w:t>Pêşangeha şehîd Herekol eleqeyek mezin dibîne</w:t>
        <w:br/>
        <w:t>230</w:t>
        <w:br/>
        <w:t>24 weşanxane ji derveyî Bakur û Rojhilatê Sûriyeyê beşdarî pêşangehê</w:t>
        <w:br/>
        <w:t>bûne</w:t>
        <w:br/>
        <w:t>231</w:t>
        <w:br/>
        <w:t>Pêşangeha şehîd Herekol di roja xwe ya 5’an de didome</w:t>
        <w:br/>
        <w:t>232</w:t>
        <w:br/>
        <w:t>Helbestvan Cegerxwîn li ser gora xwe hat bibîranîn</w:t>
        <w:br/>
        <w:t>233</w:t>
        <w:br/>
        <w:t>Pêşangeha şehîd Herekol a Pirtûkan didome</w:t>
        <w:br/>
        <w:t>234</w:t>
        <w:br/>
        <w:t>Di pêşengeha pirtûkan de çîrokek ji komkujiya Elewiyan</w:t>
        <w:br/>
        <w:t>235</w:t>
        <w:br/>
        <w:t>Di Pêşangeha şehîd Herekol de hezar û 314 pirtûkên nû</w:t>
        <w:br/>
        <w:t>236</w:t>
        <w:br/>
        <w:t>Di pêşangeha pirtûkan de beşa taybet a berhemên Rêber Abdullah</w:t>
        <w:br/>
        <w:t>Ocalan</w:t>
        <w:br/>
        <w:t>237</w:t>
        <w:br/>
        <w:t>Li Qamişloyê Kargeha Nivîsandina şanoyan</w:t>
        <w:br/>
        <w:t>238</w:t>
        <w:br/>
        <w:t>Li Helebê çalakiyeke wêjeyî hat lidarxistin</w:t>
        <w:br/>
        <w:t>239</w:t>
        <w:br/>
        <w:t>Li Kobanê 3 şano hatin pêşandan</w:t>
        <w:br/>
        <w:t>240</w:t>
        <w:br/>
        <w:t>Tîma Dostên Mûzexaneya Reqayê destpêşxerêya "pirên çandî" da</w:t>
        <w:br/>
        <w:t>destpêkirin</w:t>
        <w:br/>
        <w:t>241</w:t>
        <w:br/>
        <w:t>Di Pêşangeha şehîd Herekol de Cegerxwîn hate bibîranîn</w:t>
        <w:br/>
        <w:t>242</w:t>
        <w:br/>
        <w:t>Çalakiya "Pirên Çandî" li Reqayê bi dawî bû</w:t>
        <w:br/>
        <w:t>243</w:t>
        <w:br/>
        <w:t>Bernameya Pêşangeha şehîd Herekol aşkera bû</w:t>
        <w:br/>
        <w:t>244</w:t>
        <w:br/>
        <w:t>Pêşengeha şehîd Herekol a Pirtûkan pêşwaziya xwendekarên seretayî kir</w:t>
        <w:br/>
        <w:t>245</w:t>
        <w:br/>
        <w:t>Pêşangeha şehîd Herekol dest pê kir</w:t>
        <w:br/>
        <w:t>246</w:t>
        <w:br/>
        <w:t>Li 7 navendan konserên piştgiriya QSD’ê</w:t>
        <w:br/>
        <w:t>247</w:t>
        <w:br/>
        <w:t>Mîhrîcana Wêjeyê ya Osman Sebrî di Mijdarê de li dar dikeve</w:t>
        <w:br/>
        <w:t>248</w:t>
        <w:br/>
        <w:t>Li Hesekê şevbuhêrkek mûzîk û helbestê</w:t>
        <w:br/>
        <w:t>249</w:t>
        <w:br/>
        <w:t>Ji Siwêdayê bi hunerê nameya jiyanê”</w:t>
      </w:r>
    </w:p>
    <w:p>
      <w:r>
        <w:rPr>
          <w:b/>
        </w:rPr>
        <w:t xml:space="preserve">Attested Occurrence: </w:t>
      </w:r>
      <w:r>
        <w:t>• Construct Phrase: « Fîlman a Rojava »</w:t>
      </w:r>
    </w:p>
    <w:p>
      <w:r>
        <w:rPr>
          <w:i/>
        </w:rPr>
        <w:t xml:space="preserve">  Full Context: “Rûpel 9 ji 3549</w:t>
        <w:br/>
        <w:t>250</w:t>
        <w:br/>
        <w:t>Festîvala şehîd Bawer Agir sibê dest pê dike</w:t>
        <w:br/>
        <w:t>251</w:t>
        <w:br/>
        <w:t>Ji Weşanên şilêr 70 pirtûkên kurdî û erebî</w:t>
        <w:br/>
        <w:t>252</w:t>
        <w:br/>
        <w:t>Xwendekarên ji Efrîn û Kobanê ‘Koma Arî’ ava kir</w:t>
        <w:br/>
        <w:t>253</w:t>
        <w:br/>
        <w:t>TEV-ÇANDŞê bersiva bûyera li dijî konserta li Silêmaniyê da</w:t>
        <w:br/>
        <w:t>254</w:t>
        <w:br/>
        <w:t>218 fîlman serlêdana Mîhrîcana Fîlman a Rojava kiriye</w:t>
        <w:br/>
        <w:t>255</w:t>
        <w:br/>
        <w:t>Belgefîlm û pirtûka xwediyên keda bêdeng tê amadekirin</w:t>
        <w:br/>
        <w:t>256</w:t>
        <w:br/>
        <w:t>Festîvala şehîd Bawer Agir a 6’emîn didome</w:t>
        <w:br/>
        <w:t>257</w:t>
        <w:br/>
        <w:t>Li Humsê nasnameya hunerî ya bajêr tune dibe</w:t>
        <w:br/>
        <w:t>258</w:t>
        <w:br/>
        <w:t>Pêşangeha şehîd Herekol a Navnetewî ya Pirtûkan di 20-26’ê Cotmehê</w:t>
        <w:br/>
        <w:t>de ye</w:t>
        <w:br/>
        <w:t>259</w:t>
        <w:br/>
        <w:t>Çanda pêkhateyên Reqayê li Qamişlo hat pêşandan</w:t>
        <w:br/>
        <w:t>260</w:t>
        <w:br/>
        <w:t>Weqfa Jina Azad pêşangehek vekir</w:t>
        <w:br/>
        <w:t>261</w:t>
        <w:br/>
        <w:t>Mîhrîcana Filman a Navnetewî ya Rojava di Mijdarê de li dar dikeve</w:t>
        <w:br/>
        <w:t>262</w:t>
        <w:br/>
        <w:t>Klîba ŞVê Carê Rast eş hat weşandin</w:t>
        <w:br/>
        <w:t>263</w:t>
        <w:br/>
        <w:t>‘Pêwîstiya welatê me bi rengekî nû heye’</w:t>
        <w:br/>
        <w:t>264</w:t>
        <w:br/>
        <w:t>Peymangeha Vejîn şevbuhêrka Hunerî ya 5`emîn li dar xist</w:t>
        <w:br/>
        <w:t>265</w:t>
        <w:br/>
        <w:t>7`emîn Festîvala Govendê bi dawî bû</w:t>
        <w:br/>
        <w:t>266</w:t>
        <w:br/>
        <w:t>Koma Duhokê cara yekemîn tev li Mîhrîcana şehîd Ronahî Bawer dibe</w:t>
        <w:br/>
        <w:t>267</w:t>
        <w:br/>
        <w:t>Komîteya Festîvala Govendê: Bi beşdariyên nû rengîniyek çêbû</w:t>
        <w:br/>
        <w:t>268</w:t>
        <w:br/>
        <w:t>Filmê çîroka ku Nazim Daştan vegotibû hat çêkirin</w:t>
        <w:br/>
        <w:t>269</w:t>
        <w:br/>
        <w:t>Li Reqayê pêşangeha “Dengê bîrê dengê aştiyê”</w:t>
        <w:br/>
        <w:t>270</w:t>
        <w:br/>
        <w:t>Li Siwêdayê pêşangeha şêwekariyê bû bîranîna dîtbarî ya êşan</w:t>
        <w:br/>
        <w:t>271</w:t>
        <w:br/>
        <w:t>33’yemîn Festîvala Çanda Kurd li Dortmundê tê pîrozkirin</w:t>
        <w:br/>
        <w:t>272</w:t>
        <w:br/>
        <w:t>Li Kobanê 8’emîn Mîhrîcana Zarokan bi coş dawî bû</w:t>
        <w:br/>
        <w:t>273</w:t>
        <w:br/>
        <w:t>5`emîn Festîvsla Merdoso li Hesekê li dar ket</w:t>
        <w:br/>
        <w:t>274</w:t>
        <w:br/>
        <w:t>10'emîn Festîvala Zarokan li Hesekê dest pê kir</w:t>
        <w:br/>
        <w:t>275</w:t>
        <w:br/>
        <w:t>10`emîn Festîvala Zarokan bi xelatkirinê bi dawî bû</w:t>
        <w:br/>
        <w:t>276</w:t>
        <w:br/>
        <w:t>Desteya Çandê xebata avakirina du deriyan li Sûra Reqayê da destpêkirin</w:t>
        <w:br/>
        <w:t>277</w:t>
        <w:br/>
        <w:t>10`emîn Festîvala Zarokan li Rimêlanê bi dawî bû</w:t>
        <w:br/>
        <w:t>278</w:t>
        <w:br/>
        <w:t>5`emîn Festîvala Merdoso li Qamişloyê dest pê kir</w:t>
        <w:br/>
        <w:t>Rûpel 10 ji 3549</w:t>
        <w:br/>
        <w:t>279</w:t>
        <w:br/>
        <w:t>Li Kobanê Festîvala 8şemîn a Zarokan dest pê kir</w:t>
        <w:br/>
        <w:t>280</w:t>
        <w:br/>
        <w:t>Li Başûrê Kurdistanê gorên 2 hezar û 300 salî hatin dîtin</w:t>
        <w:br/>
        <w:t>281</w:t>
        <w:br/>
        <w:t>Li Reqayê 6’emîn Mîhrîcana Hunera Zarokan dest pê kir</w:t>
        <w:br/>
        <w:t>282</w:t>
        <w:br/>
        <w:t>Koma Dihokê li mîhrîcana Rojava ye: Em li mala xwe ne</w:t>
        <w:br/>
        <w:t>283</w:t>
        <w:br/>
        <w:t>Zarokên Reqa û Tebqayê xwe ji mîhrîcanê re amade dikin</w:t>
        <w:br/>
        <w:t>284</w:t>
        <w:br/>
        <w:t>Li Qamişloyê konsera xwendekêrên Peymangeha Bilind a Hunerê</w:t>
        <w:br/>
        <w:t>285</w:t>
        <w:br/>
        <w:t>Mîhrîcana Zarokan li Reqayê bi dawî bû</w:t>
        <w:br/>
        <w:t>286</w:t>
        <w:br/>
        <w:t>Mamosteyên Peymangeha Bilind ya Hunerên şanogeriyê ya Sûriyeyê</w:t>
        <w:br/>
        <w:t>dersdayîn boykot kirin</w:t>
        <w:br/>
        <w:t>287</w:t>
        <w:br/>
        <w:t>Festîvala Govendê ya şehîd Ronahî Bawer 15`ê Îlonê ye</w:t>
        <w:br/>
        <w:t>288</w:t>
        <w:br/>
        <w:t>Wezareta Perwerdeyê ya şamê navên dibistanan diguhere</w:t>
        <w:br/>
        <w:t>289</w:t>
        <w:br/>
        <w:t>Li Tebqayê amadekariyên Festîvala Resenî û Folklorê</w:t>
        <w:br/>
        <w:t>290</w:t>
        <w:br/>
        <w:t>Kargeha lîstokvaniya sînemayê hat vekirin</w:t>
        <w:br/>
        <w:t>291</w:t>
        <w:br/>
        <w:t>Ji bo zarokên ji kampa Holê vegeriyane pêşengehek hat vekirin</w:t>
        <w:br/>
        <w:t>292</w:t>
        <w:br/>
        <w:t>Xebatên ronîkirina Keleha Caber bi dawî bûn</w:t>
        <w:br/>
        <w:t>293</w:t>
        <w:br/>
        <w:t>Pirtûkxaneya şilêr meha bê tê vekirin</w:t>
        <w:br/>
        <w:t>294</w:t>
        <w:br/>
        <w:t>Ji Hîlala Zêrîn gavên pêşxistina xebatan</w:t>
        <w:br/>
        <w:t>295</w:t>
        <w:br/>
        <w:t>Li Qamişloyê pêşangeha hunera zarokan</w:t>
        <w:br/>
        <w:t>296</w:t>
        <w:br/>
        <w:t>Li Kobanê şahiya Zarhunera Havînê</w:t>
        <w:br/>
        <w:t>297</w:t>
        <w:br/>
        <w:t>Hunermend Aram Tîgran li Qamişloyê hat bibîranîn</w:t>
        <w:br/>
        <w:t>298</w:t>
        <w:br/>
        <w:t>Desteya Çandê ya Tebqayê yekem pêşbirga arîtmetîk li dar xist</w:t>
        <w:br/>
        <w:t>299</w:t>
        <w:br/>
        <w:t>Hunermendê ciwan Diyar Yûsif: Dixwazim hunerê di civaka xwe de</w:t>
        <w:br/>
        <w:t>berbelav bikim</w:t>
        <w:br/>
        <w:t>300</w:t>
        <w:br/>
        <w:t>Ji Desteya Çandê ya Tebqayê pêşbirka arîtmetîkê</w:t>
        <w:br/>
        <w:t>301</w:t>
        <w:br/>
        <w:t>Ji pênûsa zarokekî 13 salî berxwedan û aştî</w:t>
        <w:br/>
        <w:t>302</w:t>
        <w:br/>
        <w:t>Pêşbirka Nivîskarên Siberojê di qonaxa 2`yemîn de didome</w:t>
        <w:br/>
        <w:t>303</w:t>
        <w:br/>
        <w:t>Qonaxa 2’emîn a pêşbirka "Nivîskarê Pêşerojê" giha bajarê Girkê Legê</w:t>
        <w:br/>
        <w:t>304</w:t>
        <w:br/>
        <w:t>Pêşbirka "Nivîskarê Pêşerojê" qonaxa sêyemîn bi dawî kir</w:t>
        <w:br/>
        <w:t>305</w:t>
        <w:br/>
        <w:t>Pêşbirka ‘Nivîskarên Siberojê’ gihaşt Hesekê û Amûdê</w:t>
        <w:br/>
        <w:t>306</w:t>
        <w:br/>
        <w:t>Yek ji pirtûkxaneyên herî mezin ên herêmê tê vekirin</w:t>
        <w:br/>
        <w:t>Rûpel 11 ji 3549</w:t>
        <w:br/>
        <w:t>307</w:t>
        <w:br/>
        <w:t>Yekitiya Rewşenbîran a kantona Cizîrê şevbuhêrkeke wêjeyî li Hesekê li</w:t>
        <w:br/>
        <w:t>dar xist</w:t>
        <w:br/>
        <w:t>308</w:t>
        <w:br/>
        <w:t>Li Kobanê amadekariya vekirina Dibistana Mûzîk û Stranê tê kirin</w:t>
        <w:br/>
        <w:t>309</w:t>
        <w:br/>
        <w:t>Rêwîtiya xwendinê ya kalemêrekî</w:t>
        <w:br/>
        <w:t>310</w:t>
        <w:br/>
        <w:t>Zarokên ‘Zarhunera Havînê’ şahiyek li dar xist</w:t>
        <w:br/>
        <w:t>311</w:t>
        <w:br/>
        <w:t>Li Hesekê ji bo azadiya Rêber Abdullah Ocalan şahiyek hat lidarxistin</w:t>
        <w:br/>
        <w:t>312</w:t>
        <w:br/>
        <w:t>Koma Awazên Çiya di demeke nêz de albûmekê nû derdixe</w:t>
        <w:br/>
        <w:t>313</w:t>
        <w:br/>
        <w:t>Şehrîbana Kurdî û Jala Rojhilat serdana ajansa me kirin</w:t>
        <w:br/>
        <w:t>314</w:t>
        <w:br/>
        <w:t>Koçer bi stranbêjiyê kevneşopa xwe diparêzin</w:t>
        <w:br/>
        <w:t>315</w:t>
        <w:br/>
        <w:t>klîba bi navê ‘şehîdên Welatê Me’ hat weşandin</w:t>
        <w:br/>
        <w:t>316</w:t>
        <w:br/>
        <w:t>Hunermendan serdana Pakrewangeha şehîd Dîcle kir</w:t>
        <w:br/>
        <w:t>317</w:t>
        <w:br/>
        <w:t>Zarhunera Havînê: 893 zarok fêrî hunerê dibin</w:t>
        <w:br/>
        <w:t>318</w:t>
        <w:br/>
        <w:t>Helbestvanekî nebîna ku bi helbestan êş û derdên civakê derdibe</w:t>
        <w:br/>
        <w:t>319</w:t>
        <w:br/>
        <w:t>Hunergeha Welat berhemek nû amade dike</w:t>
        <w:br/>
        <w:t>320</w:t>
        <w:br/>
        <w:t>Şert û mercên tevlêbûna Mîhrîcana Osman Sabrî aşkera bûn</w:t>
        <w:br/>
        <w:t>321</w:t>
        <w:br/>
        <w:t>Qonaxa yekem a lêkolînên li şûnwarên li qeraxên Firatê bi dawî bû</w:t>
        <w:br/>
        <w:t>322</w:t>
        <w:br/>
        <w:t>Klîba berxwedêrên 14'ê Tîrmehê hate weşandin</w:t>
        <w:br/>
        <w:t>323</w:t>
        <w:br/>
        <w:t>Ava bendavê kêm bû şunwarên dîrokî derketin holê</w:t>
        <w:br/>
        <w:t>324</w:t>
        <w:br/>
        <w:t>Desteya Çandê sibebuhêrkek helbestî li Dêrazorê li dar xist</w:t>
        <w:br/>
        <w:t>325</w:t>
        <w:br/>
        <w:t>Festîvala 6’an a AŞtiyê ya Zarokan bi dawî bû</w:t>
        <w:br/>
        <w:t>326</w:t>
        <w:br/>
        <w:t>Ji bo koçberên Efrîn û xelkê Kobanê şevbuhêrkek folklorîk</w:t>
        <w:br/>
        <w:t>327</w:t>
        <w:br/>
        <w:t>Xelatên Pêşbirka Helbesta Kurdî ya Ciwanan hatin dayîn</w:t>
        <w:br/>
        <w:t>328</w:t>
        <w:br/>
        <w:t>Pêşangeha 9’emîn a Hunera şêwekariyê bi dawî bû</w:t>
        <w:br/>
        <w:t>329</w:t>
        <w:br/>
        <w:t>Pêşangeha li Qamişloyê di roja duyemîn de didome</w:t>
        <w:br/>
        <w:t>330</w:t>
        <w:br/>
        <w:t>Yekîtiya Rewşenbîran desteya rêveber û hevserok hilbijartin</w:t>
        <w:br/>
        <w:t>331</w:t>
        <w:br/>
        <w:t>Amadekariyên Pêşangeha 9’an a şehîd Herekol tên kirin</w:t>
        <w:br/>
        <w:t>332</w:t>
        <w:br/>
        <w:t>Piştî 50 salan nifşên ciwan fêrî zimanê ermenî dike</w:t>
        <w:br/>
        <w:t>333</w:t>
        <w:br/>
        <w:t>9’emîn Pêşangeha Hunera şêwekariyê dest pê kir</w:t>
        <w:br/>
        <w:t>334</w:t>
        <w:br/>
        <w:t>Komkujiyên Sêfo bi şanoye "Peyamek ji şehîdekî" hatin bibîranîn</w:t>
        <w:br/>
        <w:t>335</w:t>
        <w:br/>
        <w:t>Ciwanek bi hunerê çanda civaka xwe diparêze</w:t>
        <w:br/>
        <w:t>Rûpel 12 ji 3549</w:t>
        <w:br/>
        <w:t>336</w:t>
        <w:br/>
        <w:t>Ji xurdeyan hunerê diafirîne</w:t>
        <w:br/>
        <w:t>337</w:t>
        <w:br/>
        <w:t>Desteya Çandê pêşbirka "Komediya Wehî" dest pê kir</w:t>
        <w:br/>
        <w:t>338</w:t>
        <w:br/>
        <w:t>TEV-ÇAND’ê projeya ‘Zarhunera Havînê’ ragihand</w:t>
        <w:br/>
        <w:t>339</w:t>
        <w:br/>
        <w:t>TEV-ÇAND’ê nameyek ji malbata şanoger Bavê Teyar re şand</w:t>
        <w:br/>
        <w:t>340</w:t>
        <w:br/>
        <w:t>Desteya Çandê li Meskenê çalakiyek hunerî li dar xist</w:t>
        <w:br/>
        <w:t>341</w:t>
        <w:br/>
        <w:t>Bi şanoya "Wêne" êşên jinan hatin vegotin</w:t>
        <w:br/>
        <w:t>342</w:t>
        <w:br/>
        <w:t>Sibe, li Fransayê Mîhrîcana Hozan Serhed li dar dikeve</w:t>
        <w:br/>
        <w:t>343</w:t>
        <w:br/>
        <w:t>Di Mîhrîcana Nûjiyan de; şahidiya jineke Ermen li hemberî hovîtiya</w:t>
        <w:br/>
        <w:t>Osmaniyan</w:t>
        <w:br/>
        <w:t>344</w:t>
        <w:br/>
        <w:t>Ji bo bîranîna şehîd Cîhan Bîlgîn û Nazim Daştan klîba "Oxir be"</w:t>
        <w:br/>
        <w:t>345</w:t>
        <w:br/>
        <w:t>SZK’ê bi vekirina kursan zimanê Kurdî ji bişaftinê diparêze</w:t>
        <w:br/>
        <w:t>346</w:t>
        <w:br/>
        <w:t>Festîvala Wêjeyî ya Firatê di roja duyemîn de didome</w:t>
        <w:br/>
        <w:t>347</w:t>
        <w:br/>
        <w:t>Yekitiya Rewşenbîran semînerek li ser zimanê Kurdî da</w:t>
        <w:br/>
        <w:t>348</w:t>
        <w:br/>
        <w:t>Roja çaremîn a Mîhrîcana Nûjiyan bi dawî bû</w:t>
        <w:br/>
        <w:t>349</w:t>
        <w:br/>
        <w:t>Koma Nacar pira ku nifşên nû bi mîrasa Til Birakê ve girê dide</w:t>
        <w:br/>
        <w:t>350</w:t>
        <w:br/>
        <w:t>Pirtûka Gurbetellî Ersoz bi zimanê Yewnanî hat weşandi</w:t>
        <w:br/>
        <w:t>351</w:t>
        <w:br/>
        <w:t>Rêveberiya Xweser derhêner Mihemed Ebdulezîz û kurê wî Teym pêşwazî</w:t>
        <w:br/>
        <w:t>kir</w:t>
        <w:br/>
        <w:t>352</w:t>
        <w:br/>
        <w:t>Li Almanyayê pêşangeha wêneyên ji kampên Êzidiyan hate vekirin</w:t>
        <w:br/>
        <w:t>353</w:t>
        <w:br/>
        <w:t>Mîrasa Kurdî eleqeyeke têrker wernegirtiye</w:t>
        <w:br/>
        <w:t>354</w:t>
        <w:br/>
        <w:t>Festîvala Firatê ya Wêjeyê dest pê dike</w:t>
        <w:br/>
        <w:t>355</w:t>
        <w:br/>
        <w:t>Komeleya Perwerdê ya Hecînê çalakiyek li dar xist</w:t>
        <w:br/>
        <w:t>356</w:t>
        <w:br/>
        <w:t>Li Zanîngeha Kobanê têkildarî zimanê Kurdî panel</w:t>
        <w:br/>
        <w:t>357</w:t>
        <w:br/>
        <w:t>Şandeyek wêjevanên Sûriyeyî gihîşt Bakur û Rojhilatê Sûriyeyê</w:t>
        <w:br/>
        <w:t>358</w:t>
        <w:br/>
        <w:t>Di Sempozyuma li Tebqayê de rengîniya çandên Sûriyeyê</w:t>
        <w:br/>
        <w:t>359</w:t>
        <w:br/>
        <w:t>TEV ÇAND'ê hunermenda şoreşger Mizgîn bi bîr anî</w:t>
        <w:br/>
        <w:t>360</w:t>
        <w:br/>
        <w:t>Nîsanoka ku bi xwîna qurbaniyên peravê şîn bûye li Tebqayê qîr kir</w:t>
        <w:br/>
        <w:t>361</w:t>
        <w:br/>
        <w:t>Hefteya Wêjeyî bi banga xurtkirina renxneyê û diyaloga çandî bi dawî bû</w:t>
        <w:br/>
        <w:t>362</w:t>
        <w:br/>
        <w:t>Sempozyuma şêwekariyê çand û dibistanên hunerî anîn ba hev</w:t>
        <w:br/>
        <w:t>363</w:t>
        <w:br/>
        <w:t>Hefteya Wêjeyî: Banga diyaloga çandê di navbera pêkhateyan de</w:t>
        <w:br/>
        <w:t>364</w:t>
        <w:br/>
        <w:t>Pîranî: Divê em mîrateya çandî û zimanî vejînin</w:t>
        <w:br/>
        <w:t>Rûpel 13 ji 3549</w:t>
        <w:br/>
        <w:t>365</w:t>
        <w:br/>
        <w:t>Festîvala Fîlmên Kurdî ya Londonê diyarî Sirri Sureyya Onder hat kirin</w:t>
        <w:br/>
        <w:t>366</w:t>
        <w:br/>
        <w:t>Tabloyên beşdarên sempozyumê berxwedanê nîşan didin</w:t>
        <w:br/>
        <w:t>367</w:t>
        <w:br/>
        <w:t>Malbenda Heleb a Rewşenbîrî sibebuhêrkeke helbestî organîze kir</w:t>
        <w:br/>
        <w:t>368</w:t>
        <w:br/>
        <w:t>Sempozyuma 5'an a Hunera şêwekariyê di roja 3'yemîn de didome</w:t>
        <w:br/>
        <w:t>369</w:t>
        <w:br/>
        <w:t>Li Kobanê têkildarî berxwedana li Tişrînê şanoyek hat pêşandan</w:t>
        <w:br/>
        <w:t>370</w:t>
        <w:br/>
        <w:t>Di Hefteya Wêjeyî de gotûbêjkirina pirsgirêkên jinan û wêjeyê</w:t>
        <w:br/>
        <w:t>371</w:t>
        <w:br/>
        <w:t>2’yemîn Festîvala Fîlmên Kurdî ya Dusseldorfê dest pê kir</w:t>
        <w:br/>
        <w:t>372</w:t>
        <w:br/>
        <w:t>Li şedadê jinan şahiyek li dar xist</w:t>
        <w:br/>
        <w:t>373</w:t>
        <w:br/>
        <w:t>Şêwekarên beşdarî sempozyuma Tebqayî bûne pesna Rêveberiya</w:t>
        <w:br/>
        <w:t>Xweser da</w:t>
        <w:br/>
        <w:t>374</w:t>
        <w:br/>
        <w:t>Li Kobanê mamoste û xwendekaran pêşangehek vekir</w:t>
        <w:br/>
        <w:t>375</w:t>
        <w:br/>
        <w:t>Deriyên darîn; sembola dîroka kevnar a bazara Reqayê</w:t>
        <w:br/>
        <w:t>376</w:t>
        <w:br/>
        <w:t>Cudahî û xalên hevbeş ên wêjeya jinan li Sûriyeyê hatin nîqaşkirin</w:t>
        <w:br/>
        <w:t>377</w:t>
        <w:br/>
        <w:t>11 komên Kurdistanî û Sûriyeyê pirsgirêkên civakî danîn ser dikê</w:t>
        <w:br/>
        <w:t>378</w:t>
        <w:br/>
        <w:t>Sendîkaya Hunermendên Sûrî bawerî ji serokê xwe kişand û serok jî îtîraz</w:t>
        <w:br/>
        <w:t>kir</w:t>
        <w:br/>
        <w:t>379</w:t>
        <w:br/>
        <w:t>Bi boneya 4`ê Nîsanê jinan çalakiyeke hunerî li dar xist</w:t>
        <w:br/>
        <w:t>380</w:t>
        <w:br/>
        <w:t>Cara yekem li Rojava monodrama derdikeve ser dikê</w:t>
        <w:br/>
        <w:t>381</w:t>
        <w:br/>
        <w:t>Nabada ya dîrokî”</w:t>
      </w:r>
    </w:p>
    <w:p>
      <w:r>
        <w:rPr>
          <w:b/>
        </w:rPr>
        <w:t xml:space="preserve">Attested Occurrence: </w:t>
      </w:r>
      <w:r>
        <w:t>• Construct Phrase: « şanoyê ya Cîhanê »</w:t>
      </w:r>
    </w:p>
    <w:p>
      <w:r>
        <w:rPr>
          <w:i/>
        </w:rPr>
        <w:t xml:space="preserve">  Full Context: “şaristaniye li ser erdnîgariya Cizîrê</w:t>
        <w:br/>
        <w:t>382</w:t>
        <w:br/>
        <w:t>Di Festîvala şehîd Yekta Herekol de trajedî û berxwedana Kurdan</w:t>
        <w:br/>
        <w:t>383</w:t>
        <w:br/>
        <w:t>Hunermend Remezan Necîm Omerî koça dawî kir</w:t>
        <w:br/>
        <w:t>384</w:t>
        <w:br/>
        <w:t>Navenda Cemîl Horo şehîd Yekta Herekol bi bîr anî</w:t>
        <w:br/>
        <w:t>385</w:t>
        <w:br/>
        <w:t>‘Sînemaya wî sînemaya azadiyê bû û ya yên ku ji bo azadiyê berdêlan</w:t>
        <w:br/>
        <w:t>didin’</w:t>
        <w:br/>
        <w:t>386</w:t>
        <w:br/>
        <w:t>Desteya Çand û şûnwaran navendeke dîrokî sererast kir</w:t>
        <w:br/>
        <w:t>387</w:t>
        <w:br/>
        <w:t>Di Roja şanoyê ya Cîhanê de şano hatin pêşkêşkirin</w:t>
        <w:br/>
        <w:t>388</w:t>
        <w:br/>
        <w:t>Îsraîlê derhênerekî filistînî destgîr kir</w:t>
        <w:br/>
        <w:t>389</w:t>
        <w:br/>
        <w:t>Ji komên Reqa û Qamişlo şanoyên "Henîn" û "Heft Roj Kemedî"</w:t>
        <w:br/>
        <w:t>390</w:t>
        <w:br/>
        <w:t>7”</w:t>
      </w:r>
    </w:p>
    <w:p>
      <w:pPr>
        <w:pStyle w:val="Heading2"/>
      </w:pPr>
      <w:r>
        <w:t>B. Masculine Singular Construct Linker (-ê / -yê)</w:t>
      </w:r>
    </w:p>
    <w:p>
      <w:r>
        <w:rPr>
          <w:b/>
        </w:rPr>
        <w:t xml:space="preserve">Attested Occurrence: </w:t>
      </w:r>
      <w:r>
        <w:t>• Construct Phrase: « vegerê yê</w:t>
        <w:br/>
        <w:t>duyemîn »</w:t>
      </w:r>
    </w:p>
    <w:p>
      <w:r>
        <w:rPr>
          <w:i/>
        </w:rPr>
        <w:t xml:space="preserve">  Full Context: “Rojnivîsên welatiyekî</w:t>
        <w:br/>
        <w:t>Sûriyeyî‘‘</w:t>
        <w:br/>
        <w:t>32</w:t>
        <w:br/>
        <w:t>Festîvala Genim li Qamişloyê dest pê kir</w:t>
        <w:br/>
        <w:t>33</w:t>
        <w:br/>
        <w:t>Konferansa Sînemaya Rojava îro bi avakirina komîteyek şopandinê bi</w:t>
        <w:br/>
        <w:t>dawî dibe</w:t>
        <w:br/>
        <w:t>34</w:t>
        <w:br/>
        <w:t>Konferansa Sînemaya Rojava bi pêşniyaran û hilbijartina komîteya</w:t>
        <w:br/>
        <w:t>Şopandinê bi dawî bû</w:t>
        <w:br/>
        <w:t>35</w:t>
        <w:br/>
        <w:t>Amadekariyên pîrozbahiya sedsaliya Qamişloyê tên kirin</w:t>
        <w:br/>
        <w:t>36</w:t>
        <w:br/>
        <w:t>Bernameya çalakiyên salvegera şoreşa 19'ê Tîrmehê hate eşkerekirin</w:t>
        <w:br/>
        <w:t>37</w:t>
        <w:br/>
        <w:t>Sînemagerên Rojava wê bicivin</w:t>
        <w:br/>
        <w:t>38</w:t>
        <w:br/>
        <w:t>Şêwekar Enwer Reşîd wefat kir</w:t>
        <w:br/>
        <w:t>39</w:t>
        <w:br/>
        <w:t>TEV ÇAND Ewropayê şehîd Serhad bi bîr anî</w:t>
        <w:br/>
        <w:t>40</w:t>
        <w:br/>
        <w:t>Fîlmê "Cîran" li Mîsyafê hat pêşandan</w:t>
        <w:br/>
        <w:t>41</w:t>
        <w:br/>
        <w:t>Li Qamişlo rewşa helbesta Kurdî mijara panelê bû</w:t>
        <w:br/>
        <w:t>42</w:t>
        <w:br/>
        <w:t>Şanoya "Dîsa Hewl Bide" li Hesekê hate pêşandan</w:t>
        <w:br/>
        <w:t>43</w:t>
        <w:br/>
        <w:t>Derhênerê şanoyê: şano amûreke xurtkirina çandê ye</w:t>
        <w:br/>
        <w:t>44</w:t>
        <w:br/>
        <w:t>Mîhrîcana şehîd Zîlan a 6şemîn dest pê kir</w:t>
        <w:br/>
        <w:t>45</w:t>
        <w:br/>
        <w:t>Mîhrîcana Hêvî huner veguherand dibistana nirx û zanistê</w:t>
        <w:br/>
        <w:t>46</w:t>
        <w:br/>
        <w:t>Li Kobanê şanoya "Berbanga Azadiyê" hat pêşandan</w:t>
        <w:br/>
        <w:t>47</w:t>
        <w:br/>
        <w:t>TEV-ÇAND: Kadîr Înanir dostê gelê Kurd bû</w:t>
        <w:br/>
        <w:t>48</w:t>
        <w:br/>
        <w:t>Komîna Fîlman a Rojava kurtefîlmê ‘Ku Rêya’ dikişîne</w:t>
        <w:br/>
        <w:t>49</w:t>
        <w:br/>
        <w:t>Koma Baronyan: şano zimanê hemû reng û çandan e</w:t>
        <w:br/>
        <w:t>50</w:t>
        <w:br/>
        <w:t>Yek ji bîra Qamişloyê di bin xetereya hilweşandinê de ye</w:t>
        <w:br/>
        <w:t>51</w:t>
        <w:br/>
        <w:t>Festîvala Wênekêşiyê didome</w:t>
        <w:br/>
        <w:t>52</w:t>
        <w:br/>
        <w:t>Amadekariyên Festîvala şanoya Zarokan li Qamişlo temam bûne</w:t>
        <w:br/>
        <w:t>Rûpel 2 ji 3549</w:t>
        <w:br/>
        <w:t>53</w:t>
        <w:br/>
        <w:t>Festîvala Hêvî; cihek ji bo xurtkirina ziman û çanda kurdî</w:t>
        <w:br/>
        <w:t>54</w:t>
        <w:br/>
        <w:t>1’emîn Mîhrîcana şano ya Zarokan a Hêvî dest pê kir</w:t>
        <w:br/>
        <w:t>55</w:t>
        <w:br/>
        <w:t>Yekitiya Wênekêşan amadekariya mîhrîcana duyemîn dike</w:t>
        <w:br/>
        <w:t>56</w:t>
        <w:br/>
        <w:t>Pirtûka "Rêwîtiya ber bi Azadiyê ve" ya şîlan Ehmed li Hesekê hat</w:t>
        <w:br/>
        <w:t>imzekirin</w:t>
        <w:br/>
        <w:t>57</w:t>
        <w:br/>
        <w:t>TevÇand Ewropayê têkildarî provokasyonên li dijî hunermend Diyar hişyarî</w:t>
        <w:br/>
        <w:t>da</w:t>
        <w:br/>
        <w:t>58</w:t>
        <w:br/>
        <w:t>Kursên havînê ji bo pêşxistina behreyên zarok û ciwanan</w:t>
        <w:br/>
        <w:t>59</w:t>
        <w:br/>
        <w:t>Hêzên Ewlekariyê ji bo êrişa li ser şêniyên Serêkaniyê lêpirsîn vekir</w:t>
        <w:br/>
        <w:t>60</w:t>
        <w:br/>
        <w:t>Amadekariyên Festîvala şanoyê ya Zarokan didomin</w:t>
        <w:br/>
        <w:t>61</w:t>
        <w:br/>
        <w:t>Li Dirbêsiyê şevbuhêrkek helbestî hat lidarxistin</w:t>
        <w:br/>
        <w:t>62</w:t>
        <w:br/>
        <w:t>Feedên RSS</w:t>
        <w:br/>
        <w:t>63</w:t>
        <w:br/>
        <w:t>Hêzên Ewlekariya Hundirîn bi koçberên Serêkaniyê re civiya</w:t>
        <w:br/>
        <w:t>64</w:t>
        <w:br/>
        <w:t>Gerînendeya herêma Qamişloyê pevguhertina pereyan û dayîna mûçeyan</w:t>
        <w:br/>
        <w:t>dişopîne</w:t>
        <w:br/>
        <w:t>65</w:t>
        <w:br/>
        <w:t>Têkilî bi me re</w:t>
        <w:br/>
        <w:t>66</w:t>
        <w:br/>
        <w:t>Axios: Washington ji bo rakirina madeyên nukleerî li Sûriyeyê bi awayekî</w:t>
        <w:br/>
        <w:t>veşartî navbeynkariyê dike</w:t>
        <w:br/>
        <w:t>67</w:t>
        <w:br/>
        <w:t>Komîteya Koçberên Serêkaniyê amadekariyên karwanê vegerê yê</w:t>
        <w:br/>
        <w:t>duyemîn rawestandin</w:t>
        <w:br/>
        <w:t>68</w:t>
        <w:br/>
        <w:t>Li Qahîrayê pêvajoya aştiyê ya Tirkiyeyê û siberoja Sûriyeyê bi panelkê</w:t>
        <w:br/>
        <w:t>hetin nirxandin</w:t>
        <w:br/>
        <w:t>69</w:t>
        <w:br/>
        <w:t>Kongreya 7‘emîn a Yekitiya Nivîskarên Kurd li Sûriyeyê tê lidarxistin</w:t>
        <w:br/>
        <w:t>70</w:t>
        <w:br/>
        <w:t>Li Qamişloyê li ser dika TEV-ÇANDŞê şanoyek hat pêşkêşkirin</w:t>
        <w:br/>
        <w:t>71</w:t>
        <w:br/>
        <w:t>Navenda Dicle: Navenda parastina nasnameya Kurdî û pêşxistina</w:t>
        <w:br/>
        <w:t>behreyan</w:t>
        <w:br/>
        <w:t>72</w:t>
        <w:br/>
        <w:t>Partiya Yekitiya Suryan panelek organîze kir</w:t>
        <w:br/>
        <w:t>73</w:t>
        <w:br/>
        <w:t>Pirtûka Rêber Abdullah Ocalan bi Farsî hate weşandin</w:t>
        <w:br/>
        <w:t>74</w:t>
        <w:br/>
        <w:t>Li Hesekê şanoya Mar hat pêşkêşkirin</w:t>
        <w:br/>
        <w:t>75</w:t>
        <w:br/>
        <w:t>Hunermend Elî Mensûr di çilrojiya wî de bi bîr anîn</w:t>
        <w:br/>
        <w:t>76</w:t>
        <w:br/>
        <w:t>Li Qamişloyê şanoya "Wêneya Bikêrhatî" ji bo zarokan hat pêşkêşkirin</w:t>
        <w:br/>
        <w:t>77</w:t>
        <w:br/>
        <w:t>Şevbuhêrka helbestan û ahenga îmzekirina pirtûkê hat lidarxistin</w:t>
        <w:br/>
        <w:t>78</w:t>
        <w:br/>
        <w:t>Sê pirtûkên li ser Geliyê Zîlan, Efrîn û Êzdayetiyê li ber çapê ne</w:t>
        <w:br/>
        <w:t>Rûpel 3 ji 3549</w:t>
        <w:br/>
        <w:t>79</w:t>
        <w:br/>
        <w:t>Bengî Agirî: Elî Mensûr nimûneya hunermendên şoreşger bû</w:t>
        <w:br/>
        <w:t>80</w:t>
        <w:br/>
        <w:t>Li Swîsreyê ‘Akademiya Kurd’ hat damezrandin</w:t>
        <w:br/>
        <w:t>81</w:t>
        <w:br/>
        <w:t>Lîstikvanên şanoyê: "Tabloya Hode" peyamekê ji bo pêşveçûna zarokan</w:t>
        <w:br/>
        <w:t>dide</w:t>
        <w:br/>
        <w:t>82</w:t>
        <w:br/>
        <w:t>Ahenga îmzekirina pirtûka “Rojnivîsên Beybûnê” pêk hat</w:t>
        <w:br/>
        <w:t>83</w:t>
        <w:br/>
        <w:t>Tevgera Hîlala Zêrîn ji bo piştgiriya YPJ’ê rêzeçalakiyan li dar dixe</w:t>
        <w:br/>
        <w:t>84</w:t>
        <w:br/>
        <w:t>Li Qamişlo helbestvan Ebdilselam Mihemed pirtûka xwe imze kir</w:t>
        <w:br/>
        <w:t>85</w:t>
        <w:br/>
        <w:t>Di pêşangeha Pirtûkên Kurdî de pirtûka "Pencereya Pêşîn" hat îmzekirin</w:t>
        <w:br/>
        <w:t>86</w:t>
        <w:br/>
        <w:t>Li Navenda Mihemed şêxo filmê "Rêya Dûr" hat pêşandan</w:t>
        <w:br/>
        <w:t>87</w:t>
        <w:br/>
        <w:t>Li Helebê Cejna Zimanê Kurdî hat pîrozkirin</w:t>
        <w:br/>
        <w:t>88</w:t>
        <w:br/>
        <w:t>Di bîranîna hunermend Mizgîn de: Mîrasa dengbêjiya jina Kurd e</w:t>
        <w:br/>
        <w:t>89</w:t>
        <w:br/>
        <w:t>Amadekariyên Mîhrîcana Fîlman a Rojava ya 6’emîn tên kirin</w:t>
        <w:br/>
        <w:t>90</w:t>
        <w:br/>
        <w:t>Ji Komîna Fîlm a Rojava fîlmek nû</w:t>
        <w:br/>
        <w:t>91</w:t>
        <w:br/>
        <w:t>Li ser rola Kovara Hawar di parastina zimanê Kurdî de semînerek hat dayîn</w:t>
        <w:br/>
        <w:t>92</w:t>
        <w:br/>
        <w:t>Li Qamişloyê dîwana helbestê ya Feyrûz Reşk hat îmzekirin</w:t>
        <w:br/>
        <w:t>93</w:t>
        <w:br/>
        <w:t>Ahenga îmzekirina pirtûka “Xwerist” pêk hat</w:t>
        <w:br/>
        <w:t>94</w:t>
        <w:br/>
        <w:t>Meclisa Wêjeyê dê Cejna Zimanê Kurdî bi bernameyan pêşwazî bike</w:t>
        <w:br/>
        <w:t>95</w:t>
        <w:br/>
        <w:t>Ji bo zarokan dê dibistaneke şanoyê bê vekirin</w:t>
        <w:br/>
        <w:t>96</w:t>
        <w:br/>
        <w:t>Nivîskar Lema Elî romana "Zehra" îmze kir</w:t>
        <w:br/>
        <w:t>97</w:t>
        <w:br/>
        <w:t>Klîba ‘Em hatin Efrînê’ derket</w:t>
        <w:br/>
        <w:t>98</w:t>
        <w:br/>
        <w:t>Pirtûkxaneyeke li Hesekê hebûna xwe ya çandî diparêze</w:t>
        <w:br/>
        <w:t>99</w:t>
        <w:br/>
        <w:t>Li Dirbêsiyê ji zarokên şehîdan re şahiyek hat lidarxistin</w:t>
        <w:br/>
        <w:t>100</w:t>
        <w:br/>
        <w:t>Tev-Çand Ewropa hunermend Elî Mensûr bi bîr anî</w:t>
        <w:br/>
        <w:t>101</w:t>
        <w:br/>
        <w:t>Hunermend Elî Mensûr koça dawîn kir</w:t>
        <w:br/>
        <w:t>102</w:t>
        <w:br/>
        <w:t>Ji Koma Berxwedan straneke nû: Rojava Rojhilat e Kurdistan Yek Welat e</w:t>
        <w:br/>
        <w:t>103</w:t>
        <w:br/>
        <w:t>Sînemagerên Rojava ji bo gavek nû li hev civiyan</w:t>
        <w:br/>
        <w:t>104</w:t>
        <w:br/>
        <w:t>DYA'yê ji Iraqê xwest ku komên çekdar ên alîgirê Îranê ji holê rake</w:t>
        <w:br/>
        <w:t>105</w:t>
        <w:br/>
        <w:t>TEV-ÇAND: Elî Mensûr wê di wijdanê me de zindî bimîne</w:t>
        <w:br/>
        <w:t>106</w:t>
        <w:br/>
        <w:t>Li Siwêdayê çalakiya çandî û hunerî</w:t>
        <w:br/>
        <w:t>107</w:t>
        <w:br/>
        <w:t>Federasyona Cîhana Kurd ‘şanoya Netewî ya Kurd’ ragihand</w:t>
        <w:br/>
        <w:t>Rûpel 4 ji 3549</w:t>
        <w:br/>
        <w:t>108</w:t>
        <w:br/>
        <w:t>Festîvala Fîlmên Kurdî ya Sêyemîn dest pê dike</w:t>
        <w:br/>
        <w:t>109</w:t>
        <w:br/>
        <w:t>Hîlala Zêrîn û Tev-Çandê: Divê AVA Medya lêborînê ji Rêber Apo û gelê</w:t>
        <w:br/>
        <w:t>Kurd bixwaze</w:t>
        <w:br/>
        <w:t>110</w:t>
        <w:br/>
        <w:t>Cenazeyê Ehmed Huseynî derbasî Rojava bû</w:t>
        <w:br/>
        <w:t>111</w:t>
        <w:br/>
        <w:t>Ji Komîna şano ya Çiya û Akademiya şehîd Sefkan xebatek taybet</w:t>
        <w:br/>
        <w:t>112</w:t>
        <w:br/>
        <w:t>Koma Berxwedan cardin dest bi xebatên xwe dike</w:t>
        <w:br/>
        <w:t>113</w:t>
        <w:br/>
        <w:t>Hunermendên Rojava li Çemçemal hêjayî xelatên rûmetê hatin dîtin</w:t>
        <w:br/>
        <w:t>114</w:t>
        <w:br/>
        <w:t>Bi boneya Roja şanoyê şano hat pêşandan</w:t>
        <w:br/>
        <w:t>115</w:t>
        <w:br/>
        <w:t>Şehîd Yekta Herekol li dijî zilm û komployê şano veguherand berxwedan û</w:t>
        <w:br/>
        <w:t>jiyanê</w:t>
        <w:br/>
        <w:t>116</w:t>
        <w:br/>
        <w:t>Li Hesekê bi boneya Roja şanoyê ya Cîhanî şano hatin pêşandan</w:t>
        <w:br/>
        <w:t>117</w:t>
        <w:br/>
        <w:t>Hunermendên li Hesekê banga tevlêbûna pîrozbahiyên Newrozê kir</w:t>
        <w:br/>
        <w:t>118</w:t>
        <w:br/>
        <w:t>Keziya jina têkoşer sembola Festîvala Fîlmên Kurdî ya Sêyemîn e</w:t>
        <w:br/>
        <w:t>119</w:t>
        <w:br/>
        <w:t>Ji hunermendên Dirbêsiyê banga tevlêbûna Newrozê</w:t>
        <w:br/>
        <w:t>120</w:t>
        <w:br/>
        <w:t>Li Qamişloyê bi pêşkêşkirina şanoyan şehîd Yekta Herekol hat bibîranîn</w:t>
        <w:br/>
        <w:t>121</w:t>
        <w:br/>
        <w:t>Nasnameyeke çandî ku bi Newrozê re tê nûkirin; cil û bergên kurdî</w:t>
        <w:br/>
        <w:t>122</w:t>
        <w:br/>
        <w:t>Koçber dixwazin cejnên xwe li warên xwe pîroz bikin</w:t>
        <w:br/>
        <w:t>123</w:t>
        <w:br/>
        <w:t>Cil û bergên Newrozê bazaran zêde bûne</w:t>
        <w:br/>
        <w:t>124</w:t>
        <w:br/>
        <w:t>Wênesaz dîroka berxwedanê belge dikin</w:t>
        <w:br/>
        <w:t>125</w:t>
        <w:br/>
        <w:t>Manîfestoya Civaka Komunal derket</w:t>
        <w:br/>
        <w:t>126</w:t>
        <w:br/>
        <w:t>TEV-ÇAND: Ehmed Huseynî pira navbera nifşan bû</w:t>
        <w:br/>
        <w:t>127</w:t>
        <w:br/>
        <w:t>Ji Awazê Çiya klîba 'Newroza Azadiyê'</w:t>
        <w:br/>
        <w:t>128</w:t>
        <w:br/>
        <w:t>Helbestvanê navdar Ehmed Huseynî jiyana xwe ji dest da</w:t>
        <w:br/>
        <w:t>129</w:t>
        <w:br/>
        <w:t>Pêşangeha ‘Berxwedana Rûmetê’ hate vekirin</w:t>
        <w:br/>
        <w:t>130</w:t>
        <w:br/>
        <w:t>Derhêner Alper: Kurd ne bi tenê ne</w:t>
        <w:br/>
        <w:t>131</w:t>
        <w:br/>
        <w:t>Li Dirbêsiyê amadekariyên Newrozê bi dawî bûn</w:t>
        <w:br/>
        <w:t>132</w:t>
        <w:br/>
        <w:t>Gurûpa Orkêd wêneyê şehîdên şêx Meqsûd xêz kirin</w:t>
        <w:br/>
        <w:t>133</w:t>
        <w:br/>
        <w:t>Mihemed şêxo wê salvegera wefata xwe de bê bibîranîn</w:t>
        <w:br/>
        <w:t>134</w:t>
        <w:br/>
        <w:t>Mihemed şêxo li ser gora xwe hat bibîranîn</w:t>
        <w:br/>
        <w:t>135</w:t>
        <w:br/>
        <w:t>Dokûmentera ‘Vejîna Kurd’ bi sezona xwe ya duyemîn dest bi weşanê dike</w:t>
        <w:br/>
        <w:t>136</w:t>
        <w:br/>
        <w:t>ji ber rewşa Rojava û Rojhilat Cejna Pîrşalyar nayê pîrozkirin</w:t>
        <w:br/>
        <w:t>Rûpel 5 ji 3549</w:t>
        <w:br/>
        <w:t>137</w:t>
        <w:br/>
        <w:t>Rojnameya Komînal bi ‘Manîfestoya Civaka Komînal a Demokratîk’ dest bi</w:t>
        <w:br/>
        <w:t>weşanê dike</w:t>
        <w:br/>
        <w:t>138</w:t>
        <w:br/>
        <w:t>Ji bo piştgiriyê Rojava konserek hat lidarxistin</w:t>
        <w:br/>
        <w:t>139</w:t>
        <w:br/>
        <w:t>Ji hunermendan banga ‘Bibin dengê gelê Kurdistanê’</w:t>
        <w:br/>
        <w:t>140</w:t>
        <w:br/>
        <w:t>Bi pêşangehek wêneyan piştgirî da Rojava</w:t>
        <w:br/>
        <w:t>141</w:t>
        <w:br/>
        <w:t>Ji bo bîranîna Hunermend Mihemed şêxo mûm vêxistin</w:t>
        <w:br/>
        <w:t>142</w:t>
        <w:br/>
        <w:t>Ji Awazê Çiya Klîba "Agir"</w:t>
        <w:br/>
        <w:t>143</w:t>
        <w:br/>
        <w:t>Şandeyeke hunermendên Kurd hat Rojava</w:t>
        <w:br/>
        <w:t>144</w:t>
        <w:br/>
        <w:t>Koma Kevneşopî çanda kurdî vedibêje</w:t>
        <w:br/>
        <w:t>145</w:t>
        <w:br/>
        <w:t>TEV-ÇANDŞê klîpek bi navê "Şîlanê" derxist</w:t>
        <w:br/>
        <w:t>146</w:t>
        <w:br/>
        <w:t>Li Pirtûkxaneya şilêr pirtûka "Axîna Dilistan" hat îmzekirin</w:t>
        <w:br/>
        <w:t>147</w:t>
        <w:br/>
        <w:t>Festîvala Strana Neteweyî platforma hevgirtinê ye</w:t>
        <w:br/>
        <w:t>148</w:t>
        <w:br/>
        <w:t>Li Reqayê pêşangehek hunerî hat vekirin</w:t>
        <w:br/>
        <w:t>149</w:t>
        <w:br/>
        <w:t>Li Reqayê pêşangeha kelepûrê hat vekirin</w:t>
        <w:br/>
        <w:t>150</w:t>
        <w:br/>
        <w:t>Bi klîbekê berxwedana şêxmeqsûd û EŞrefiyê hat vegotin</w:t>
        <w:br/>
        <w:t>151</w:t>
        <w:br/>
        <w:t>Festîvala Wêjeyê di roja duyemîn de ye</w:t>
        <w:br/>
        <w:t>152</w:t>
        <w:br/>
        <w:t>Li Cizîrê zêdetirî hezar cihên şûnwarî hene</w:t>
        <w:br/>
        <w:t>153</w:t>
        <w:br/>
        <w:t>Di Mîhrîcana Rojava de Pêşangeha şehîd Herekol hat nirxandin</w:t>
        <w:br/>
        <w:t>154</w:t>
        <w:br/>
        <w:t>Rewşenbîran girîngiya Festîvala Wêjeyî ya Kobanê vegot</w:t>
        <w:br/>
        <w:t>155</w:t>
        <w:br/>
        <w:t>Komuna Fîlman a Rojava bang li hemû sînemageran kir</w:t>
        <w:br/>
        <w:t>156</w:t>
        <w:br/>
        <w:t>Hunermendên Bakurê Kurdistanê : Rojava ne bi tenê ye</w:t>
        <w:br/>
        <w:t>157</w:t>
        <w:br/>
        <w:t>Li pêşangeha şêwekariyê; vegotina êş û çareseriyê</w:t>
        <w:br/>
        <w:t>158</w:t>
        <w:br/>
        <w:t>Di Mîhrîcana Rojava de panela Konferansa Yekrêziya Kurdî, encam û</w:t>
        <w:br/>
        <w:t>siberoj</w:t>
        <w:br/>
        <w:t>159</w:t>
        <w:br/>
        <w:t>Pirtûkxaneya şehîd Koçero Batman bi 3700 berheman li ber xwîneran</w:t>
        <w:br/>
        <w:t>vekirî ye</w:t>
        <w:br/>
        <w:t>160</w:t>
        <w:br/>
        <w:t>Pêşangeha Hunera şêwekariyê bi xelatkirinê bi dawî bû</w:t>
        <w:br/>
        <w:t>161</w:t>
        <w:br/>
        <w:t>Pêşangeheke şêwekarên kantona Cizîrê hat vekirin</w:t>
        <w:br/>
        <w:t>162</w:t>
        <w:br/>
        <w:t>Pêşangeha Wênexêziyê bi dawî bû</w:t>
        <w:br/>
        <w:t>163</w:t>
        <w:br/>
        <w:t>Pêşangeha Wênexêziyê li Kobanê dest pê kir</w:t>
        <w:br/>
        <w:t>164</w:t>
        <w:br/>
        <w:t>Bi tabloyê girîngiya yekîtiya Kurdan vedibêje</w:t>
        <w:br/>
        <w:t>Rûpel 6 ji 3549</w:t>
        <w:br/>
        <w:t>165</w:t>
        <w:br/>
        <w:t>Romana "Dengvedana ÊŞan" hat îmzekirin</w:t>
        <w:br/>
        <w:t>166</w:t>
        <w:br/>
        <w:t>Li Dirbêsiyê çanda Ermenan tê vejandin</w:t>
        <w:br/>
        <w:t>167</w:t>
        <w:br/>
        <w:t>Rewşenbîran qedexekirina beşdarbûna hunermendan di Festîvala Seqizê</w:t>
        <w:br/>
        <w:t>de şermezar kir</w:t>
        <w:br/>
        <w:t>168</w:t>
        <w:br/>
        <w:t>Klîba şehîd Ezîz Ereb derket</w:t>
        <w:br/>
        <w:t>169</w:t>
        <w:br/>
        <w:t>Mîhrîcana Orkêş bi muzîkê hemû pêkhate kirin yek</w:t>
        <w:br/>
        <w:t>170</w:t>
        <w:br/>
        <w:t>Li Qamişloyê şevbuhêrka xwendina kurteçîrokên serketî</w:t>
        <w:br/>
        <w:t>171</w:t>
        <w:br/>
        <w:t>Yekitiya Rewşenbîran şêwireke helbestan li dar xist</w:t>
        <w:br/>
        <w:t>172</w:t>
        <w:br/>
        <w:t>Li Hesekê pirtûkên Helîm Yûsif hatin imzekirin</w:t>
        <w:br/>
        <w:t>173</w:t>
        <w:br/>
        <w:t>Sêyemîn Mihrîcana Orkêş çandên cuda tîne ba hev</w:t>
        <w:br/>
        <w:t>174</w:t>
        <w:br/>
        <w:t>Pêşangeha hunera destan bi dawî bû</w:t>
        <w:br/>
        <w:t>175</w:t>
        <w:br/>
        <w:t>Mîhrîcana Orkêş a Muzîkê ya 3şyemîn bi dawî bû</w:t>
        <w:br/>
        <w:t>176</w:t>
        <w:br/>
        <w:t>Li Dirbêsiyê şevbuhêrka têkildarî nasnameya Ermenî</w:t>
        <w:br/>
        <w:t>177</w:t>
        <w:br/>
        <w:t>Mîhrîcana Helbestên Gelêrî bi dawî bû</w:t>
        <w:br/>
        <w:t>178</w:t>
        <w:br/>
        <w:t>Li Qamişloyê pirtûka "Serpêhatiyên Jineke Kurd" hat îmzekirin</w:t>
        <w:br/>
        <w:t>179</w:t>
        <w:br/>
        <w:t>Li Reqayê Mîhrîcana Helbestên Gelêrî dest pê kir</w:t>
        <w:br/>
        <w:t>180</w:t>
        <w:br/>
        <w:t>Ji bo 47`salên berxwedanê, 47`deqe peykerên zindî</w:t>
        <w:br/>
        <w:t>181</w:t>
        <w:br/>
        <w:t>Hestên koçberiyê li resiman dineqişînin</w:t>
        <w:br/>
        <w:t>182</w:t>
        <w:br/>
        <w:t>Mîhrîcana Orkêş pirrengiya çandî û yekitiya civakê vejand</w:t>
        <w:br/>
        <w:t>183</w:t>
        <w:br/>
        <w:t>Şanoyê "Yê ku nayê" li Dêrikê hat pêşandan</w:t>
        <w:br/>
        <w:t>184</w:t>
        <w:br/>
        <w:t>Li Tirbespiyê pirtûkxaneyek hat vekirin</w:t>
        <w:br/>
        <w:t>185</w:t>
        <w:br/>
        <w:t>Festîvala Orkêş sibê dest pê dike</w:t>
        <w:br/>
        <w:t>186</w:t>
        <w:br/>
        <w:t>"Tevî Her Tiştî"”</w:t>
      </w:r>
    </w:p>
    <w:p>
      <w:r>
        <w:rPr>
          <w:b/>
        </w:rPr>
        <w:t xml:space="preserve">Attested Occurrence: </w:t>
      </w:r>
      <w:r>
        <w:t>• Construct Phrase: « yekemîn ê Mîhrîcana »</w:t>
      </w:r>
    </w:p>
    <w:p>
      <w:r>
        <w:rPr>
          <w:i/>
        </w:rPr>
        <w:t xml:space="preserve">  Full Context: “çîroka jinên Rojava yên ku ji bo azadiyê têdikoşin</w:t>
        <w:br/>
        <w:t>vidibêje</w:t>
        <w:br/>
        <w:t>187</w:t>
        <w:br/>
        <w:t>Mîhrîcana Rojava bi dawî bû: 8 fîlm û 2 senarîst hêjayî xelatê hatin dîtin</w:t>
        <w:br/>
        <w:t>188</w:t>
        <w:br/>
        <w:t>Pirsgirêkên sînemaya Kurdî rojevek mîhrîcanê bû</w:t>
        <w:br/>
        <w:t>189</w:t>
        <w:br/>
        <w:t>Xwendekarên Zanîngeha Helebê çalakiyek hunerî li dar xist</w:t>
        <w:br/>
        <w:t>190</w:t>
        <w:br/>
        <w:t>Sînemaya di şer û koçberiyê de hat gotûbêjkirin</w:t>
        <w:br/>
        <w:t>191</w:t>
        <w:br/>
        <w:t>Belgefîlma "No Country For Others" di Mihrîcanê de hat pêşandan</w:t>
        <w:br/>
        <w:t>192</w:t>
        <w:br/>
        <w:t>Nêzî 10 hezar kesan mîhrîcana fîlman şopand</w:t>
        <w:br/>
        <w:t>193</w:t>
        <w:br/>
        <w:t>Mihrîcana Fîlman a Rojava rola jinan di sînemayê de nirixand</w:t>
        <w:br/>
        <w:t>Rûpel 7 ji 3549</w:t>
        <w:br/>
        <w:t>194</w:t>
        <w:br/>
        <w:t>Belgefîlma "Naharina" balê dikişîne ser mozaîka civakî ya li herêmê</w:t>
        <w:br/>
        <w:t>195</w:t>
        <w:br/>
        <w:t>Di mîhrîcanê de nasname û bîrdanka dîtbarî hatin gotûbêjkirin</w:t>
        <w:br/>
        <w:t>196</w:t>
        <w:br/>
        <w:t>Festîvala Fîlman a Navneteweyî ya Rojava dewam dike</w:t>
        <w:br/>
        <w:t>197</w:t>
        <w:br/>
        <w:t>Di Mîhrîcana Fîlman a Rojava de rewşa sînemaya Kurd a li Bakur hat</w:t>
        <w:br/>
        <w:t>nîqaşkirin</w:t>
        <w:br/>
        <w:t>198</w:t>
        <w:br/>
        <w:t>Di roja 5şan a Mîhrîcana Fîlman fîlmê "YOL" hat pêşandan</w:t>
        <w:br/>
        <w:t>199</w:t>
        <w:br/>
        <w:t>Mîhrîcana fîlman didome: Rê nedan hîndekarekî misirî were Sûriyeyê</w:t>
        <w:br/>
        <w:t>200</w:t>
        <w:br/>
        <w:t>Di roja duyemîn a Mîhrîcana Rojava de fîlmê "spring" hat pêşandan</w:t>
        <w:br/>
        <w:t>201</w:t>
        <w:br/>
        <w:t>Fîlmê yekemîn ê Mîhrîcana Rojava bi navê "Heval Birako" hat pêşandan</w:t>
        <w:br/>
        <w:t>202</w:t>
        <w:br/>
        <w:t>Li Amûdê ’’Zarhunera Havînê’’ bi dawî bû</w:t>
        <w:br/>
        <w:t>203</w:t>
        <w:br/>
        <w:t>Şikefta Um El Serc: Cihekî dîrokî yê xwezayî ye li benda vedîtinê ye</w:t>
        <w:br/>
        <w:t>204</w:t>
        <w:br/>
        <w:t>Di Festîvala Çandê ya 2şyemîn de semînera "Kurteçîroka li Rojava"</w:t>
        <w:br/>
        <w:t>205</w:t>
        <w:br/>
        <w:t>Bîranîna qurbaniyên Sînemaya Amûdê di mîhrîcana fîlman de tê zindîkirin</w:t>
        <w:br/>
        <w:t>206</w:t>
        <w:br/>
        <w:t>Mîhrîcana Fîlm a Rojava dest pê kir</w:t>
        <w:br/>
        <w:t>207</w:t>
        <w:br/>
        <w:t>Li Çilaxa mijara koçberî û sedemên wê û aîdiyeta welat</w:t>
        <w:br/>
        <w:t>208</w:t>
        <w:br/>
        <w:t>Mîhrîcana Fîlman a Navneteweyî ya Rojava 13`ê Mijdarê dest pê dike</w:t>
        <w:br/>
        <w:t>209</w:t>
        <w:br/>
        <w:t>Li Agiriyê piştî 10 salan Komeleya Kurdî-Zana Ararat vebû</w:t>
        <w:br/>
        <w:t>210</w:t>
        <w:br/>
        <w:t>Hunermend: Huner neynika civakê û wesîleya parastina dozên gelan e</w:t>
        <w:br/>
        <w:t>211</w:t>
        <w:br/>
        <w:t>Di roja 2şyemîn a Mîhrîcana Osman Sebrî "Rexneya şanoyê"</w:t>
        <w:br/>
        <w:t>212</w:t>
        <w:br/>
        <w:t>Festîvala Çandê-Beşa Kurteçîrokê ya 2şyemîn dest pê kir</w:t>
        <w:br/>
        <w:t>213</w:t>
        <w:br/>
        <w:t>Di Festîvala Neteweya Demokratîk de beşdariya zarokekî</w:t>
        <w:br/>
        <w:t>214</w:t>
        <w:br/>
        <w:t>Mîhrîcana Osman Sebrî ya Wêjeyî ya 8şemîn dest pê kir</w:t>
        <w:br/>
        <w:t>215</w:t>
        <w:br/>
        <w:t>Nêrîn û dîtina pêkhateyan li Festîvala Çanda Netewa Demokratîk</w:t>
        <w:br/>
        <w:t>216</w:t>
        <w:br/>
        <w:t>Mîhrîcana Osman Sebrî bi nirxandina rewşa şanoyê û xelatdayînê bi dawî</w:t>
        <w:br/>
        <w:t>bû</w:t>
        <w:br/>
        <w:t>217</w:t>
        <w:br/>
        <w:t>Festîvala Çanda Neteweya Demokratîk bi dawî bû</w:t>
        <w:br/>
        <w:t>218</w:t>
        <w:br/>
        <w:t>Festîvala Çanda Neteweya Demokratîk ruhê pirrengiya gelê herêmê nîşan</w:t>
        <w:br/>
        <w:t>da</w:t>
        <w:br/>
        <w:t>219</w:t>
        <w:br/>
        <w:t>Bi pejirandina kurteçîrokan ji bo festîvalê xwestin serpêhatiyan bidin</w:t>
        <w:br/>
        <w:t>nivîsandin</w:t>
        <w:br/>
        <w:t>220</w:t>
        <w:br/>
        <w:t>TEV-ÇAND’ê vê carê li Qamişloyê danûk çêkir</w:t>
        <w:br/>
        <w:t>221</w:t>
        <w:br/>
        <w:t>Gencîneya Ermeniyan li Pêşangeha şehîd Herekol a Pirtûkan e</w:t>
        <w:br/>
        <w:t>Rûpel 8 ji 3549</w:t>
        <w:br/>
        <w:t>222</w:t>
        <w:br/>
        <w:t>Belgefîlma ajokarên ambulansên di şerê Reqayê de tê çêkirin</w:t>
        <w:br/>
        <w:t>223</w:t>
        <w:br/>
        <w:t>ŞDi pêşangeha şehîd Herekol de pirtûkên cubicur li gorî hemû temen</w:t>
        <w:br/>
        <w:t>heneş</w:t>
        <w:br/>
        <w:t>224</w:t>
        <w:br/>
        <w:t>Festîvala Çanda Netewa Demokratîk a 2’emîn tê lidarxistin</w:t>
        <w:br/>
        <w:t>225</w:t>
        <w:br/>
        <w:t>Di pêşengeha şehîd Herekol de pirtûkên balkêş</w:t>
        <w:br/>
        <w:t>226</w:t>
        <w:br/>
        <w:t>Berhemên girtiyên azadiyê di pêşangeha pirtûkan de</w:t>
        <w:br/>
        <w:t>227</w:t>
        <w:br/>
        <w:t>Nivîskar Ebas Îsmaîl bi 40 pirtûkên xwe beşdarî pêşangehê bû</w:t>
        <w:br/>
        <w:t>228</w:t>
        <w:br/>
        <w:t>Pêşangeha şehîd Herekol a Navneteweyî bi dawî bû</w:t>
        <w:br/>
        <w:t>229</w:t>
        <w:br/>
        <w:t>Pêşangeha şehîd Herekol eleqeyek mezin dibîne</w:t>
        <w:br/>
        <w:t>230</w:t>
        <w:br/>
        <w:t>24 weşanxane ji derveyî Bakur û Rojhilatê Sûriyeyê beşdarî pêşangehê</w:t>
        <w:br/>
        <w:t>bûne</w:t>
        <w:br/>
        <w:t>231</w:t>
        <w:br/>
        <w:t>Pêşangeha şehîd Herekol di roja xwe ya 5’an de didome</w:t>
        <w:br/>
        <w:t>232</w:t>
        <w:br/>
        <w:t>Helbestvan Cegerxwîn li ser gora xwe hat bibîranîn</w:t>
        <w:br/>
        <w:t>233</w:t>
        <w:br/>
        <w:t>Pêşangeha şehîd Herekol a Pirtûkan didome</w:t>
        <w:br/>
        <w:t>234</w:t>
        <w:br/>
        <w:t>Di pêşengeha pirtûkan de çîrokek ji komkujiya Elewiyan</w:t>
        <w:br/>
        <w:t>235</w:t>
        <w:br/>
        <w:t>Di Pêşangeha şehîd Herekol de hezar û 314 pirtûkên nû</w:t>
        <w:br/>
        <w:t>236</w:t>
        <w:br/>
        <w:t>Di pêşangeha pirtûkan de beşa taybet a berhemên Rêber Abdullah</w:t>
        <w:br/>
        <w:t>Ocalan</w:t>
        <w:br/>
        <w:t>237</w:t>
        <w:br/>
        <w:t>Li Qamişloyê Kargeha Nivîsandina şanoyan</w:t>
        <w:br/>
        <w:t>238</w:t>
        <w:br/>
        <w:t>Li Helebê çalakiyeke wêjeyî hat lidarxistin</w:t>
        <w:br/>
        <w:t>239</w:t>
        <w:br/>
        <w:t>Li Kobanê 3 şano hatin pêşandan</w:t>
        <w:br/>
        <w:t>240</w:t>
        <w:br/>
        <w:t>Tîma Dostên Mûzexaneya Reqayê destpêşxerêya "pirên çandî" da</w:t>
        <w:br/>
        <w:t>destpêkirin</w:t>
        <w:br/>
        <w:t>241</w:t>
        <w:br/>
        <w:t>Di Pêşangeha şehîd Herekol de Cegerxwîn hate bibîranîn</w:t>
        <w:br/>
        <w:t>242</w:t>
        <w:br/>
        <w:t>Çalakiya "Pirên Çandî" li Reqayê bi dawî bû</w:t>
        <w:br/>
        <w:t>243</w:t>
        <w:br/>
        <w:t>Bernameya Pêşangeha şehîd Herekol aşkera bû</w:t>
        <w:br/>
        <w:t>244</w:t>
        <w:br/>
        <w:t>Pêşengeha şehîd Herekol a Pirtûkan pêşwaziya xwendekarên seretayî kir</w:t>
        <w:br/>
        <w:t>245</w:t>
        <w:br/>
        <w:t>Pêşangeha şehîd Herekol dest pê kir</w:t>
        <w:br/>
        <w:t>246</w:t>
        <w:br/>
        <w:t>Li 7 navendan konserên piştgiriya QSD’ê</w:t>
        <w:br/>
        <w:t>247</w:t>
        <w:br/>
        <w:t>Mîhrîcana Wêjeyê ya Osman Sebrî di Mijdarê de li dar dikeve</w:t>
        <w:br/>
        <w:t>248</w:t>
        <w:br/>
        <w:t>Li Hesekê şevbuhêrkek mûzîk û helbestê</w:t>
        <w:br/>
        <w:t>249</w:t>
        <w:br/>
        <w:t>Ji Siwêdayê bi hunerê nameya jiyanê”</w:t>
      </w:r>
    </w:p>
    <w:p>
      <w:r>
        <w:rPr>
          <w:b/>
        </w:rPr>
        <w:t xml:space="preserve">Attested Occurrence: </w:t>
      </w:r>
      <w:r>
        <w:t>• Construct Phrase: « şûnwarî yê Reqayê »</w:t>
      </w:r>
    </w:p>
    <w:p>
      <w:r>
        <w:rPr>
          <w:i/>
        </w:rPr>
        <w:t xml:space="preserve">  Full Context: “Festîvala şehîd Yekta Herekol a şanoyê dest pê kir</w:t>
        <w:br/>
        <w:t>391</w:t>
        <w:br/>
        <w:t>Hunermendên Helebê klîba "Em bernadin dîlanê" amade dikin</w:t>
        <w:br/>
        <w:t>392</w:t>
        <w:br/>
        <w:t>Koma Semîh şiqêr beşdarî Newroza Qamişloyê dibe</w:t>
        <w:br/>
        <w:t>Rûpel 14 ji 3549</w:t>
        <w:br/>
        <w:t>393</w:t>
        <w:br/>
        <w:t>Serkeftiyên pêşbirka Mîhrîcana Osman Sebrî berhemên xwe îmze kirin</w:t>
        <w:br/>
        <w:t>394</w:t>
        <w:br/>
        <w:t>Hunermend Mihemed şêxo li ser gora xwe hat bibîranîn</w:t>
        <w:br/>
        <w:t>395</w:t>
        <w:br/>
        <w:t>Klîba "Sûriyayê bixemlînin" derket</w:t>
        <w:br/>
        <w:t>396</w:t>
        <w:br/>
        <w:t>Mario Vargas Llosa wefat kir</w:t>
        <w:br/>
        <w:t>397</w:t>
        <w:br/>
        <w:t>Wêneyên pêşengên Kurdan xêz dike û dixwaze bibe şêwekarekî navdar</w:t>
        <w:br/>
        <w:t>398</w:t>
        <w:br/>
        <w:t>Di Roja Zimanê Dayikê de banga xistina zimanê Suryanî di destûra</w:t>
        <w:br/>
        <w:t>Sûriyeyê de</w:t>
        <w:br/>
        <w:t>399</w:t>
        <w:br/>
        <w:t>Xelkê Dirbêsiyê bi dirûtina cil û bergên Kurdî Newrozê pêşwaz dikin</w:t>
        <w:br/>
        <w:t>400</w:t>
        <w:br/>
        <w:t>Hunermendan got: Pêvajoya nû herî zêde erkê dixe ser milê rewşenbîr û</w:t>
        <w:br/>
        <w:t>hunermandan</w:t>
        <w:br/>
        <w:t>401</w:t>
        <w:br/>
        <w:t>Saziyên rewşenbîran wê avakirina sîwaneyekê gotubêj bikin</w:t>
        <w:br/>
        <w:t>402</w:t>
        <w:br/>
        <w:t>Hunermendên Helebê: Bavê Teyar di me de hezkirina hunerê çand</w:t>
        <w:br/>
        <w:t>403</w:t>
        <w:br/>
        <w:t>Ji Kevana Zêrîn klîba Asya Ali û Rojger Hêlîn</w:t>
        <w:br/>
        <w:t>404</w:t>
        <w:br/>
        <w:t>Mûzîkjen Reşîd Sofî koça dawî kir</w:t>
        <w:br/>
        <w:t>405</w:t>
        <w:br/>
        <w:t>Kevana Zêrîn: Bavê Teyar bû parêzvanê mîrasa hunermendiya azad û bi</w:t>
        <w:br/>
        <w:t>rûmet</w:t>
        <w:br/>
        <w:t>406</w:t>
        <w:br/>
        <w:t>Hunermendên li Til Birakê êrişên li dijî nobedarên bendava Tişrînê</w:t>
        <w:br/>
        <w:t>Şermezar kirin</w:t>
        <w:br/>
        <w:t>407</w:t>
        <w:br/>
        <w:t>Hunermendên Reqayê êrişên li ser nobedaran şermezar dikin</w:t>
        <w:br/>
        <w:t>408</w:t>
        <w:br/>
        <w:t>Beşên ji şanoyên şanogerê Kurdistanî Bavê Teyar</w:t>
        <w:br/>
        <w:t>409</w:t>
        <w:br/>
        <w:t>Ji bo berxwedana Tişrînê kargeha wêneyan hat vekirin</w:t>
        <w:br/>
        <w:t>410</w:t>
        <w:br/>
        <w:t>Bavê Teyar hunermendekî wêrek bû</w:t>
        <w:br/>
        <w:t>411</w:t>
        <w:br/>
        <w:t>Cenazeyê şehîd û şanogerê Kurdistanî Bavê Teyar gihîşt Qamişlo</w:t>
        <w:br/>
        <w:t>412</w:t>
        <w:br/>
        <w:t>Şanogerê Kurdistanî Bavê Teyar şehîd bû</w:t>
        <w:br/>
        <w:t>413</w:t>
        <w:br/>
        <w:t>Hunermendê li Tişrînê: Erka hunermendan e ku di nava gelê de xwe bin</w:t>
        <w:br/>
        <w:t>414</w:t>
        <w:br/>
        <w:t>Hunermendeke koçber bi tabloyan girêdana bi nasname û hebûna xwe re</w:t>
        <w:br/>
        <w:t>nîşan dide</w:t>
        <w:br/>
        <w:t>415</w:t>
        <w:br/>
        <w:t>Sererastkirina sûrê şûnwarî yê Reqayê ber bi dawiyê ve ye</w:t>
        <w:br/>
        <w:t>416</w:t>
        <w:br/>
        <w:t>Li Hesekê Navenda Çanda Ermenî hat vekirin</w:t>
        <w:br/>
        <w:t>417</w:t>
        <w:br/>
        <w:t>Hunergeha Tebqayê klîbekê çêdike</w:t>
        <w:br/>
        <w:t>418</w:t>
        <w:br/>
        <w:t>Hunermend û rewşenbîran piştgiriya QSD û yekitiya kurdî kir</w:t>
        <w:br/>
        <w:t>Rûpel 15 ji 3549</w:t>
        <w:br/>
        <w:t>419</w:t>
        <w:br/>
        <w:t>Hunermendên Kobanê bi navê `Em li pişta QSD YPJŞê ne` klîbekê amade</w:t>
        <w:br/>
        <w:t>dikin</w:t>
        <w:br/>
        <w:t>420</w:t>
        <w:br/>
        <w:t>Saziyên çandî: Dagirker li Minbicê qirkirina çandî dikin</w:t>
        <w:br/>
        <w:t>421</w:t>
        <w:br/>
        <w:t>Ji hunermendên fransî ji bo bîranîna şehîdên komkujiya Parîsê strana</w:t>
        <w:br/>
        <w:t>‘Evîn’</w:t>
        <w:br/>
        <w:t>422</w:t>
        <w:br/>
        <w:t>Hunermendên ji Helebê klîbeke nû çêdikin</w:t>
        <w:br/>
        <w:t>423</w:t>
        <w:br/>
        <w:t>SZK û Weşanxaneya şilêr beşdarî Pêşangeha Pirtûkan a Silêmaniyê</w:t>
        <w:br/>
        <w:t>bûne</w:t>
        <w:br/>
        <w:t>424</w:t>
        <w:br/>
        <w:t>Li Qamişlo pêşangeha şêwekariyê hat vekirin</w:t>
        <w:br/>
        <w:t>425</w:t>
        <w:br/>
        <w:t>Li şedadê çalakiyên xurtkirina behreyên xwendekaran</w:t>
        <w:br/>
        <w:t>426</w:t>
        <w:br/>
        <w:t>Desteya Çandê Kela Cebarê restore dike</w:t>
        <w:br/>
        <w:t>427</w:t>
        <w:br/>
        <w:t>Qamişlo amadekariya pêşangeha wêneyan dike</w:t>
        <w:br/>
        <w:t>428</w:t>
        <w:br/>
        <w:t>Li kolanên Helebê şanoya têkildarî jinan</w:t>
        <w:br/>
        <w:t>429</w:t>
        <w:br/>
        <w:t>ŞFestîvala Wêjeyê daweteke çandî yeş</w:t>
        <w:br/>
        <w:t>430</w:t>
        <w:br/>
        <w:t>Festîvala 2şyemîn a Wêjeyê bi dawî bû</w:t>
        <w:br/>
        <w:t>431</w:t>
        <w:br/>
        <w:t>Perwerdeya zarokan a nîgarkirin û tevinkariyê bidawî bû</w:t>
        <w:br/>
        <w:t>432</w:t>
        <w:br/>
        <w:t>Di Festîvala Melodiyên Payizê de; Teyisîna reng û dengê zarokan</w:t>
        <w:br/>
        <w:t>433</w:t>
        <w:br/>
        <w:t>Li Reqayê Festîvala 2'yemîn a Wêjeyê dest pê kir</w:t>
        <w:br/>
        <w:t>434</w:t>
        <w:br/>
        <w:t>Festîvala Melodiyên Payîzê bi dawî bû</w:t>
        <w:br/>
        <w:t>435</w:t>
        <w:br/>
        <w:t>Festîvala 2'yemîn a Wêjeyê li Reqayê didome</w:t>
        <w:br/>
        <w:t>436</w:t>
        <w:br/>
        <w:t>Weşanxaneya Aram pêşangehek vekir</w:t>
        <w:br/>
        <w:t>437</w:t>
        <w:br/>
        <w:t>Bi deng û tembûra xwe hunera resen diparêze</w:t>
        <w:br/>
        <w:t>438</w:t>
        <w:br/>
        <w:t>Xelata afirîneriyê ya HRRKŞê hate dayîn</w:t>
        <w:br/>
        <w:t>439</w:t>
        <w:br/>
        <w:t>Li Tebqayê rêzeçalakiyên ji bo parastina kelepûra herêmê</w:t>
        <w:br/>
        <w:t>440</w:t>
        <w:br/>
        <w:t>Li Kobanê şevbuhêrka hunerî</w:t>
        <w:br/>
        <w:t>441</w:t>
        <w:br/>
        <w:t>Di Mîhrîcana Rojava de panela têkildarî nasnameya Kurd li Sûriyeyê</w:t>
        <w:br/>
        <w:t>442</w:t>
        <w:br/>
        <w:t>Li Tebqayê têkildarî tundiya li ser jinan şano</w:t>
        <w:br/>
        <w:t>443</w:t>
        <w:br/>
        <w:t>Di pêşangeha pirtûkan de nivîskariya wêjeya zarokan</w:t>
        <w:br/>
        <w:t>444</w:t>
        <w:br/>
        <w:t>Li Qamişloyê panela ŞMîrasa me nasnameya me yeş</w:t>
        <w:br/>
        <w:t>445</w:t>
        <w:br/>
        <w:t>Di pêşangehê de pirtûkên ziman û dîroka pêkhateyan</w:t>
        <w:br/>
        <w:t>446</w:t>
        <w:br/>
        <w:t>Ji bo Pêşangeha Pirtûkan pêşinyarên dema pêş</w:t>
        <w:br/>
        <w:t>Rûpel 16 ji 3549</w:t>
        <w:br/>
        <w:t>447</w:t>
        <w:br/>
        <w:t>Mîhrîcanên giştî dê du salan carekê li dar bikevin</w:t>
        <w:br/>
        <w:t>448</w:t>
        <w:br/>
        <w:t>Pêşangeha pirtûkan didome</w:t>
        <w:br/>
        <w:t>449</w:t>
        <w:br/>
        <w:t>Saziyên çandî û hunerî piştgiriya berxwedana Bakurê Kurdistanê kir</w:t>
        <w:br/>
        <w:t>450</w:t>
        <w:br/>
        <w:t>Pêşangeha Pirtûkan bi xelatkirin û serdanan bi dawî bû</w:t>
        <w:br/>
        <w:t>451</w:t>
        <w:br/>
        <w:t>Ramanên Rêber Abdullah Ocalan bi helbestan vedibêje</w:t>
        <w:br/>
        <w:t>452</w:t>
        <w:br/>
        <w:t>Beşdarên pêşangeha pirtûkan: Pêşangeh têkiliya xwendevan û xwendinê</w:t>
        <w:br/>
        <w:t>xurt dike</w:t>
        <w:br/>
        <w:t>453</w:t>
        <w:br/>
        <w:t>Di pêşangeha pirtûkan de berhemên Sed salî</w:t>
        <w:br/>
        <w:t>454</w:t>
        <w:br/>
        <w:t>Pêşangeha Pirtûkan di roja 3şyemîn de ye</w:t>
        <w:br/>
        <w:t>455</w:t>
        <w:br/>
        <w:t>Roja yekemîn a Pêşengeha pirtûkan bi serdanan bi dawî bû</w:t>
        <w:br/>
        <w:t>456</w:t>
        <w:br/>
        <w:t>Festîvala Çand û Kulturê ya Girê Spî dawiya vê mehê ye</w:t>
        <w:br/>
        <w:t>457</w:t>
        <w:br/>
        <w:t>Li Pêşangeha şehîd Herekol beşdariya xwendekaran</w:t>
        <w:br/>
        <w:t>458</w:t>
        <w:br/>
        <w:t>Di roja 4’an de şanoya ’Dawet’ hat pêşkêşkirin</w:t>
        <w:br/>
        <w:t>459</w:t>
        <w:br/>
        <w:t>Festîvala ŞArîn Bisk û Zulfên AŞtiyêş di roja 6'an de didome</w:t>
        <w:br/>
        <w:t>460</w:t>
        <w:br/>
        <w:t>Heya niha 53 xwendekar ji bo Peymangeha Bilind a Hunerî hatine</w:t>
        <w:br/>
        <w:t>qebûlkirin</w:t>
        <w:br/>
        <w:t>461</w:t>
        <w:br/>
        <w:t>Festîvala ‘Arîn Bisk û Zuflên AŞtiyê’ dest pê kir</w:t>
        <w:br/>
        <w:t>462</w:t>
        <w:br/>
        <w:t>Festîvala 3'yemîn a Arîn Bisk û Zulfên AŞtiyê didome</w:t>
        <w:br/>
        <w:t>463</w:t>
        <w:br/>
        <w:t>Pêşangeha Pirtûkan a şehîd Herekol vebû</w:t>
        <w:br/>
        <w:t>464</w:t>
        <w:br/>
        <w:t>Êrişên li ser çand û zimanê Kurdî hatin şermezarkirin</w:t>
        <w:br/>
        <w:t>465</w:t>
        <w:br/>
        <w:t>Pirtûka nivîskar Dijwar Ehmed Axa hat îmzekirin</w:t>
        <w:br/>
        <w:t>466</w:t>
        <w:br/>
        <w:t>Amadekariyên Pêşangeha Pirtûkan a şehîd Herekol a 8şan bi dawî bûn</w:t>
        <w:br/>
        <w:t>467</w:t>
        <w:br/>
        <w:t>`Li hember sûcên li dijî ziman û çanda gelê Kurd berxwedan vebijêrka</w:t>
        <w:br/>
        <w:t>yekane ye`</w:t>
        <w:br/>
        <w:t>468</w:t>
        <w:br/>
        <w:t>Li Kobanê amadekariya Festîvala 3'yemîn a şanoyê ya Arîn Keziyên</w:t>
        <w:br/>
        <w:t>AŞtiyê</w:t>
        <w:br/>
        <w:t>469</w:t>
        <w:br/>
        <w:t>Stran 'Em jinên çiyayî ne, ji welatê rojê ne' hate weşandin</w:t>
        <w:br/>
        <w:t>470</w:t>
        <w:br/>
        <w:t>Bestekar û zanyarê muzîkê yê Ermenî hat bibîranîn</w:t>
        <w:br/>
        <w:t>471</w:t>
        <w:br/>
        <w:t>Şevbuhêrkên hunerî yên li şehbayê bi dawî bûn</w:t>
        <w:br/>
        <w:t>472</w:t>
        <w:br/>
        <w:t>54 weşanxane û sazî beşdarî Pêşangeha Pirtûkan a şehîd Herekol bûne</w:t>
        <w:br/>
        <w:t>473</w:t>
        <w:br/>
        <w:t>Festîvala Çandê: Ji bo Îmraliyê divê demildest gav bê avêtin</w:t>
        <w:br/>
        <w:t>474</w:t>
        <w:br/>
        <w:t>Li kampa Berxwedana şevbuhêrka hunerî</w:t>
        <w:br/>
        <w:t>Rûpel 17 ji 3549</w:t>
        <w:br/>
        <w:t>475</w:t>
        <w:br/>
        <w:t>Di çarçoveya pêngava azadiyê de konsera zarokan</w:t>
        <w:br/>
        <w:t>476</w:t>
        <w:br/>
        <w:t>Li Tirbespiyê Pirtûkxaneya şaha ya Xwendinê hat vekirin</w:t>
        <w:br/>
        <w:t>477</w:t>
        <w:br/>
        <w:t>Nivîskarê Lubnanî Îlyas Xorî wefat kir</w:t>
        <w:br/>
        <w:t>478</w:t>
        <w:br/>
        <w:t>Navenda Çandê ya Amûdê perwerdeya şanogeriya zarokan vekir</w:t>
        <w:br/>
        <w:t>479</w:t>
        <w:br/>
        <w:t>Di roja duyemîn de şevbuhêrkên şehbayê dewam dikin</w:t>
        <w:br/>
        <w:t>480</w:t>
        <w:br/>
        <w:t>Festîvala 1şemîn a ‘Çand-Xula Helbestê’ di roja 2’yemîn de ye</w:t>
        <w:br/>
        <w:t>481</w:t>
        <w:br/>
        <w:t>Di çarçoveya pêngava azadiyê de çalakiyeke hunerî</w:t>
        <w:br/>
        <w:t>482</w:t>
        <w:br/>
        <w:t>Partiya Sûriya Pêşerokê çalakiya "Pirtûkek be jî, bide" li Dêrazorê li dar xist</w:t>
        <w:br/>
        <w:t>483</w:t>
        <w:br/>
        <w:t>4`emîn Mîhrîcana Zarokan li Helebê</w:t>
        <w:br/>
        <w:t>484</w:t>
        <w:br/>
        <w:t>1`emîn Festîvala ‘Çand-Xula Helbestê’ dest pê kir</w:t>
        <w:br/>
        <w:t>485</w:t>
        <w:br/>
        <w:t>Festîvala ‘Çand-Xula Helbestê’ di roja 3’yemîn de bi dawî bû</w:t>
        <w:br/>
        <w:t>486</w:t>
        <w:br/>
        <w:t>‘Armanca me di qada wêjeyî de raberkirina berxwedanê ye’</w:t>
        <w:br/>
        <w:t>487</w:t>
        <w:br/>
        <w:t>Festîvala şehîd Berçem di roja dawîn de ye</w:t>
        <w:br/>
        <w:t>488</w:t>
        <w:br/>
        <w:t>piştî şoreşa ‘Jin, Jiyan, Azadî’ di derheqê nêzî 300 derhênerên de doz</w:t>
        <w:br/>
        <w:t>hatiye vekirin</w:t>
        <w:br/>
        <w:t>489</w:t>
        <w:br/>
        <w:t>Komîna Fîlman a Rojava: Tu eleqeya ’Mîhrîcana Fîlman a Kobanê’ bi me re</w:t>
        <w:br/>
        <w:t>nîn e</w:t>
        <w:br/>
        <w:t>490</w:t>
        <w:br/>
        <w:t>Dîdargeha 7'emîn a Tebqayê ya Wêjeyî dest pê kir</w:t>
        <w:br/>
        <w:t>491</w:t>
        <w:br/>
        <w:t>Roja 3'yemîn a Festîvala şehîd Berçem bi dawî bû</w:t>
        <w:br/>
        <w:t>492</w:t>
        <w:br/>
        <w:t>Dîdargeha 7'emîn a Tebqayê ya Wêjeyî didome</w:t>
        <w:br/>
        <w:t>493</w:t>
        <w:br/>
        <w:t>Festîvala şehîd Berçem di roja 3'yemîn de didome</w:t>
        <w:br/>
        <w:t>494</w:t>
        <w:br/>
        <w:t>Roja duyemîn a Festîvala şehîd Berçem bi stran û govendê bi dawî bû</w:t>
        <w:br/>
        <w:t>495</w:t>
        <w:br/>
        <w:t>Peymangeha Bilind a Hunerî tê vekirin</w:t>
        <w:br/>
        <w:t>496</w:t>
        <w:br/>
        <w:t>Roja yekemîn a Festîvala şehîd Berçem bi dawî bû</w:t>
        <w:br/>
        <w:t>497</w:t>
        <w:br/>
        <w:t>Festîvala 5şan a Zarokatiyê li Minbicê bi dawî bû</w:t>
        <w:br/>
        <w:t>498</w:t>
        <w:br/>
        <w:t>Desteya Çandê li dijî bikaranîna Logoya `Mîhrîcana Fîlm a Kobanê` rabû</w:t>
        <w:br/>
        <w:t>499</w:t>
        <w:br/>
        <w:t>Klîpa ŞStranên Jiyanê ’derket</w:t>
        <w:br/>
        <w:t>500</w:t>
        <w:br/>
        <w:t>Festîvala şehîd Berçem dest pê kir</w:t>
        <w:br/>
        <w:t>501</w:t>
        <w:br/>
        <w:t>Festîvala şehîd Berçem di roja 2şyemîn de dewam dike</w:t>
        <w:br/>
        <w:t>502</w:t>
        <w:br/>
        <w:t>Orkestra Rojava şevbuhêrkeke hunerî li Tebqayê organize kir</w:t>
        <w:br/>
        <w:t>503</w:t>
        <w:br/>
        <w:t>Festîvala Zarokan li Tebqayê berdewam e</w:t>
        <w:br/>
        <w:t>Rûpel 18 ji 3549</w:t>
        <w:br/>
        <w:t>504</w:t>
        <w:br/>
        <w:t>Dibistana Hunerî ya Havînê ya Dêrikê bewername belav kirin</w:t>
        <w:br/>
        <w:t>505</w:t>
        <w:br/>
        <w:t>Pêşangeha 2şyemîn a Xetnivîsa Erebî bi dawî bû</w:t>
        <w:br/>
        <w:t>506</w:t>
        <w:br/>
        <w:t>Festîvala 5'emîn a şahiya Zarokatiyê li Reqayê li dar ket</w:t>
        <w:br/>
        <w:t>507</w:t>
        <w:br/>
        <w:t>6’ê Îlonê Festîvala şehîd Berçem e</w:t>
        <w:br/>
        <w:t>508</w:t>
        <w:br/>
        <w:t>Pêşangeha Xetnîvsa Erebî di roja duyemîn de dewam dike</w:t>
        <w:br/>
        <w:t>509</w:t>
        <w:br/>
        <w:t>Komeke nû ya zarokên şanoyê derçû</w:t>
        <w:br/>
        <w:t>510</w:t>
        <w:br/>
        <w:t>Hîlala Zêrîn: Em Festîvala şehîd Berçem diyarî Rêber Apo dikin</w:t>
        <w:br/>
        <w:t>511</w:t>
        <w:br/>
        <w:t>Amadekariyên Mîhrîcana Zarokan didomin</w:t>
        <w:br/>
        <w:t>512</w:t>
        <w:br/>
        <w:t>Li Parka Azadî çalakiyên Festîvala Mardutho</w:t>
        <w:br/>
        <w:t>513</w:t>
        <w:br/>
        <w:t>Çîrokeke serederiya li astengdariyê; Henîfe Osman</w:t>
        <w:br/>
        <w:t>514</w:t>
        <w:br/>
        <w:t>‘Pêşangeha şêwekariyê ji bo hemû hunermendên Sûriyeyê derfeteke</w:t>
        <w:br/>
        <w:t>bêhempa bû’</w:t>
        <w:br/>
        <w:t>515</w:t>
        <w:br/>
        <w:t>4`emîn Mîhrîcana Merdoso li Hesekê dest pê kir</w:t>
        <w:br/>
        <w:t>516</w:t>
        <w:br/>
        <w:t>Komên Helebê fêrî govendên gelêrî yên Bakur dibin</w:t>
        <w:br/>
        <w:t>517</w:t>
        <w:br/>
        <w:t>9`emîn Pêşangeha şêwekariyê li Reqayê berdewam e</w:t>
        <w:br/>
        <w:t>518</w:t>
        <w:br/>
        <w:t>Ciwanê stranbêjiya kevneşopiyê diparêze</w:t>
        <w:br/>
        <w:t>519</w:t>
        <w:br/>
        <w:t>Bi şanoyekê peyama ‘Koçberî ne çareserî ye’ dan</w:t>
        <w:br/>
        <w:t>520</w:t>
        <w:br/>
        <w:t>Di demeke nêzîk de Pêşangeha Hunera şêwekariyê</w:t>
        <w:br/>
        <w:t>521</w:t>
        <w:br/>
        <w:t>Mîrhîcana 9şemîn a Zarokan bi dawî bû</w:t>
        <w:br/>
        <w:t>522</w:t>
        <w:br/>
        <w:t>Koma Agirî ya ku reng û deng da têkoşînê</w:t>
        <w:br/>
        <w:t>523</w:t>
        <w:br/>
        <w:t>Rewşenbîran li Tebqayê zextên li ser kurdî şermezar kirin</w:t>
        <w:br/>
        <w:t>524</w:t>
        <w:br/>
        <w:t>Ji Koma Amara strana ‘Hêviyam’</w:t>
        <w:br/>
        <w:t>525</w:t>
        <w:br/>
        <w:t>Hejmara nû ya Kovara Lêkolînên Stratejîk derket</w:t>
        <w:br/>
        <w:t>526</w:t>
        <w:br/>
        <w:t>Qonaxa destpêkê ya avakirina muzexaneyê bi dawî bû</w:t>
        <w:br/>
        <w:t>527</w:t>
        <w:br/>
        <w:t>Hunermendên biçûk ên li ser rêya Aram Tîgran</w:t>
        <w:br/>
        <w:t>528</w:t>
        <w:br/>
        <w:t>HRRK kongreya xwe ya 9’emîn li dar dixe</w:t>
        <w:br/>
        <w:t>529</w:t>
        <w:br/>
        <w:t>Ji bo Rêber Abdullah Ocalan şevbuhêrka helbestan</w:t>
        <w:br/>
        <w:t>530</w:t>
        <w:br/>
        <w:t>10’ê Tîrmehê Mîhrîcana AŞtiyê dest pê dike</w:t>
        <w:br/>
        <w:t>531</w:t>
        <w:br/>
        <w:t>Klîpa bi navê `Stranên Jiyanêş tê amadekirin</w:t>
        <w:br/>
        <w:t>532</w:t>
        <w:br/>
        <w:t>'Bi zarokên pêşerojê re wê huner pêşbikeve'</w:t>
        <w:br/>
        <w:t>Rûpel 19 ji 3549</w:t>
        <w:br/>
        <w:t>533</w:t>
        <w:br/>
        <w:t>Folklora Suryanî fêrî şopdarên xwe dike</w:t>
        <w:br/>
        <w:t>534</w:t>
        <w:br/>
        <w:t>Hejmara 22’yan a kovara şermola derket</w:t>
        <w:br/>
        <w:t>535</w:t>
        <w:br/>
        <w:t>Li Til Hemîsê pêşbirka hespan li dar ket</w:t>
        <w:br/>
        <w:t>536</w:t>
        <w:br/>
        <w:t>Bi wêneyan ‘Meşa Azadiyê’</w:t>
        <w:br/>
        <w:t>537</w:t>
        <w:br/>
        <w:t>Dîwarên Çilaxayê mîrasa xelkê wê vedibêjin</w:t>
        <w:br/>
        <w:t>538</w:t>
        <w:br/>
        <w:t>Koçberekî efrînî bi helbestan bêrîkirina welat dihûne</w:t>
        <w:br/>
        <w:t>539</w:t>
        <w:br/>
        <w:t>Dibistana Nuwêla ya Huneran bûye meqseda ciwan û zarokan</w:t>
        <w:br/>
        <w:t>540</w:t>
        <w:br/>
        <w:t>Pirtûka "Ez Eyşe şan im" hat derxistin</w:t>
        <w:br/>
        <w:t>541</w:t>
        <w:br/>
        <w:t>Her Pêncşemê fîlmek</w:t>
        <w:br/>
        <w:t>542</w:t>
        <w:br/>
        <w:t>Li Hesekê şahiya îmzekirina pirtûka `Kesera Azadiyê`</w:t>
        <w:br/>
        <w:t>543</w:t>
        <w:br/>
        <w:t>Hejmara berhemên li Pirtûxaneya Nîştimanî ya Reqayê gihaştiye 17</w:t>
        <w:br/>
        <w:t>hezarî</w:t>
        <w:br/>
        <w:t>544</w:t>
        <w:br/>
        <w:t>Hunermend Hesen Emo jiyana xwe ji dest da</w:t>
        <w:br/>
        <w:t>545</w:t>
        <w:br/>
        <w:t>Şêwekarî zimanê hestên wî vedibejê</w:t>
        <w:br/>
        <w:t>546</w:t>
        <w:br/>
        <w:t>Şevbuhêrka foklora Efrînê</w:t>
        <w:br/>
        <w:t>547</w:t>
        <w:br/>
        <w:t>15’ê Cotmehê Pêşangeha şehîd Herekol dest pê dike</w:t>
        <w:br/>
        <w:t>548</w:t>
        <w:br/>
        <w:t>Hunera ji bavê xwe girtiye derbasî nifşên nû dike</w:t>
        <w:br/>
        <w:t>549</w:t>
        <w:br/>
        <w:t>Lêkolînerekî zimannasî li ser dûrketin û vejîna zimanê Kurdî axivî</w:t>
        <w:br/>
        <w:t>550</w:t>
        <w:br/>
        <w:t>Helbestvanan li Qamişloyê çalakiyeke hunerî li dar xist</w:t>
        <w:br/>
        <w:t>551</w:t>
        <w:br/>
        <w:t>Geşbûna zimanê kurdî li Helebê</w:t>
        <w:br/>
        <w:t>552</w:t>
        <w:br/>
        <w:t>Zarokatî cîhaneke afirîneriyê ye</w:t>
        <w:br/>
        <w:t>553</w:t>
        <w:br/>
        <w:t>Ji Hunergeha Welat klîbeke nû ji bo zarokan</w:t>
        <w:br/>
        <w:t>554</w:t>
        <w:br/>
        <w:t>’Bi şoreşa Rojava re şoreşa Zimanê Kurdî pêş ket’</w:t>
        <w:br/>
        <w:t>555</w:t>
        <w:br/>
        <w:t>Rexne wêjeyê bi pêş dixe</w:t>
        <w:br/>
        <w:t>556</w:t>
        <w:br/>
        <w:t>Ji Awazên Çiya klîba ji bo bîranîna şehîdên Gulanê</w:t>
        <w:br/>
        <w:t>557</w:t>
        <w:br/>
        <w:t>Hefteya Wêjeyê bi pêşniyaran bi dawî bû</w:t>
        <w:br/>
        <w:t>558</w:t>
        <w:br/>
        <w:t>Li Reqayê Pêşangeha Karên Destan hat vekirin</w:t>
        <w:br/>
        <w:t>559</w:t>
        <w:br/>
        <w:t>Bernameya Hefteya Wêjeyê</w:t>
        <w:br/>
        <w:t>560</w:t>
        <w:br/>
        <w:t>Li Reqayê pêşengeha `Jidayîkbûna xwezayî` di roja duyemîn de</w:t>
        <w:br/>
        <w:t>berdewam e</w:t>
        <w:br/>
        <w:t>561</w:t>
        <w:br/>
        <w:t>Helbestvan Foziye El Mirî hat bibîranîn</w:t>
        <w:br/>
        <w:t>Rûpel 20 ji 3549</w:t>
        <w:br/>
        <w:t>562</w:t>
        <w:br/>
        <w:t>Şehîd Mizgîn li Reqa û Kobanê hate bibîranîn</w:t>
        <w:br/>
        <w:t>563</w:t>
        <w:br/>
        <w:t>Di Hefteya Wêjeyê de pêşniyara platforma rexnevaniyê hat kirin</w:t>
        <w:br/>
        <w:t>564</w:t>
        <w:br/>
        <w:t>Amadekariyên cejna Çarşema Sor bi dawî dibin</w:t>
        <w:br/>
        <w:t>565</w:t>
        <w:br/>
        <w:t>Bi helbestan şaristanî û mîrasa civakî ya herêmê vedibêje</w:t>
        <w:br/>
        <w:t>566</w:t>
        <w:br/>
        <w:t>Li şehba û Qamişloyê şano hatin pêşkêşkirin</w:t>
        <w:br/>
        <w:t>567</w:t>
        <w:br/>
        <w:t>Li Girkê Legê 4 şano hatin pêşkêşkirin</w:t>
        <w:br/>
        <w:t>568</w:t>
        <w:br/>
        <w:t>Encamên pêşbirka helbestan a HRRK’ê diyar bûn</w:t>
        <w:br/>
        <w:t>569</w:t>
        <w:br/>
        <w:t>Çalakiyên bîranîna şehîd Yekta Herekol bi dawî bûn</w:t>
        <w:br/>
        <w:t>570</w:t>
        <w:br/>
        <w:t>Li Helebê helbestvanekî Kurd hat xelatkirin</w:t>
        <w:br/>
        <w:t>571</w:t>
        <w:br/>
        <w:t>Li Bakur û Rojhilatê Sûriyeyê amadekariyên Roja şano ya Cîhanê</w:t>
        <w:br/>
        <w:t>572</w:t>
        <w:br/>
        <w:t>Li Helebê pêşangeha ‘Efrîn di dil de ye’</w:t>
        <w:br/>
        <w:t>573</w:t>
        <w:br/>
        <w:t>Bernameye çalakiyên Roja şano ya Cîhanê</w:t>
        <w:br/>
        <w:t>574</w:t>
        <w:br/>
        <w:t>Li Qamişloyê filmê gerîla hate pêşandan</w:t>
        <w:br/>
        <w:t>575</w:t>
        <w:br/>
        <w:t>Roja şanoyê hat pîrozkirin</w:t>
        <w:br/>
        <w:t>576</w:t>
        <w:br/>
        <w:t>Mihemed Bilko klîbek li ser Efrîna dagirkirî derxist</w:t>
        <w:br/>
        <w:t>577</w:t>
        <w:br/>
        <w:t>Wêjevan Fewaziya El Mirî wefat kir</w:t>
        <w:br/>
        <w:t>578</w:t>
        <w:br/>
        <w:t>Komxebata Yekitiya Jinên Ciwan bi dawî bû</w:t>
        <w:br/>
        <w:t>579</w:t>
        <w:br/>
        <w:t>Li Hesekê bi sernavêşMeha Adarê di dîrok û çanda Krudan deş</w:t>
        <w:br/>
        <w:t>semînerek hat dayîn</w:t>
        <w:br/>
        <w:t>580</w:t>
        <w:br/>
        <w:t>Li şedadê pêşangeha wênesazî û şêwekariyê hat vekirin</w:t>
        <w:br/>
        <w:t>581</w:t>
        <w:br/>
        <w:t>Koma şehîd Rîhan a Govendê ji bo 8’ê Adarê amade ye</w:t>
        <w:br/>
        <w:t>582</w:t>
        <w:br/>
        <w:t>Bi boneya 8'ê Adarê li Helebê şevbuhêrkek li dar ket</w:t>
        <w:br/>
        <w:t>583</w:t>
        <w:br/>
        <w:t>Hunermend Mihemed şêxo li Qamişlo hat bibîranîn</w:t>
        <w:br/>
        <w:t>584</w:t>
        <w:br/>
        <w:t>Behreyeke biçûk û xeyalên mezin</w:t>
        <w:br/>
        <w:t>585</w:t>
        <w:br/>
        <w:t>Ji zarokatiya xwe ve tiştên folklorî berhev kirin</w:t>
        <w:br/>
        <w:t>586</w:t>
        <w:br/>
        <w:t>‘Stranên Keziya Sor’ hat nîşandan</w:t>
        <w:br/>
        <w:t>587</w:t>
        <w:br/>
        <w:t>Fîlmê ‘Stranên Keziya Sor’ li Qamişloyê hat pêşandan</w:t>
        <w:br/>
        <w:t>588</w:t>
        <w:br/>
        <w:t>Di Mîhrîcana Wêje û Hunera Jinan de hestên jinên ciwan</w:t>
        <w:br/>
        <w:t>589</w:t>
        <w:br/>
        <w:t>Şêniyên navçeya Holê 8şê Adarê pîroz kir</w:t>
        <w:br/>
        <w:t>590</w:t>
        <w:br/>
        <w:t>Li Dêrazorê xwendekarên serkeftî hatin xelatkirin</w:t>
        <w:br/>
        <w:t>Rûpel 21 ji 3549</w:t>
        <w:br/>
        <w:t>591</w:t>
        <w:br/>
        <w:t>Beşdara herî biçûk a Mîhrîcana Wêje Hunera Jinan</w:t>
        <w:br/>
        <w:t>592</w:t>
        <w:br/>
        <w:t>Li navenda HRRK`ê semînera neteweya demokratîk hat dayîn</w:t>
        <w:br/>
        <w:t>593</w:t>
        <w:br/>
        <w:t>Bîreke stran û destanên kurdî; Selîm Temo</w:t>
        <w:br/>
        <w:t>594</w:t>
        <w:br/>
        <w:t>Bi boneya Roja Zimanê dayîkê pirtûka " Nan û Xwê " hat îmzekirin</w:t>
        <w:br/>
        <w:t>595</w:t>
        <w:br/>
        <w:t>Pirtûxaneya Necîb Mehfûz diyarî Pirtûxaneya Skenderiyeyê hate kirin</w:t>
        <w:br/>
        <w:t>596</w:t>
        <w:br/>
        <w:t>Êzidî amadekariyên Cejna Bêxwîn dikin</w:t>
        <w:br/>
        <w:t>597</w:t>
        <w:br/>
        <w:t>Li Qamişlo şahiya îmzekirina 2 pirtûkan</w:t>
        <w:br/>
        <w:t>598</w:t>
        <w:br/>
        <w:t>Li Qamişlo şahiya îmzekirina pirtûka çîrokan li dar xist</w:t>
        <w:br/>
        <w:t>599</w:t>
        <w:br/>
        <w:t>Rêveberiya Xweser rewşenbîr û wêjevanên Minbicê xelat kirin</w:t>
        <w:br/>
        <w:t>600</w:t>
        <w:br/>
        <w:t>Li hemberî tunebûnê perwerdeya bi zimanê dayikê</w:t>
        <w:br/>
        <w:t>601</w:t>
        <w:br/>
        <w:t>Klîba Hêzên Rizgariya Efrînê hat weşandin</w:t>
        <w:br/>
        <w:t>602</w:t>
        <w:br/>
        <w:t>8`emîn Konfransa TEV-ÇAND dest pê kir</w:t>
        <w:br/>
        <w:t>603</w:t>
        <w:br/>
        <w:t>Li şehbayê pêşangeheke wêneyan hate vekirin</w:t>
        <w:br/>
        <w:t>604</w:t>
        <w:br/>
        <w:t>Li şehbayê şanoya 'Kiş Mîr' hate pêşkêşkirin</w:t>
        <w:br/>
        <w:t>605</w:t>
        <w:br/>
        <w:t>Pêşangeha wêneyan a li şehbayê bi dawî bû</w:t>
        <w:br/>
        <w:t>606</w:t>
        <w:br/>
        <w:t>Di roja 6’an de şanoya ’Çakûç’ hat pêşandan</w:t>
        <w:br/>
        <w:t>607</w:t>
        <w:br/>
        <w:t>Di roja 4’an de şanoya ŞNe Rewaş</w:t>
        <w:br/>
        <w:t>608</w:t>
        <w:br/>
        <w:t>Mîhrîcana Wêje û Hunera Jinê dest pê kir</w:t>
        <w:br/>
        <w:t>609</w:t>
        <w:br/>
        <w:t>Di Festîvala şanoyê de berxwedana zindanan hat vegotin</w:t>
        <w:br/>
        <w:t>610</w:t>
        <w:br/>
        <w:t>Ermenên Hesekê çalakiyek li dar xist</w:t>
        <w:br/>
        <w:t>611</w:t>
        <w:br/>
        <w:t>Bi ‘Tîrêj’ bal kişandin ser berxwedana zindanan</w:t>
        <w:br/>
        <w:t>612</w:t>
        <w:br/>
        <w:t>Di roja 3şyan a Festîvala Mîtan de şanoya ŞÇeperş hate pêşkêşkirin</w:t>
        <w:br/>
        <w:t>613</w:t>
        <w:br/>
        <w:t>Di roja 2şyan a Festîvala Mîtan de şanoya ŞNêrînekş hate pêşkêşkirin</w:t>
        <w:br/>
        <w:t>614</w:t>
        <w:br/>
        <w:t>Roja yekê ya Festîvala 5şan a Mîtan a şanoyê bi dawî bû</w:t>
        <w:br/>
        <w:t>615</w:t>
        <w:br/>
        <w:t>Zarokan Sersala Kurdî pîroz kir</w:t>
        <w:br/>
        <w:t>616</w:t>
        <w:br/>
        <w:t>Klîbek li ser perwerdeya zimanê Kurdî</w:t>
        <w:br/>
        <w:t>617</w:t>
        <w:br/>
        <w:t>Dewleta Îranê 2 sal û 8 meh ceza da hunermend Mehdî Yerahî</w:t>
        <w:br/>
        <w:t>618</w:t>
        <w:br/>
        <w:t>Mîhrîcana Rojava bi bernameya xwe ya cihêreng didome</w:t>
        <w:br/>
        <w:t>619</w:t>
        <w:br/>
        <w:t>Mîhrîcana Rojava bi temayên ciyawaz derbas dibe</w:t>
        <w:br/>
        <w:t>620</w:t>
        <w:br/>
        <w:t>Di Mîhrîcana Rojava de; beşa xatirxwestina ji sala Melayê Cizîrî hebû</w:t>
        <w:br/>
        <w:t>Rûpel 22 ji 3549</w:t>
        <w:br/>
        <w:t>621</w:t>
        <w:br/>
        <w:t>‘Sempozyuma Firat û Reng ji bo xurtkirina çanda hevbeş û aştiyê roleke</w:t>
        <w:br/>
        <w:t>xwe ya mezin heye’</w:t>
        <w:br/>
        <w:t>622</w:t>
        <w:br/>
        <w:t>Pêşangeha destkarî û wênesaziyê li Til Birak</w:t>
        <w:br/>
        <w:t>623</w:t>
        <w:br/>
        <w:t>TEV-ÇAND: Di êrîşan de sînemeger Mensûr Kerîmeyan şehîd bû</w:t>
        <w:br/>
        <w:t>624</w:t>
        <w:br/>
        <w:t>Di demeke nêzîk de Festîvala şanoyê ya Mîtan dest pê dike</w:t>
        <w:br/>
        <w:t>625</w:t>
        <w:br/>
        <w:t>Mîhrîcana Rojava bi mijarên fikrî û civakî didome</w:t>
        <w:br/>
        <w:t>626</w:t>
        <w:br/>
        <w:t>Beşdarên sempozyumê: Bi tabloyên xwe em kultûrê xurt dikin</w:t>
        <w:br/>
        <w:t>627</w:t>
        <w:br/>
        <w:t>Sempozyûma şêwekariyê ya "Firat û Reng 2" di roja 7'an de didome</w:t>
        <w:br/>
        <w:t>628</w:t>
        <w:br/>
        <w:t>Bandorên medya dijîtal di Mîhrîcana Rojava de hatin vegotin</w:t>
        <w:br/>
        <w:t>629</w:t>
        <w:br/>
        <w:t>Mîhrîcana Rojava bi semînerên çandî û nivîsên hunerî didome</w:t>
        <w:br/>
        <w:t>630</w:t>
        <w:br/>
        <w:t>Roja duyemîn a Pêşangeha şêwekariyê ya li Hesekê bi dawî bû</w:t>
        <w:br/>
        <w:t>631</w:t>
        <w:br/>
        <w:t>Sempozyuma Firat û Reng di roja 6`an de didome</w:t>
        <w:br/>
        <w:t>632</w:t>
        <w:br/>
        <w:t>Festîvala 5şan a Mîtan li şehbayê dest pê kir</w:t>
        <w:br/>
        <w:t>633</w:t>
        <w:br/>
        <w:t>Mîhrîcana Rojava di roja duyemîn de dewam kir</w:t>
        <w:br/>
        <w:t>634</w:t>
        <w:br/>
        <w:t>Li Hesekê 110 tabloyên 35 şêwekaran hatin pêşandan</w:t>
        <w:br/>
        <w:t>635</w:t>
        <w:br/>
        <w:t>Li Reqayê 2”</w:t>
      </w:r>
    </w:p>
    <w:p>
      <w:r>
        <w:rPr>
          <w:b/>
        </w:rPr>
        <w:t xml:space="preserve">Attested Occurrence: </w:t>
      </w:r>
      <w:r>
        <w:t>• Construct Phrase: « xwe yê xweş »</w:t>
      </w:r>
    </w:p>
    <w:p>
      <w:r>
        <w:rPr>
          <w:i/>
        </w:rPr>
        <w:t xml:space="preserve">  Full Context: “Festîvala Hunerî ya Silêmaniyê dest pê kir</w:t>
        <w:br/>
        <w:t>701</w:t>
        <w:br/>
        <w:t>Mîhrîcana Hunera Zarokan a li Kobanê bi dawî bû</w:t>
        <w:br/>
        <w:t>702</w:t>
        <w:br/>
        <w:t>Mîhrîcana Hunera Zarokan li Kobanê jî hat lidarxistin</w:t>
        <w:br/>
        <w:t>703</w:t>
        <w:br/>
        <w:t>Di Mîhrîcana Zarokan de reseniya çanda gelên herêmê</w:t>
        <w:br/>
        <w:t>704</w:t>
        <w:br/>
        <w:t>Bi dengê xwe yê xweş Kurdeyatiya xwe nîşan dide</w:t>
        <w:br/>
        <w:t>705</w:t>
        <w:br/>
        <w:t>Amadekariyên lidarixstina Mîhrîcana Hunera Zarokan</w:t>
        <w:br/>
        <w:t>706</w:t>
        <w:br/>
        <w:t>`şopa Orkîd` însiyatîfek ji bo rengkirina dîwarên bajaran</w:t>
        <w:br/>
        <w:t>707</w:t>
        <w:br/>
        <w:t>Bi pêşangehekê bal kişandin ser berhemên jinên astengdar</w:t>
        <w:br/>
        <w:t>Rûpel 25 ji 3549</w:t>
        <w:br/>
        <w:t>708</w:t>
        <w:br/>
        <w:t>Temenê wan li pêş vîna wan nebû asteng</w:t>
        <w:br/>
        <w:t>709</w:t>
        <w:br/>
        <w:t>Pêşangeha Wênesazên Pêşerojê bi dawî bû</w:t>
        <w:br/>
        <w:t>710</w:t>
        <w:br/>
        <w:t>PKK’ê hozan Serhat bi bîr anî</w:t>
        <w:br/>
        <w:t>711</w:t>
        <w:br/>
        <w:t>Li şehbayê perwerdeya şanogeriyê</w:t>
        <w:br/>
        <w:t>712</w:t>
        <w:br/>
        <w:t>Navenda Hêzil dewreyên fêrkirinê vekirin</w:t>
        <w:br/>
        <w:t>713</w:t>
        <w:br/>
        <w:t>’Melayê Cizîrî xwedî felsefeyeke insanî ye’</w:t>
        <w:br/>
        <w:t>714</w:t>
        <w:br/>
        <w:t>Fîlmê ’Gava şitil Mezin Dibin’ xelat wergirt</w:t>
        <w:br/>
        <w:t>715</w:t>
        <w:br/>
        <w:t>Pêşbirka "Nivîskarên Pêşerojê" a zarokan dest pê kir</w:t>
        <w:br/>
        <w:t>716</w:t>
        <w:br/>
        <w:t>Bi boneya şoreşê li Tebqayê çalakiya hunerî</w:t>
        <w:br/>
        <w:t>717</w:t>
        <w:br/>
        <w:t>Pêşangeha 2'yemîn a Wênesazên Pêşerojê li Tebqayê destpê kir</w:t>
        <w:br/>
        <w:t>718</w:t>
        <w:br/>
        <w:t>Komxebat Hunera şêwekariyê ya li Tebqayê bi dawî bû</w:t>
        <w:br/>
        <w:t>719</w:t>
        <w:br/>
        <w:t>Li Kobanê şanoya “Zîlan” hate pêşandan</w:t>
        <w:br/>
        <w:t>720</w:t>
        <w:br/>
        <w:t>Li Silêmaniyê pêşangeha hevbeş a jinên Rojava û Başûr</w:t>
        <w:br/>
        <w:t>721</w:t>
        <w:br/>
        <w:t>'Gava şitil mezin dibin' xelata baştirîn fîlmê dirêj li Mîhrîcana Uruguay</w:t>
        <w:br/>
        <w:t>wergirt</w:t>
        <w:br/>
        <w:t>722</w:t>
        <w:br/>
        <w:t>Komîteya şilêr pêşbirk ji bo zarokan li dar xist</w:t>
        <w:br/>
        <w:t>723</w:t>
        <w:br/>
        <w:t>Jinên şêwekar bi pêşangehekê şoreşa 19`ê Tîrmehê pîroz dikin</w:t>
        <w:br/>
        <w:t>724</w:t>
        <w:br/>
        <w:t>Pirtûka Stêrkên Geşbîn hat îmzekirin</w:t>
        <w:br/>
        <w:t>725</w:t>
        <w:br/>
        <w:t>Nivîsên Mehmet Hayrî Dûrmûş bûn pirtûk</w:t>
        <w:br/>
        <w:t>726</w:t>
        <w:br/>
        <w:t>Welîd Murad bi xeyalên xwe cîhaneke dewlemend ji xwe re çêkiriye</w:t>
        <w:br/>
        <w:t>727</w:t>
        <w:br/>
        <w:t>4`emîn Festîvala AŞtiyê ya Zarokan berdewam e</w:t>
        <w:br/>
        <w:t>728</w:t>
        <w:br/>
        <w:t>Projeya şanogeriya Zarokan didome</w:t>
        <w:br/>
        <w:t>729</w:t>
        <w:br/>
        <w:t>Festîvala AŞtiyê ya Zarokan bi dawî bû</w:t>
        <w:br/>
        <w:t>730</w:t>
        <w:br/>
        <w:t>Konferasa Yekitiya Rewşenbîrên Efrînê bi hilbijartinan bi dawî bû</w:t>
        <w:br/>
        <w:t>731</w:t>
        <w:br/>
        <w:t>Hunera pêşiyên xwe vediguhêze zarokan</w:t>
        <w:br/>
        <w:t>732</w:t>
        <w:br/>
        <w:t>Bi pêşangehekê bal kişandin ser behreyên astengdaran</w:t>
        <w:br/>
        <w:t>733</w:t>
        <w:br/>
        <w:t>Klîpek rastiya gelêrî û folklorî ya Qamişlo vediguhêze</w:t>
        <w:br/>
        <w:t>734</w:t>
        <w:br/>
        <w:t>Ji zarokên Efrînê strana 'Perperîk'</w:t>
        <w:br/>
        <w:t>735</w:t>
        <w:br/>
        <w:t>Rewşenbîrên Efrînê piştî 5 salan konferansa xwe pêk tînin</w:t>
        <w:br/>
        <w:t>736</w:t>
        <w:br/>
        <w:t>Mîhrîcana Çîrokên Kurdî dest pê kir</w:t>
        <w:br/>
        <w:t>Rûpel 26 ji 3549</w:t>
        <w:br/>
        <w:t>737</w:t>
        <w:br/>
        <w:t>Li Minbicê şevbuhêrka vejandina rengê firatî û çanda Minbicê</w:t>
        <w:br/>
        <w:t>738</w:t>
        <w:br/>
        <w:t>Kovareke nû; şor û Zanîn</w:t>
        <w:br/>
        <w:t>739</w:t>
        <w:br/>
        <w:t>37 weşanxaneyên ji derveyî herêmê jî beşdarî pêşangeha pirtûkan dibin</w:t>
        <w:br/>
        <w:t>740</w:t>
        <w:br/>
        <w:t>Ji Hîlala Zêrîn strana li ser Efrîn û Kobanê</w:t>
        <w:br/>
        <w:t>741</w:t>
        <w:br/>
        <w:t>Pêşangeha Rojava ya Hunera şêwekariyê ya 8`an bi dawî bû</w:t>
        <w:br/>
        <w:t>742</w:t>
        <w:br/>
        <w:t>Di Pêşangeha şêwekariya de reng û hunera jinan</w:t>
        <w:br/>
        <w:t>743</w:t>
        <w:br/>
        <w:t>Ji ber girtina Sêmalkayê hunermandan nekarî tev li pêşangehê bibin</w:t>
        <w:br/>
        <w:t>744</w:t>
        <w:br/>
        <w:t>Li Qamişloyê Pêşangeha şêwekariyê dest pê kir</w:t>
        <w:br/>
        <w:t>745</w:t>
        <w:br/>
        <w:t>Pêşangeha şêwekariyê di roja duyemîn de ye</w:t>
        <w:br/>
        <w:t>746</w:t>
        <w:br/>
        <w:t>Ciwanên şoreşger hejmara 19`emîn a kovara xwe derxist</w:t>
        <w:br/>
        <w:t>747</w:t>
        <w:br/>
        <w:t>Rewşenbîrên Herêma Cizîrê konferansa xwe li dar xist</w:t>
        <w:br/>
        <w:t>748</w:t>
        <w:br/>
        <w:t>`Asta beşdarên Sempozyuma Rojava ya Hunera şêwekariyê ji yên berê</w:t>
        <w:br/>
        <w:t>baştir û bilindtir bû`</w:t>
        <w:br/>
        <w:t>749</w:t>
        <w:br/>
        <w:t>Mîhrîcana Osman Sebrî bi sala Melayê Cizîrî dest pê kir</w:t>
        <w:br/>
        <w:t>750</w:t>
        <w:br/>
        <w:t>Desteya Rêveber a Yekitiya Rewşenbîran hat hilbijartin</w:t>
        <w:br/>
        <w:t>751</w:t>
        <w:br/>
        <w:t>Şêwekarên beşdarî sempozyunê bûbûn hatin xelatkirin</w:t>
        <w:br/>
        <w:t>752</w:t>
        <w:br/>
        <w:t>2`yemîn Pêşangeha Kulîlkan a Tebqayê bi dawî bû</w:t>
        <w:br/>
        <w:t>753</w:t>
        <w:br/>
        <w:t>Sempozyuma Rojava ya Hunera şêwekariyê bi dawî bû</w:t>
        <w:br/>
        <w:t>754</w:t>
        <w:br/>
        <w:t>Bi wêneyan Sempozyuma Hunera şêwekariyê</w:t>
        <w:br/>
        <w:t>755</w:t>
        <w:br/>
        <w:t>`Wênexêzî zimanê peywendiya di navbera mirov û derdorê de ye`</w:t>
        <w:br/>
        <w:t>756</w:t>
        <w:br/>
        <w:t>'Armanca sempozyûmê pêşxistina rola hunerê û şêwekaran e'</w:t>
        <w:br/>
        <w:t>757</w:t>
        <w:br/>
        <w:t>Li ser şopa bavê xwe hunera dengbêjiyê zindî dike</w:t>
        <w:br/>
        <w:t>758</w:t>
        <w:br/>
        <w:t>Bi romanên xwe êş û berxwedana gel vedibêje</w:t>
        <w:br/>
        <w:t>759</w:t>
        <w:br/>
        <w:t>Jinên şêwekar: Em hewl didin paşverûtiyê bişikînin</w:t>
        <w:br/>
        <w:t>760</w:t>
        <w:br/>
        <w:t>Sempozyûma Hunera şêwekariyê dewam dike</w:t>
        <w:br/>
        <w:t>761</w:t>
        <w:br/>
        <w:t>2'yemîn Mîhrîcana şehîd Hogir bi dawî bû</w:t>
        <w:br/>
        <w:t>762</w:t>
        <w:br/>
        <w:t>Bi wêneyan hestên xwe yên bêrîkirina îfade dikin</w:t>
        <w:br/>
        <w:t>763</w:t>
        <w:br/>
        <w:t>Ji Mîhrîcana Orkêş tabloya pejna gelan</w:t>
        <w:br/>
        <w:t>764</w:t>
        <w:br/>
        <w:t>Pêşangeha Pirtûkên Kurdî bi dawî bû</w:t>
        <w:br/>
        <w:t>765</w:t>
        <w:br/>
        <w:t>Sempozyuma Hunera şêwekariyê dest pê kir</w:t>
        <w:br/>
        <w:t>Rûpel 27 ji 3549</w:t>
        <w:br/>
        <w:t>766</w:t>
        <w:br/>
        <w:t>Di roja 4`an a Mîhrîcana Orkêş de 18 stranên nû û çanda herêmê hatin</w:t>
        <w:br/>
        <w:t>pêşandan</w:t>
        <w:br/>
        <w:t>767</w:t>
        <w:br/>
        <w:t>Coşa Mîhrîcana Orkêş di roja berî dawî de</w:t>
        <w:br/>
        <w:t>768</w:t>
        <w:br/>
        <w:t>Deng û rengê pêkhateyan di Mîhrîcana Orkêş de</w:t>
        <w:br/>
        <w:t>769</w:t>
        <w:br/>
        <w:t>Mîhrîcana Orkêş di roja 3`yemîn de dewam dike</w:t>
        <w:br/>
        <w:t>770</w:t>
        <w:br/>
        <w:t>Pirtûkên klasîk û lêkolînên dîrokî di Pêşangeha Pirtûka Kurdî de</w:t>
        <w:br/>
        <w:t>771</w:t>
        <w:br/>
        <w:t>Di Internationale Maifestspiele de şanoya kurdî</w:t>
        <w:br/>
        <w:t>772</w:t>
        <w:br/>
        <w:t>Bi coş û şada xelatkirinê 2`yemîn Mîhrîcana Orkêş bi dawî bû</w:t>
        <w:br/>
        <w:t>773</w:t>
        <w:br/>
        <w:t>Pêşangeha Pirtûkan a şehîd Herekol bi dawî bû</w:t>
        <w:br/>
        <w:t>774</w:t>
        <w:br/>
        <w:t>Bavê Teyar dîmeneke nû li ser hilbijartinên Tirkiyeyê derxist</w:t>
        <w:br/>
        <w:t>775</w:t>
        <w:br/>
        <w:t>2`yemîn Mîhrîcana Mûzîkê ya Orkêş li Qamişlo dest pê kir</w:t>
        <w:br/>
        <w:t>776</w:t>
        <w:br/>
        <w:t>Li bexçeyekî Qamişloyê pêşangeha xwendekaran</w:t>
        <w:br/>
        <w:t>777</w:t>
        <w:br/>
        <w:t>Mîhrîcana Orkêş a Mûzîkê hate paşxistin</w:t>
        <w:br/>
        <w:t>778</w:t>
        <w:br/>
        <w:t>Strana ji bo piştgiriya Partiya Çepên Kesk: DENG BIDIN</w:t>
        <w:br/>
        <w:t>779</w:t>
        <w:br/>
        <w:t>Komxebata Hunera şêwekariyê taloq bû</w:t>
        <w:br/>
        <w:t>780</w:t>
        <w:br/>
        <w:t>Kovara YPJ Star bi hejmara 89`an derket pêş xwîneran</w:t>
        <w:br/>
        <w:t>781</w:t>
        <w:br/>
        <w:t>Ji Ferhad Merdê helbestek ji bo piştgiriya Partiya Çepên Kesk</w:t>
        <w:br/>
        <w:t>782</w:t>
        <w:br/>
        <w:t>`Asta rexneyê û bandora wê li ser wêjeyê` rojeva roja 5`an a Hefteya</w:t>
        <w:br/>
        <w:t>Wêjeyî bû</w:t>
        <w:br/>
        <w:t>783</w:t>
        <w:br/>
        <w:t>Hefteya Wêjeyî li Kobanê dest pê kir</w:t>
        <w:br/>
        <w:t>784</w:t>
        <w:br/>
        <w:t>Li Lozanê pêşangeha '2+2=KRDSTN'</w:t>
        <w:br/>
        <w:t>785</w:t>
        <w:br/>
        <w:t>Mîhrîcana Orkêş dest pê dike</w:t>
        <w:br/>
        <w:t>786</w:t>
        <w:br/>
        <w:t>Pirtûk biha ne û aliyên têkildarî hewl didin piştgiriya xwêneran bikin</w:t>
        <w:br/>
        <w:t>787</w:t>
        <w:br/>
        <w:t>Hefteya Wêjeyî ya Kobanê romana Kurdî gotûbêj kir</w:t>
        <w:br/>
        <w:t>788</w:t>
        <w:br/>
        <w:t>Ciwanê astengdar û xêzkirina wêneyan</w:t>
        <w:br/>
        <w:t>789</w:t>
        <w:br/>
        <w:t>Şêniyên şêrawa Roja Zimanê Kurdî pîroz kir</w:t>
        <w:br/>
        <w:t>790</w:t>
        <w:br/>
        <w:t>Yekemîn Festîvala Biharê ya Xewgehan</w:t>
        <w:br/>
        <w:t>791</w:t>
        <w:br/>
        <w:t>Bi dengê xwe yê zîz xwezaya welatê xwe nîşan dide</w:t>
        <w:br/>
        <w:t>792</w:t>
        <w:br/>
        <w:t>Li Kobanê Hefteya Wêjeyê</w:t>
        <w:br/>
        <w:t>793</w:t>
        <w:br/>
        <w:t>Xebatên sînemayê li Bakur û Rojhilatê Sûriyeyê geş dibin</w:t>
        <w:br/>
        <w:t>794</w:t>
        <w:br/>
        <w:t>Li gorî fikrên nû kilîpeke nû bi navnîşan `Li herî jorê`</w:t>
        <w:br/>
        <w:t>Rûpel 28 ji 3549</w:t>
        <w:br/>
        <w:t>795</w:t>
        <w:br/>
        <w:t>HRRK lidarxistina çalakiyên` Qendîlên Rojava` didomîne</w:t>
        <w:br/>
        <w:t>796</w:t>
        <w:br/>
        <w:t>Afrînerên Hêviyê: Vejîna şanoyê û dengvedana hêviyê ya warê zeytûnan</w:t>
        <w:br/>
        <w:t>797</w:t>
        <w:br/>
        <w:t>Li Kobanê 4'ê Nîsanê bi şevbuhêrkeke stranan hat pîrozkirin</w:t>
        <w:br/>
        <w:t>798</w:t>
        <w:br/>
        <w:t>Di roja duyemîn a Mîhrîcana Amarayê de çalakiyên werzîşê</w:t>
        <w:br/>
        <w:t>799</w:t>
        <w:br/>
        <w:t>Komxebat û pêşangeha şêwekariyê demek nêz dest pê dikin</w:t>
        <w:br/>
        <w:t>800</w:t>
        <w:br/>
        <w:t>Şanogerên ji Rojhilat: Em dilşad in ku li Rojava ne</w:t>
        <w:br/>
        <w:t>801</w:t>
        <w:br/>
        <w:t>Desteya Çandê plansaziya xwe ya îsal eşkere kir</w:t>
        <w:br/>
        <w:t>802</w:t>
        <w:br/>
        <w:t>‘Di Mîhrîcana şehîd Yekta Herekol de rol û beşdariya jinan zêde dibe’</w:t>
        <w:br/>
        <w:t>803</w:t>
        <w:br/>
        <w:t>Mînaka hunera şoreşê: Koma Agirî</w:t>
        <w:br/>
        <w:t>804</w:t>
        <w:br/>
        <w:t>Mîhrîcana şehîd Yekta Herekol di roja 5şan de dewam dike</w:t>
        <w:br/>
        <w:t>805</w:t>
        <w:br/>
        <w:t>Xelatên Mîhrîcana şehîd Yekta Herekol hatin dayîn</w:t>
        <w:br/>
        <w:t>806</w:t>
        <w:br/>
        <w:t>Li şehbayê Festîvala Amara ya 3`yemîn dest pê kir</w:t>
        <w:br/>
        <w:t>807</w:t>
        <w:br/>
        <w:t>Di roja 4şemîn de şanoya ŞBerf jî diêşeş</w:t>
        <w:br/>
        <w:t>808</w:t>
        <w:br/>
        <w:t>Jinên ji Rojhilat û Îranê bi anîmasyonekê piştgirî da Partiya Çep a Kesk</w:t>
        <w:br/>
        <w:t>809</w:t>
        <w:br/>
        <w:t>Mîhrîcana şanoyê ya Yekta Herekol didome</w:t>
        <w:br/>
        <w:t>810</w:t>
        <w:br/>
        <w:t>Mîhrîcana şehîd Yekta Herekol bi pêşandana şanoyan berdewam e</w:t>
        <w:br/>
        <w:t>811</w:t>
        <w:br/>
        <w:t>Ji Hîlala Zêrîn strana `Jin im jiyan im`</w:t>
        <w:br/>
        <w:t>812</w:t>
        <w:br/>
        <w:t>Ji Koma Cûdî albuma ŞApo Newroz eş</w:t>
        <w:br/>
        <w:t>813</w:t>
        <w:br/>
        <w:t>Rewşa şanoyê li Bakur û Rojhilatê Sûriyeyê</w:t>
        <w:br/>
        <w:t>814</w:t>
        <w:br/>
        <w:t>PDK’ê nehişt komeke şanoyê ji Başûr derbasî Rojava be</w:t>
        <w:br/>
        <w:t>815</w:t>
        <w:br/>
        <w:t>Şanoya 'Yê ku nayê' li ser dika Mîhrîcana şehîd Yekta Herekol bû</w:t>
        <w:br/>
        <w:t>816</w:t>
        <w:br/>
        <w:t>`Newroz` straneke nû ya Komîteya Çand û Hunerê ya Bêstûn</w:t>
        <w:br/>
        <w:t>817</w:t>
        <w:br/>
        <w:t>Hin gotinên li ser şanoyê</w:t>
        <w:br/>
        <w:t>818</w:t>
        <w:br/>
        <w:t>Mîhrîcana şehîd Yekta Herekol çawa dest pê kir û gihîşt ku”</w:t>
      </w:r>
    </w:p>
    <w:p>
      <w:r>
        <w:rPr>
          <w:b/>
        </w:rPr>
        <w:t xml:space="preserve">Attested Occurrence: </w:t>
      </w:r>
      <w:r>
        <w:t>• Construct Phrase: « rûxiyayî yê Navenda »</w:t>
      </w:r>
    </w:p>
    <w:p>
      <w:r>
        <w:rPr>
          <w:i/>
        </w:rPr>
        <w:t xml:space="preserve">  Full Context: “819</w:t>
        <w:br/>
        <w:t>Di roja duyemîn a mîhrîcanê de şanoya koma jinan</w:t>
        <w:br/>
        <w:t>820</w:t>
        <w:br/>
        <w:t>6şemîn Mîhrîcana şehîd Yekta Herekol dest pê kir</w:t>
        <w:br/>
        <w:t>821</w:t>
        <w:br/>
        <w:t>Lîsteya senaryoyên Mîhrîcana şehîd Yekta Herekol diyar bû</w:t>
        <w:br/>
        <w:t>822</w:t>
        <w:br/>
        <w:t>Li Kobanê şanoyek bi navnîşan "Gurz" hat pêşandan</w:t>
        <w:br/>
        <w:t>823</w:t>
        <w:br/>
        <w:t>Pêşangeha Xemla Adarê bi dayîna xelatan bi dawî bû</w:t>
        <w:br/>
        <w:t>824</w:t>
        <w:br/>
        <w:t>Amadekariyên Mîhrîcana şehîd Yekta Herekol dest pê kirin</w:t>
        <w:br/>
        <w:t>Rûpel 29 ji 3549</w:t>
        <w:br/>
        <w:t>825</w:t>
        <w:br/>
        <w:t>Romana Ulysses bi Kurdî derket</w:t>
        <w:br/>
        <w:t>826</w:t>
        <w:br/>
        <w:t>Navenda Çand û Hunerê ya Reqayê cihê pêşxistina behreyan e</w:t>
        <w:br/>
        <w:t>827</w:t>
        <w:br/>
        <w:t>Hunermendê ku bi stranê xwe êşa gelê xwe îfade dike: Mihemed şêxo</w:t>
        <w:br/>
        <w:t>828</w:t>
        <w:br/>
        <w:t>Li Qamişloyê helbestên Melayê Cizîrî tên şîrovekirin</w:t>
        <w:br/>
        <w:t>829</w:t>
        <w:br/>
        <w:t>Pêşangeha ŞXemla Adarêş didome</w:t>
        <w:br/>
        <w:t>830</w:t>
        <w:br/>
        <w:t>Hejmara nû ya ‘Silava’yê derket</w:t>
        <w:br/>
        <w:t>831</w:t>
        <w:br/>
        <w:t>Li Qamişloyê pêşangeha ‘Xemla Adarê’</w:t>
        <w:br/>
        <w:t>832</w:t>
        <w:br/>
        <w:t>Ji Saziya Pargîn strana “Cerr”</w:t>
        <w:br/>
        <w:t>833</w:t>
        <w:br/>
        <w:t>Li Amûdê şanoya `Xeyalên kerê tembel`</w:t>
        <w:br/>
        <w:t>834</w:t>
        <w:br/>
        <w:t>‘Dagirkirina Tarîtiyê’ dibe şano</w:t>
        <w:br/>
        <w:t>835</w:t>
        <w:br/>
        <w:t>2 bira hunera lêdana def û zirneyê diparêzin</w:t>
        <w:br/>
        <w:t>836</w:t>
        <w:br/>
        <w:t>Li Almanyayê şanoya ’Dagirkirina Tarîtiyê’</w:t>
        <w:br/>
        <w:t>837</w:t>
        <w:br/>
        <w:t>Straneke nû ya erebî li ser rêber Ocalan: Hekeze Yeqûl Ocalan</w:t>
        <w:br/>
        <w:t>838</w:t>
        <w:br/>
        <w:t>Li Reqayê pêşangeha hunera xwendekaran</w:t>
        <w:br/>
        <w:t>839</w:t>
        <w:br/>
        <w:t>Tevgera Hîlala Zêrîn a Reqayê pêşangehek vekir</w:t>
        <w:br/>
        <w:t>840</w:t>
        <w:br/>
        <w:t>Pênşangeha Panorama Rojava ya Hunera şêwekariyê</w:t>
        <w:br/>
        <w:t>841</w:t>
        <w:br/>
        <w:t>Dê pêşangeha teknolojiyê li Qamişloyê bê lidarxistin</w:t>
        <w:br/>
        <w:t>842</w:t>
        <w:br/>
        <w:t>Xebatên restorekirina beşê rûxiyayî yê Navenda Çandê ya Tebqayê</w:t>
        <w:br/>
        <w:t>843</w:t>
        <w:br/>
        <w:t>Li Kobanê dewreyeke derçûna aktorên şanogeriyê</w:t>
        <w:br/>
        <w:t>844</w:t>
        <w:br/>
        <w:t>Bi hunera destan kevneşopiyê didomînin</w:t>
        <w:br/>
        <w:t>845</w:t>
        <w:br/>
        <w:t>Pêşangeha wênexêzên zarokên Efrînê bi dawî bû</w:t>
        <w:br/>
        <w:t>846</w:t>
        <w:br/>
        <w:t>Navenda zindîkirina mîraseya pêkhateyan: Hunergeha Welat</w:t>
        <w:br/>
        <w:t>847</w:t>
        <w:br/>
        <w:t>Li Tebqayê şevbuhêrka helbest û çîrokan</w:t>
        <w:br/>
        <w:t>848</w:t>
        <w:br/>
        <w:t>Li Qamişloyê pêşangeha wêneyên zarokên Efrîn û şehbayê</w:t>
        <w:br/>
        <w:t>849</w:t>
        <w:br/>
        <w:t>Li Qamişloyê şahiya sersalê</w:t>
        <w:br/>
        <w:t>850</w:t>
        <w:br/>
        <w:t>Kişandina rêzefîlma Evîna Kurd bi dawî dibe</w:t>
        <w:br/>
        <w:t>851</w:t>
        <w:br/>
        <w:t>Messî yê Bexdayê dê di Festîvala Fîlman a Ostendê de were pêşandan</w:t>
        <w:br/>
        <w:t>852</w:t>
        <w:br/>
        <w:t>Dibistana şanoyê 3 peyamên biçûk li Qamişlo da</w:t>
        <w:br/>
        <w:t>853</w:t>
        <w:br/>
        <w:t>Yekitiya Rewşenbîran a Herêma Cizîrê helbestvan Bêbuhar bi bîr anî</w:t>
        <w:br/>
        <w:t>854</w:t>
        <w:br/>
        <w:t>Hunermend Mihemed Elî şakir li Qamişlo hate bibîranîn</w:t>
        <w:br/>
        <w:t>Rûpel 30 ji 3549</w:t>
        <w:br/>
        <w:t>855</w:t>
        <w:br/>
        <w:t>Li Qamişlo şahiya îmzekirina komhelbesta helbestvan Kemal Necim</w:t>
        <w:br/>
        <w:t>856</w:t>
        <w:br/>
        <w:t>Li Qamişlo `Melodiyên Payizê` hate pêşandan</w:t>
        <w:br/>
        <w:t>857</w:t>
        <w:br/>
        <w:t>Dibistana şanoyê peyama dayika hunerê û xeyalên zarokan bi hev re</w:t>
        <w:br/>
        <w:t>hembêz dike</w:t>
        <w:br/>
        <w:t>858</w:t>
        <w:br/>
        <w:t>Şanoya “Dara Jiyanê” li Qamişlo hate pêşandan</w:t>
        <w:br/>
        <w:t>859</w:t>
        <w:br/>
        <w:t>Belgefîlmek li ser Orkêstraya Rojava li Qamişlo hat pêşandan</w:t>
        <w:br/>
        <w:t>860</w:t>
        <w:br/>
        <w:t>Çalakiya "Rojên Qamişlo yên çandî" dest pê kir</w:t>
        <w:br/>
        <w:t>861</w:t>
        <w:br/>
        <w:t>Li Kobanê Pêşangeha şêwekariyê</w:t>
        <w:br/>
        <w:t>862</w:t>
        <w:br/>
        <w:t>Fîlmê `Ixuwet El Sîlah` li Qamişlo hate pêşandan</w:t>
        <w:br/>
        <w:t>863</w:t>
        <w:br/>
        <w:t>Kongreya 8’an a HRRK’ê li dar dikeve</w:t>
        <w:br/>
        <w:t>864</w:t>
        <w:br/>
        <w:t>Desteya Çandê ya Herêma Cizîrê panelek li dar xist</w:t>
        <w:br/>
        <w:t>865</w:t>
        <w:br/>
        <w:t>Fîlma Kobanê li 10 bajarên Ewropayê tê pêşandan</w:t>
        <w:br/>
        <w:t>866</w:t>
        <w:br/>
        <w:t>Fîlmê 'Destana PKK`ê' têkoşîna 50 salan vedibêje</w:t>
        <w:br/>
        <w:t>867</w:t>
        <w:br/>
        <w:t>Li rojavayê Dêrazorê navendek çandê hate vekirin</w:t>
        <w:br/>
        <w:t>868</w:t>
        <w:br/>
        <w:t>Mîhrîcana Rojava ya Çand û Hunerê bi çalakiyên xwe dewam dike</w:t>
        <w:br/>
        <w:t>869</w:t>
        <w:br/>
        <w:t>HRRKŞê xelata afrîneriyê da Mizgîn Tahir û Berzo Mehmûd</w:t>
        <w:br/>
        <w:t>870</w:t>
        <w:br/>
        <w:t>Huner; dengê şoreşa Rojava ye</w:t>
        <w:br/>
        <w:t>871</w:t>
        <w:br/>
        <w:t>Rewşenbîr li dijî êrişên dewleta Tirk li hev civiyan</w:t>
        <w:br/>
        <w:t>872</w:t>
        <w:br/>
        <w:t>Şanoya bi navê “Rastî Dagirkirî” li Qamişlo hat pêşandan</w:t>
        <w:br/>
        <w:t>873</w:t>
        <w:br/>
        <w:t>Tevgera Hîlala Zêrîn klîpa strana 'Baraye' derxist</w:t>
        <w:br/>
        <w:t>874</w:t>
        <w:br/>
        <w:t>Fîlmê “Kobanê” li Qamişlo hate pêşandan</w:t>
        <w:br/>
        <w:t>875</w:t>
        <w:br/>
        <w:t>Yekitiya Rewşenbîrên a Efrîn zarokên beşdarî projeya ( Bixwîne fêr bibe)</w:t>
        <w:br/>
        <w:t>xelat kirin ş</w:t>
        <w:br/>
        <w:t>876</w:t>
        <w:br/>
        <w:t>Li Girkê Legê şevbuhêrk</w:t>
        <w:br/>
        <w:t>877</w:t>
        <w:br/>
        <w:t>Çalakiyên roja duyemîn ên mîhrîcana Rojava ya çand û hunerê bi dawî bûn</w:t>
        <w:br/>
        <w:t>878</w:t>
        <w:br/>
        <w:t>Fîlmê `Nameyên ji şengalê` li Qamişlo hat pêşandan</w:t>
        <w:br/>
        <w:t>879</w:t>
        <w:br/>
        <w:t>8şemîn Mîhrîcana Rojava ya Çand û Hunerê dest pê kir</w:t>
        <w:br/>
        <w:t>880</w:t>
        <w:br/>
        <w:t>Ji bo 17 şehîdên êrişa kîmyewî kîlbek hat amadekirin</w:t>
        <w:br/>
        <w:t>881</w:t>
        <w:br/>
        <w:t>Bi klîbekî nû bal kişandin ser êrişên kîmyewî</w:t>
        <w:br/>
        <w:t>882</w:t>
        <w:br/>
        <w:t>Li Helebê semînerek bi navnîşan“Rola gotinên pêşiyan di jiyana gelan de”</w:t>
        <w:br/>
        <w:t>hate lidarxist</w:t>
        <w:br/>
        <w:t>Rûpel 31 ji 3549</w:t>
        <w:br/>
        <w:t>883</w:t>
        <w:br/>
        <w:t>Hunermend Ednan Dilbirîn li Qamişlo hat bibîranîn</w:t>
        <w:br/>
        <w:t>884</w:t>
        <w:br/>
        <w:t>Li Reqayê şevbuhêrk û pêşangeh</w:t>
        <w:br/>
        <w:t>885</w:t>
        <w:br/>
        <w:t>HRRKŞê amadekariyên lidarxistina 8şemîn Mîhrîcana Rojava dike</w:t>
        <w:br/>
        <w:t>886</w:t>
        <w:br/>
        <w:t>Koma şehîd Hogir mîrasê stranbêjiya kurdî nûjen dike</w:t>
        <w:br/>
        <w:t>887</w:t>
        <w:br/>
        <w:t>Di salvegera rizgarkrina şengalê de fîlmê ‘Nameyên Ji şengalê’ tê</w:t>
        <w:br/>
        <w:t>pêşandan</w:t>
        <w:br/>
        <w:t>888</w:t>
        <w:br/>
        <w:t>Pêşangeha Pirtûkan a şehîd Herekol bi dawî bû</w:t>
        <w:br/>
        <w:t>889</w:t>
        <w:br/>
        <w:t>6”</w:t>
      </w:r>
    </w:p>
    <w:p>
      <w:pPr>
        <w:pStyle w:val="Heading2"/>
      </w:pPr>
      <w:r>
        <w:t>C. Plural Construct Linker (-ên / -yên)</w:t>
      </w:r>
    </w:p>
    <w:p>
      <w:r>
        <w:rPr>
          <w:b/>
        </w:rPr>
        <w:t xml:space="preserve">Attested Occurrence: </w:t>
      </w:r>
      <w:r>
        <w:t>• Construct Phrase: « çekdar ên alîgirê »</w:t>
      </w:r>
    </w:p>
    <w:p>
      <w:r>
        <w:rPr>
          <w:i/>
        </w:rPr>
        <w:t xml:space="preserve">  Full Context: “Rojnivîsên welatiyekî</w:t>
        <w:br/>
        <w:t>Sûriyeyî‘‘</w:t>
        <w:br/>
        <w:t>32</w:t>
        <w:br/>
        <w:t>Festîvala Genim li Qamişloyê dest pê kir</w:t>
        <w:br/>
        <w:t>33</w:t>
        <w:br/>
        <w:t>Konferansa Sînemaya Rojava îro bi avakirina komîteyek şopandinê bi</w:t>
        <w:br/>
        <w:t>dawî dibe</w:t>
        <w:br/>
        <w:t>34</w:t>
        <w:br/>
        <w:t>Konferansa Sînemaya Rojava bi pêşniyaran û hilbijartina komîteya</w:t>
        <w:br/>
        <w:t>Şopandinê bi dawî bû</w:t>
        <w:br/>
        <w:t>35</w:t>
        <w:br/>
        <w:t>Amadekariyên pîrozbahiya sedsaliya Qamişloyê tên kirin</w:t>
        <w:br/>
        <w:t>36</w:t>
        <w:br/>
        <w:t>Bernameya çalakiyên salvegera şoreşa 19'ê Tîrmehê hate eşkerekirin</w:t>
        <w:br/>
        <w:t>37</w:t>
        <w:br/>
        <w:t>Sînemagerên Rojava wê bicivin</w:t>
        <w:br/>
        <w:t>38</w:t>
        <w:br/>
        <w:t>Şêwekar Enwer Reşîd wefat kir</w:t>
        <w:br/>
        <w:t>39</w:t>
        <w:br/>
        <w:t>TEV ÇAND Ewropayê şehîd Serhad bi bîr anî</w:t>
        <w:br/>
        <w:t>40</w:t>
        <w:br/>
        <w:t>Fîlmê "Cîran" li Mîsyafê hat pêşandan</w:t>
        <w:br/>
        <w:t>41</w:t>
        <w:br/>
        <w:t>Li Qamişlo rewşa helbesta Kurdî mijara panelê bû</w:t>
        <w:br/>
        <w:t>42</w:t>
        <w:br/>
        <w:t>Şanoya "Dîsa Hewl Bide" li Hesekê hate pêşandan</w:t>
        <w:br/>
        <w:t>43</w:t>
        <w:br/>
        <w:t>Derhênerê şanoyê: şano amûreke xurtkirina çandê ye</w:t>
        <w:br/>
        <w:t>44</w:t>
        <w:br/>
        <w:t>Mîhrîcana şehîd Zîlan a 6şemîn dest pê kir</w:t>
        <w:br/>
        <w:t>45</w:t>
        <w:br/>
        <w:t>Mîhrîcana Hêvî huner veguherand dibistana nirx û zanistê</w:t>
        <w:br/>
        <w:t>46</w:t>
        <w:br/>
        <w:t>Li Kobanê şanoya "Berbanga Azadiyê" hat pêşandan</w:t>
        <w:br/>
        <w:t>47</w:t>
        <w:br/>
        <w:t>TEV-ÇAND: Kadîr Înanir dostê gelê Kurd bû</w:t>
        <w:br/>
        <w:t>48</w:t>
        <w:br/>
        <w:t>Komîna Fîlman a Rojava kurtefîlmê ‘Ku Rêya’ dikişîne</w:t>
        <w:br/>
        <w:t>49</w:t>
        <w:br/>
        <w:t>Koma Baronyan: şano zimanê hemû reng û çandan e</w:t>
        <w:br/>
        <w:t>50</w:t>
        <w:br/>
        <w:t>Yek ji bîra Qamişloyê di bin xetereya hilweşandinê de ye</w:t>
        <w:br/>
        <w:t>51</w:t>
        <w:br/>
        <w:t>Festîvala Wênekêşiyê didome</w:t>
        <w:br/>
        <w:t>52</w:t>
        <w:br/>
        <w:t>Amadekariyên Festîvala şanoya Zarokan li Qamişlo temam bûne</w:t>
        <w:br/>
        <w:t>Rûpel 2 ji 3549</w:t>
        <w:br/>
        <w:t>53</w:t>
        <w:br/>
        <w:t>Festîvala Hêvî; cihek ji bo xurtkirina ziman û çanda kurdî</w:t>
        <w:br/>
        <w:t>54</w:t>
        <w:br/>
        <w:t>1’emîn Mîhrîcana şano ya Zarokan a Hêvî dest pê kir</w:t>
        <w:br/>
        <w:t>55</w:t>
        <w:br/>
        <w:t>Yekitiya Wênekêşan amadekariya mîhrîcana duyemîn dike</w:t>
        <w:br/>
        <w:t>56</w:t>
        <w:br/>
        <w:t>Pirtûka "Rêwîtiya ber bi Azadiyê ve" ya şîlan Ehmed li Hesekê hat</w:t>
        <w:br/>
        <w:t>imzekirin</w:t>
        <w:br/>
        <w:t>57</w:t>
        <w:br/>
        <w:t>TevÇand Ewropayê têkildarî provokasyonên li dijî hunermend Diyar hişyarî</w:t>
        <w:br/>
        <w:t>da</w:t>
        <w:br/>
        <w:t>58</w:t>
        <w:br/>
        <w:t>Kursên havînê ji bo pêşxistina behreyên zarok û ciwanan</w:t>
        <w:br/>
        <w:t>59</w:t>
        <w:br/>
        <w:t>Hêzên Ewlekariyê ji bo êrişa li ser şêniyên Serêkaniyê lêpirsîn vekir</w:t>
        <w:br/>
        <w:t>60</w:t>
        <w:br/>
        <w:t>Amadekariyên Festîvala şanoyê ya Zarokan didomin</w:t>
        <w:br/>
        <w:t>61</w:t>
        <w:br/>
        <w:t>Li Dirbêsiyê şevbuhêrkek helbestî hat lidarxistin</w:t>
        <w:br/>
        <w:t>62</w:t>
        <w:br/>
        <w:t>Feedên RSS</w:t>
        <w:br/>
        <w:t>63</w:t>
        <w:br/>
        <w:t>Hêzên Ewlekariya Hundirîn bi koçberên Serêkaniyê re civiya</w:t>
        <w:br/>
        <w:t>64</w:t>
        <w:br/>
        <w:t>Gerînendeya herêma Qamişloyê pevguhertina pereyan û dayîna mûçeyan</w:t>
        <w:br/>
        <w:t>dişopîne</w:t>
        <w:br/>
        <w:t>65</w:t>
        <w:br/>
        <w:t>Têkilî bi me re</w:t>
        <w:br/>
        <w:t>66</w:t>
        <w:br/>
        <w:t>Axios: Washington ji bo rakirina madeyên nukleerî li Sûriyeyê bi awayekî</w:t>
        <w:br/>
        <w:t>veşartî navbeynkariyê dike</w:t>
        <w:br/>
        <w:t>67</w:t>
        <w:br/>
        <w:t>Komîteya Koçberên Serêkaniyê amadekariyên karwanê vegerê yê</w:t>
        <w:br/>
        <w:t>duyemîn rawestandin</w:t>
        <w:br/>
        <w:t>68</w:t>
        <w:br/>
        <w:t>Li Qahîrayê pêvajoya aştiyê ya Tirkiyeyê û siberoja Sûriyeyê bi panelkê</w:t>
        <w:br/>
        <w:t>hetin nirxandin</w:t>
        <w:br/>
        <w:t>69</w:t>
        <w:br/>
        <w:t>Kongreya 7‘emîn a Yekitiya Nivîskarên Kurd li Sûriyeyê tê lidarxistin</w:t>
        <w:br/>
        <w:t>70</w:t>
        <w:br/>
        <w:t>Li Qamişloyê li ser dika TEV-ÇANDŞê şanoyek hat pêşkêşkirin</w:t>
        <w:br/>
        <w:t>71</w:t>
        <w:br/>
        <w:t>Navenda Dicle: Navenda parastina nasnameya Kurdî û pêşxistina</w:t>
        <w:br/>
        <w:t>behreyan</w:t>
        <w:br/>
        <w:t>72</w:t>
        <w:br/>
        <w:t>Partiya Yekitiya Suryan panelek organîze kir</w:t>
        <w:br/>
        <w:t>73</w:t>
        <w:br/>
        <w:t>Pirtûka Rêber Abdullah Ocalan bi Farsî hate weşandin</w:t>
        <w:br/>
        <w:t>74</w:t>
        <w:br/>
        <w:t>Li Hesekê şanoya Mar hat pêşkêşkirin</w:t>
        <w:br/>
        <w:t>75</w:t>
        <w:br/>
        <w:t>Hunermend Elî Mensûr di çilrojiya wî de bi bîr anîn</w:t>
        <w:br/>
        <w:t>76</w:t>
        <w:br/>
        <w:t>Li Qamişloyê şanoya "Wêneya Bikêrhatî" ji bo zarokan hat pêşkêşkirin</w:t>
        <w:br/>
        <w:t>77</w:t>
        <w:br/>
        <w:t>Şevbuhêrka helbestan û ahenga îmzekirina pirtûkê hat lidarxistin</w:t>
        <w:br/>
        <w:t>78</w:t>
        <w:br/>
        <w:t>Sê pirtûkên li ser Geliyê Zîlan, Efrîn û Êzdayetiyê li ber çapê ne</w:t>
        <w:br/>
        <w:t>Rûpel 3 ji 3549</w:t>
        <w:br/>
        <w:t>79</w:t>
        <w:br/>
        <w:t>Bengî Agirî: Elî Mensûr nimûneya hunermendên şoreşger bû</w:t>
        <w:br/>
        <w:t>80</w:t>
        <w:br/>
        <w:t>Li Swîsreyê ‘Akademiya Kurd’ hat damezrandin</w:t>
        <w:br/>
        <w:t>81</w:t>
        <w:br/>
        <w:t>Lîstikvanên şanoyê: "Tabloya Hode" peyamekê ji bo pêşveçûna zarokan</w:t>
        <w:br/>
        <w:t>dide</w:t>
        <w:br/>
        <w:t>82</w:t>
        <w:br/>
        <w:t>Ahenga îmzekirina pirtûka “Rojnivîsên Beybûnê” pêk hat</w:t>
        <w:br/>
        <w:t>83</w:t>
        <w:br/>
        <w:t>Tevgera Hîlala Zêrîn ji bo piştgiriya YPJ’ê rêzeçalakiyan li dar dixe</w:t>
        <w:br/>
        <w:t>84</w:t>
        <w:br/>
        <w:t>Li Qamişlo helbestvan Ebdilselam Mihemed pirtûka xwe imze kir</w:t>
        <w:br/>
        <w:t>85</w:t>
        <w:br/>
        <w:t>Di pêşangeha Pirtûkên Kurdî de pirtûka "Pencereya Pêşîn" hat îmzekirin</w:t>
        <w:br/>
        <w:t>86</w:t>
        <w:br/>
        <w:t>Li Navenda Mihemed şêxo filmê "Rêya Dûr" hat pêşandan</w:t>
        <w:br/>
        <w:t>87</w:t>
        <w:br/>
        <w:t>Li Helebê Cejna Zimanê Kurdî hat pîrozkirin</w:t>
        <w:br/>
        <w:t>88</w:t>
        <w:br/>
        <w:t>Di bîranîna hunermend Mizgîn de: Mîrasa dengbêjiya jina Kurd e</w:t>
        <w:br/>
        <w:t>89</w:t>
        <w:br/>
        <w:t>Amadekariyên Mîhrîcana Fîlman a Rojava ya 6’emîn tên kirin</w:t>
        <w:br/>
        <w:t>90</w:t>
        <w:br/>
        <w:t>Ji Komîna Fîlm a Rojava fîlmek nû</w:t>
        <w:br/>
        <w:t>91</w:t>
        <w:br/>
        <w:t>Li ser rola Kovara Hawar di parastina zimanê Kurdî de semînerek hat dayîn</w:t>
        <w:br/>
        <w:t>92</w:t>
        <w:br/>
        <w:t>Li Qamişloyê dîwana helbestê ya Feyrûz Reşk hat îmzekirin</w:t>
        <w:br/>
        <w:t>93</w:t>
        <w:br/>
        <w:t>Ahenga îmzekirina pirtûka “Xwerist” pêk hat</w:t>
        <w:br/>
        <w:t>94</w:t>
        <w:br/>
        <w:t>Meclisa Wêjeyê dê Cejna Zimanê Kurdî bi bernameyan pêşwazî bike</w:t>
        <w:br/>
        <w:t>95</w:t>
        <w:br/>
        <w:t>Ji bo zarokan dê dibistaneke şanoyê bê vekirin</w:t>
        <w:br/>
        <w:t>96</w:t>
        <w:br/>
        <w:t>Nivîskar Lema Elî romana "Zehra" îmze kir</w:t>
        <w:br/>
        <w:t>97</w:t>
        <w:br/>
        <w:t>Klîba ‘Em hatin Efrînê’ derket</w:t>
        <w:br/>
        <w:t>98</w:t>
        <w:br/>
        <w:t>Pirtûkxaneyeke li Hesekê hebûna xwe ya çandî diparêze</w:t>
        <w:br/>
        <w:t>99</w:t>
        <w:br/>
        <w:t>Li Dirbêsiyê ji zarokên şehîdan re şahiyek hat lidarxistin</w:t>
        <w:br/>
        <w:t>100</w:t>
        <w:br/>
        <w:t>Tev-Çand Ewropa hunermend Elî Mensûr bi bîr anî</w:t>
        <w:br/>
        <w:t>101</w:t>
        <w:br/>
        <w:t>Hunermend Elî Mensûr koça dawîn kir</w:t>
        <w:br/>
        <w:t>102</w:t>
        <w:br/>
        <w:t>Ji Koma Berxwedan straneke nû: Rojava Rojhilat e Kurdistan Yek Welat e</w:t>
        <w:br/>
        <w:t>103</w:t>
        <w:br/>
        <w:t>Sînemagerên Rojava ji bo gavek nû li hev civiyan</w:t>
        <w:br/>
        <w:t>104</w:t>
        <w:br/>
        <w:t>DYA'yê ji Iraqê xwest ku komên çekdar ên alîgirê Îranê ji holê rake</w:t>
        <w:br/>
        <w:t>105</w:t>
        <w:br/>
        <w:t>TEV-ÇAND: Elî Mensûr wê di wijdanê me de zindî bimîne</w:t>
        <w:br/>
        <w:t>106</w:t>
        <w:br/>
        <w:t>Li Siwêdayê çalakiya çandî û hunerî</w:t>
        <w:br/>
        <w:t>107</w:t>
        <w:br/>
        <w:t>Federasyona Cîhana Kurd ‘şanoya Netewî ya Kurd’ ragihand</w:t>
        <w:br/>
        <w:t>Rûpel 4 ji 3549</w:t>
        <w:br/>
        <w:t>108</w:t>
        <w:br/>
        <w:t>Festîvala Fîlmên Kurdî ya Sêyemîn dest pê dike</w:t>
        <w:br/>
        <w:t>109</w:t>
        <w:br/>
        <w:t>Hîlala Zêrîn û Tev-Çandê: Divê AVA Medya lêborînê ji Rêber Apo û gelê</w:t>
        <w:br/>
        <w:t>Kurd bixwaze</w:t>
        <w:br/>
        <w:t>110</w:t>
        <w:br/>
        <w:t>Cenazeyê Ehmed Huseynî derbasî Rojava bû</w:t>
        <w:br/>
        <w:t>111</w:t>
        <w:br/>
        <w:t>Ji Komîna şano ya Çiya û Akademiya şehîd Sefkan xebatek taybet</w:t>
        <w:br/>
        <w:t>112</w:t>
        <w:br/>
        <w:t>Koma Berxwedan cardin dest bi xebatên xwe dike</w:t>
        <w:br/>
        <w:t>113</w:t>
        <w:br/>
        <w:t>Hunermendên Rojava li Çemçemal hêjayî xelatên rûmetê hatin dîtin</w:t>
        <w:br/>
        <w:t>114</w:t>
        <w:br/>
        <w:t>Bi boneya Roja şanoyê şano hat pêşandan</w:t>
        <w:br/>
        <w:t>115</w:t>
        <w:br/>
        <w:t>Şehîd Yekta Herekol li dijî zilm û komployê şano veguherand berxwedan û</w:t>
        <w:br/>
        <w:t>jiyanê</w:t>
        <w:br/>
        <w:t>116</w:t>
        <w:br/>
        <w:t>Li Hesekê bi boneya Roja şanoyê ya Cîhanî şano hatin pêşandan</w:t>
        <w:br/>
        <w:t>117</w:t>
        <w:br/>
        <w:t>Hunermendên li Hesekê banga tevlêbûna pîrozbahiyên Newrozê kir</w:t>
        <w:br/>
        <w:t>118</w:t>
        <w:br/>
        <w:t>Keziya jina têkoşer sembola Festîvala Fîlmên Kurdî ya Sêyemîn e</w:t>
        <w:br/>
        <w:t>119</w:t>
        <w:br/>
        <w:t>Ji hunermendên Dirbêsiyê banga tevlêbûna Newrozê</w:t>
        <w:br/>
        <w:t>120</w:t>
        <w:br/>
        <w:t>Li Qamişloyê bi pêşkêşkirina şanoyan şehîd Yekta Herekol hat bibîranîn</w:t>
        <w:br/>
        <w:t>121</w:t>
        <w:br/>
        <w:t>Nasnameyeke çandî ku bi Newrozê re tê nûkirin; cil û bergên kurdî</w:t>
        <w:br/>
        <w:t>122</w:t>
        <w:br/>
        <w:t>Koçber dixwazin cejnên xwe li warên xwe pîroz bikin</w:t>
        <w:br/>
        <w:t>123</w:t>
        <w:br/>
        <w:t>Cil û bergên Newrozê bazaran zêde bûne</w:t>
        <w:br/>
        <w:t>124</w:t>
        <w:br/>
        <w:t>Wênesaz dîroka berxwedanê belge dikin</w:t>
        <w:br/>
        <w:t>125</w:t>
        <w:br/>
        <w:t>Manîfestoya Civaka Komunal derket</w:t>
        <w:br/>
        <w:t>126</w:t>
        <w:br/>
        <w:t>TEV-ÇAND: Ehmed Huseynî pira navbera nifşan bû</w:t>
        <w:br/>
        <w:t>127</w:t>
        <w:br/>
        <w:t>Ji Awazê Çiya klîba 'Newroza Azadiyê'</w:t>
        <w:br/>
        <w:t>128</w:t>
        <w:br/>
        <w:t>Helbestvanê navdar Ehmed Huseynî jiyana xwe ji dest da</w:t>
        <w:br/>
        <w:t>129</w:t>
        <w:br/>
        <w:t>Pêşangeha ‘Berxwedana Rûmetê’ hate vekirin</w:t>
        <w:br/>
        <w:t>130</w:t>
        <w:br/>
        <w:t>Derhêner Alper: Kurd ne bi tenê ne</w:t>
        <w:br/>
        <w:t>131</w:t>
        <w:br/>
        <w:t>Li Dirbêsiyê amadekariyên Newrozê bi dawî bûn</w:t>
        <w:br/>
        <w:t>132</w:t>
        <w:br/>
        <w:t>Gurûpa Orkêd wêneyê şehîdên şêx Meqsûd xêz kirin</w:t>
        <w:br/>
        <w:t>133</w:t>
        <w:br/>
        <w:t>Mihemed şêxo wê salvegera wefata xwe de bê bibîranîn</w:t>
        <w:br/>
        <w:t>134</w:t>
        <w:br/>
        <w:t>Mihemed şêxo li ser gora xwe hat bibîranîn</w:t>
        <w:br/>
        <w:t>135</w:t>
        <w:br/>
        <w:t>Dokûmentera ‘Vejîna Kurd’ bi sezona xwe ya duyemîn dest bi weşanê dike</w:t>
        <w:br/>
        <w:t>136</w:t>
        <w:br/>
        <w:t>ji ber rewşa Rojava û Rojhilat Cejna Pîrşalyar nayê pîrozkirin</w:t>
        <w:br/>
        <w:t>Rûpel 5 ji 3549</w:t>
        <w:br/>
        <w:t>137</w:t>
        <w:br/>
        <w:t>Rojnameya Komînal bi ‘Manîfestoya Civaka Komînal a Demokratîk’ dest bi</w:t>
        <w:br/>
        <w:t>weşanê dike</w:t>
        <w:br/>
        <w:t>138</w:t>
        <w:br/>
        <w:t>Ji bo piştgiriyê Rojava konserek hat lidarxistin</w:t>
        <w:br/>
        <w:t>139</w:t>
        <w:br/>
        <w:t>Ji hunermendan banga ‘Bibin dengê gelê Kurdistanê’</w:t>
        <w:br/>
        <w:t>140</w:t>
        <w:br/>
        <w:t>Bi pêşangehek wêneyan piştgirî da Rojava</w:t>
        <w:br/>
        <w:t>141</w:t>
        <w:br/>
        <w:t>Ji bo bîranîna Hunermend Mihemed şêxo mûm vêxistin</w:t>
        <w:br/>
        <w:t>142</w:t>
        <w:br/>
        <w:t>Ji Awazê Çiya Klîba "Agir"</w:t>
        <w:br/>
        <w:t>143</w:t>
        <w:br/>
        <w:t>Şandeyeke hunermendên Kurd hat Rojava</w:t>
        <w:br/>
        <w:t>144</w:t>
        <w:br/>
        <w:t>Koma Kevneşopî çanda kurdî vedibêje</w:t>
        <w:br/>
        <w:t>145</w:t>
        <w:br/>
        <w:t>TEV-ÇANDŞê klîpek bi navê "Şîlanê" derxist</w:t>
        <w:br/>
        <w:t>146</w:t>
        <w:br/>
        <w:t>Li Pirtûkxaneya şilêr pirtûka "Axîna Dilistan" hat îmzekirin</w:t>
        <w:br/>
        <w:t>147</w:t>
        <w:br/>
        <w:t>Festîvala Strana Neteweyî platforma hevgirtinê ye</w:t>
        <w:br/>
        <w:t>148</w:t>
        <w:br/>
        <w:t>Li Reqayê pêşangehek hunerî hat vekirin</w:t>
        <w:br/>
        <w:t>149</w:t>
        <w:br/>
        <w:t>Li Reqayê pêşangeha kelepûrê hat vekirin</w:t>
        <w:br/>
        <w:t>150</w:t>
        <w:br/>
        <w:t>Bi klîbekê berxwedana şêxmeqsûd û EŞrefiyê hat vegotin</w:t>
        <w:br/>
        <w:t>151</w:t>
        <w:br/>
        <w:t>Festîvala Wêjeyê di roja duyemîn de ye</w:t>
        <w:br/>
        <w:t>152</w:t>
        <w:br/>
        <w:t>Li Cizîrê zêdetirî hezar cihên şûnwarî hene</w:t>
        <w:br/>
        <w:t>153</w:t>
        <w:br/>
        <w:t>Di Mîhrîcana Rojava de Pêşangeha şehîd Herekol hat nirxandin</w:t>
        <w:br/>
        <w:t>154</w:t>
        <w:br/>
        <w:t>Rewşenbîran girîngiya Festîvala Wêjeyî ya Kobanê vegot</w:t>
        <w:br/>
        <w:t>155</w:t>
        <w:br/>
        <w:t>Komuna Fîlman a Rojava bang li hemû sînemageran kir</w:t>
        <w:br/>
        <w:t>156</w:t>
        <w:br/>
        <w:t>Hunermendên Bakurê Kurdistanê : Rojava ne bi tenê ye</w:t>
        <w:br/>
        <w:t>157</w:t>
        <w:br/>
        <w:t>Li pêşangeha şêwekariyê; vegotina êş û çareseriyê</w:t>
        <w:br/>
        <w:t>158</w:t>
        <w:br/>
        <w:t>Di Mîhrîcana Rojava de panela Konferansa Yekrêziya Kurdî, encam û</w:t>
        <w:br/>
        <w:t>siberoj</w:t>
        <w:br/>
        <w:t>159</w:t>
        <w:br/>
        <w:t>Pirtûkxaneya şehîd Koçero Batman bi 3700 berheman li ber xwîneran</w:t>
        <w:br/>
        <w:t>vekirî ye</w:t>
        <w:br/>
        <w:t>160</w:t>
        <w:br/>
        <w:t>Pêşangeha Hunera şêwekariyê bi xelatkirinê bi dawî bû</w:t>
        <w:br/>
        <w:t>161</w:t>
        <w:br/>
        <w:t>Pêşangeheke şêwekarên kantona Cizîrê hat vekirin</w:t>
        <w:br/>
        <w:t>162</w:t>
        <w:br/>
        <w:t>Pêşangeha Wênexêziyê bi dawî bû</w:t>
        <w:br/>
        <w:t>163</w:t>
        <w:br/>
        <w:t>Pêşangeha Wênexêziyê li Kobanê dest pê kir</w:t>
        <w:br/>
        <w:t>164</w:t>
        <w:br/>
        <w:t>Bi tabloyê girîngiya yekîtiya Kurdan vedibêje</w:t>
        <w:br/>
        <w:t>Rûpel 6 ji 3549</w:t>
        <w:br/>
        <w:t>165</w:t>
        <w:br/>
        <w:t>Romana "Dengvedana ÊŞan" hat îmzekirin</w:t>
        <w:br/>
        <w:t>166</w:t>
        <w:br/>
        <w:t>Li Dirbêsiyê çanda Ermenan tê vejandin</w:t>
        <w:br/>
        <w:t>167</w:t>
        <w:br/>
        <w:t>Rewşenbîran qedexekirina beşdarbûna hunermendan di Festîvala Seqizê</w:t>
        <w:br/>
        <w:t>de şermezar kir</w:t>
        <w:br/>
        <w:t>168</w:t>
        <w:br/>
        <w:t>Klîba şehîd Ezîz Ereb derket</w:t>
        <w:br/>
        <w:t>169</w:t>
        <w:br/>
        <w:t>Mîhrîcana Orkêş bi muzîkê hemû pêkhate kirin yek</w:t>
        <w:br/>
        <w:t>170</w:t>
        <w:br/>
        <w:t>Li Qamişloyê şevbuhêrka xwendina kurteçîrokên serketî</w:t>
        <w:br/>
        <w:t>171</w:t>
        <w:br/>
        <w:t>Yekitiya Rewşenbîran şêwireke helbestan li dar xist</w:t>
        <w:br/>
        <w:t>172</w:t>
        <w:br/>
        <w:t>Li Hesekê pirtûkên Helîm Yûsif hatin imzekirin</w:t>
        <w:br/>
        <w:t>173</w:t>
        <w:br/>
        <w:t>Sêyemîn Mihrîcana Orkêş çandên cuda tîne ba hev</w:t>
        <w:br/>
        <w:t>174</w:t>
        <w:br/>
        <w:t>Pêşangeha hunera destan bi dawî bû</w:t>
        <w:br/>
        <w:t>175</w:t>
        <w:br/>
        <w:t>Mîhrîcana Orkêş a Muzîkê ya 3şyemîn bi dawî bû</w:t>
        <w:br/>
        <w:t>176</w:t>
        <w:br/>
        <w:t>Li Dirbêsiyê şevbuhêrka têkildarî nasnameya Ermenî</w:t>
        <w:br/>
        <w:t>177</w:t>
        <w:br/>
        <w:t>Mîhrîcana Helbestên Gelêrî bi dawî bû</w:t>
        <w:br/>
        <w:t>178</w:t>
        <w:br/>
        <w:t>Li Qamişloyê pirtûka "Serpêhatiyên Jineke Kurd" hat îmzekirin</w:t>
        <w:br/>
        <w:t>179</w:t>
        <w:br/>
        <w:t>Li Reqayê Mîhrîcana Helbestên Gelêrî dest pê kir</w:t>
        <w:br/>
        <w:t>180</w:t>
        <w:br/>
        <w:t>Ji bo 47`salên berxwedanê, 47`deqe peykerên zindî</w:t>
        <w:br/>
        <w:t>181</w:t>
        <w:br/>
        <w:t>Hestên koçberiyê li resiman dineqişînin</w:t>
        <w:br/>
        <w:t>182</w:t>
        <w:br/>
        <w:t>Mîhrîcana Orkêş pirrengiya çandî û yekitiya civakê vejand</w:t>
        <w:br/>
        <w:t>183</w:t>
        <w:br/>
        <w:t>Şanoyê "Yê ku nayê" li Dêrikê hat pêşandan</w:t>
        <w:br/>
        <w:t>184</w:t>
        <w:br/>
        <w:t>Li Tirbespiyê pirtûkxaneyek hat vekirin</w:t>
        <w:br/>
        <w:t>185</w:t>
        <w:br/>
        <w:t>Festîvala Orkêş sibê dest pê dike</w:t>
        <w:br/>
        <w:t>186</w:t>
        <w:br/>
        <w:t>"Tevî Her Tiştî"”</w:t>
      </w:r>
    </w:p>
    <w:p>
      <w:r>
        <w:rPr>
          <w:b/>
        </w:rPr>
        <w:t xml:space="preserve">Attested Occurrence: </w:t>
      </w:r>
      <w:r>
        <w:t>• Construct Phrase: « mezin ên herêmê »</w:t>
      </w:r>
    </w:p>
    <w:p>
      <w:r>
        <w:rPr>
          <w:i/>
        </w:rPr>
        <w:t xml:space="preserve">  Full Context: “Rûpel 9 ji 3549</w:t>
        <w:br/>
        <w:t>250</w:t>
        <w:br/>
        <w:t>Festîvala şehîd Bawer Agir sibê dest pê dike</w:t>
        <w:br/>
        <w:t>251</w:t>
        <w:br/>
        <w:t>Ji Weşanên şilêr 70 pirtûkên kurdî û erebî</w:t>
        <w:br/>
        <w:t>252</w:t>
        <w:br/>
        <w:t>Xwendekarên ji Efrîn û Kobanê ‘Koma Arî’ ava kir</w:t>
        <w:br/>
        <w:t>253</w:t>
        <w:br/>
        <w:t>TEV-ÇANDŞê bersiva bûyera li dijî konserta li Silêmaniyê da</w:t>
        <w:br/>
        <w:t>254</w:t>
        <w:br/>
        <w:t>218 fîlman serlêdana Mîhrîcana Fîlman a Rojava kiriye</w:t>
        <w:br/>
        <w:t>255</w:t>
        <w:br/>
        <w:t>Belgefîlm û pirtûka xwediyên keda bêdeng tê amadekirin</w:t>
        <w:br/>
        <w:t>256</w:t>
        <w:br/>
        <w:t>Festîvala şehîd Bawer Agir a 6’emîn didome</w:t>
        <w:br/>
        <w:t>257</w:t>
        <w:br/>
        <w:t>Li Humsê nasnameya hunerî ya bajêr tune dibe</w:t>
        <w:br/>
        <w:t>258</w:t>
        <w:br/>
        <w:t>Pêşangeha şehîd Herekol a Navnetewî ya Pirtûkan di 20-26’ê Cotmehê</w:t>
        <w:br/>
        <w:t>de ye</w:t>
        <w:br/>
        <w:t>259</w:t>
        <w:br/>
        <w:t>Çanda pêkhateyên Reqayê li Qamişlo hat pêşandan</w:t>
        <w:br/>
        <w:t>260</w:t>
        <w:br/>
        <w:t>Weqfa Jina Azad pêşangehek vekir</w:t>
        <w:br/>
        <w:t>261</w:t>
        <w:br/>
        <w:t>Mîhrîcana Filman a Navnetewî ya Rojava di Mijdarê de li dar dikeve</w:t>
        <w:br/>
        <w:t>262</w:t>
        <w:br/>
        <w:t>Klîba ŞVê Carê Rast eş hat weşandin</w:t>
        <w:br/>
        <w:t>263</w:t>
        <w:br/>
        <w:t>‘Pêwîstiya welatê me bi rengekî nû heye’</w:t>
        <w:br/>
        <w:t>264</w:t>
        <w:br/>
        <w:t>Peymangeha Vejîn şevbuhêrka Hunerî ya 5`emîn li dar xist</w:t>
        <w:br/>
        <w:t>265</w:t>
        <w:br/>
        <w:t>7`emîn Festîvala Govendê bi dawî bû</w:t>
        <w:br/>
        <w:t>266</w:t>
        <w:br/>
        <w:t>Koma Duhokê cara yekemîn tev li Mîhrîcana şehîd Ronahî Bawer dibe</w:t>
        <w:br/>
        <w:t>267</w:t>
        <w:br/>
        <w:t>Komîteya Festîvala Govendê: Bi beşdariyên nû rengîniyek çêbû</w:t>
        <w:br/>
        <w:t>268</w:t>
        <w:br/>
        <w:t>Filmê çîroka ku Nazim Daştan vegotibû hat çêkirin</w:t>
        <w:br/>
        <w:t>269</w:t>
        <w:br/>
        <w:t>Li Reqayê pêşangeha “Dengê bîrê dengê aştiyê”</w:t>
        <w:br/>
        <w:t>270</w:t>
        <w:br/>
        <w:t>Li Siwêdayê pêşangeha şêwekariyê bû bîranîna dîtbarî ya êşan</w:t>
        <w:br/>
        <w:t>271</w:t>
        <w:br/>
        <w:t>33’yemîn Festîvala Çanda Kurd li Dortmundê tê pîrozkirin</w:t>
        <w:br/>
        <w:t>272</w:t>
        <w:br/>
        <w:t>Li Kobanê 8’emîn Mîhrîcana Zarokan bi coş dawî bû</w:t>
        <w:br/>
        <w:t>273</w:t>
        <w:br/>
        <w:t>5`emîn Festîvsla Merdoso li Hesekê li dar ket</w:t>
        <w:br/>
        <w:t>274</w:t>
        <w:br/>
        <w:t>10'emîn Festîvala Zarokan li Hesekê dest pê kir</w:t>
        <w:br/>
        <w:t>275</w:t>
        <w:br/>
        <w:t>10`emîn Festîvala Zarokan bi xelatkirinê bi dawî bû</w:t>
        <w:br/>
        <w:t>276</w:t>
        <w:br/>
        <w:t>Desteya Çandê xebata avakirina du deriyan li Sûra Reqayê da destpêkirin</w:t>
        <w:br/>
        <w:t>277</w:t>
        <w:br/>
        <w:t>10`emîn Festîvala Zarokan li Rimêlanê bi dawî bû</w:t>
        <w:br/>
        <w:t>278</w:t>
        <w:br/>
        <w:t>5`emîn Festîvala Merdoso li Qamişloyê dest pê kir</w:t>
        <w:br/>
        <w:t>Rûpel 10 ji 3549</w:t>
        <w:br/>
        <w:t>279</w:t>
        <w:br/>
        <w:t>Li Kobanê Festîvala 8şemîn a Zarokan dest pê kir</w:t>
        <w:br/>
        <w:t>280</w:t>
        <w:br/>
        <w:t>Li Başûrê Kurdistanê gorên 2 hezar û 300 salî hatin dîtin</w:t>
        <w:br/>
        <w:t>281</w:t>
        <w:br/>
        <w:t>Li Reqayê 6’emîn Mîhrîcana Hunera Zarokan dest pê kir</w:t>
        <w:br/>
        <w:t>282</w:t>
        <w:br/>
        <w:t>Koma Dihokê li mîhrîcana Rojava ye: Em li mala xwe ne</w:t>
        <w:br/>
        <w:t>283</w:t>
        <w:br/>
        <w:t>Zarokên Reqa û Tebqayê xwe ji mîhrîcanê re amade dikin</w:t>
        <w:br/>
        <w:t>284</w:t>
        <w:br/>
        <w:t>Li Qamişloyê konsera xwendekêrên Peymangeha Bilind a Hunerê</w:t>
        <w:br/>
        <w:t>285</w:t>
        <w:br/>
        <w:t>Mîhrîcana Zarokan li Reqayê bi dawî bû</w:t>
        <w:br/>
        <w:t>286</w:t>
        <w:br/>
        <w:t>Mamosteyên Peymangeha Bilind ya Hunerên şanogeriyê ya Sûriyeyê</w:t>
        <w:br/>
        <w:t>dersdayîn boykot kirin</w:t>
        <w:br/>
        <w:t>287</w:t>
        <w:br/>
        <w:t>Festîvala Govendê ya şehîd Ronahî Bawer 15`ê Îlonê ye</w:t>
        <w:br/>
        <w:t>288</w:t>
        <w:br/>
        <w:t>Wezareta Perwerdeyê ya şamê navên dibistanan diguhere</w:t>
        <w:br/>
        <w:t>289</w:t>
        <w:br/>
        <w:t>Li Tebqayê amadekariyên Festîvala Resenî û Folklorê</w:t>
        <w:br/>
        <w:t>290</w:t>
        <w:br/>
        <w:t>Kargeha lîstokvaniya sînemayê hat vekirin</w:t>
        <w:br/>
        <w:t>291</w:t>
        <w:br/>
        <w:t>Ji bo zarokên ji kampa Holê vegeriyane pêşengehek hat vekirin</w:t>
        <w:br/>
        <w:t>292</w:t>
        <w:br/>
        <w:t>Xebatên ronîkirina Keleha Caber bi dawî bûn</w:t>
        <w:br/>
        <w:t>293</w:t>
        <w:br/>
        <w:t>Pirtûkxaneya şilêr meha bê tê vekirin</w:t>
        <w:br/>
        <w:t>294</w:t>
        <w:br/>
        <w:t>Ji Hîlala Zêrîn gavên pêşxistina xebatan</w:t>
        <w:br/>
        <w:t>295</w:t>
        <w:br/>
        <w:t>Li Qamişloyê pêşangeha hunera zarokan</w:t>
        <w:br/>
        <w:t>296</w:t>
        <w:br/>
        <w:t>Li Kobanê şahiya Zarhunera Havînê</w:t>
        <w:br/>
        <w:t>297</w:t>
        <w:br/>
        <w:t>Hunermend Aram Tîgran li Qamişloyê hat bibîranîn</w:t>
        <w:br/>
        <w:t>298</w:t>
        <w:br/>
        <w:t>Desteya Çandê ya Tebqayê yekem pêşbirga arîtmetîk li dar xist</w:t>
        <w:br/>
        <w:t>299</w:t>
        <w:br/>
        <w:t>Hunermendê ciwan Diyar Yûsif: Dixwazim hunerê di civaka xwe de</w:t>
        <w:br/>
        <w:t>berbelav bikim</w:t>
        <w:br/>
        <w:t>300</w:t>
        <w:br/>
        <w:t>Ji Desteya Çandê ya Tebqayê pêşbirka arîtmetîkê</w:t>
        <w:br/>
        <w:t>301</w:t>
        <w:br/>
        <w:t>Ji pênûsa zarokekî 13 salî berxwedan û aştî</w:t>
        <w:br/>
        <w:t>302</w:t>
        <w:br/>
        <w:t>Pêşbirka Nivîskarên Siberojê di qonaxa 2`yemîn de didome</w:t>
        <w:br/>
        <w:t>303</w:t>
        <w:br/>
        <w:t>Qonaxa 2’emîn a pêşbirka "Nivîskarê Pêşerojê" giha bajarê Girkê Legê</w:t>
        <w:br/>
        <w:t>304</w:t>
        <w:br/>
        <w:t>Pêşbirka "Nivîskarê Pêşerojê" qonaxa sêyemîn bi dawî kir</w:t>
        <w:br/>
        <w:t>305</w:t>
        <w:br/>
        <w:t>Pêşbirka ‘Nivîskarên Siberojê’ gihaşt Hesekê û Amûdê</w:t>
        <w:br/>
        <w:t>306</w:t>
        <w:br/>
        <w:t>Yek ji pirtûkxaneyên herî mezin ên herêmê tê vekirin</w:t>
        <w:br/>
        <w:t>Rûpel 11 ji 3549</w:t>
        <w:br/>
        <w:t>307</w:t>
        <w:br/>
        <w:t>Yekitiya Rewşenbîran a kantona Cizîrê şevbuhêrkeke wêjeyî li Hesekê li</w:t>
        <w:br/>
        <w:t>dar xist</w:t>
        <w:br/>
        <w:t>308</w:t>
        <w:br/>
        <w:t>Li Kobanê amadekariya vekirina Dibistana Mûzîk û Stranê tê kirin</w:t>
        <w:br/>
        <w:t>309</w:t>
        <w:br/>
        <w:t>Rêwîtiya xwendinê ya kalemêrekî</w:t>
        <w:br/>
        <w:t>310</w:t>
        <w:br/>
        <w:t>Zarokên ‘Zarhunera Havînê’ şahiyek li dar xist</w:t>
        <w:br/>
        <w:t>311</w:t>
        <w:br/>
        <w:t>Li Hesekê ji bo azadiya Rêber Abdullah Ocalan şahiyek hat lidarxistin</w:t>
        <w:br/>
        <w:t>312</w:t>
        <w:br/>
        <w:t>Koma Awazên Çiya di demeke nêz de albûmekê nû derdixe</w:t>
        <w:br/>
        <w:t>313</w:t>
        <w:br/>
        <w:t>Şehrîbana Kurdî û Jala Rojhilat serdana ajansa me kirin</w:t>
        <w:br/>
        <w:t>314</w:t>
        <w:br/>
        <w:t>Koçer bi stranbêjiyê kevneşopa xwe diparêzin</w:t>
        <w:br/>
        <w:t>315</w:t>
        <w:br/>
        <w:t>klîba bi navê ‘şehîdên Welatê Me’ hat weşandin</w:t>
        <w:br/>
        <w:t>316</w:t>
        <w:br/>
        <w:t>Hunermendan serdana Pakrewangeha şehîd Dîcle kir</w:t>
        <w:br/>
        <w:t>317</w:t>
        <w:br/>
        <w:t>Zarhunera Havînê: 893 zarok fêrî hunerê dibin</w:t>
        <w:br/>
        <w:t>318</w:t>
        <w:br/>
        <w:t>Helbestvanekî nebîna ku bi helbestan êş û derdên civakê derdibe</w:t>
        <w:br/>
        <w:t>319</w:t>
        <w:br/>
        <w:t>Hunergeha Welat berhemek nû amade dike</w:t>
        <w:br/>
        <w:t>320</w:t>
        <w:br/>
        <w:t>Şert û mercên tevlêbûna Mîhrîcana Osman Sabrî aşkera bûn</w:t>
        <w:br/>
        <w:t>321</w:t>
        <w:br/>
        <w:t>Qonaxa yekem a lêkolînên li şûnwarên li qeraxên Firatê bi dawî bû</w:t>
        <w:br/>
        <w:t>322</w:t>
        <w:br/>
        <w:t>Klîba berxwedêrên 14'ê Tîrmehê hate weşandin</w:t>
        <w:br/>
        <w:t>323</w:t>
        <w:br/>
        <w:t>Ava bendavê kêm bû şunwarên dîrokî derketin holê</w:t>
        <w:br/>
        <w:t>324</w:t>
        <w:br/>
        <w:t>Desteya Çandê sibebuhêrkek helbestî li Dêrazorê li dar xist</w:t>
        <w:br/>
        <w:t>325</w:t>
        <w:br/>
        <w:t>Festîvala 6’an a AŞtiyê ya Zarokan bi dawî bû</w:t>
        <w:br/>
        <w:t>326</w:t>
        <w:br/>
        <w:t>Ji bo koçberên Efrîn û xelkê Kobanê şevbuhêrkek folklorîk</w:t>
        <w:br/>
        <w:t>327</w:t>
        <w:br/>
        <w:t>Xelatên Pêşbirka Helbesta Kurdî ya Ciwanan hatin dayîn</w:t>
        <w:br/>
        <w:t>328</w:t>
        <w:br/>
        <w:t>Pêşangeha 9’emîn a Hunera şêwekariyê bi dawî bû</w:t>
        <w:br/>
        <w:t>329</w:t>
        <w:br/>
        <w:t>Pêşangeha li Qamişloyê di roja duyemîn de didome</w:t>
        <w:br/>
        <w:t>330</w:t>
        <w:br/>
        <w:t>Yekîtiya Rewşenbîran desteya rêveber û hevserok hilbijartin</w:t>
        <w:br/>
        <w:t>331</w:t>
        <w:br/>
        <w:t>Amadekariyên Pêşangeha 9’an a şehîd Herekol tên kirin</w:t>
        <w:br/>
        <w:t>332</w:t>
        <w:br/>
        <w:t>Piştî 50 salan nifşên ciwan fêrî zimanê ermenî dike</w:t>
        <w:br/>
        <w:t>333</w:t>
        <w:br/>
        <w:t>9’emîn Pêşangeha Hunera şêwekariyê dest pê kir</w:t>
        <w:br/>
        <w:t>334</w:t>
        <w:br/>
        <w:t>Komkujiyên Sêfo bi şanoye "Peyamek ji şehîdekî" hatin bibîranîn</w:t>
        <w:br/>
        <w:t>335</w:t>
        <w:br/>
        <w:t>Ciwanek bi hunerê çanda civaka xwe diparêze</w:t>
        <w:br/>
        <w:t>Rûpel 12 ji 3549</w:t>
        <w:br/>
        <w:t>336</w:t>
        <w:br/>
        <w:t>Ji xurdeyan hunerê diafirîne</w:t>
        <w:br/>
        <w:t>337</w:t>
        <w:br/>
        <w:t>Desteya Çandê pêşbirka "Komediya Wehî" dest pê kir</w:t>
        <w:br/>
        <w:t>338</w:t>
        <w:br/>
        <w:t>TEV-ÇAND’ê projeya ‘Zarhunera Havînê’ ragihand</w:t>
        <w:br/>
        <w:t>339</w:t>
        <w:br/>
        <w:t>TEV-ÇAND’ê nameyek ji malbata şanoger Bavê Teyar re şand</w:t>
        <w:br/>
        <w:t>340</w:t>
        <w:br/>
        <w:t>Desteya Çandê li Meskenê çalakiyek hunerî li dar xist</w:t>
        <w:br/>
        <w:t>341</w:t>
        <w:br/>
        <w:t>Bi şanoya "Wêne" êşên jinan hatin vegotin</w:t>
        <w:br/>
        <w:t>342</w:t>
        <w:br/>
        <w:t>Sibe, li Fransayê Mîhrîcana Hozan Serhed li dar dikeve</w:t>
        <w:br/>
        <w:t>343</w:t>
        <w:br/>
        <w:t>Di Mîhrîcana Nûjiyan de; şahidiya jineke Ermen li hemberî hovîtiya</w:t>
        <w:br/>
        <w:t>Osmaniyan</w:t>
        <w:br/>
        <w:t>344</w:t>
        <w:br/>
        <w:t>Ji bo bîranîna şehîd Cîhan Bîlgîn û Nazim Daştan klîba "Oxir be"</w:t>
        <w:br/>
        <w:t>345</w:t>
        <w:br/>
        <w:t>SZK’ê bi vekirina kursan zimanê Kurdî ji bişaftinê diparêze</w:t>
        <w:br/>
        <w:t>346</w:t>
        <w:br/>
        <w:t>Festîvala Wêjeyî ya Firatê di roja duyemîn de didome</w:t>
        <w:br/>
        <w:t>347</w:t>
        <w:br/>
        <w:t>Yekitiya Rewşenbîran semînerek li ser zimanê Kurdî da</w:t>
        <w:br/>
        <w:t>348</w:t>
        <w:br/>
        <w:t>Roja çaremîn a Mîhrîcana Nûjiyan bi dawî bû</w:t>
        <w:br/>
        <w:t>349</w:t>
        <w:br/>
        <w:t>Koma Nacar pira ku nifşên nû bi mîrasa Til Birakê ve girê dide</w:t>
        <w:br/>
        <w:t>350</w:t>
        <w:br/>
        <w:t>Pirtûka Gurbetellî Ersoz bi zimanê Yewnanî hat weşandi</w:t>
        <w:br/>
        <w:t>351</w:t>
        <w:br/>
        <w:t>Rêveberiya Xweser derhêner Mihemed Ebdulezîz û kurê wî Teym pêşwazî</w:t>
        <w:br/>
        <w:t>kir</w:t>
        <w:br/>
        <w:t>352</w:t>
        <w:br/>
        <w:t>Li Almanyayê pêşangeha wêneyên ji kampên Êzidiyan hate vekirin</w:t>
        <w:br/>
        <w:t>353</w:t>
        <w:br/>
        <w:t>Mîrasa Kurdî eleqeyeke têrker wernegirtiye</w:t>
        <w:br/>
        <w:t>354</w:t>
        <w:br/>
        <w:t>Festîvala Firatê ya Wêjeyê dest pê dike</w:t>
        <w:br/>
        <w:t>355</w:t>
        <w:br/>
        <w:t>Komeleya Perwerdê ya Hecînê çalakiyek li dar xist</w:t>
        <w:br/>
        <w:t>356</w:t>
        <w:br/>
        <w:t>Li Zanîngeha Kobanê têkildarî zimanê Kurdî panel</w:t>
        <w:br/>
        <w:t>357</w:t>
        <w:br/>
        <w:t>Şandeyek wêjevanên Sûriyeyî gihîşt Bakur û Rojhilatê Sûriyeyê</w:t>
        <w:br/>
        <w:t>358</w:t>
        <w:br/>
        <w:t>Di Sempozyuma li Tebqayê de rengîniya çandên Sûriyeyê</w:t>
        <w:br/>
        <w:t>359</w:t>
        <w:br/>
        <w:t>TEV ÇAND'ê hunermenda şoreşger Mizgîn bi bîr anî</w:t>
        <w:br/>
        <w:t>360</w:t>
        <w:br/>
        <w:t>Nîsanoka ku bi xwîna qurbaniyên peravê şîn bûye li Tebqayê qîr kir</w:t>
        <w:br/>
        <w:t>361</w:t>
        <w:br/>
        <w:t>Hefteya Wêjeyî bi banga xurtkirina renxneyê û diyaloga çandî bi dawî bû</w:t>
        <w:br/>
        <w:t>362</w:t>
        <w:br/>
        <w:t>Sempozyuma şêwekariyê çand û dibistanên hunerî anîn ba hev</w:t>
        <w:br/>
        <w:t>363</w:t>
        <w:br/>
        <w:t>Hefteya Wêjeyî: Banga diyaloga çandê di navbera pêkhateyan de</w:t>
        <w:br/>
        <w:t>364</w:t>
        <w:br/>
        <w:t>Pîranî: Divê em mîrateya çandî û zimanî vejînin</w:t>
        <w:br/>
        <w:t>Rûpel 13 ji 3549</w:t>
        <w:br/>
        <w:t>365</w:t>
        <w:br/>
        <w:t>Festîvala Fîlmên Kurdî ya Londonê diyarî Sirri Sureyya Onder hat kirin</w:t>
        <w:br/>
        <w:t>366</w:t>
        <w:br/>
        <w:t>Tabloyên beşdarên sempozyumê berxwedanê nîşan didin</w:t>
        <w:br/>
        <w:t>367</w:t>
        <w:br/>
        <w:t>Malbenda Heleb a Rewşenbîrî sibebuhêrkeke helbestî organîze kir</w:t>
        <w:br/>
        <w:t>368</w:t>
        <w:br/>
        <w:t>Sempozyuma 5'an a Hunera şêwekariyê di roja 3'yemîn de didome</w:t>
        <w:br/>
        <w:t>369</w:t>
        <w:br/>
        <w:t>Li Kobanê têkildarî berxwedana li Tişrînê şanoyek hat pêşandan</w:t>
        <w:br/>
        <w:t>370</w:t>
        <w:br/>
        <w:t>Di Hefteya Wêjeyî de gotûbêjkirina pirsgirêkên jinan û wêjeyê</w:t>
        <w:br/>
        <w:t>371</w:t>
        <w:br/>
        <w:t>2’yemîn Festîvala Fîlmên Kurdî ya Dusseldorfê dest pê kir</w:t>
        <w:br/>
        <w:t>372</w:t>
        <w:br/>
        <w:t>Li şedadê jinan şahiyek li dar xist</w:t>
        <w:br/>
        <w:t>373</w:t>
        <w:br/>
        <w:t>Şêwekarên beşdarî sempozyuma Tebqayî bûne pesna Rêveberiya</w:t>
        <w:br/>
        <w:t>Xweser da</w:t>
        <w:br/>
        <w:t>374</w:t>
        <w:br/>
        <w:t>Li Kobanê mamoste û xwendekaran pêşangehek vekir</w:t>
        <w:br/>
        <w:t>375</w:t>
        <w:br/>
        <w:t>Deriyên darîn; sembola dîroka kevnar a bazara Reqayê</w:t>
        <w:br/>
        <w:t>376</w:t>
        <w:br/>
        <w:t>Cudahî û xalên hevbeş ên wêjeya jinan li Sûriyeyê hatin nîqaşkirin</w:t>
        <w:br/>
        <w:t>377</w:t>
        <w:br/>
        <w:t>11 komên Kurdistanî û Sûriyeyê pirsgirêkên civakî danîn ser dikê</w:t>
        <w:br/>
        <w:t>378</w:t>
        <w:br/>
        <w:t>Sendîkaya Hunermendên Sûrî bawerî ji serokê xwe kişand û serok jî îtîraz</w:t>
        <w:br/>
        <w:t>kir</w:t>
        <w:br/>
        <w:t>379</w:t>
        <w:br/>
        <w:t>Bi boneya 4`ê Nîsanê jinan çalakiyeke hunerî li dar xist</w:t>
        <w:br/>
        <w:t>380</w:t>
        <w:br/>
        <w:t>Cara yekem li Rojava monodrama derdikeve ser dikê</w:t>
        <w:br/>
        <w:t>381</w:t>
        <w:br/>
        <w:t>Nabada ya dîrokî”</w:t>
      </w:r>
    </w:p>
    <w:p>
      <w:r>
        <w:rPr>
          <w:b/>
        </w:rPr>
        <w:t xml:space="preserve">Attested Occurrence: </w:t>
      </w:r>
      <w:r>
        <w:t>• Construct Phrase: « gelêrî yên Bakur »</w:t>
      </w:r>
    </w:p>
    <w:p>
      <w:r>
        <w:rPr>
          <w:i/>
        </w:rPr>
        <w:t xml:space="preserve">  Full Context: “Festîvala şehîd Yekta Herekol a şanoyê dest pê kir</w:t>
        <w:br/>
        <w:t>391</w:t>
        <w:br/>
        <w:t>Hunermendên Helebê klîba "Em bernadin dîlanê" amade dikin</w:t>
        <w:br/>
        <w:t>392</w:t>
        <w:br/>
        <w:t>Koma Semîh şiqêr beşdarî Newroza Qamişloyê dibe</w:t>
        <w:br/>
        <w:t>Rûpel 14 ji 3549</w:t>
        <w:br/>
        <w:t>393</w:t>
        <w:br/>
        <w:t>Serkeftiyên pêşbirka Mîhrîcana Osman Sebrî berhemên xwe îmze kirin</w:t>
        <w:br/>
        <w:t>394</w:t>
        <w:br/>
        <w:t>Hunermend Mihemed şêxo li ser gora xwe hat bibîranîn</w:t>
        <w:br/>
        <w:t>395</w:t>
        <w:br/>
        <w:t>Klîba "Sûriyayê bixemlînin" derket</w:t>
        <w:br/>
        <w:t>396</w:t>
        <w:br/>
        <w:t>Mario Vargas Llosa wefat kir</w:t>
        <w:br/>
        <w:t>397</w:t>
        <w:br/>
        <w:t>Wêneyên pêşengên Kurdan xêz dike û dixwaze bibe şêwekarekî navdar</w:t>
        <w:br/>
        <w:t>398</w:t>
        <w:br/>
        <w:t>Di Roja Zimanê Dayikê de banga xistina zimanê Suryanî di destûra</w:t>
        <w:br/>
        <w:t>Sûriyeyê de</w:t>
        <w:br/>
        <w:t>399</w:t>
        <w:br/>
        <w:t>Xelkê Dirbêsiyê bi dirûtina cil û bergên Kurdî Newrozê pêşwaz dikin</w:t>
        <w:br/>
        <w:t>400</w:t>
        <w:br/>
        <w:t>Hunermendan got: Pêvajoya nû herî zêde erkê dixe ser milê rewşenbîr û</w:t>
        <w:br/>
        <w:t>hunermandan</w:t>
        <w:br/>
        <w:t>401</w:t>
        <w:br/>
        <w:t>Saziyên rewşenbîran wê avakirina sîwaneyekê gotubêj bikin</w:t>
        <w:br/>
        <w:t>402</w:t>
        <w:br/>
        <w:t>Hunermendên Helebê: Bavê Teyar di me de hezkirina hunerê çand</w:t>
        <w:br/>
        <w:t>403</w:t>
        <w:br/>
        <w:t>Ji Kevana Zêrîn klîba Asya Ali û Rojger Hêlîn</w:t>
        <w:br/>
        <w:t>404</w:t>
        <w:br/>
        <w:t>Mûzîkjen Reşîd Sofî koça dawî kir</w:t>
        <w:br/>
        <w:t>405</w:t>
        <w:br/>
        <w:t>Kevana Zêrîn: Bavê Teyar bû parêzvanê mîrasa hunermendiya azad û bi</w:t>
        <w:br/>
        <w:t>rûmet</w:t>
        <w:br/>
        <w:t>406</w:t>
        <w:br/>
        <w:t>Hunermendên li Til Birakê êrişên li dijî nobedarên bendava Tişrînê</w:t>
        <w:br/>
        <w:t>Şermezar kirin</w:t>
        <w:br/>
        <w:t>407</w:t>
        <w:br/>
        <w:t>Hunermendên Reqayê êrişên li ser nobedaran şermezar dikin</w:t>
        <w:br/>
        <w:t>408</w:t>
        <w:br/>
        <w:t>Beşên ji şanoyên şanogerê Kurdistanî Bavê Teyar</w:t>
        <w:br/>
        <w:t>409</w:t>
        <w:br/>
        <w:t>Ji bo berxwedana Tişrînê kargeha wêneyan hat vekirin</w:t>
        <w:br/>
        <w:t>410</w:t>
        <w:br/>
        <w:t>Bavê Teyar hunermendekî wêrek bû</w:t>
        <w:br/>
        <w:t>411</w:t>
        <w:br/>
        <w:t>Cenazeyê şehîd û şanogerê Kurdistanî Bavê Teyar gihîşt Qamişlo</w:t>
        <w:br/>
        <w:t>412</w:t>
        <w:br/>
        <w:t>Şanogerê Kurdistanî Bavê Teyar şehîd bû</w:t>
        <w:br/>
        <w:t>413</w:t>
        <w:br/>
        <w:t>Hunermendê li Tişrînê: Erka hunermendan e ku di nava gelê de xwe bin</w:t>
        <w:br/>
        <w:t>414</w:t>
        <w:br/>
        <w:t>Hunermendeke koçber bi tabloyan girêdana bi nasname û hebûna xwe re</w:t>
        <w:br/>
        <w:t>nîşan dide</w:t>
        <w:br/>
        <w:t>415</w:t>
        <w:br/>
        <w:t>Sererastkirina sûrê şûnwarî yê Reqayê ber bi dawiyê ve ye</w:t>
        <w:br/>
        <w:t>416</w:t>
        <w:br/>
        <w:t>Li Hesekê Navenda Çanda Ermenî hat vekirin</w:t>
        <w:br/>
        <w:t>417</w:t>
        <w:br/>
        <w:t>Hunergeha Tebqayê klîbekê çêdike</w:t>
        <w:br/>
        <w:t>418</w:t>
        <w:br/>
        <w:t>Hunermend û rewşenbîran piştgiriya QSD û yekitiya kurdî kir</w:t>
        <w:br/>
        <w:t>Rûpel 15 ji 3549</w:t>
        <w:br/>
        <w:t>419</w:t>
        <w:br/>
        <w:t>Hunermendên Kobanê bi navê `Em li pişta QSD YPJŞê ne` klîbekê amade</w:t>
        <w:br/>
        <w:t>dikin</w:t>
        <w:br/>
        <w:t>420</w:t>
        <w:br/>
        <w:t>Saziyên çandî: Dagirker li Minbicê qirkirina çandî dikin</w:t>
        <w:br/>
        <w:t>421</w:t>
        <w:br/>
        <w:t>Ji hunermendên fransî ji bo bîranîna şehîdên komkujiya Parîsê strana</w:t>
        <w:br/>
        <w:t>‘Evîn’</w:t>
        <w:br/>
        <w:t>422</w:t>
        <w:br/>
        <w:t>Hunermendên ji Helebê klîbeke nû çêdikin</w:t>
        <w:br/>
        <w:t>423</w:t>
        <w:br/>
        <w:t>SZK û Weşanxaneya şilêr beşdarî Pêşangeha Pirtûkan a Silêmaniyê</w:t>
        <w:br/>
        <w:t>bûne</w:t>
        <w:br/>
        <w:t>424</w:t>
        <w:br/>
        <w:t>Li Qamişlo pêşangeha şêwekariyê hat vekirin</w:t>
        <w:br/>
        <w:t>425</w:t>
        <w:br/>
        <w:t>Li şedadê çalakiyên xurtkirina behreyên xwendekaran</w:t>
        <w:br/>
        <w:t>426</w:t>
        <w:br/>
        <w:t>Desteya Çandê Kela Cebarê restore dike</w:t>
        <w:br/>
        <w:t>427</w:t>
        <w:br/>
        <w:t>Qamişlo amadekariya pêşangeha wêneyan dike</w:t>
        <w:br/>
        <w:t>428</w:t>
        <w:br/>
        <w:t>Li kolanên Helebê şanoya têkildarî jinan</w:t>
        <w:br/>
        <w:t>429</w:t>
        <w:br/>
        <w:t>ŞFestîvala Wêjeyê daweteke çandî yeş</w:t>
        <w:br/>
        <w:t>430</w:t>
        <w:br/>
        <w:t>Festîvala 2şyemîn a Wêjeyê bi dawî bû</w:t>
        <w:br/>
        <w:t>431</w:t>
        <w:br/>
        <w:t>Perwerdeya zarokan a nîgarkirin û tevinkariyê bidawî bû</w:t>
        <w:br/>
        <w:t>432</w:t>
        <w:br/>
        <w:t>Di Festîvala Melodiyên Payizê de; Teyisîna reng û dengê zarokan</w:t>
        <w:br/>
        <w:t>433</w:t>
        <w:br/>
        <w:t>Li Reqayê Festîvala 2'yemîn a Wêjeyê dest pê kir</w:t>
        <w:br/>
        <w:t>434</w:t>
        <w:br/>
        <w:t>Festîvala Melodiyên Payîzê bi dawî bû</w:t>
        <w:br/>
        <w:t>435</w:t>
        <w:br/>
        <w:t>Festîvala 2'yemîn a Wêjeyê li Reqayê didome</w:t>
        <w:br/>
        <w:t>436</w:t>
        <w:br/>
        <w:t>Weşanxaneya Aram pêşangehek vekir</w:t>
        <w:br/>
        <w:t>437</w:t>
        <w:br/>
        <w:t>Bi deng û tembûra xwe hunera resen diparêze</w:t>
        <w:br/>
        <w:t>438</w:t>
        <w:br/>
        <w:t>Xelata afirîneriyê ya HRRKŞê hate dayîn</w:t>
        <w:br/>
        <w:t>439</w:t>
        <w:br/>
        <w:t>Li Tebqayê rêzeçalakiyên ji bo parastina kelepûra herêmê</w:t>
        <w:br/>
        <w:t>440</w:t>
        <w:br/>
        <w:t>Li Kobanê şevbuhêrka hunerî</w:t>
        <w:br/>
        <w:t>441</w:t>
        <w:br/>
        <w:t>Di Mîhrîcana Rojava de panela têkildarî nasnameya Kurd li Sûriyeyê</w:t>
        <w:br/>
        <w:t>442</w:t>
        <w:br/>
        <w:t>Li Tebqayê têkildarî tundiya li ser jinan şano</w:t>
        <w:br/>
        <w:t>443</w:t>
        <w:br/>
        <w:t>Di pêşangeha pirtûkan de nivîskariya wêjeya zarokan</w:t>
        <w:br/>
        <w:t>444</w:t>
        <w:br/>
        <w:t>Li Qamişloyê panela ŞMîrasa me nasnameya me yeş</w:t>
        <w:br/>
        <w:t>445</w:t>
        <w:br/>
        <w:t>Di pêşangehê de pirtûkên ziman û dîroka pêkhateyan</w:t>
        <w:br/>
        <w:t>446</w:t>
        <w:br/>
        <w:t>Ji bo Pêşangeha Pirtûkan pêşinyarên dema pêş</w:t>
        <w:br/>
        <w:t>Rûpel 16 ji 3549</w:t>
        <w:br/>
        <w:t>447</w:t>
        <w:br/>
        <w:t>Mîhrîcanên giştî dê du salan carekê li dar bikevin</w:t>
        <w:br/>
        <w:t>448</w:t>
        <w:br/>
        <w:t>Pêşangeha pirtûkan didome</w:t>
        <w:br/>
        <w:t>449</w:t>
        <w:br/>
        <w:t>Saziyên çandî û hunerî piştgiriya berxwedana Bakurê Kurdistanê kir</w:t>
        <w:br/>
        <w:t>450</w:t>
        <w:br/>
        <w:t>Pêşangeha Pirtûkan bi xelatkirin û serdanan bi dawî bû</w:t>
        <w:br/>
        <w:t>451</w:t>
        <w:br/>
        <w:t>Ramanên Rêber Abdullah Ocalan bi helbestan vedibêje</w:t>
        <w:br/>
        <w:t>452</w:t>
        <w:br/>
        <w:t>Beşdarên pêşangeha pirtûkan: Pêşangeh têkiliya xwendevan û xwendinê</w:t>
        <w:br/>
        <w:t>xurt dike</w:t>
        <w:br/>
        <w:t>453</w:t>
        <w:br/>
        <w:t>Di pêşangeha pirtûkan de berhemên Sed salî</w:t>
        <w:br/>
        <w:t>454</w:t>
        <w:br/>
        <w:t>Pêşangeha Pirtûkan di roja 3şyemîn de ye</w:t>
        <w:br/>
        <w:t>455</w:t>
        <w:br/>
        <w:t>Roja yekemîn a Pêşengeha pirtûkan bi serdanan bi dawî bû</w:t>
        <w:br/>
        <w:t>456</w:t>
        <w:br/>
        <w:t>Festîvala Çand û Kulturê ya Girê Spî dawiya vê mehê ye</w:t>
        <w:br/>
        <w:t>457</w:t>
        <w:br/>
        <w:t>Li Pêşangeha şehîd Herekol beşdariya xwendekaran</w:t>
        <w:br/>
        <w:t>458</w:t>
        <w:br/>
        <w:t>Di roja 4’an de şanoya ’Dawet’ hat pêşkêşkirin</w:t>
        <w:br/>
        <w:t>459</w:t>
        <w:br/>
        <w:t>Festîvala ŞArîn Bisk û Zulfên AŞtiyêş di roja 6'an de didome</w:t>
        <w:br/>
        <w:t>460</w:t>
        <w:br/>
        <w:t>Heya niha 53 xwendekar ji bo Peymangeha Bilind a Hunerî hatine</w:t>
        <w:br/>
        <w:t>qebûlkirin</w:t>
        <w:br/>
        <w:t>461</w:t>
        <w:br/>
        <w:t>Festîvala ‘Arîn Bisk û Zuflên AŞtiyê’ dest pê kir</w:t>
        <w:br/>
        <w:t>462</w:t>
        <w:br/>
        <w:t>Festîvala 3'yemîn a Arîn Bisk û Zulfên AŞtiyê didome</w:t>
        <w:br/>
        <w:t>463</w:t>
        <w:br/>
        <w:t>Pêşangeha Pirtûkan a şehîd Herekol vebû</w:t>
        <w:br/>
        <w:t>464</w:t>
        <w:br/>
        <w:t>Êrişên li ser çand û zimanê Kurdî hatin şermezarkirin</w:t>
        <w:br/>
        <w:t>465</w:t>
        <w:br/>
        <w:t>Pirtûka nivîskar Dijwar Ehmed Axa hat îmzekirin</w:t>
        <w:br/>
        <w:t>466</w:t>
        <w:br/>
        <w:t>Amadekariyên Pêşangeha Pirtûkan a şehîd Herekol a 8şan bi dawî bûn</w:t>
        <w:br/>
        <w:t>467</w:t>
        <w:br/>
        <w:t>`Li hember sûcên li dijî ziman û çanda gelê Kurd berxwedan vebijêrka</w:t>
        <w:br/>
        <w:t>yekane ye`</w:t>
        <w:br/>
        <w:t>468</w:t>
        <w:br/>
        <w:t>Li Kobanê amadekariya Festîvala 3'yemîn a şanoyê ya Arîn Keziyên</w:t>
        <w:br/>
        <w:t>AŞtiyê</w:t>
        <w:br/>
        <w:t>469</w:t>
        <w:br/>
        <w:t>Stran 'Em jinên çiyayî ne, ji welatê rojê ne' hate weşandin</w:t>
        <w:br/>
        <w:t>470</w:t>
        <w:br/>
        <w:t>Bestekar û zanyarê muzîkê yê Ermenî hat bibîranîn</w:t>
        <w:br/>
        <w:t>471</w:t>
        <w:br/>
        <w:t>Şevbuhêrkên hunerî yên li şehbayê bi dawî bûn</w:t>
        <w:br/>
        <w:t>472</w:t>
        <w:br/>
        <w:t>54 weşanxane û sazî beşdarî Pêşangeha Pirtûkan a şehîd Herekol bûne</w:t>
        <w:br/>
        <w:t>473</w:t>
        <w:br/>
        <w:t>Festîvala Çandê: Ji bo Îmraliyê divê demildest gav bê avêtin</w:t>
        <w:br/>
        <w:t>474</w:t>
        <w:br/>
        <w:t>Li kampa Berxwedana şevbuhêrka hunerî</w:t>
        <w:br/>
        <w:t>Rûpel 17 ji 3549</w:t>
        <w:br/>
        <w:t>475</w:t>
        <w:br/>
        <w:t>Di çarçoveya pêngava azadiyê de konsera zarokan</w:t>
        <w:br/>
        <w:t>476</w:t>
        <w:br/>
        <w:t>Li Tirbespiyê Pirtûkxaneya şaha ya Xwendinê hat vekirin</w:t>
        <w:br/>
        <w:t>477</w:t>
        <w:br/>
        <w:t>Nivîskarê Lubnanî Îlyas Xorî wefat kir</w:t>
        <w:br/>
        <w:t>478</w:t>
        <w:br/>
        <w:t>Navenda Çandê ya Amûdê perwerdeya şanogeriya zarokan vekir</w:t>
        <w:br/>
        <w:t>479</w:t>
        <w:br/>
        <w:t>Di roja duyemîn de şevbuhêrkên şehbayê dewam dikin</w:t>
        <w:br/>
        <w:t>480</w:t>
        <w:br/>
        <w:t>Festîvala 1şemîn a ‘Çand-Xula Helbestê’ di roja 2’yemîn de ye</w:t>
        <w:br/>
        <w:t>481</w:t>
        <w:br/>
        <w:t>Di çarçoveya pêngava azadiyê de çalakiyeke hunerî</w:t>
        <w:br/>
        <w:t>482</w:t>
        <w:br/>
        <w:t>Partiya Sûriya Pêşerokê çalakiya "Pirtûkek be jî, bide" li Dêrazorê li dar xist</w:t>
        <w:br/>
        <w:t>483</w:t>
        <w:br/>
        <w:t>4`emîn Mîhrîcana Zarokan li Helebê</w:t>
        <w:br/>
        <w:t>484</w:t>
        <w:br/>
        <w:t>1`emîn Festîvala ‘Çand-Xula Helbestê’ dest pê kir</w:t>
        <w:br/>
        <w:t>485</w:t>
        <w:br/>
        <w:t>Festîvala ‘Çand-Xula Helbestê’ di roja 3’yemîn de bi dawî bû</w:t>
        <w:br/>
        <w:t>486</w:t>
        <w:br/>
        <w:t>‘Armanca me di qada wêjeyî de raberkirina berxwedanê ye’</w:t>
        <w:br/>
        <w:t>487</w:t>
        <w:br/>
        <w:t>Festîvala şehîd Berçem di roja dawîn de ye</w:t>
        <w:br/>
        <w:t>488</w:t>
        <w:br/>
        <w:t>piştî şoreşa ‘Jin, Jiyan, Azadî’ di derheqê nêzî 300 derhênerên de doz</w:t>
        <w:br/>
        <w:t>hatiye vekirin</w:t>
        <w:br/>
        <w:t>489</w:t>
        <w:br/>
        <w:t>Komîna Fîlman a Rojava: Tu eleqeya ’Mîhrîcana Fîlman a Kobanê’ bi me re</w:t>
        <w:br/>
        <w:t>nîn e</w:t>
        <w:br/>
        <w:t>490</w:t>
        <w:br/>
        <w:t>Dîdargeha 7'emîn a Tebqayê ya Wêjeyî dest pê kir</w:t>
        <w:br/>
        <w:t>491</w:t>
        <w:br/>
        <w:t>Roja 3'yemîn a Festîvala şehîd Berçem bi dawî bû</w:t>
        <w:br/>
        <w:t>492</w:t>
        <w:br/>
        <w:t>Dîdargeha 7'emîn a Tebqayê ya Wêjeyî didome</w:t>
        <w:br/>
        <w:t>493</w:t>
        <w:br/>
        <w:t>Festîvala şehîd Berçem di roja 3'yemîn de didome</w:t>
        <w:br/>
        <w:t>494</w:t>
        <w:br/>
        <w:t>Roja duyemîn a Festîvala şehîd Berçem bi stran û govendê bi dawî bû</w:t>
        <w:br/>
        <w:t>495</w:t>
        <w:br/>
        <w:t>Peymangeha Bilind a Hunerî tê vekirin</w:t>
        <w:br/>
        <w:t>496</w:t>
        <w:br/>
        <w:t>Roja yekemîn a Festîvala şehîd Berçem bi dawî bû</w:t>
        <w:br/>
        <w:t>497</w:t>
        <w:br/>
        <w:t>Festîvala 5şan a Zarokatiyê li Minbicê bi dawî bû</w:t>
        <w:br/>
        <w:t>498</w:t>
        <w:br/>
        <w:t>Desteya Çandê li dijî bikaranîna Logoya `Mîhrîcana Fîlm a Kobanê` rabû</w:t>
        <w:br/>
        <w:t>499</w:t>
        <w:br/>
        <w:t>Klîpa ŞStranên Jiyanê ’derket</w:t>
        <w:br/>
        <w:t>500</w:t>
        <w:br/>
        <w:t>Festîvala şehîd Berçem dest pê kir</w:t>
        <w:br/>
        <w:t>501</w:t>
        <w:br/>
        <w:t>Festîvala şehîd Berçem di roja 2şyemîn de dewam dike</w:t>
        <w:br/>
        <w:t>502</w:t>
        <w:br/>
        <w:t>Orkestra Rojava şevbuhêrkeke hunerî li Tebqayê organize kir</w:t>
        <w:br/>
        <w:t>503</w:t>
        <w:br/>
        <w:t>Festîvala Zarokan li Tebqayê berdewam e</w:t>
        <w:br/>
        <w:t>Rûpel 18 ji 3549</w:t>
        <w:br/>
        <w:t>504</w:t>
        <w:br/>
        <w:t>Dibistana Hunerî ya Havînê ya Dêrikê bewername belav kirin</w:t>
        <w:br/>
        <w:t>505</w:t>
        <w:br/>
        <w:t>Pêşangeha 2şyemîn a Xetnivîsa Erebî bi dawî bû</w:t>
        <w:br/>
        <w:t>506</w:t>
        <w:br/>
        <w:t>Festîvala 5'emîn a şahiya Zarokatiyê li Reqayê li dar ket</w:t>
        <w:br/>
        <w:t>507</w:t>
        <w:br/>
        <w:t>6’ê Îlonê Festîvala şehîd Berçem e</w:t>
        <w:br/>
        <w:t>508</w:t>
        <w:br/>
        <w:t>Pêşangeha Xetnîvsa Erebî di roja duyemîn de dewam dike</w:t>
        <w:br/>
        <w:t>509</w:t>
        <w:br/>
        <w:t>Komeke nû ya zarokên şanoyê derçû</w:t>
        <w:br/>
        <w:t>510</w:t>
        <w:br/>
        <w:t>Hîlala Zêrîn: Em Festîvala şehîd Berçem diyarî Rêber Apo dikin</w:t>
        <w:br/>
        <w:t>511</w:t>
        <w:br/>
        <w:t>Amadekariyên Mîhrîcana Zarokan didomin</w:t>
        <w:br/>
        <w:t>512</w:t>
        <w:br/>
        <w:t>Li Parka Azadî çalakiyên Festîvala Mardutho</w:t>
        <w:br/>
        <w:t>513</w:t>
        <w:br/>
        <w:t>Çîrokeke serederiya li astengdariyê; Henîfe Osman</w:t>
        <w:br/>
        <w:t>514</w:t>
        <w:br/>
        <w:t>‘Pêşangeha şêwekariyê ji bo hemû hunermendên Sûriyeyê derfeteke</w:t>
        <w:br/>
        <w:t>bêhempa bû’</w:t>
        <w:br/>
        <w:t>515</w:t>
        <w:br/>
        <w:t>4`emîn Mîhrîcana Merdoso li Hesekê dest pê kir</w:t>
        <w:br/>
        <w:t>516</w:t>
        <w:br/>
        <w:t>Komên Helebê fêrî govendên gelêrî yên Bakur dibin</w:t>
        <w:br/>
        <w:t>517</w:t>
        <w:br/>
        <w:t>9`emîn Pêşangeha şêwekariyê li Reqayê berdewam e</w:t>
        <w:br/>
        <w:t>518</w:t>
        <w:br/>
        <w:t>Ciwanê stranbêjiya kevneşopiyê diparêze</w:t>
        <w:br/>
        <w:t>519</w:t>
        <w:br/>
        <w:t>Bi şanoyekê peyama ‘Koçberî ne çareserî ye’ dan</w:t>
        <w:br/>
        <w:t>520</w:t>
        <w:br/>
        <w:t>Di demeke nêzîk de Pêşangeha Hunera şêwekariyê</w:t>
        <w:br/>
        <w:t>521</w:t>
        <w:br/>
        <w:t>Mîrhîcana 9şemîn a Zarokan bi dawî bû</w:t>
        <w:br/>
        <w:t>522</w:t>
        <w:br/>
        <w:t>Koma Agirî ya ku reng û deng da têkoşînê</w:t>
        <w:br/>
        <w:t>523</w:t>
        <w:br/>
        <w:t>Rewşenbîran li Tebqayê zextên li ser kurdî şermezar kirin</w:t>
        <w:br/>
        <w:t>524</w:t>
        <w:br/>
        <w:t>Ji Koma Amara strana ‘Hêviyam’</w:t>
        <w:br/>
        <w:t>525</w:t>
        <w:br/>
        <w:t>Hejmara nû ya Kovara Lêkolînên Stratejîk derket</w:t>
        <w:br/>
        <w:t>526</w:t>
        <w:br/>
        <w:t>Qonaxa destpêkê ya avakirina muzexaneyê bi dawî bû</w:t>
        <w:br/>
        <w:t>527</w:t>
        <w:br/>
        <w:t>Hunermendên biçûk ên li ser rêya Aram Tîgran</w:t>
        <w:br/>
        <w:t>528</w:t>
        <w:br/>
        <w:t>HRRK kongreya xwe ya 9’emîn li dar dixe</w:t>
        <w:br/>
        <w:t>529</w:t>
        <w:br/>
        <w:t>Ji bo Rêber Abdullah Ocalan şevbuhêrka helbestan</w:t>
        <w:br/>
        <w:t>530</w:t>
        <w:br/>
        <w:t>10’ê Tîrmehê Mîhrîcana AŞtiyê dest pê dike</w:t>
        <w:br/>
        <w:t>531</w:t>
        <w:br/>
        <w:t>Klîpa bi navê `Stranên Jiyanêş tê amadekirin</w:t>
        <w:br/>
        <w:t>532</w:t>
        <w:br/>
        <w:t>'Bi zarokên pêşerojê re wê huner pêşbikeve'</w:t>
        <w:br/>
        <w:t>Rûpel 19 ji 3549</w:t>
        <w:br/>
        <w:t>533</w:t>
        <w:br/>
        <w:t>Folklora Suryanî fêrî şopdarên xwe dike</w:t>
        <w:br/>
        <w:t>534</w:t>
        <w:br/>
        <w:t>Hejmara 22’yan a kovara şermola derket</w:t>
        <w:br/>
        <w:t>535</w:t>
        <w:br/>
        <w:t>Li Til Hemîsê pêşbirka hespan li dar ket</w:t>
        <w:br/>
        <w:t>536</w:t>
        <w:br/>
        <w:t>Bi wêneyan ‘Meşa Azadiyê’</w:t>
        <w:br/>
        <w:t>537</w:t>
        <w:br/>
        <w:t>Dîwarên Çilaxayê mîrasa xelkê wê vedibêjin</w:t>
        <w:br/>
        <w:t>538</w:t>
        <w:br/>
        <w:t>Koçberekî efrînî bi helbestan bêrîkirina welat dihûne</w:t>
        <w:br/>
        <w:t>539</w:t>
        <w:br/>
        <w:t>Dibistana Nuwêla ya Huneran bûye meqseda ciwan û zarokan</w:t>
        <w:br/>
        <w:t>540</w:t>
        <w:br/>
        <w:t>Pirtûka "Ez Eyşe şan im" hat derxistin</w:t>
        <w:br/>
        <w:t>541</w:t>
        <w:br/>
        <w:t>Her Pêncşemê fîlmek</w:t>
        <w:br/>
        <w:t>542</w:t>
        <w:br/>
        <w:t>Li Hesekê şahiya îmzekirina pirtûka `Kesera Azadiyê`</w:t>
        <w:br/>
        <w:t>543</w:t>
        <w:br/>
        <w:t>Hejmara berhemên li Pirtûxaneya Nîştimanî ya Reqayê gihaştiye 17</w:t>
        <w:br/>
        <w:t>hezarî</w:t>
        <w:br/>
        <w:t>544</w:t>
        <w:br/>
        <w:t>Hunermend Hesen Emo jiyana xwe ji dest da</w:t>
        <w:br/>
        <w:t>545</w:t>
        <w:br/>
        <w:t>Şêwekarî zimanê hestên wî vedibejê</w:t>
        <w:br/>
        <w:t>546</w:t>
        <w:br/>
        <w:t>Şevbuhêrka foklora Efrînê</w:t>
        <w:br/>
        <w:t>547</w:t>
        <w:br/>
        <w:t>15’ê Cotmehê Pêşangeha şehîd Herekol dest pê dike</w:t>
        <w:br/>
        <w:t>548</w:t>
        <w:br/>
        <w:t>Hunera ji bavê xwe girtiye derbasî nifşên nû dike</w:t>
        <w:br/>
        <w:t>549</w:t>
        <w:br/>
        <w:t>Lêkolînerekî zimannasî li ser dûrketin û vejîna zimanê Kurdî axivî</w:t>
        <w:br/>
        <w:t>550</w:t>
        <w:br/>
        <w:t>Helbestvanan li Qamişloyê çalakiyeke hunerî li dar xist</w:t>
        <w:br/>
        <w:t>551</w:t>
        <w:br/>
        <w:t>Geşbûna zimanê kurdî li Helebê</w:t>
        <w:br/>
        <w:t>552</w:t>
        <w:br/>
        <w:t>Zarokatî cîhaneke afirîneriyê ye</w:t>
        <w:br/>
        <w:t>553</w:t>
        <w:br/>
        <w:t>Ji Hunergeha Welat klîbeke nû ji bo zarokan</w:t>
        <w:br/>
        <w:t>554</w:t>
        <w:br/>
        <w:t>’Bi şoreşa Rojava re şoreşa Zimanê Kurdî pêş ket’</w:t>
        <w:br/>
        <w:t>555</w:t>
        <w:br/>
        <w:t>Rexne wêjeyê bi pêş dixe</w:t>
        <w:br/>
        <w:t>556</w:t>
        <w:br/>
        <w:t>Ji Awazên Çiya klîba ji bo bîranîna şehîdên Gulanê</w:t>
        <w:br/>
        <w:t>557</w:t>
        <w:br/>
        <w:t>Hefteya Wêjeyê bi pêşniyaran bi dawî bû</w:t>
        <w:br/>
        <w:t>558</w:t>
        <w:br/>
        <w:t>Li Reqayê Pêşangeha Karên Destan hat vekirin</w:t>
        <w:br/>
        <w:t>559</w:t>
        <w:br/>
        <w:t>Bernameya Hefteya Wêjeyê</w:t>
        <w:br/>
        <w:t>560</w:t>
        <w:br/>
        <w:t>Li Reqayê pêşengeha `Jidayîkbûna xwezayî` di roja duyemîn de</w:t>
        <w:br/>
        <w:t>berdewam e</w:t>
        <w:br/>
        <w:t>561</w:t>
        <w:br/>
        <w:t>Helbestvan Foziye El Mirî hat bibîranîn</w:t>
        <w:br/>
        <w:t>Rûpel 20 ji 3549</w:t>
        <w:br/>
        <w:t>562</w:t>
        <w:br/>
        <w:t>Şehîd Mizgîn li Reqa û Kobanê hate bibîranîn</w:t>
        <w:br/>
        <w:t>563</w:t>
        <w:br/>
        <w:t>Di Hefteya Wêjeyê de pêşniyara platforma rexnevaniyê hat kirin</w:t>
        <w:br/>
        <w:t>564</w:t>
        <w:br/>
        <w:t>Amadekariyên cejna Çarşema Sor bi dawî dibin</w:t>
        <w:br/>
        <w:t>565</w:t>
        <w:br/>
        <w:t>Bi helbestan şaristanî û mîrasa civakî ya herêmê vedibêje</w:t>
        <w:br/>
        <w:t>566</w:t>
        <w:br/>
        <w:t>Li şehba û Qamişloyê şano hatin pêşkêşkirin</w:t>
        <w:br/>
        <w:t>567</w:t>
        <w:br/>
        <w:t>Li Girkê Legê 4 şano hatin pêşkêşkirin</w:t>
        <w:br/>
        <w:t>568</w:t>
        <w:br/>
        <w:t>Encamên pêşbirka helbestan a HRRK’ê diyar bûn</w:t>
        <w:br/>
        <w:t>569</w:t>
        <w:br/>
        <w:t>Çalakiyên bîranîna şehîd Yekta Herekol bi dawî bûn</w:t>
        <w:br/>
        <w:t>570</w:t>
        <w:br/>
        <w:t>Li Helebê helbestvanekî Kurd hat xelatkirin</w:t>
        <w:br/>
        <w:t>571</w:t>
        <w:br/>
        <w:t>Li Bakur û Rojhilatê Sûriyeyê amadekariyên Roja şano ya Cîhanê</w:t>
        <w:br/>
        <w:t>572</w:t>
        <w:br/>
        <w:t>Li Helebê pêşangeha ‘Efrîn di dil de ye’</w:t>
        <w:br/>
        <w:t>573</w:t>
        <w:br/>
        <w:t>Bernameye çalakiyên Roja şano ya Cîhanê</w:t>
        <w:br/>
        <w:t>574</w:t>
        <w:br/>
        <w:t>Li Qamişloyê filmê gerîla hate pêşandan</w:t>
        <w:br/>
        <w:t>575</w:t>
        <w:br/>
        <w:t>Roja şanoyê hat pîrozkirin</w:t>
        <w:br/>
        <w:t>576</w:t>
        <w:br/>
        <w:t>Mihemed Bilko klîbek li ser Efrîna dagirkirî derxist</w:t>
        <w:br/>
        <w:t>577</w:t>
        <w:br/>
        <w:t>Wêjevan Fewaziya El Mirî wefat kir</w:t>
        <w:br/>
        <w:t>578</w:t>
        <w:br/>
        <w:t>Komxebata Yekitiya Jinên Ciwan bi dawî bû</w:t>
        <w:br/>
        <w:t>579</w:t>
        <w:br/>
        <w:t>Li Hesekê bi sernavêşMeha Adarê di dîrok û çanda Krudan deş</w:t>
        <w:br/>
        <w:t>semînerek hat dayîn</w:t>
        <w:br/>
        <w:t>580</w:t>
        <w:br/>
        <w:t>Li şedadê pêşangeha wênesazî û şêwekariyê hat vekirin</w:t>
        <w:br/>
        <w:t>581</w:t>
        <w:br/>
        <w:t>Koma şehîd Rîhan a Govendê ji bo 8’ê Adarê amade ye</w:t>
        <w:br/>
        <w:t>582</w:t>
        <w:br/>
        <w:t>Bi boneya 8'ê Adarê li Helebê şevbuhêrkek li dar ket</w:t>
        <w:br/>
        <w:t>583</w:t>
        <w:br/>
        <w:t>Hunermend Mihemed şêxo li Qamişlo hat bibîranîn</w:t>
        <w:br/>
        <w:t>584</w:t>
        <w:br/>
        <w:t>Behreyeke biçûk û xeyalên mezin</w:t>
        <w:br/>
        <w:t>585</w:t>
        <w:br/>
        <w:t>Ji zarokatiya xwe ve tiştên folklorî berhev kirin</w:t>
        <w:br/>
        <w:t>586</w:t>
        <w:br/>
        <w:t>‘Stranên Keziya Sor’ hat nîşandan</w:t>
        <w:br/>
        <w:t>587</w:t>
        <w:br/>
        <w:t>Fîlmê ‘Stranên Keziya Sor’ li Qamişloyê hat pêşandan</w:t>
        <w:br/>
        <w:t>588</w:t>
        <w:br/>
        <w:t>Di Mîhrîcana Wêje û Hunera Jinan de hestên jinên ciwan</w:t>
        <w:br/>
        <w:t>589</w:t>
        <w:br/>
        <w:t>Şêniyên navçeya Holê 8şê Adarê pîroz kir</w:t>
        <w:br/>
        <w:t>590</w:t>
        <w:br/>
        <w:t>Li Dêrazorê xwendekarên serkeftî hatin xelatkirin</w:t>
        <w:br/>
        <w:t>Rûpel 21 ji 3549</w:t>
        <w:br/>
        <w:t>591</w:t>
        <w:br/>
        <w:t>Beşdara herî biçûk a Mîhrîcana Wêje Hunera Jinan</w:t>
        <w:br/>
        <w:t>592</w:t>
        <w:br/>
        <w:t>Li navenda HRRK`ê semînera neteweya demokratîk hat dayîn</w:t>
        <w:br/>
        <w:t>593</w:t>
        <w:br/>
        <w:t>Bîreke stran û destanên kurdî; Selîm Temo</w:t>
        <w:br/>
        <w:t>594</w:t>
        <w:br/>
        <w:t>Bi boneya Roja Zimanê dayîkê pirtûka " Nan û Xwê " hat îmzekirin</w:t>
        <w:br/>
        <w:t>595</w:t>
        <w:br/>
        <w:t>Pirtûxaneya Necîb Mehfûz diyarî Pirtûxaneya Skenderiyeyê hate kirin</w:t>
        <w:br/>
        <w:t>596</w:t>
        <w:br/>
        <w:t>Êzidî amadekariyên Cejna Bêxwîn dikin</w:t>
        <w:br/>
        <w:t>597</w:t>
        <w:br/>
        <w:t>Li Qamişlo şahiya îmzekirina 2 pirtûkan</w:t>
        <w:br/>
        <w:t>598</w:t>
        <w:br/>
        <w:t>Li Qamişlo şahiya îmzekirina pirtûka çîrokan li dar xist</w:t>
        <w:br/>
        <w:t>599</w:t>
        <w:br/>
        <w:t>Rêveberiya Xweser rewşenbîr û wêjevanên Minbicê xelat kirin</w:t>
        <w:br/>
        <w:t>600</w:t>
        <w:br/>
        <w:t>Li hemberî tunebûnê perwerdeya bi zimanê dayikê</w:t>
        <w:br/>
        <w:t>601</w:t>
        <w:br/>
        <w:t>Klîba Hêzên Rizgariya Efrînê hat weşandin</w:t>
        <w:br/>
        <w:t>602</w:t>
        <w:br/>
        <w:t>8`emîn Konfransa TEV-ÇAND dest pê kir</w:t>
        <w:br/>
        <w:t>603</w:t>
        <w:br/>
        <w:t>Li şehbayê pêşangeheke wêneyan hate vekirin</w:t>
        <w:br/>
        <w:t>604</w:t>
        <w:br/>
        <w:t>Li şehbayê şanoya 'Kiş Mîr' hate pêşkêşkirin</w:t>
        <w:br/>
        <w:t>605</w:t>
        <w:br/>
        <w:t>Pêşangeha wêneyan a li şehbayê bi dawî bû</w:t>
        <w:br/>
        <w:t>606</w:t>
        <w:br/>
        <w:t>Di roja 6’an de şanoya ’Çakûç’ hat pêşandan</w:t>
        <w:br/>
        <w:t>607</w:t>
        <w:br/>
        <w:t>Di roja 4’an de şanoya ŞNe Rewaş</w:t>
        <w:br/>
        <w:t>608</w:t>
        <w:br/>
        <w:t>Mîhrîcana Wêje û Hunera Jinê dest pê kir</w:t>
        <w:br/>
        <w:t>609</w:t>
        <w:br/>
        <w:t>Di Festîvala şanoyê de berxwedana zindanan hat vegotin</w:t>
        <w:br/>
        <w:t>610</w:t>
        <w:br/>
        <w:t>Ermenên Hesekê çalakiyek li dar xist</w:t>
        <w:br/>
        <w:t>611</w:t>
        <w:br/>
        <w:t>Bi ‘Tîrêj’ bal kişandin ser berxwedana zindanan</w:t>
        <w:br/>
        <w:t>612</w:t>
        <w:br/>
        <w:t>Di roja 3şyan a Festîvala Mîtan de şanoya ŞÇeperş hate pêşkêşkirin</w:t>
        <w:br/>
        <w:t>613</w:t>
        <w:br/>
        <w:t>Di roja 2şyan a Festîvala Mîtan de şanoya ŞNêrînekş hate pêşkêşkirin</w:t>
        <w:br/>
        <w:t>614</w:t>
        <w:br/>
        <w:t>Roja yekê ya Festîvala 5şan a Mîtan a şanoyê bi dawî bû</w:t>
        <w:br/>
        <w:t>615</w:t>
        <w:br/>
        <w:t>Zarokan Sersala Kurdî pîroz kir</w:t>
        <w:br/>
        <w:t>616</w:t>
        <w:br/>
        <w:t>Klîbek li ser perwerdeya zimanê Kurdî</w:t>
        <w:br/>
        <w:t>617</w:t>
        <w:br/>
        <w:t>Dewleta Îranê 2 sal û 8 meh ceza da hunermend Mehdî Yerahî</w:t>
        <w:br/>
        <w:t>618</w:t>
        <w:br/>
        <w:t>Mîhrîcana Rojava bi bernameya xwe ya cihêreng didome</w:t>
        <w:br/>
        <w:t>619</w:t>
        <w:br/>
        <w:t>Mîhrîcana Rojava bi temayên ciyawaz derbas dibe</w:t>
        <w:br/>
        <w:t>620</w:t>
        <w:br/>
        <w:t>Di Mîhrîcana Rojava de; beşa xatirxwestina ji sala Melayê Cizîrî hebû</w:t>
        <w:br/>
        <w:t>Rûpel 22 ji 3549</w:t>
        <w:br/>
        <w:t>621</w:t>
        <w:br/>
        <w:t>‘Sempozyuma Firat û Reng ji bo xurtkirina çanda hevbeş û aştiyê roleke</w:t>
        <w:br/>
        <w:t>xwe ya mezin heye’</w:t>
        <w:br/>
        <w:t>622</w:t>
        <w:br/>
        <w:t>Pêşangeha destkarî û wênesaziyê li Til Birak</w:t>
        <w:br/>
        <w:t>623</w:t>
        <w:br/>
        <w:t>TEV-ÇAND: Di êrîşan de sînemeger Mensûr Kerîmeyan şehîd bû</w:t>
        <w:br/>
        <w:t>624</w:t>
        <w:br/>
        <w:t>Di demeke nêzîk de Festîvala şanoyê ya Mîtan dest pê dike</w:t>
        <w:br/>
        <w:t>625</w:t>
        <w:br/>
        <w:t>Mîhrîcana Rojava bi mijarên fikrî û civakî didome</w:t>
        <w:br/>
        <w:t>626</w:t>
        <w:br/>
        <w:t>Beşdarên sempozyumê: Bi tabloyên xwe em kultûrê xurt dikin</w:t>
        <w:br/>
        <w:t>627</w:t>
        <w:br/>
        <w:t>Sempozyûma şêwekariyê ya "Firat û Reng 2" di roja 7'an de didome</w:t>
        <w:br/>
        <w:t>628</w:t>
        <w:br/>
        <w:t>Bandorên medya dijîtal di Mîhrîcana Rojava de hatin vegotin</w:t>
        <w:br/>
        <w:t>629</w:t>
        <w:br/>
        <w:t>Mîhrîcana Rojava bi semînerên çandî û nivîsên hunerî didome</w:t>
        <w:br/>
        <w:t>630</w:t>
        <w:br/>
        <w:t>Roja duyemîn a Pêşangeha şêwekariyê ya li Hesekê bi dawî bû</w:t>
        <w:br/>
        <w:t>631</w:t>
        <w:br/>
        <w:t>Sempozyuma Firat û Reng di roja 6`an de didome</w:t>
        <w:br/>
        <w:t>632</w:t>
        <w:br/>
        <w:t>Festîvala 5şan a Mîtan li şehbayê dest pê kir</w:t>
        <w:br/>
        <w:t>633</w:t>
        <w:br/>
        <w:t>Mîhrîcana Rojava di roja duyemîn de dewam kir</w:t>
        <w:br/>
        <w:t>634</w:t>
        <w:br/>
        <w:t>Li Hesekê 110 tabloyên 35 şêwekaran hatin pêşandan</w:t>
        <w:br/>
        <w:t>635</w:t>
        <w:br/>
        <w:t>Li Reqayê 2”</w:t>
      </w:r>
    </w:p>
    <w:p>
      <w:r>
        <w:rPr>
          <w:b/>
        </w:rPr>
        <w:t xml:space="preserve">Attested Occurrence: </w:t>
      </w:r>
      <w:r>
        <w:t>• Construct Phrase: « Ereb ên jinan »</w:t>
      </w:r>
    </w:p>
    <w:p>
      <w:r>
        <w:rPr>
          <w:i/>
        </w:rPr>
        <w:t xml:space="preserve">  Full Context: “Festîvala Kobaniyê ya Wêjeyê dest pê kir</w:t>
        <w:br/>
        <w:t>656</w:t>
        <w:br/>
        <w:t>Roja duyemîn a Festîvala Çanda Neteweya Demokratîk</w:t>
        <w:br/>
        <w:t>657</w:t>
        <w:br/>
        <w:t>’Armanca festîvalê pêşxistina wêjeya kurdî ye’</w:t>
        <w:br/>
        <w:t>658</w:t>
        <w:br/>
        <w:t>Ji bo şehîdên cêwî Ferhad û şiblî stranek</w:t>
        <w:br/>
        <w:t>659</w:t>
        <w:br/>
        <w:t>Hejmara 246'an a kovara Stêrka Ciwan derket</w:t>
        <w:br/>
        <w:t>660</w:t>
        <w:br/>
        <w:t>1`emîn Pêşangeha şêwekariyê ya Herêma Firatê li Kobanê bi dawî bû</w:t>
        <w:br/>
        <w:t>661</w:t>
        <w:br/>
        <w:t>Festîvala Çandî û Hunerî ya Herêma Cizîrê dest pê kir</w:t>
        <w:br/>
        <w:t>662</w:t>
        <w:br/>
        <w:t>Li şehbayê şevbuhêrka helbestan</w:t>
        <w:br/>
        <w:t>663</w:t>
        <w:br/>
        <w:t>Kongreya Neteweyî ya Parastina Mîrasa Madî û Nemadî dest pê kir</w:t>
        <w:br/>
        <w:t>664</w:t>
        <w:br/>
        <w:t>Mîhrîcana Osman Sebrî bi dawî bû</w:t>
        <w:br/>
        <w:t>665</w:t>
        <w:br/>
        <w:t>Roja yekemîn a Festîvala Çandî û Hunerî bi dawî bû</w:t>
        <w:br/>
        <w:t>666</w:t>
        <w:br/>
        <w:t>Dengê gaziyên Bakur û Rojhilatê Sûriyeyê</w:t>
        <w:br/>
        <w:t>667</w:t>
        <w:br/>
        <w:t>16 berhem ji bo Mîhrîcana Osman Sebrî hatine nirxandin</w:t>
        <w:br/>
        <w:t>668</w:t>
        <w:br/>
        <w:t>Kongreya Parastina Mîrasê di roja duyemîn de ye</w:t>
        <w:br/>
        <w:t>669</w:t>
        <w:br/>
        <w:t>Ji bo vejandina mîrasa erebî li navçeya şedadî çalakiyeke hunerî</w:t>
        <w:br/>
        <w:t>670</w:t>
        <w:br/>
        <w:t>Roja sêyemîn a Pêşangeha şehîd Herekol bi dawî bû</w:t>
        <w:br/>
        <w:t>671</w:t>
        <w:br/>
        <w:t>`Mendel ye Kerîm El Xerbî` berhemeke nû ya saziya Perkînê</w:t>
        <w:br/>
        <w:t>672</w:t>
        <w:br/>
        <w:t>Li Kobanê Mîhrîcana 4’an a şehîd Stêrvan hate lidarxistin</w:t>
        <w:br/>
        <w:t>673</w:t>
        <w:br/>
        <w:t>Piştî Reqayê Hîlala Zêrîn pêşangehek li Tebqayê li dar xist</w:t>
        <w:br/>
        <w:t>674</w:t>
        <w:br/>
        <w:t>4`emîn Festîvala Çandê ya Girê Spî bi dawî bû</w:t>
        <w:br/>
        <w:t>675</w:t>
        <w:br/>
        <w:t>Pêşangeha Pirtûkan a şehîd Herekol di roja duyemîn de ye</w:t>
        <w:br/>
        <w:t>676</w:t>
        <w:br/>
        <w:t>Hîlala Zêrîn bi çalakiyan piştgiriyê dide pêngava azadiyê</w:t>
        <w:br/>
        <w:t>677</w:t>
        <w:br/>
        <w:t>Klîba ‘Berxwedana Kobanê’ hat belavkirin</w:t>
        <w:br/>
        <w:t>678</w:t>
        <w:br/>
        <w:t>Mîhrîcana şehîd Stêrvan di roja duyemîn de dewam dike</w:t>
        <w:br/>
        <w:t>Rûpel 24 ji 3549</w:t>
        <w:br/>
        <w:t>679</w:t>
        <w:br/>
        <w:t>Ji Navenda Yekpar konsera "Awazên payîzê”</w:t>
        <w:br/>
        <w:t>680</w:t>
        <w:br/>
        <w:t>Zanyarên cîhanê sîstema perwerdeya şoreşê gotubêj kir</w:t>
        <w:br/>
        <w:t>681</w:t>
        <w:br/>
        <w:t>Rêzimana Kurmancî hat danasandin</w:t>
        <w:br/>
        <w:t>682</w:t>
        <w:br/>
        <w:t>Pêşangeha şehîd Herekol di 28’ê Cotmehê de ye</w:t>
        <w:br/>
        <w:t>683</w:t>
        <w:br/>
        <w:t>Cigerxwîn li ser gora xwe hate bibîranîn</w:t>
        <w:br/>
        <w:t>684</w:t>
        <w:br/>
        <w:t>Zanîngeha Harvard a Amerîkî dewreya perwerdekirina zimanê Kurdî vekir</w:t>
        <w:br/>
        <w:t>685</w:t>
        <w:br/>
        <w:t>Êzidî Cejna Cemayî pîroz dikin</w:t>
        <w:br/>
        <w:t>686</w:t>
        <w:br/>
        <w:t>Di Pêşangeha Pirtûkan de berhemên jin û yên xwecih</w:t>
        <w:br/>
        <w:t>687</w:t>
        <w:br/>
        <w:t>Kargeha ’ŞÎN’şş şa semadê ji bo piştgiriya saktora çandiniyê gavek</w:t>
        <w:br/>
        <w:t>girîng e</w:t>
        <w:br/>
        <w:t>688</w:t>
        <w:br/>
        <w:t>Pêşangeha Wêneyan a li Kobanê bi dawî bû</w:t>
        <w:br/>
        <w:t>689</w:t>
        <w:br/>
        <w:t>Fîlmê ’Tnaş’ 8 xelat wergirtin</w:t>
        <w:br/>
        <w:t>690</w:t>
        <w:br/>
        <w:t>Li Muzexaneya Reqayê odeya çanda gelan</w:t>
        <w:br/>
        <w:t>691</w:t>
        <w:br/>
        <w:t>Yek Par; destkeftiyeke hunerî ya şoreşê</w:t>
        <w:br/>
        <w:t>692</w:t>
        <w:br/>
        <w:t>Di Mîhrîcana şehîd Ronahî Bawer de komên Ereb ên jinan</w:t>
        <w:br/>
        <w:t>693</w:t>
        <w:br/>
        <w:t>2 stranên nû ji bo bîranîna Jîna Emînî</w:t>
        <w:br/>
        <w:t>694</w:t>
        <w:br/>
        <w:t>Navenda Cemîl Horo ji ber wefata hunermend Beytocan sersaxî xwest</w:t>
        <w:br/>
        <w:t>695</w:t>
        <w:br/>
        <w:t>Hunermend Beytocan wefat kir</w:t>
        <w:br/>
        <w:t>696</w:t>
        <w:br/>
        <w:t>Bendeke li dijî bandorên şerê taybet ên li ser ciwanan: Koma Saz û Awaz</w:t>
        <w:br/>
        <w:t>697</w:t>
        <w:br/>
        <w:t>Li Qamişloyê pirtûka Diyar Bohtî hate îmzekirin</w:t>
        <w:br/>
        <w:t>698</w:t>
        <w:br/>
        <w:t>Li Almanyayê Festîvala Çanda Kurd dest pê kir</w:t>
        <w:br/>
        <w:t>699</w:t>
        <w:br/>
        <w:t>Mîhrîcana Govendan a şehîd Ronahî Bawer demeke nêz dest pê dike</w:t>
        <w:br/>
        <w:t>700</w:t>
        <w:br/>
        <w:t>1”</w:t>
      </w:r>
    </w:p>
    <w:p>
      <w:r>
        <w:rPr>
          <w:b/>
        </w:rPr>
        <w:t xml:space="preserve">Attested Occurrence: </w:t>
      </w:r>
      <w:r>
        <w:t>• Construct Phrase: « xwe yên bêrîkirina »</w:t>
      </w:r>
    </w:p>
    <w:p>
      <w:r>
        <w:rPr>
          <w:i/>
        </w:rPr>
        <w:t xml:space="preserve">  Full Context: “Festîvala Hunerî ya Silêmaniyê dest pê kir</w:t>
        <w:br/>
        <w:t>701</w:t>
        <w:br/>
        <w:t>Mîhrîcana Hunera Zarokan a li Kobanê bi dawî bû</w:t>
        <w:br/>
        <w:t>702</w:t>
        <w:br/>
        <w:t>Mîhrîcana Hunera Zarokan li Kobanê jî hat lidarxistin</w:t>
        <w:br/>
        <w:t>703</w:t>
        <w:br/>
        <w:t>Di Mîhrîcana Zarokan de reseniya çanda gelên herêmê</w:t>
        <w:br/>
        <w:t>704</w:t>
        <w:br/>
        <w:t>Bi dengê xwe yê xweş Kurdeyatiya xwe nîşan dide</w:t>
        <w:br/>
        <w:t>705</w:t>
        <w:br/>
        <w:t>Amadekariyên lidarixstina Mîhrîcana Hunera Zarokan</w:t>
        <w:br/>
        <w:t>706</w:t>
        <w:br/>
        <w:t>`şopa Orkîd` însiyatîfek ji bo rengkirina dîwarên bajaran</w:t>
        <w:br/>
        <w:t>707</w:t>
        <w:br/>
        <w:t>Bi pêşangehekê bal kişandin ser berhemên jinên astengdar</w:t>
        <w:br/>
        <w:t>Rûpel 25 ji 3549</w:t>
        <w:br/>
        <w:t>708</w:t>
        <w:br/>
        <w:t>Temenê wan li pêş vîna wan nebû asteng</w:t>
        <w:br/>
        <w:t>709</w:t>
        <w:br/>
        <w:t>Pêşangeha Wênesazên Pêşerojê bi dawî bû</w:t>
        <w:br/>
        <w:t>710</w:t>
        <w:br/>
        <w:t>PKK’ê hozan Serhat bi bîr anî</w:t>
        <w:br/>
        <w:t>711</w:t>
        <w:br/>
        <w:t>Li şehbayê perwerdeya şanogeriyê</w:t>
        <w:br/>
        <w:t>712</w:t>
        <w:br/>
        <w:t>Navenda Hêzil dewreyên fêrkirinê vekirin</w:t>
        <w:br/>
        <w:t>713</w:t>
        <w:br/>
        <w:t>’Melayê Cizîrî xwedî felsefeyeke insanî ye’</w:t>
        <w:br/>
        <w:t>714</w:t>
        <w:br/>
        <w:t>Fîlmê ’Gava şitil Mezin Dibin’ xelat wergirt</w:t>
        <w:br/>
        <w:t>715</w:t>
        <w:br/>
        <w:t>Pêşbirka "Nivîskarên Pêşerojê" a zarokan dest pê kir</w:t>
        <w:br/>
        <w:t>716</w:t>
        <w:br/>
        <w:t>Bi boneya şoreşê li Tebqayê çalakiya hunerî</w:t>
        <w:br/>
        <w:t>717</w:t>
        <w:br/>
        <w:t>Pêşangeha 2'yemîn a Wênesazên Pêşerojê li Tebqayê destpê kir</w:t>
        <w:br/>
        <w:t>718</w:t>
        <w:br/>
        <w:t>Komxebat Hunera şêwekariyê ya li Tebqayê bi dawî bû</w:t>
        <w:br/>
        <w:t>719</w:t>
        <w:br/>
        <w:t>Li Kobanê şanoya “Zîlan” hate pêşandan</w:t>
        <w:br/>
        <w:t>720</w:t>
        <w:br/>
        <w:t>Li Silêmaniyê pêşangeha hevbeş a jinên Rojava û Başûr</w:t>
        <w:br/>
        <w:t>721</w:t>
        <w:br/>
        <w:t>'Gava şitil mezin dibin' xelata baştirîn fîlmê dirêj li Mîhrîcana Uruguay</w:t>
        <w:br/>
        <w:t>wergirt</w:t>
        <w:br/>
        <w:t>722</w:t>
        <w:br/>
        <w:t>Komîteya şilêr pêşbirk ji bo zarokan li dar xist</w:t>
        <w:br/>
        <w:t>723</w:t>
        <w:br/>
        <w:t>Jinên şêwekar bi pêşangehekê şoreşa 19`ê Tîrmehê pîroz dikin</w:t>
        <w:br/>
        <w:t>724</w:t>
        <w:br/>
        <w:t>Pirtûka Stêrkên Geşbîn hat îmzekirin</w:t>
        <w:br/>
        <w:t>725</w:t>
        <w:br/>
        <w:t>Nivîsên Mehmet Hayrî Dûrmûş bûn pirtûk</w:t>
        <w:br/>
        <w:t>726</w:t>
        <w:br/>
        <w:t>Welîd Murad bi xeyalên xwe cîhaneke dewlemend ji xwe re çêkiriye</w:t>
        <w:br/>
        <w:t>727</w:t>
        <w:br/>
        <w:t>4`emîn Festîvala AŞtiyê ya Zarokan berdewam e</w:t>
        <w:br/>
        <w:t>728</w:t>
        <w:br/>
        <w:t>Projeya şanogeriya Zarokan didome</w:t>
        <w:br/>
        <w:t>729</w:t>
        <w:br/>
        <w:t>Festîvala AŞtiyê ya Zarokan bi dawî bû</w:t>
        <w:br/>
        <w:t>730</w:t>
        <w:br/>
        <w:t>Konferasa Yekitiya Rewşenbîrên Efrînê bi hilbijartinan bi dawî bû</w:t>
        <w:br/>
        <w:t>731</w:t>
        <w:br/>
        <w:t>Hunera pêşiyên xwe vediguhêze zarokan</w:t>
        <w:br/>
        <w:t>732</w:t>
        <w:br/>
        <w:t>Bi pêşangehekê bal kişandin ser behreyên astengdaran</w:t>
        <w:br/>
        <w:t>733</w:t>
        <w:br/>
        <w:t>Klîpek rastiya gelêrî û folklorî ya Qamişlo vediguhêze</w:t>
        <w:br/>
        <w:t>734</w:t>
        <w:br/>
        <w:t>Ji zarokên Efrînê strana 'Perperîk'</w:t>
        <w:br/>
        <w:t>735</w:t>
        <w:br/>
        <w:t>Rewşenbîrên Efrînê piştî 5 salan konferansa xwe pêk tînin</w:t>
        <w:br/>
        <w:t>736</w:t>
        <w:br/>
        <w:t>Mîhrîcana Çîrokên Kurdî dest pê kir</w:t>
        <w:br/>
        <w:t>Rûpel 26 ji 3549</w:t>
        <w:br/>
        <w:t>737</w:t>
        <w:br/>
        <w:t>Li Minbicê şevbuhêrka vejandina rengê firatî û çanda Minbicê</w:t>
        <w:br/>
        <w:t>738</w:t>
        <w:br/>
        <w:t>Kovareke nû; şor û Zanîn</w:t>
        <w:br/>
        <w:t>739</w:t>
        <w:br/>
        <w:t>37 weşanxaneyên ji derveyî herêmê jî beşdarî pêşangeha pirtûkan dibin</w:t>
        <w:br/>
        <w:t>740</w:t>
        <w:br/>
        <w:t>Ji Hîlala Zêrîn strana li ser Efrîn û Kobanê</w:t>
        <w:br/>
        <w:t>741</w:t>
        <w:br/>
        <w:t>Pêşangeha Rojava ya Hunera şêwekariyê ya 8`an bi dawî bû</w:t>
        <w:br/>
        <w:t>742</w:t>
        <w:br/>
        <w:t>Di Pêşangeha şêwekariya de reng û hunera jinan</w:t>
        <w:br/>
        <w:t>743</w:t>
        <w:br/>
        <w:t>Ji ber girtina Sêmalkayê hunermandan nekarî tev li pêşangehê bibin</w:t>
        <w:br/>
        <w:t>744</w:t>
        <w:br/>
        <w:t>Li Qamişloyê Pêşangeha şêwekariyê dest pê kir</w:t>
        <w:br/>
        <w:t>745</w:t>
        <w:br/>
        <w:t>Pêşangeha şêwekariyê di roja duyemîn de ye</w:t>
        <w:br/>
        <w:t>746</w:t>
        <w:br/>
        <w:t>Ciwanên şoreşger hejmara 19`emîn a kovara xwe derxist</w:t>
        <w:br/>
        <w:t>747</w:t>
        <w:br/>
        <w:t>Rewşenbîrên Herêma Cizîrê konferansa xwe li dar xist</w:t>
        <w:br/>
        <w:t>748</w:t>
        <w:br/>
        <w:t>`Asta beşdarên Sempozyuma Rojava ya Hunera şêwekariyê ji yên berê</w:t>
        <w:br/>
        <w:t>baştir û bilindtir bû`</w:t>
        <w:br/>
        <w:t>749</w:t>
        <w:br/>
        <w:t>Mîhrîcana Osman Sebrî bi sala Melayê Cizîrî dest pê kir</w:t>
        <w:br/>
        <w:t>750</w:t>
        <w:br/>
        <w:t>Desteya Rêveber a Yekitiya Rewşenbîran hat hilbijartin</w:t>
        <w:br/>
        <w:t>751</w:t>
        <w:br/>
        <w:t>Şêwekarên beşdarî sempozyunê bûbûn hatin xelatkirin</w:t>
        <w:br/>
        <w:t>752</w:t>
        <w:br/>
        <w:t>2`yemîn Pêşangeha Kulîlkan a Tebqayê bi dawî bû</w:t>
        <w:br/>
        <w:t>753</w:t>
        <w:br/>
        <w:t>Sempozyuma Rojava ya Hunera şêwekariyê bi dawî bû</w:t>
        <w:br/>
        <w:t>754</w:t>
        <w:br/>
        <w:t>Bi wêneyan Sempozyuma Hunera şêwekariyê</w:t>
        <w:br/>
        <w:t>755</w:t>
        <w:br/>
        <w:t>`Wênexêzî zimanê peywendiya di navbera mirov û derdorê de ye`</w:t>
        <w:br/>
        <w:t>756</w:t>
        <w:br/>
        <w:t>'Armanca sempozyûmê pêşxistina rola hunerê û şêwekaran e'</w:t>
        <w:br/>
        <w:t>757</w:t>
        <w:br/>
        <w:t>Li ser şopa bavê xwe hunera dengbêjiyê zindî dike</w:t>
        <w:br/>
        <w:t>758</w:t>
        <w:br/>
        <w:t>Bi romanên xwe êş û berxwedana gel vedibêje</w:t>
        <w:br/>
        <w:t>759</w:t>
        <w:br/>
        <w:t>Jinên şêwekar: Em hewl didin paşverûtiyê bişikînin</w:t>
        <w:br/>
        <w:t>760</w:t>
        <w:br/>
        <w:t>Sempozyûma Hunera şêwekariyê dewam dike</w:t>
        <w:br/>
        <w:t>761</w:t>
        <w:br/>
        <w:t>2'yemîn Mîhrîcana şehîd Hogir bi dawî bû</w:t>
        <w:br/>
        <w:t>762</w:t>
        <w:br/>
        <w:t>Bi wêneyan hestên xwe yên bêrîkirina îfade dikin</w:t>
        <w:br/>
        <w:t>763</w:t>
        <w:br/>
        <w:t>Ji Mîhrîcana Orkêş tabloya pejna gelan</w:t>
        <w:br/>
        <w:t>764</w:t>
        <w:br/>
        <w:t>Pêşangeha Pirtûkên Kurdî bi dawî bû</w:t>
        <w:br/>
        <w:t>765</w:t>
        <w:br/>
        <w:t>Sempozyuma Hunera şêwekariyê dest pê kir</w:t>
        <w:br/>
        <w:t>Rûpel 27 ji 3549</w:t>
        <w:br/>
        <w:t>766</w:t>
        <w:br/>
        <w:t>Di roja 4`an a Mîhrîcana Orkêş de 18 stranên nû û çanda herêmê hatin</w:t>
        <w:br/>
        <w:t>pêşandan</w:t>
        <w:br/>
        <w:t>767</w:t>
        <w:br/>
        <w:t>Coşa Mîhrîcana Orkêş di roja berî dawî de</w:t>
        <w:br/>
        <w:t>768</w:t>
        <w:br/>
        <w:t>Deng û rengê pêkhateyan di Mîhrîcana Orkêş de</w:t>
        <w:br/>
        <w:t>769</w:t>
        <w:br/>
        <w:t>Mîhrîcana Orkêş di roja 3`yemîn de dewam dike</w:t>
        <w:br/>
        <w:t>770</w:t>
        <w:br/>
        <w:t>Pirtûkên klasîk û lêkolînên dîrokî di Pêşangeha Pirtûka Kurdî de</w:t>
        <w:br/>
        <w:t>771</w:t>
        <w:br/>
        <w:t>Di Internationale Maifestspiele de şanoya kurdî</w:t>
        <w:br/>
        <w:t>772</w:t>
        <w:br/>
        <w:t>Bi coş û şada xelatkirinê 2`yemîn Mîhrîcana Orkêş bi dawî bû</w:t>
        <w:br/>
        <w:t>773</w:t>
        <w:br/>
        <w:t>Pêşangeha Pirtûkan a şehîd Herekol bi dawî bû</w:t>
        <w:br/>
        <w:t>774</w:t>
        <w:br/>
        <w:t>Bavê Teyar dîmeneke nû li ser hilbijartinên Tirkiyeyê derxist</w:t>
        <w:br/>
        <w:t>775</w:t>
        <w:br/>
        <w:t>2`yemîn Mîhrîcana Mûzîkê ya Orkêş li Qamişlo dest pê kir</w:t>
        <w:br/>
        <w:t>776</w:t>
        <w:br/>
        <w:t>Li bexçeyekî Qamişloyê pêşangeha xwendekaran</w:t>
        <w:br/>
        <w:t>777</w:t>
        <w:br/>
        <w:t>Mîhrîcana Orkêş a Mûzîkê hate paşxistin</w:t>
        <w:br/>
        <w:t>778</w:t>
        <w:br/>
        <w:t>Strana ji bo piştgiriya Partiya Çepên Kesk: DENG BIDIN</w:t>
        <w:br/>
        <w:t>779</w:t>
        <w:br/>
        <w:t>Komxebata Hunera şêwekariyê taloq bû</w:t>
        <w:br/>
        <w:t>780</w:t>
        <w:br/>
        <w:t>Kovara YPJ Star bi hejmara 89`an derket pêş xwîneran</w:t>
        <w:br/>
        <w:t>781</w:t>
        <w:br/>
        <w:t>Ji Ferhad Merdê helbestek ji bo piştgiriya Partiya Çepên Kesk</w:t>
        <w:br/>
        <w:t>782</w:t>
        <w:br/>
        <w:t>`Asta rexneyê û bandora wê li ser wêjeyê` rojeva roja 5`an a Hefteya</w:t>
        <w:br/>
        <w:t>Wêjeyî bû</w:t>
        <w:br/>
        <w:t>783</w:t>
        <w:br/>
        <w:t>Hefteya Wêjeyî li Kobanê dest pê kir</w:t>
        <w:br/>
        <w:t>784</w:t>
        <w:br/>
        <w:t>Li Lozanê pêşangeha '2+2=KRDSTN'</w:t>
        <w:br/>
        <w:t>785</w:t>
        <w:br/>
        <w:t>Mîhrîcana Orkêş dest pê dike</w:t>
        <w:br/>
        <w:t>786</w:t>
        <w:br/>
        <w:t>Pirtûk biha ne û aliyên têkildarî hewl didin piştgiriya xwêneran bikin</w:t>
        <w:br/>
        <w:t>787</w:t>
        <w:br/>
        <w:t>Hefteya Wêjeyî ya Kobanê romana Kurdî gotûbêj kir</w:t>
        <w:br/>
        <w:t>788</w:t>
        <w:br/>
        <w:t>Ciwanê astengdar û xêzkirina wêneyan</w:t>
        <w:br/>
        <w:t>789</w:t>
        <w:br/>
        <w:t>Şêniyên şêrawa Roja Zimanê Kurdî pîroz kir</w:t>
        <w:br/>
        <w:t>790</w:t>
        <w:br/>
        <w:t>Yekemîn Festîvala Biharê ya Xewgehan</w:t>
        <w:br/>
        <w:t>791</w:t>
        <w:br/>
        <w:t>Bi dengê xwe yê zîz xwezaya welatê xwe nîşan dide</w:t>
        <w:br/>
        <w:t>792</w:t>
        <w:br/>
        <w:t>Li Kobanê Hefteya Wêjeyê</w:t>
        <w:br/>
        <w:t>793</w:t>
        <w:br/>
        <w:t>Xebatên sînemayê li Bakur û Rojhilatê Sûriyeyê geş dibin</w:t>
        <w:br/>
        <w:t>794</w:t>
        <w:br/>
        <w:t>Li gorî fikrên nû kilîpeke nû bi navnîşan `Li herî jorê`</w:t>
        <w:br/>
        <w:t>Rûpel 28 ji 3549</w:t>
        <w:br/>
        <w:t>795</w:t>
        <w:br/>
        <w:t>HRRK lidarxistina çalakiyên` Qendîlên Rojava` didomîne</w:t>
        <w:br/>
        <w:t>796</w:t>
        <w:br/>
        <w:t>Afrînerên Hêviyê: Vejîna şanoyê û dengvedana hêviyê ya warê zeytûnan</w:t>
        <w:br/>
        <w:t>797</w:t>
        <w:br/>
        <w:t>Li Kobanê 4'ê Nîsanê bi şevbuhêrkeke stranan hat pîrozkirin</w:t>
        <w:br/>
        <w:t>798</w:t>
        <w:br/>
        <w:t>Di roja duyemîn a Mîhrîcana Amarayê de çalakiyên werzîşê</w:t>
        <w:br/>
        <w:t>799</w:t>
        <w:br/>
        <w:t>Komxebat û pêşangeha şêwekariyê demek nêz dest pê dikin</w:t>
        <w:br/>
        <w:t>800</w:t>
        <w:br/>
        <w:t>Şanogerên ji Rojhilat: Em dilşad in ku li Rojava ne</w:t>
        <w:br/>
        <w:t>801</w:t>
        <w:br/>
        <w:t>Desteya Çandê plansaziya xwe ya îsal eşkere kir</w:t>
        <w:br/>
        <w:t>802</w:t>
        <w:br/>
        <w:t>‘Di Mîhrîcana şehîd Yekta Herekol de rol û beşdariya jinan zêde dibe’</w:t>
        <w:br/>
        <w:t>803</w:t>
        <w:br/>
        <w:t>Mînaka hunera şoreşê: Koma Agirî</w:t>
        <w:br/>
        <w:t>804</w:t>
        <w:br/>
        <w:t>Mîhrîcana şehîd Yekta Herekol di roja 5şan de dewam dike</w:t>
        <w:br/>
        <w:t>805</w:t>
        <w:br/>
        <w:t>Xelatên Mîhrîcana şehîd Yekta Herekol hatin dayîn</w:t>
        <w:br/>
        <w:t>806</w:t>
        <w:br/>
        <w:t>Li şehbayê Festîvala Amara ya 3`yemîn dest pê kir</w:t>
        <w:br/>
        <w:t>807</w:t>
        <w:br/>
        <w:t>Di roja 4şemîn de şanoya ŞBerf jî diêşeş</w:t>
        <w:br/>
        <w:t>808</w:t>
        <w:br/>
        <w:t>Jinên ji Rojhilat û Îranê bi anîmasyonekê piştgirî da Partiya Çep a Kesk</w:t>
        <w:br/>
        <w:t>809</w:t>
        <w:br/>
        <w:t>Mîhrîcana şanoyê ya Yekta Herekol didome</w:t>
        <w:br/>
        <w:t>810</w:t>
        <w:br/>
        <w:t>Mîhrîcana şehîd Yekta Herekol bi pêşandana şanoyan berdewam e</w:t>
        <w:br/>
        <w:t>811</w:t>
        <w:br/>
        <w:t>Ji Hîlala Zêrîn strana `Jin im jiyan im`</w:t>
        <w:br/>
        <w:t>812</w:t>
        <w:br/>
        <w:t>Ji Koma Cûdî albuma ŞApo Newroz eş</w:t>
        <w:br/>
        <w:t>813</w:t>
        <w:br/>
        <w:t>Rewşa şanoyê li Bakur û Rojhilatê Sûriyeyê</w:t>
        <w:br/>
        <w:t>814</w:t>
        <w:br/>
        <w:t>PDK’ê nehişt komeke şanoyê ji Başûr derbasî Rojava be</w:t>
        <w:br/>
        <w:t>815</w:t>
        <w:br/>
        <w:t>Şanoya 'Yê ku nayê' li ser dika Mîhrîcana şehîd Yekta Herekol bû</w:t>
        <w:br/>
        <w:t>816</w:t>
        <w:br/>
        <w:t>`Newroz` straneke nû ya Komîteya Çand û Hunerê ya Bêstûn</w:t>
        <w:br/>
        <w:t>817</w:t>
        <w:br/>
        <w:t>Hin gotinên li ser şanoyê</w:t>
        <w:br/>
        <w:t>818</w:t>
        <w:br/>
        <w:t>Mîhrîcana şehîd Yekta Herekol çawa dest pê kir û gihîşt ku”</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bin xetereya hilweşandinê de »</w:t>
      </w:r>
    </w:p>
    <w:p>
      <w:r>
        <w:rPr>
          <w:i/>
        </w:rPr>
        <w:t xml:space="preserve">  Sentence: “Rojnivîsên welatiyekî</w:t>
        <w:br/>
        <w:t>Sûriyeyî‘‘</w:t>
        <w:br/>
        <w:t>32</w:t>
        <w:br/>
        <w:t>Festîvala Genim li Qamişloyê dest pê kir</w:t>
        <w:br/>
        <w:t>33</w:t>
        <w:br/>
        <w:t>Konferansa Sînemaya Rojava îro bi avakirina komîteyek şopandinê bi</w:t>
        <w:br/>
        <w:t>dawî dibe</w:t>
        <w:br/>
        <w:t>34</w:t>
        <w:br/>
        <w:t>Konferansa Sînemaya Rojava bi pêşniyaran û hilbijartina komîteya</w:t>
        <w:br/>
        <w:t>Şopandinê bi dawî bû</w:t>
        <w:br/>
        <w:t>35</w:t>
        <w:br/>
        <w:t>Amadekariyên pîrozbahiya sedsaliya Qamişloyê tên kirin</w:t>
        <w:br/>
        <w:t>36</w:t>
        <w:br/>
        <w:t>Bernameya çalakiyên salvegera şoreşa 19'ê Tîrmehê hate eşkerekirin</w:t>
        <w:br/>
        <w:t>37</w:t>
        <w:br/>
        <w:t>Sînemagerên Rojava wê bicivin</w:t>
        <w:br/>
        <w:t>38</w:t>
        <w:br/>
        <w:t>Şêwekar Enwer Reşîd wefat kir</w:t>
        <w:br/>
        <w:t>39</w:t>
        <w:br/>
        <w:t>TEV ÇAND Ewropayê şehîd Serhad bi bîr anî</w:t>
        <w:br/>
        <w:t>40</w:t>
        <w:br/>
        <w:t>Fîlmê "Cîran" li Mîsyafê hat pêşandan</w:t>
        <w:br/>
        <w:t>41</w:t>
        <w:br/>
        <w:t>Li Qamişlo rewşa helbesta Kurdî mijara panelê bû</w:t>
        <w:br/>
        <w:t>42</w:t>
        <w:br/>
        <w:t>Şanoya "Dîsa Hewl Bide" li Hesekê hate pêşandan</w:t>
        <w:br/>
        <w:t>43</w:t>
        <w:br/>
        <w:t>Derhênerê şanoyê: şano amûreke xurtkirina çandê ye</w:t>
        <w:br/>
        <w:t>44</w:t>
        <w:br/>
        <w:t>Mîhrîcana şehîd Zîlan a 6şemîn dest pê kir</w:t>
        <w:br/>
        <w:t>45</w:t>
        <w:br/>
        <w:t>Mîhrîcana Hêvî huner veguherand dibistana nirx û zanistê</w:t>
        <w:br/>
        <w:t>46</w:t>
        <w:br/>
        <w:t>Li Kobanê şanoya "Berbanga Azadiyê" hat pêşandan</w:t>
        <w:br/>
        <w:t>47</w:t>
        <w:br/>
        <w:t>TEV-ÇAND: Kadîr Înanir dostê gelê Kurd bû</w:t>
        <w:br/>
        <w:t>48</w:t>
        <w:br/>
        <w:t>Komîna Fîlman a Rojava kurtefîlmê ‘Ku Rêya’ dikişîne</w:t>
        <w:br/>
        <w:t>49</w:t>
        <w:br/>
        <w:t>Koma Baronyan: şano zimanê hemû reng û çandan e</w:t>
        <w:br/>
        <w:t>50</w:t>
        <w:br/>
        <w:t>Yek ji bîra Qamişloyê di bin xetereya hilweşandinê de ye</w:t>
        <w:br/>
        <w:t>51</w:t>
        <w:br/>
        <w:t>Festîvala Wênekêşiyê didome</w:t>
        <w:br/>
        <w:t>52</w:t>
        <w:br/>
        <w:t>Amadekariyên Festîvala şanoya Zarokan li Qamişlo temam bûne</w:t>
        <w:br/>
        <w:t>Rûpel 2 ji 3549</w:t>
        <w:br/>
        <w:t>53</w:t>
        <w:br/>
        <w:t>Festîvala Hêvî; cihek ji bo xurtkirina ziman û çanda kurdî</w:t>
        <w:br/>
        <w:t>54</w:t>
        <w:br/>
        <w:t>1’emîn Mîhrîcana şano ya Zarokan a Hêvî dest pê kir</w:t>
        <w:br/>
        <w:t>55</w:t>
        <w:br/>
        <w:t>Yekitiya Wênekêşan amadekariya mîhrîcana duyemîn dike</w:t>
        <w:br/>
        <w:t>56</w:t>
        <w:br/>
        <w:t>Pirtûka "Rêwîtiya ber bi Azadiyê ve" ya şîlan Ehmed li Hesekê hat</w:t>
        <w:br/>
        <w:t>imzekirin</w:t>
        <w:br/>
        <w:t>57</w:t>
        <w:br/>
        <w:t>TevÇand Ewropayê têkildarî provokasyonên li dijî hunermend Diyar hişyarî</w:t>
        <w:br/>
        <w:t>da</w:t>
        <w:br/>
        <w:t>58</w:t>
        <w:br/>
        <w:t>Kursên havînê ji bo pêşxistina behreyên zarok û ciwanan</w:t>
        <w:br/>
        <w:t>59</w:t>
        <w:br/>
        <w:t>Hêzên Ewlekariyê ji bo êrişa li ser şêniyên Serêkaniyê lêpirsîn vekir</w:t>
        <w:br/>
        <w:t>60</w:t>
        <w:br/>
        <w:t>Amadekariyên Festîvala şanoyê ya Zarokan didomin</w:t>
        <w:br/>
        <w:t>61</w:t>
        <w:br/>
        <w:t>Li Dirbêsiyê şevbuhêrkek helbestî hat lidarxistin</w:t>
        <w:br/>
        <w:t>62</w:t>
        <w:br/>
        <w:t>Feedên RSS</w:t>
        <w:br/>
        <w:t>63</w:t>
        <w:br/>
        <w:t>Hêzên Ewlekariya Hundirîn bi koçberên Serêkaniyê re civiya</w:t>
        <w:br/>
        <w:t>64</w:t>
        <w:br/>
        <w:t>Gerînendeya herêma Qamişloyê pevguhertina pereyan û dayîna mûçeyan</w:t>
        <w:br/>
        <w:t>dişopîne</w:t>
        <w:br/>
        <w:t>65</w:t>
        <w:br/>
        <w:t>Têkilî bi me re</w:t>
        <w:br/>
        <w:t>66</w:t>
        <w:br/>
        <w:t>Axios: Washington ji bo rakirina madeyên nukleerî li Sûriyeyê bi awayekî</w:t>
        <w:br/>
        <w:t>veşartî navbeynkariyê dike</w:t>
        <w:br/>
        <w:t>67</w:t>
        <w:br/>
        <w:t>Komîteya Koçberên Serêkaniyê amadekariyên karwanê vegerê yê</w:t>
        <w:br/>
        <w:t>duyemîn rawestandin</w:t>
        <w:br/>
        <w:t>68</w:t>
        <w:br/>
        <w:t>Li Qahîrayê pêvajoya aştiyê ya Tirkiyeyê û siberoja Sûriyeyê bi panelkê</w:t>
        <w:br/>
        <w:t>hetin nirxandin</w:t>
        <w:br/>
        <w:t>69</w:t>
        <w:br/>
        <w:t>Kongreya 7‘emîn a Yekitiya Nivîskarên Kurd li Sûriyeyê tê lidarxistin</w:t>
        <w:br/>
        <w:t>70</w:t>
        <w:br/>
        <w:t>Li Qamişloyê li ser dika TEV-ÇANDŞê şanoyek hat pêşkêşkirin</w:t>
        <w:br/>
        <w:t>71</w:t>
        <w:br/>
        <w:t>Navenda Dicle: Navenda parastina nasnameya Kurdî û pêşxistina</w:t>
        <w:br/>
        <w:t>behreyan</w:t>
        <w:br/>
        <w:t>72</w:t>
        <w:br/>
        <w:t>Partiya Yekitiya Suryan panelek organîze kir</w:t>
        <w:br/>
        <w:t>73</w:t>
        <w:br/>
        <w:t>Pirtûka Rêber Abdullah Ocalan bi Farsî hate weşandin</w:t>
        <w:br/>
        <w:t>74</w:t>
        <w:br/>
        <w:t>Li Hesekê şanoya Mar hat pêşkêşkirin</w:t>
        <w:br/>
        <w:t>75</w:t>
        <w:br/>
        <w:t>Hunermend Elî Mensûr di çilrojiya wî de bi bîr anîn</w:t>
        <w:br/>
        <w:t>76</w:t>
        <w:br/>
        <w:t>Li Qamişloyê şanoya "Wêneya Bikêrhatî" ji bo zarokan hat pêşkêşkirin</w:t>
        <w:br/>
        <w:t>77</w:t>
        <w:br/>
        <w:t>Şevbuhêrka helbestan û ahenga îmzekirina pirtûkê hat lidarxistin</w:t>
        <w:br/>
        <w:t>78</w:t>
        <w:br/>
        <w:t>Sê pirtûkên li ser Geliyê Zîlan, Efrîn û Êzdayetiyê li ber çapê ne</w:t>
        <w:br/>
        <w:t>Rûpel 3 ji 3549</w:t>
        <w:br/>
        <w:t>79</w:t>
        <w:br/>
        <w:t>Bengî Agirî: Elî Mensûr nimûneya hunermendên şoreşger bû</w:t>
        <w:br/>
        <w:t>80</w:t>
        <w:br/>
        <w:t>Li Swîsreyê ‘Akademiya Kurd’ hat damezrandin</w:t>
        <w:br/>
        <w:t>81</w:t>
        <w:br/>
        <w:t>Lîstikvanên şanoyê: "Tabloya Hode" peyamekê ji bo pêşveçûna zarokan</w:t>
        <w:br/>
        <w:t>dide</w:t>
        <w:br/>
        <w:t>82</w:t>
        <w:br/>
        <w:t>Ahenga îmzekirina pirtûka “Rojnivîsên Beybûnê” pêk hat</w:t>
        <w:br/>
        <w:t>83</w:t>
        <w:br/>
        <w:t>Tevgera Hîlala Zêrîn ji bo piştgiriya YPJ’ê rêzeçalakiyan li dar dixe</w:t>
        <w:br/>
        <w:t>84</w:t>
        <w:br/>
        <w:t>Li Qamişlo helbestvan Ebdilselam Mihemed pirtûka xwe imze kir</w:t>
        <w:br/>
        <w:t>85</w:t>
        <w:br/>
        <w:t>Di pêşangeha Pirtûkên Kurdî de pirtûka "Pencereya Pêşîn" hat îmzekirin</w:t>
        <w:br/>
        <w:t>86</w:t>
        <w:br/>
        <w:t>Li Navenda Mihemed şêxo filmê "Rêya Dûr" hat pêşandan</w:t>
        <w:br/>
        <w:t>87</w:t>
        <w:br/>
        <w:t>Li Helebê Cejna Zimanê Kurdî hat pîrozkirin</w:t>
        <w:br/>
        <w:t>88</w:t>
        <w:br/>
        <w:t>Di bîranîna hunermend Mizgîn de: Mîrasa dengbêjiya jina Kurd e</w:t>
        <w:br/>
        <w:t>89</w:t>
        <w:br/>
        <w:t>Amadekariyên Mîhrîcana Fîlman a Rojava ya 6’emîn tên kirin</w:t>
        <w:br/>
        <w:t>90</w:t>
        <w:br/>
        <w:t>Ji Komîna Fîlm a Rojava fîlmek nû</w:t>
        <w:br/>
        <w:t>91</w:t>
        <w:br/>
        <w:t>Li ser rola Kovara Hawar di parastina zimanê Kurdî de semînerek hat dayîn</w:t>
        <w:br/>
        <w:t>92</w:t>
        <w:br/>
        <w:t>Li Qamişloyê dîwana helbestê ya Feyrûz Reşk hat îmzekirin</w:t>
        <w:br/>
        <w:t>93</w:t>
        <w:br/>
        <w:t>Ahenga îmzekirina pirtûka “Xwerist” pêk hat</w:t>
        <w:br/>
        <w:t>94</w:t>
        <w:br/>
        <w:t>Meclisa Wêjeyê dê Cejna Zimanê Kurdî bi bernameyan pêşwazî bike</w:t>
        <w:br/>
        <w:t>95</w:t>
        <w:br/>
        <w:t>Ji bo zarokan dê dibistaneke şanoyê bê vekirin</w:t>
        <w:br/>
        <w:t>96</w:t>
        <w:br/>
        <w:t>Nivîskar Lema Elî romana "Zehra" îmze kir</w:t>
        <w:br/>
        <w:t>97</w:t>
        <w:br/>
        <w:t>Klîba ‘Em hatin Efrînê’ derket</w:t>
        <w:br/>
        <w:t>98</w:t>
        <w:br/>
        <w:t>Pirtûkxaneyeke li Hesekê hebûna xwe ya çandî diparêze</w:t>
        <w:br/>
        <w:t>99</w:t>
        <w:br/>
        <w:t>Li Dirbêsiyê ji zarokên şehîdan re şahiyek hat lidarxistin</w:t>
        <w:br/>
        <w:t>100</w:t>
        <w:br/>
        <w:t>Tev-Çand Ewropa hunermend Elî Mensûr bi bîr anî</w:t>
        <w:br/>
        <w:t>101</w:t>
        <w:br/>
        <w:t>Hunermend Elî Mensûr koça dawîn kir</w:t>
        <w:br/>
        <w:t>102</w:t>
        <w:br/>
        <w:t>Ji Koma Berxwedan straneke nû: Rojava Rojhilat e Kurdistan Yek Welat e</w:t>
        <w:br/>
        <w:t>103</w:t>
        <w:br/>
        <w:t>Sînemagerên Rojava ji bo gavek nû li hev civiyan</w:t>
        <w:br/>
        <w:t>104</w:t>
        <w:br/>
        <w:t>DYA'yê ji Iraqê xwest ku komên çekdar ên alîgirê Îranê ji holê rake</w:t>
        <w:br/>
        <w:t>105</w:t>
        <w:br/>
        <w:t>TEV-ÇAND: Elî Mensûr wê di wijdanê me de zindî bimîne</w:t>
        <w:br/>
        <w:t>106</w:t>
        <w:br/>
        <w:t>Li Siwêdayê çalakiya çandî û hunerî</w:t>
        <w:br/>
        <w:t>107</w:t>
        <w:br/>
        <w:t>Federasyona Cîhana Kurd ‘şanoya Netewî ya Kurd’ ragihand</w:t>
        <w:br/>
        <w:t>Rûpel 4 ji 3549</w:t>
        <w:br/>
        <w:t>108</w:t>
        <w:br/>
        <w:t>Festîvala Fîlmên Kurdî ya Sêyemîn dest pê dike</w:t>
        <w:br/>
        <w:t>109</w:t>
        <w:br/>
        <w:t>Hîlala Zêrîn û Tev-Çandê: Divê AVA Medya lêborînê ji Rêber Apo û gelê</w:t>
        <w:br/>
        <w:t>Kurd bixwaze</w:t>
        <w:br/>
        <w:t>110</w:t>
        <w:br/>
        <w:t>Cenazeyê Ehmed Huseynî derbasî Rojava bû</w:t>
        <w:br/>
        <w:t>111</w:t>
        <w:br/>
        <w:t>Ji Komîna şano ya Çiya û Akademiya şehîd Sefkan xebatek taybet</w:t>
        <w:br/>
        <w:t>112</w:t>
        <w:br/>
        <w:t>Koma Berxwedan cardin dest bi xebatên xwe dike</w:t>
        <w:br/>
        <w:t>113</w:t>
        <w:br/>
        <w:t>Hunermendên Rojava li Çemçemal hêjayî xelatên rûmetê hatin dîtin</w:t>
        <w:br/>
        <w:t>114</w:t>
        <w:br/>
        <w:t>Bi boneya Roja şanoyê şano hat pêşandan</w:t>
        <w:br/>
        <w:t>115</w:t>
        <w:br/>
        <w:t>Şehîd Yekta Herekol li dijî zilm û komployê şano veguherand berxwedan û</w:t>
        <w:br/>
        <w:t>jiyanê</w:t>
        <w:br/>
        <w:t>116</w:t>
        <w:br/>
        <w:t>Li Hesekê bi boneya Roja şanoyê ya Cîhanî şano hatin pêşandan</w:t>
        <w:br/>
        <w:t>117</w:t>
        <w:br/>
        <w:t>Hunermendên li Hesekê banga tevlêbûna pîrozbahiyên Newrozê kir</w:t>
        <w:br/>
        <w:t>118</w:t>
        <w:br/>
        <w:t>Keziya jina têkoşer sembola Festîvala Fîlmên Kurdî ya Sêyemîn e</w:t>
        <w:br/>
        <w:t>119</w:t>
        <w:br/>
        <w:t>Ji hunermendên Dirbêsiyê banga tevlêbûna Newrozê</w:t>
        <w:br/>
        <w:t>120</w:t>
        <w:br/>
        <w:t>Li Qamişloyê bi pêşkêşkirina şanoyan şehîd Yekta Herekol hat bibîranîn</w:t>
        <w:br/>
        <w:t>121</w:t>
        <w:br/>
        <w:t>Nasnameyeke çandî ku bi Newrozê re tê nûkirin; cil û bergên kurdî</w:t>
        <w:br/>
        <w:t>122</w:t>
        <w:br/>
        <w:t>Koçber dixwazin cejnên xwe li warên xwe pîroz bikin</w:t>
        <w:br/>
        <w:t>123</w:t>
        <w:br/>
        <w:t>Cil û bergên Newrozê bazaran zêde bûne</w:t>
        <w:br/>
        <w:t>124</w:t>
        <w:br/>
        <w:t>Wênesaz dîroka berxwedanê belge dikin</w:t>
        <w:br/>
        <w:t>125</w:t>
        <w:br/>
        <w:t>Manîfestoya Civaka Komunal derket</w:t>
        <w:br/>
        <w:t>126</w:t>
        <w:br/>
        <w:t>TEV-ÇAND: Ehmed Huseynî pira navbera nifşan bû</w:t>
        <w:br/>
        <w:t>127</w:t>
        <w:br/>
        <w:t>Ji Awazê Çiya klîba 'Newroza Azadiyê'</w:t>
        <w:br/>
        <w:t>128</w:t>
        <w:br/>
        <w:t>Helbestvanê navdar Ehmed Huseynî jiyana xwe ji dest da</w:t>
        <w:br/>
        <w:t>129</w:t>
        <w:br/>
        <w:t>Pêşangeha ‘Berxwedana Rûmetê’ hate vekirin</w:t>
        <w:br/>
        <w:t>130</w:t>
        <w:br/>
        <w:t>Derhêner Alper: Kurd ne bi tenê ne</w:t>
        <w:br/>
        <w:t>131</w:t>
        <w:br/>
        <w:t>Li Dirbêsiyê amadekariyên Newrozê bi dawî bûn</w:t>
        <w:br/>
        <w:t>132</w:t>
        <w:br/>
        <w:t>Gurûpa Orkêd wêneyê şehîdên şêx Meqsûd xêz kirin</w:t>
        <w:br/>
        <w:t>133</w:t>
        <w:br/>
        <w:t>Mihemed şêxo wê salvegera wefata xwe de bê bibîranîn</w:t>
        <w:br/>
        <w:t>134</w:t>
        <w:br/>
        <w:t>Mihemed şêxo li ser gora xwe hat bibîranîn</w:t>
        <w:br/>
        <w:t>135</w:t>
        <w:br/>
        <w:t>Dokûmentera ‘Vejîna Kurd’ bi sezona xwe ya duyemîn dest bi weşanê dike</w:t>
        <w:br/>
        <w:t>136</w:t>
        <w:br/>
        <w:t>ji ber rewşa Rojava û Rojhilat Cejna Pîrşalyar nayê pîrozkirin</w:t>
        <w:br/>
        <w:t>Rûpel 5 ji 3549</w:t>
        <w:br/>
        <w:t>137</w:t>
        <w:br/>
        <w:t>Rojnameya Komînal bi ‘Manîfestoya Civaka Komînal a Demokratîk’ dest bi</w:t>
        <w:br/>
        <w:t>weşanê dike</w:t>
        <w:br/>
        <w:t>138</w:t>
        <w:br/>
        <w:t>Ji bo piştgiriyê Rojava konserek hat lidarxistin</w:t>
        <w:br/>
        <w:t>139</w:t>
        <w:br/>
        <w:t>Ji hunermendan banga ‘Bibin dengê gelê Kurdistanê’</w:t>
        <w:br/>
        <w:t>140</w:t>
        <w:br/>
        <w:t>Bi pêşangehek wêneyan piştgirî da Rojava</w:t>
        <w:br/>
        <w:t>141</w:t>
        <w:br/>
        <w:t>Ji bo bîranîna Hunermend Mihemed şêxo mûm vêxistin</w:t>
        <w:br/>
        <w:t>142</w:t>
        <w:br/>
        <w:t>Ji Awazê Çiya Klîba "Agir"</w:t>
        <w:br/>
        <w:t>143</w:t>
        <w:br/>
        <w:t>Şandeyeke hunermendên Kurd hat Rojava</w:t>
        <w:br/>
        <w:t>144</w:t>
        <w:br/>
        <w:t>Koma Kevneşopî çanda kurdî vedibêje</w:t>
        <w:br/>
        <w:t>145</w:t>
        <w:br/>
        <w:t>TEV-ÇANDŞê klîpek bi navê "Şîlanê" derxist</w:t>
        <w:br/>
        <w:t>146</w:t>
        <w:br/>
        <w:t>Li Pirtûkxaneya şilêr pirtûka "Axîna Dilistan" hat îmzekirin</w:t>
        <w:br/>
        <w:t>147</w:t>
        <w:br/>
        <w:t>Festîvala Strana Neteweyî platforma hevgirtinê ye</w:t>
        <w:br/>
        <w:t>148</w:t>
        <w:br/>
        <w:t>Li Reqayê pêşangehek hunerî hat vekirin</w:t>
        <w:br/>
        <w:t>149</w:t>
        <w:br/>
        <w:t>Li Reqayê pêşangeha kelepûrê hat vekirin</w:t>
        <w:br/>
        <w:t>150</w:t>
        <w:br/>
        <w:t>Bi klîbekê berxwedana şêxmeqsûd û EŞrefiyê hat vegotin</w:t>
        <w:br/>
        <w:t>151</w:t>
        <w:br/>
        <w:t>Festîvala Wêjeyê di roja duyemîn de ye</w:t>
        <w:br/>
        <w:t>152</w:t>
        <w:br/>
        <w:t>Li Cizîrê zêdetirî hezar cihên şûnwarî hene</w:t>
        <w:br/>
        <w:t>153</w:t>
        <w:br/>
        <w:t>Di Mîhrîcana Rojava de Pêşangeha şehîd Herekol hat nirxandin</w:t>
        <w:br/>
        <w:t>154</w:t>
        <w:br/>
        <w:t>Rewşenbîran girîngiya Festîvala Wêjeyî ya Kobanê vegot</w:t>
        <w:br/>
        <w:t>155</w:t>
        <w:br/>
        <w:t>Komuna Fîlman a Rojava bang li hemû sînemageran kir</w:t>
        <w:br/>
        <w:t>156</w:t>
        <w:br/>
        <w:t>Hunermendên Bakurê Kurdistanê : Rojava ne bi tenê ye</w:t>
        <w:br/>
        <w:t>157</w:t>
        <w:br/>
        <w:t>Li pêşangeha şêwekariyê; vegotina êş û çareseriyê</w:t>
        <w:br/>
        <w:t>158</w:t>
        <w:br/>
        <w:t>Di Mîhrîcana Rojava de panela Konferansa Yekrêziya Kurdî, encam û</w:t>
        <w:br/>
        <w:t>siberoj</w:t>
        <w:br/>
        <w:t>159</w:t>
        <w:br/>
        <w:t>Pirtûkxaneya şehîd Koçero Batman bi 3700 berheman li ber xwîneran</w:t>
        <w:br/>
        <w:t>vekirî ye</w:t>
        <w:br/>
        <w:t>160</w:t>
        <w:br/>
        <w:t>Pêşangeha Hunera şêwekariyê bi xelatkirinê bi dawî bû</w:t>
        <w:br/>
        <w:t>161</w:t>
        <w:br/>
        <w:t>Pêşangeheke şêwekarên kantona Cizîrê hat vekirin</w:t>
        <w:br/>
        <w:t>162</w:t>
        <w:br/>
        <w:t>Pêşangeha Wênexêziyê bi dawî bû</w:t>
        <w:br/>
        <w:t>163</w:t>
        <w:br/>
        <w:t>Pêşangeha Wênexêziyê li Kobanê dest pê kir</w:t>
        <w:br/>
        <w:t>164</w:t>
        <w:br/>
        <w:t>Bi tabloyê girîngiya yekîtiya Kurdan vedibêje</w:t>
        <w:br/>
        <w:t>Rûpel 6 ji 3549</w:t>
        <w:br/>
        <w:t>165</w:t>
        <w:br/>
        <w:t>Romana "Dengvedana ÊŞan" hat îmzekirin</w:t>
        <w:br/>
        <w:t>166</w:t>
        <w:br/>
        <w:t>Li Dirbêsiyê çanda Ermenan tê vejandin</w:t>
        <w:br/>
        <w:t>167</w:t>
        <w:br/>
        <w:t>Rewşenbîran qedexekirina beşdarbûna hunermendan di Festîvala Seqizê</w:t>
        <w:br/>
        <w:t>de şermezar kir</w:t>
        <w:br/>
        <w:t>168</w:t>
        <w:br/>
        <w:t>Klîba şehîd Ezîz Ereb derket</w:t>
        <w:br/>
        <w:t>169</w:t>
        <w:br/>
        <w:t>Mîhrîcana Orkêş bi muzîkê hemû pêkhate kirin yek</w:t>
        <w:br/>
        <w:t>170</w:t>
        <w:br/>
        <w:t>Li Qamişloyê şevbuhêrka xwendina kurteçîrokên serketî</w:t>
        <w:br/>
        <w:t>171</w:t>
        <w:br/>
        <w:t>Yekitiya Rewşenbîran şêwireke helbestan li dar xist</w:t>
        <w:br/>
        <w:t>172</w:t>
        <w:br/>
        <w:t>Li Hesekê pirtûkên Helîm Yûsif hatin imzekirin</w:t>
        <w:br/>
        <w:t>173</w:t>
        <w:br/>
        <w:t>Sêyemîn Mihrîcana Orkêş çandên cuda tîne ba hev</w:t>
        <w:br/>
        <w:t>174</w:t>
        <w:br/>
        <w:t>Pêşangeha hunera destan bi dawî bû</w:t>
        <w:br/>
        <w:t>175</w:t>
        <w:br/>
        <w:t>Mîhrîcana Orkêş a Muzîkê ya 3şyemîn bi dawî bû</w:t>
        <w:br/>
        <w:t>176</w:t>
        <w:br/>
        <w:t>Li Dirbêsiyê şevbuhêrka têkildarî nasnameya Ermenî</w:t>
        <w:br/>
        <w:t>177</w:t>
        <w:br/>
        <w:t>Mîhrîcana Helbestên Gelêrî bi dawî bû</w:t>
        <w:br/>
        <w:t>178</w:t>
        <w:br/>
        <w:t>Li Qamişloyê pirtûka "Serpêhatiyên Jineke Kurd" hat îmzekirin</w:t>
        <w:br/>
        <w:t>179</w:t>
        <w:br/>
        <w:t>Li Reqayê Mîhrîcana Helbestên Gelêrî dest pê kir</w:t>
        <w:br/>
        <w:t>180</w:t>
        <w:br/>
        <w:t>Ji bo 47`salên berxwedanê, 47`deqe peykerên zindî</w:t>
        <w:br/>
        <w:t>181</w:t>
        <w:br/>
        <w:t>Hestên koçberiyê li resiman dineqişînin</w:t>
        <w:br/>
        <w:t>182</w:t>
        <w:br/>
        <w:t>Mîhrîcana Orkêş pirrengiya çandî û yekitiya civakê vejand</w:t>
        <w:br/>
        <w:t>183</w:t>
        <w:br/>
        <w:t>Şanoyê "Yê ku nayê" li Dêrikê hat pêşandan</w:t>
        <w:br/>
        <w:t>184</w:t>
        <w:br/>
        <w:t>Li Tirbespiyê pirtûkxaneyek hat vekirin</w:t>
        <w:br/>
        <w:t>185</w:t>
        <w:br/>
        <w:t>Festîvala Orkêş sibê dest pê dike</w:t>
        <w:br/>
        <w:t>186</w:t>
        <w:br/>
        <w:t>"Tevî Her Tiştî"”</w:t>
      </w:r>
    </w:p>
    <w:p>
      <w:r>
        <w:rPr>
          <w:b/>
        </w:rPr>
        <w:t xml:space="preserve">Circumpositional Citation: </w:t>
      </w:r>
      <w:r>
        <w:t>• Frame: « di şer û koçberiyê de »</w:t>
      </w:r>
    </w:p>
    <w:p>
      <w:r>
        <w:rPr>
          <w:i/>
        </w:rPr>
        <w:t xml:space="preserve">  Sentence: “çîroka jinên Rojava yên ku ji bo azadiyê têdikoşin</w:t>
        <w:br/>
        <w:t>vidibêje</w:t>
        <w:br/>
        <w:t>187</w:t>
        <w:br/>
        <w:t>Mîhrîcana Rojava bi dawî bû: 8 fîlm û 2 senarîst hêjayî xelatê hatin dîtin</w:t>
        <w:br/>
        <w:t>188</w:t>
        <w:br/>
        <w:t>Pirsgirêkên sînemaya Kurdî rojevek mîhrîcanê bû</w:t>
        <w:br/>
        <w:t>189</w:t>
        <w:br/>
        <w:t>Xwendekarên Zanîngeha Helebê çalakiyek hunerî li dar xist</w:t>
        <w:br/>
        <w:t>190</w:t>
        <w:br/>
        <w:t>Sînemaya di şer û koçberiyê de hat gotûbêjkirin</w:t>
        <w:br/>
        <w:t>191</w:t>
        <w:br/>
        <w:t>Belgefîlma "No Country For Others" di Mihrîcanê de hat pêşandan</w:t>
        <w:br/>
        <w:t>192</w:t>
        <w:br/>
        <w:t>Nêzî 10 hezar kesan mîhrîcana fîlman şopand</w:t>
        <w:br/>
        <w:t>193</w:t>
        <w:br/>
        <w:t>Mihrîcana Fîlman a Rojava rola jinan di sînemayê de nirixand</w:t>
        <w:br/>
        <w:t>Rûpel 7 ji 3549</w:t>
        <w:br/>
        <w:t>194</w:t>
        <w:br/>
        <w:t>Belgefîlma "Naharina" balê dikişîne ser mozaîka civakî ya li herêmê</w:t>
        <w:br/>
        <w:t>195</w:t>
        <w:br/>
        <w:t>Di mîhrîcanê de nasname û bîrdanka dîtbarî hatin gotûbêjkirin</w:t>
        <w:br/>
        <w:t>196</w:t>
        <w:br/>
        <w:t>Festîvala Fîlman a Navneteweyî ya Rojava dewam dike</w:t>
        <w:br/>
        <w:t>197</w:t>
        <w:br/>
        <w:t>Di Mîhrîcana Fîlman a Rojava de rewşa sînemaya Kurd a li Bakur hat</w:t>
        <w:br/>
        <w:t>nîqaşkirin</w:t>
        <w:br/>
        <w:t>198</w:t>
        <w:br/>
        <w:t>Di roja 5şan a Mîhrîcana Fîlman fîlmê "YOL" hat pêşandan</w:t>
        <w:br/>
        <w:t>199</w:t>
        <w:br/>
        <w:t>Mîhrîcana fîlman didome: Rê nedan hîndekarekî misirî were Sûriyeyê</w:t>
        <w:br/>
        <w:t>200</w:t>
        <w:br/>
        <w:t>Di roja duyemîn a Mîhrîcana Rojava de fîlmê "spring" hat pêşandan</w:t>
        <w:br/>
        <w:t>201</w:t>
        <w:br/>
        <w:t>Fîlmê yekemîn ê Mîhrîcana Rojava bi navê "Heval Birako" hat pêşandan</w:t>
        <w:br/>
        <w:t>202</w:t>
        <w:br/>
        <w:t>Li Amûdê ’’Zarhunera Havînê’’ bi dawî bû</w:t>
        <w:br/>
        <w:t>203</w:t>
        <w:br/>
        <w:t>Şikefta Um El Serc: Cihekî dîrokî yê xwezayî ye li benda vedîtinê ye</w:t>
        <w:br/>
        <w:t>204</w:t>
        <w:br/>
        <w:t>Di Festîvala Çandê ya 2şyemîn de semînera "Kurteçîroka li Rojava"</w:t>
        <w:br/>
        <w:t>205</w:t>
        <w:br/>
        <w:t>Bîranîna qurbaniyên Sînemaya Amûdê di mîhrîcana fîlman de tê zindîkirin</w:t>
        <w:br/>
        <w:t>206</w:t>
        <w:br/>
        <w:t>Mîhrîcana Fîlm a Rojava dest pê kir</w:t>
        <w:br/>
        <w:t>207</w:t>
        <w:br/>
        <w:t>Li Çilaxa mijara koçberî û sedemên wê û aîdiyeta welat</w:t>
        <w:br/>
        <w:t>208</w:t>
        <w:br/>
        <w:t>Mîhrîcana Fîlman a Navneteweyî ya Rojava 13`ê Mijdarê dest pê dike</w:t>
        <w:br/>
        <w:t>209</w:t>
        <w:br/>
        <w:t>Li Agiriyê piştî 10 salan Komeleya Kurdî-Zana Ararat vebû</w:t>
        <w:br/>
        <w:t>210</w:t>
        <w:br/>
        <w:t>Hunermend: Huner neynika civakê û wesîleya parastina dozên gelan e</w:t>
        <w:br/>
        <w:t>211</w:t>
        <w:br/>
        <w:t>Di roja 2şyemîn a Mîhrîcana Osman Sebrî "Rexneya şanoyê"</w:t>
        <w:br/>
        <w:t>212</w:t>
        <w:br/>
        <w:t>Festîvala Çandê-Beşa Kurteçîrokê ya 2şyemîn dest pê kir</w:t>
        <w:br/>
        <w:t>213</w:t>
        <w:br/>
        <w:t>Di Festîvala Neteweya Demokratîk de beşdariya zarokekî</w:t>
        <w:br/>
        <w:t>214</w:t>
        <w:br/>
        <w:t>Mîhrîcana Osman Sebrî ya Wêjeyî ya 8şemîn dest pê kir</w:t>
        <w:br/>
        <w:t>215</w:t>
        <w:br/>
        <w:t>Nêrîn û dîtina pêkhateyan li Festîvala Çanda Netewa Demokratîk</w:t>
        <w:br/>
        <w:t>216</w:t>
        <w:br/>
        <w:t>Mîhrîcana Osman Sebrî bi nirxandina rewşa şanoyê û xelatdayînê bi dawî</w:t>
        <w:br/>
        <w:t>bû</w:t>
        <w:br/>
        <w:t>217</w:t>
        <w:br/>
        <w:t>Festîvala Çanda Neteweya Demokratîk bi dawî bû</w:t>
        <w:br/>
        <w:t>218</w:t>
        <w:br/>
        <w:t>Festîvala Çanda Neteweya Demokratîk ruhê pirrengiya gelê herêmê nîşan</w:t>
        <w:br/>
        <w:t>da</w:t>
        <w:br/>
        <w:t>219</w:t>
        <w:br/>
        <w:t>Bi pejirandina kurteçîrokan ji bo festîvalê xwestin serpêhatiyan bidin</w:t>
        <w:br/>
        <w:t>nivîsandin</w:t>
        <w:br/>
        <w:t>220</w:t>
        <w:br/>
        <w:t>TEV-ÇAND’ê vê carê li Qamişloyê danûk çêkir</w:t>
        <w:br/>
        <w:t>221</w:t>
        <w:br/>
        <w:t>Gencîneya Ermeniyan li Pêşangeha şehîd Herekol a Pirtûkan e</w:t>
        <w:br/>
        <w:t>Rûpel 8 ji 3549</w:t>
        <w:br/>
        <w:t>222</w:t>
        <w:br/>
        <w:t>Belgefîlma ajokarên ambulansên di şerê Reqayê de tê çêkirin</w:t>
        <w:br/>
        <w:t>223</w:t>
        <w:br/>
        <w:t>ŞDi pêşangeha şehîd Herekol de pirtûkên cubicur li gorî hemû temen</w:t>
        <w:br/>
        <w:t>heneş</w:t>
        <w:br/>
        <w:t>224</w:t>
        <w:br/>
        <w:t>Festîvala Çanda Netewa Demokratîk a 2’emîn tê lidarxistin</w:t>
        <w:br/>
        <w:t>225</w:t>
        <w:br/>
        <w:t>Di pêşengeha şehîd Herekol de pirtûkên balkêş</w:t>
        <w:br/>
        <w:t>226</w:t>
        <w:br/>
        <w:t>Berhemên girtiyên azadiyê di pêşangeha pirtûkan de</w:t>
        <w:br/>
        <w:t>227</w:t>
        <w:br/>
        <w:t>Nivîskar Ebas Îsmaîl bi 40 pirtûkên xwe beşdarî pêşangehê bû</w:t>
        <w:br/>
        <w:t>228</w:t>
        <w:br/>
        <w:t>Pêşangeha şehîd Herekol a Navneteweyî bi dawî bû</w:t>
        <w:br/>
        <w:t>229</w:t>
        <w:br/>
        <w:t>Pêşangeha şehîd Herekol eleqeyek mezin dibîne</w:t>
        <w:br/>
        <w:t>230</w:t>
        <w:br/>
        <w:t>24 weşanxane ji derveyî Bakur û Rojhilatê Sûriyeyê beşdarî pêşangehê</w:t>
        <w:br/>
        <w:t>bûne</w:t>
        <w:br/>
        <w:t>231</w:t>
        <w:br/>
        <w:t>Pêşangeha şehîd Herekol di roja xwe ya 5’an de didome</w:t>
        <w:br/>
        <w:t>232</w:t>
        <w:br/>
        <w:t>Helbestvan Cegerxwîn li ser gora xwe hat bibîranîn</w:t>
        <w:br/>
        <w:t>233</w:t>
        <w:br/>
        <w:t>Pêşangeha şehîd Herekol a Pirtûkan didome</w:t>
        <w:br/>
        <w:t>234</w:t>
        <w:br/>
        <w:t>Di pêşengeha pirtûkan de çîrokek ji komkujiya Elewiyan</w:t>
        <w:br/>
        <w:t>235</w:t>
        <w:br/>
        <w:t>Di Pêşangeha şehîd Herekol de hezar û 314 pirtûkên nû</w:t>
        <w:br/>
        <w:t>236</w:t>
        <w:br/>
        <w:t>Di pêşangeha pirtûkan de beşa taybet a berhemên Rêber Abdullah</w:t>
        <w:br/>
        <w:t>Ocalan</w:t>
        <w:br/>
        <w:t>237</w:t>
        <w:br/>
        <w:t>Li Qamişloyê Kargeha Nivîsandina şanoyan</w:t>
        <w:br/>
        <w:t>238</w:t>
        <w:br/>
        <w:t>Li Helebê çalakiyeke wêjeyî hat lidarxistin</w:t>
        <w:br/>
        <w:t>239</w:t>
        <w:br/>
        <w:t>Li Kobanê 3 şano hatin pêşandan</w:t>
        <w:br/>
        <w:t>240</w:t>
        <w:br/>
        <w:t>Tîma Dostên Mûzexaneya Reqayê destpêşxerêya "pirên çandî" da</w:t>
        <w:br/>
        <w:t>destpêkirin</w:t>
        <w:br/>
        <w:t>241</w:t>
        <w:br/>
        <w:t>Di Pêşangeha şehîd Herekol de Cegerxwîn hate bibîranîn</w:t>
        <w:br/>
        <w:t>242</w:t>
        <w:br/>
        <w:t>Çalakiya "Pirên Çandî" li Reqayê bi dawî bû</w:t>
        <w:br/>
        <w:t>243</w:t>
        <w:br/>
        <w:t>Bernameya Pêşangeha şehîd Herekol aşkera bû</w:t>
        <w:br/>
        <w:t>244</w:t>
        <w:br/>
        <w:t>Pêşengeha şehîd Herekol a Pirtûkan pêşwaziya xwendekarên seretayî kir</w:t>
        <w:br/>
        <w:t>245</w:t>
        <w:br/>
        <w:t>Pêşangeha şehîd Herekol dest pê kir</w:t>
        <w:br/>
        <w:t>246</w:t>
        <w:br/>
        <w:t>Li 7 navendan konserên piştgiriya QSD’ê</w:t>
        <w:br/>
        <w:t>247</w:t>
        <w:br/>
        <w:t>Mîhrîcana Wêjeyê ya Osman Sebrî di Mijdarê de li dar dikeve</w:t>
        <w:br/>
        <w:t>248</w:t>
        <w:br/>
        <w:t>Li Hesekê şevbuhêrkek mûzîk û helbestê</w:t>
        <w:br/>
        <w:t>249</w:t>
        <w:br/>
        <w:t>Ji Siwêdayê bi hunerê nameya jiyanê”</w:t>
      </w:r>
    </w:p>
    <w:p>
      <w:r>
        <w:rPr>
          <w:b/>
        </w:rPr>
        <w:t xml:space="preserve">Circumpositional Citation: </w:t>
      </w:r>
      <w:r>
        <w:t>• Frame: « di Mijdarê de »</w:t>
      </w:r>
    </w:p>
    <w:p>
      <w:r>
        <w:rPr>
          <w:i/>
        </w:rPr>
        <w:t xml:space="preserve">  Sentence: “Rûpel 9 ji 3549</w:t>
        <w:br/>
        <w:t>250</w:t>
        <w:br/>
        <w:t>Festîvala şehîd Bawer Agir sibê dest pê dike</w:t>
        <w:br/>
        <w:t>251</w:t>
        <w:br/>
        <w:t>Ji Weşanên şilêr 70 pirtûkên kurdî û erebî</w:t>
        <w:br/>
        <w:t>252</w:t>
        <w:br/>
        <w:t>Xwendekarên ji Efrîn û Kobanê ‘Koma Arî’ ava kir</w:t>
        <w:br/>
        <w:t>253</w:t>
        <w:br/>
        <w:t>TEV-ÇANDŞê bersiva bûyera li dijî konserta li Silêmaniyê da</w:t>
        <w:br/>
        <w:t>254</w:t>
        <w:br/>
        <w:t>218 fîlman serlêdana Mîhrîcana Fîlman a Rojava kiriye</w:t>
        <w:br/>
        <w:t>255</w:t>
        <w:br/>
        <w:t>Belgefîlm û pirtûka xwediyên keda bêdeng tê amadekirin</w:t>
        <w:br/>
        <w:t>256</w:t>
        <w:br/>
        <w:t>Festîvala şehîd Bawer Agir a 6’emîn didome</w:t>
        <w:br/>
        <w:t>257</w:t>
        <w:br/>
        <w:t>Li Humsê nasnameya hunerî ya bajêr tune dibe</w:t>
        <w:br/>
        <w:t>258</w:t>
        <w:br/>
        <w:t>Pêşangeha şehîd Herekol a Navnetewî ya Pirtûkan di 20-26’ê Cotmehê</w:t>
        <w:br/>
        <w:t>de ye</w:t>
        <w:br/>
        <w:t>259</w:t>
        <w:br/>
        <w:t>Çanda pêkhateyên Reqayê li Qamişlo hat pêşandan</w:t>
        <w:br/>
        <w:t>260</w:t>
        <w:br/>
        <w:t>Weqfa Jina Azad pêşangehek vekir</w:t>
        <w:br/>
        <w:t>261</w:t>
        <w:br/>
        <w:t>Mîhrîcana Filman a Navnetewî ya Rojava di Mijdarê de li dar dikeve</w:t>
        <w:br/>
        <w:t>262</w:t>
        <w:br/>
        <w:t>Klîba ŞVê Carê Rast eş hat weşandin</w:t>
        <w:br/>
        <w:t>263</w:t>
        <w:br/>
        <w:t>‘Pêwîstiya welatê me bi rengekî nû heye’</w:t>
        <w:br/>
        <w:t>264</w:t>
        <w:br/>
        <w:t>Peymangeha Vejîn şevbuhêrka Hunerî ya 5`emîn li dar xist</w:t>
        <w:br/>
        <w:t>265</w:t>
        <w:br/>
        <w:t>7`emîn Festîvala Govendê bi dawî bû</w:t>
        <w:br/>
        <w:t>266</w:t>
        <w:br/>
        <w:t>Koma Duhokê cara yekemîn tev li Mîhrîcana şehîd Ronahî Bawer dibe</w:t>
        <w:br/>
        <w:t>267</w:t>
        <w:br/>
        <w:t>Komîteya Festîvala Govendê: Bi beşdariyên nû rengîniyek çêbû</w:t>
        <w:br/>
        <w:t>268</w:t>
        <w:br/>
        <w:t>Filmê çîroka ku Nazim Daştan vegotibû hat çêkirin</w:t>
        <w:br/>
        <w:t>269</w:t>
        <w:br/>
        <w:t>Li Reqayê pêşangeha “Dengê bîrê dengê aştiyê”</w:t>
        <w:br/>
        <w:t>270</w:t>
        <w:br/>
        <w:t>Li Siwêdayê pêşangeha şêwekariyê bû bîranîna dîtbarî ya êşan</w:t>
        <w:br/>
        <w:t>271</w:t>
        <w:br/>
        <w:t>33’yemîn Festîvala Çanda Kurd li Dortmundê tê pîrozkirin</w:t>
        <w:br/>
        <w:t>272</w:t>
        <w:br/>
        <w:t>Li Kobanê 8’emîn Mîhrîcana Zarokan bi coş dawî bû</w:t>
        <w:br/>
        <w:t>273</w:t>
        <w:br/>
        <w:t>5`emîn Festîvsla Merdoso li Hesekê li dar ket</w:t>
        <w:br/>
        <w:t>274</w:t>
        <w:br/>
        <w:t>10'emîn Festîvala Zarokan li Hesekê dest pê kir</w:t>
        <w:br/>
        <w:t>275</w:t>
        <w:br/>
        <w:t>10`emîn Festîvala Zarokan bi xelatkirinê bi dawî bû</w:t>
        <w:br/>
        <w:t>276</w:t>
        <w:br/>
        <w:t>Desteya Çandê xebata avakirina du deriyan li Sûra Reqayê da destpêkirin</w:t>
        <w:br/>
        <w:t>277</w:t>
        <w:br/>
        <w:t>10`emîn Festîvala Zarokan li Rimêlanê bi dawî bû</w:t>
        <w:br/>
        <w:t>278</w:t>
        <w:br/>
        <w:t>5`emîn Festîvala Merdoso li Qamişloyê dest pê kir</w:t>
        <w:br/>
        <w:t>Rûpel 10 ji 3549</w:t>
        <w:br/>
        <w:t>279</w:t>
        <w:br/>
        <w:t>Li Kobanê Festîvala 8şemîn a Zarokan dest pê kir</w:t>
        <w:br/>
        <w:t>280</w:t>
        <w:br/>
        <w:t>Li Başûrê Kurdistanê gorên 2 hezar û 300 salî hatin dîtin</w:t>
        <w:br/>
        <w:t>281</w:t>
        <w:br/>
        <w:t>Li Reqayê 6’emîn Mîhrîcana Hunera Zarokan dest pê kir</w:t>
        <w:br/>
        <w:t>282</w:t>
        <w:br/>
        <w:t>Koma Dihokê li mîhrîcana Rojava ye: Em li mala xwe ne</w:t>
        <w:br/>
        <w:t>283</w:t>
        <w:br/>
        <w:t>Zarokên Reqa û Tebqayê xwe ji mîhrîcanê re amade dikin</w:t>
        <w:br/>
        <w:t>284</w:t>
        <w:br/>
        <w:t>Li Qamişloyê konsera xwendekêrên Peymangeha Bilind a Hunerê</w:t>
        <w:br/>
        <w:t>285</w:t>
        <w:br/>
        <w:t>Mîhrîcana Zarokan li Reqayê bi dawî bû</w:t>
        <w:br/>
        <w:t>286</w:t>
        <w:br/>
        <w:t>Mamosteyên Peymangeha Bilind ya Hunerên şanogeriyê ya Sûriyeyê</w:t>
        <w:br/>
        <w:t>dersdayîn boykot kirin</w:t>
        <w:br/>
        <w:t>287</w:t>
        <w:br/>
        <w:t>Festîvala Govendê ya şehîd Ronahî Bawer 15`ê Îlonê ye</w:t>
        <w:br/>
        <w:t>288</w:t>
        <w:br/>
        <w:t>Wezareta Perwerdeyê ya şamê navên dibistanan diguhere</w:t>
        <w:br/>
        <w:t>289</w:t>
        <w:br/>
        <w:t>Li Tebqayê amadekariyên Festîvala Resenî û Folklorê</w:t>
        <w:br/>
        <w:t>290</w:t>
        <w:br/>
        <w:t>Kargeha lîstokvaniya sînemayê hat vekirin</w:t>
        <w:br/>
        <w:t>291</w:t>
        <w:br/>
        <w:t>Ji bo zarokên ji kampa Holê vegeriyane pêşengehek hat vekirin</w:t>
        <w:br/>
        <w:t>292</w:t>
        <w:br/>
        <w:t>Xebatên ronîkirina Keleha Caber bi dawî bûn</w:t>
        <w:br/>
        <w:t>293</w:t>
        <w:br/>
        <w:t>Pirtûkxaneya şilêr meha bê tê vekirin</w:t>
        <w:br/>
        <w:t>294</w:t>
        <w:br/>
        <w:t>Ji Hîlala Zêrîn gavên pêşxistina xebatan</w:t>
        <w:br/>
        <w:t>295</w:t>
        <w:br/>
        <w:t>Li Qamişloyê pêşangeha hunera zarokan</w:t>
        <w:br/>
        <w:t>296</w:t>
        <w:br/>
        <w:t>Li Kobanê şahiya Zarhunera Havînê</w:t>
        <w:br/>
        <w:t>297</w:t>
        <w:br/>
        <w:t>Hunermend Aram Tîgran li Qamişloyê hat bibîranîn</w:t>
        <w:br/>
        <w:t>298</w:t>
        <w:br/>
        <w:t>Desteya Çandê ya Tebqayê yekem pêşbirga arîtmetîk li dar xist</w:t>
        <w:br/>
        <w:t>299</w:t>
        <w:br/>
        <w:t>Hunermendê ciwan Diyar Yûsif: Dixwazim hunerê di civaka xwe de</w:t>
        <w:br/>
        <w:t>berbelav bikim</w:t>
        <w:br/>
        <w:t>300</w:t>
        <w:br/>
        <w:t>Ji Desteya Çandê ya Tebqayê pêşbirka arîtmetîkê</w:t>
        <w:br/>
        <w:t>301</w:t>
        <w:br/>
        <w:t>Ji pênûsa zarokekî 13 salî berxwedan û aştî</w:t>
        <w:br/>
        <w:t>302</w:t>
        <w:br/>
        <w:t>Pêşbirka Nivîskarên Siberojê di qonaxa 2`yemîn de didome</w:t>
        <w:br/>
        <w:t>303</w:t>
        <w:br/>
        <w:t>Qonaxa 2’emîn a pêşbirka "Nivîskarê Pêşerojê" giha bajarê Girkê Legê</w:t>
        <w:br/>
        <w:t>304</w:t>
        <w:br/>
        <w:t>Pêşbirka "Nivîskarê Pêşerojê" qonaxa sêyemîn bi dawî kir</w:t>
        <w:br/>
        <w:t>305</w:t>
        <w:br/>
        <w:t>Pêşbirka ‘Nivîskarên Siberojê’ gihaşt Hesekê û Amûdê</w:t>
        <w:br/>
        <w:t>306</w:t>
        <w:br/>
        <w:t>Yek ji pirtûkxaneyên herî mezin ên herêmê tê vekirin</w:t>
        <w:br/>
        <w:t>Rûpel 11 ji 3549</w:t>
        <w:br/>
        <w:t>307</w:t>
        <w:br/>
        <w:t>Yekitiya Rewşenbîran a kantona Cizîrê şevbuhêrkeke wêjeyî li Hesekê li</w:t>
        <w:br/>
        <w:t>dar xist</w:t>
        <w:br/>
        <w:t>308</w:t>
        <w:br/>
        <w:t>Li Kobanê amadekariya vekirina Dibistana Mûzîk û Stranê tê kirin</w:t>
        <w:br/>
        <w:t>309</w:t>
        <w:br/>
        <w:t>Rêwîtiya xwendinê ya kalemêrekî</w:t>
        <w:br/>
        <w:t>310</w:t>
        <w:br/>
        <w:t>Zarokên ‘Zarhunera Havînê’ şahiyek li dar xist</w:t>
        <w:br/>
        <w:t>311</w:t>
        <w:br/>
        <w:t>Li Hesekê ji bo azadiya Rêber Abdullah Ocalan şahiyek hat lidarxistin</w:t>
        <w:br/>
        <w:t>312</w:t>
        <w:br/>
        <w:t>Koma Awazên Çiya di demeke nêz de albûmekê nû derdixe</w:t>
        <w:br/>
        <w:t>313</w:t>
        <w:br/>
        <w:t>Şehrîbana Kurdî û Jala Rojhilat serdana ajansa me kirin</w:t>
        <w:br/>
        <w:t>314</w:t>
        <w:br/>
        <w:t>Koçer bi stranbêjiyê kevneşopa xwe diparêzin</w:t>
        <w:br/>
        <w:t>315</w:t>
        <w:br/>
        <w:t>klîba bi navê ‘şehîdên Welatê Me’ hat weşandin</w:t>
        <w:br/>
        <w:t>316</w:t>
        <w:br/>
        <w:t>Hunermendan serdana Pakrewangeha şehîd Dîcle kir</w:t>
        <w:br/>
        <w:t>317</w:t>
        <w:br/>
        <w:t>Zarhunera Havînê: 893 zarok fêrî hunerê dibin</w:t>
        <w:br/>
        <w:t>318</w:t>
        <w:br/>
        <w:t>Helbestvanekî nebîna ku bi helbestan êş û derdên civakê derdibe</w:t>
        <w:br/>
        <w:t>319</w:t>
        <w:br/>
        <w:t>Hunergeha Welat berhemek nû amade dike</w:t>
        <w:br/>
        <w:t>320</w:t>
        <w:br/>
        <w:t>Şert û mercên tevlêbûna Mîhrîcana Osman Sabrî aşkera bûn</w:t>
        <w:br/>
        <w:t>321</w:t>
        <w:br/>
        <w:t>Qonaxa yekem a lêkolînên li şûnwarên li qeraxên Firatê bi dawî bû</w:t>
        <w:br/>
        <w:t>322</w:t>
        <w:br/>
        <w:t>Klîba berxwedêrên 14'ê Tîrmehê hate weşandin</w:t>
        <w:br/>
        <w:t>323</w:t>
        <w:br/>
        <w:t>Ava bendavê kêm bû şunwarên dîrokî derketin holê</w:t>
        <w:br/>
        <w:t>324</w:t>
        <w:br/>
        <w:t>Desteya Çandê sibebuhêrkek helbestî li Dêrazorê li dar xist</w:t>
        <w:br/>
        <w:t>325</w:t>
        <w:br/>
        <w:t>Festîvala 6’an a AŞtiyê ya Zarokan bi dawî bû</w:t>
        <w:br/>
        <w:t>326</w:t>
        <w:br/>
        <w:t>Ji bo koçberên Efrîn û xelkê Kobanê şevbuhêrkek folklorîk</w:t>
        <w:br/>
        <w:t>327</w:t>
        <w:br/>
        <w:t>Xelatên Pêşbirka Helbesta Kurdî ya Ciwanan hatin dayîn</w:t>
        <w:br/>
        <w:t>328</w:t>
        <w:br/>
        <w:t>Pêşangeha 9’emîn a Hunera şêwekariyê bi dawî bû</w:t>
        <w:br/>
        <w:t>329</w:t>
        <w:br/>
        <w:t>Pêşangeha li Qamişloyê di roja duyemîn de didome</w:t>
        <w:br/>
        <w:t>330</w:t>
        <w:br/>
        <w:t>Yekîtiya Rewşenbîran desteya rêveber û hevserok hilbijartin</w:t>
        <w:br/>
        <w:t>331</w:t>
        <w:br/>
        <w:t>Amadekariyên Pêşangeha 9’an a şehîd Herekol tên kirin</w:t>
        <w:br/>
        <w:t>332</w:t>
        <w:br/>
        <w:t>Piştî 50 salan nifşên ciwan fêrî zimanê ermenî dike</w:t>
        <w:br/>
        <w:t>333</w:t>
        <w:br/>
        <w:t>9’emîn Pêşangeha Hunera şêwekariyê dest pê kir</w:t>
        <w:br/>
        <w:t>334</w:t>
        <w:br/>
        <w:t>Komkujiyên Sêfo bi şanoye "Peyamek ji şehîdekî" hatin bibîranîn</w:t>
        <w:br/>
        <w:t>335</w:t>
        <w:br/>
        <w:t>Ciwanek bi hunerê çanda civaka xwe diparêze</w:t>
        <w:br/>
        <w:t>Rûpel 12 ji 3549</w:t>
        <w:br/>
        <w:t>336</w:t>
        <w:br/>
        <w:t>Ji xurdeyan hunerê diafirîne</w:t>
        <w:br/>
        <w:t>337</w:t>
        <w:br/>
        <w:t>Desteya Çandê pêşbirka "Komediya Wehî" dest pê kir</w:t>
        <w:br/>
        <w:t>338</w:t>
        <w:br/>
        <w:t>TEV-ÇAND’ê projeya ‘Zarhunera Havînê’ ragihand</w:t>
        <w:br/>
        <w:t>339</w:t>
        <w:br/>
        <w:t>TEV-ÇAND’ê nameyek ji malbata şanoger Bavê Teyar re şand</w:t>
        <w:br/>
        <w:t>340</w:t>
        <w:br/>
        <w:t>Desteya Çandê li Meskenê çalakiyek hunerî li dar xist</w:t>
        <w:br/>
        <w:t>341</w:t>
        <w:br/>
        <w:t>Bi şanoya "Wêne" êşên jinan hatin vegotin</w:t>
        <w:br/>
        <w:t>342</w:t>
        <w:br/>
        <w:t>Sibe, li Fransayê Mîhrîcana Hozan Serhed li dar dikeve</w:t>
        <w:br/>
        <w:t>343</w:t>
        <w:br/>
        <w:t>Di Mîhrîcana Nûjiyan de; şahidiya jineke Ermen li hemberî hovîtiya</w:t>
        <w:br/>
        <w:t>Osmaniyan</w:t>
        <w:br/>
        <w:t>344</w:t>
        <w:br/>
        <w:t>Ji bo bîranîna şehîd Cîhan Bîlgîn û Nazim Daştan klîba "Oxir be"</w:t>
        <w:br/>
        <w:t>345</w:t>
        <w:br/>
        <w:t>SZK’ê bi vekirina kursan zimanê Kurdî ji bişaftinê diparêze</w:t>
        <w:br/>
        <w:t>346</w:t>
        <w:br/>
        <w:t>Festîvala Wêjeyî ya Firatê di roja duyemîn de didome</w:t>
        <w:br/>
        <w:t>347</w:t>
        <w:br/>
        <w:t>Yekitiya Rewşenbîran semînerek li ser zimanê Kurdî da</w:t>
        <w:br/>
        <w:t>348</w:t>
        <w:br/>
        <w:t>Roja çaremîn a Mîhrîcana Nûjiyan bi dawî bû</w:t>
        <w:br/>
        <w:t>349</w:t>
        <w:br/>
        <w:t>Koma Nacar pira ku nifşên nû bi mîrasa Til Birakê ve girê dide</w:t>
        <w:br/>
        <w:t>350</w:t>
        <w:br/>
        <w:t>Pirtûka Gurbetellî Ersoz bi zimanê Yewnanî hat weşandi</w:t>
        <w:br/>
        <w:t>351</w:t>
        <w:br/>
        <w:t>Rêveberiya Xweser derhêner Mihemed Ebdulezîz û kurê wî Teym pêşwazî</w:t>
        <w:br/>
        <w:t>kir</w:t>
        <w:br/>
        <w:t>352</w:t>
        <w:br/>
        <w:t>Li Almanyayê pêşangeha wêneyên ji kampên Êzidiyan hate vekirin</w:t>
        <w:br/>
        <w:t>353</w:t>
        <w:br/>
        <w:t>Mîrasa Kurdî eleqeyeke têrker wernegirtiye</w:t>
        <w:br/>
        <w:t>354</w:t>
        <w:br/>
        <w:t>Festîvala Firatê ya Wêjeyê dest pê dike</w:t>
        <w:br/>
        <w:t>355</w:t>
        <w:br/>
        <w:t>Komeleya Perwerdê ya Hecînê çalakiyek li dar xist</w:t>
        <w:br/>
        <w:t>356</w:t>
        <w:br/>
        <w:t>Li Zanîngeha Kobanê têkildarî zimanê Kurdî panel</w:t>
        <w:br/>
        <w:t>357</w:t>
        <w:br/>
        <w:t>Şandeyek wêjevanên Sûriyeyî gihîşt Bakur û Rojhilatê Sûriyeyê</w:t>
        <w:br/>
        <w:t>358</w:t>
        <w:br/>
        <w:t>Di Sempozyuma li Tebqayê de rengîniya çandên Sûriyeyê</w:t>
        <w:br/>
        <w:t>359</w:t>
        <w:br/>
        <w:t>TEV ÇAND'ê hunermenda şoreşger Mizgîn bi bîr anî</w:t>
        <w:br/>
        <w:t>360</w:t>
        <w:br/>
        <w:t>Nîsanoka ku bi xwîna qurbaniyên peravê şîn bûye li Tebqayê qîr kir</w:t>
        <w:br/>
        <w:t>361</w:t>
        <w:br/>
        <w:t>Hefteya Wêjeyî bi banga xurtkirina renxneyê û diyaloga çandî bi dawî bû</w:t>
        <w:br/>
        <w:t>362</w:t>
        <w:br/>
        <w:t>Sempozyuma şêwekariyê çand û dibistanên hunerî anîn ba hev</w:t>
        <w:br/>
        <w:t>363</w:t>
        <w:br/>
        <w:t>Hefteya Wêjeyî: Banga diyaloga çandê di navbera pêkhateyan de</w:t>
        <w:br/>
        <w:t>364</w:t>
        <w:br/>
        <w:t>Pîranî: Divê em mîrateya çandî û zimanî vejînin</w:t>
        <w:br/>
        <w:t>Rûpel 13 ji 3549</w:t>
        <w:br/>
        <w:t>365</w:t>
        <w:br/>
        <w:t>Festîvala Fîlmên Kurdî ya Londonê diyarî Sirri Sureyya Onder hat kirin</w:t>
        <w:br/>
        <w:t>366</w:t>
        <w:br/>
        <w:t>Tabloyên beşdarên sempozyumê berxwedanê nîşan didin</w:t>
        <w:br/>
        <w:t>367</w:t>
        <w:br/>
        <w:t>Malbenda Heleb a Rewşenbîrî sibebuhêrkeke helbestî organîze kir</w:t>
        <w:br/>
        <w:t>368</w:t>
        <w:br/>
        <w:t>Sempozyuma 5'an a Hunera şêwekariyê di roja 3'yemîn de didome</w:t>
        <w:br/>
        <w:t>369</w:t>
        <w:br/>
        <w:t>Li Kobanê têkildarî berxwedana li Tişrînê şanoyek hat pêşandan</w:t>
        <w:br/>
        <w:t>370</w:t>
        <w:br/>
        <w:t>Di Hefteya Wêjeyî de gotûbêjkirina pirsgirêkên jinan û wêjeyê</w:t>
        <w:br/>
        <w:t>371</w:t>
        <w:br/>
        <w:t>2’yemîn Festîvala Fîlmên Kurdî ya Dusseldorfê dest pê kir</w:t>
        <w:br/>
        <w:t>372</w:t>
        <w:br/>
        <w:t>Li şedadê jinan şahiyek li dar xist</w:t>
        <w:br/>
        <w:t>373</w:t>
        <w:br/>
        <w:t>Şêwekarên beşdarî sempozyuma Tebqayî bûne pesna Rêveberiya</w:t>
        <w:br/>
        <w:t>Xweser da</w:t>
        <w:br/>
        <w:t>374</w:t>
        <w:br/>
        <w:t>Li Kobanê mamoste û xwendekaran pêşangehek vekir</w:t>
        <w:br/>
        <w:t>375</w:t>
        <w:br/>
        <w:t>Deriyên darîn; sembola dîroka kevnar a bazara Reqayê</w:t>
        <w:br/>
        <w:t>376</w:t>
        <w:br/>
        <w:t>Cudahî û xalên hevbeş ên wêjeya jinan li Sûriyeyê hatin nîqaşkirin</w:t>
        <w:br/>
        <w:t>377</w:t>
        <w:br/>
        <w:t>11 komên Kurdistanî û Sûriyeyê pirsgirêkên civakî danîn ser dikê</w:t>
        <w:br/>
        <w:t>378</w:t>
        <w:br/>
        <w:t>Sendîkaya Hunermendên Sûrî bawerî ji serokê xwe kişand û serok jî îtîraz</w:t>
        <w:br/>
        <w:t>kir</w:t>
        <w:br/>
        <w:t>379</w:t>
        <w:br/>
        <w:t>Bi boneya 4`ê Nîsanê jinan çalakiyeke hunerî li dar xist</w:t>
        <w:br/>
        <w:t>380</w:t>
        <w:br/>
        <w:t>Cara yekem li Rojava monodrama derdikeve ser dikê</w:t>
        <w:br/>
        <w:t>381</w:t>
        <w:br/>
        <w:t>Nabada ya dîrokî”</w:t>
      </w:r>
    </w:p>
    <w:p>
      <w:r>
        <w:rPr>
          <w:b/>
        </w:rPr>
        <w:t xml:space="preserve">Circumpositional Citation: </w:t>
      </w:r>
      <w:r>
        <w:t>• Frame: « di destûra</w:t>
        <w:br/>
        <w:t>Sûriyeyê de »</w:t>
      </w:r>
    </w:p>
    <w:p>
      <w:r>
        <w:rPr>
          <w:i/>
        </w:rPr>
        <w:t xml:space="preserve">  Sentence: “Festîvala şehîd Yekta Herekol a şanoyê dest pê kir</w:t>
        <w:br/>
        <w:t>391</w:t>
        <w:br/>
        <w:t>Hunermendên Helebê klîba "Em bernadin dîlanê" amade dikin</w:t>
        <w:br/>
        <w:t>392</w:t>
        <w:br/>
        <w:t>Koma Semîh şiqêr beşdarî Newroza Qamişloyê dibe</w:t>
        <w:br/>
        <w:t>Rûpel 14 ji 3549</w:t>
        <w:br/>
        <w:t>393</w:t>
        <w:br/>
        <w:t>Serkeftiyên pêşbirka Mîhrîcana Osman Sebrî berhemên xwe îmze kirin</w:t>
        <w:br/>
        <w:t>394</w:t>
        <w:br/>
        <w:t>Hunermend Mihemed şêxo li ser gora xwe hat bibîranîn</w:t>
        <w:br/>
        <w:t>395</w:t>
        <w:br/>
        <w:t>Klîba "Sûriyayê bixemlînin" derket</w:t>
        <w:br/>
        <w:t>396</w:t>
        <w:br/>
        <w:t>Mario Vargas Llosa wefat kir</w:t>
        <w:br/>
        <w:t>397</w:t>
        <w:br/>
        <w:t>Wêneyên pêşengên Kurdan xêz dike û dixwaze bibe şêwekarekî navdar</w:t>
        <w:br/>
        <w:t>398</w:t>
        <w:br/>
        <w:t>Di Roja Zimanê Dayikê de banga xistina zimanê Suryanî di destûra</w:t>
        <w:br/>
        <w:t>Sûriyeyê de</w:t>
        <w:br/>
        <w:t>399</w:t>
        <w:br/>
        <w:t>Xelkê Dirbêsiyê bi dirûtina cil û bergên Kurdî Newrozê pêşwaz dikin</w:t>
        <w:br/>
        <w:t>400</w:t>
        <w:br/>
        <w:t>Hunermendan got: Pêvajoya nû herî zêde erkê dixe ser milê rewşenbîr û</w:t>
        <w:br/>
        <w:t>hunermandan</w:t>
        <w:br/>
        <w:t>401</w:t>
        <w:br/>
        <w:t>Saziyên rewşenbîran wê avakirina sîwaneyekê gotubêj bikin</w:t>
        <w:br/>
        <w:t>402</w:t>
        <w:br/>
        <w:t>Hunermendên Helebê: Bavê Teyar di me de hezkirina hunerê çand</w:t>
        <w:br/>
        <w:t>403</w:t>
        <w:br/>
        <w:t>Ji Kevana Zêrîn klîba Asya Ali û Rojger Hêlîn</w:t>
        <w:br/>
        <w:t>404</w:t>
        <w:br/>
        <w:t>Mûzîkjen Reşîd Sofî koça dawî kir</w:t>
        <w:br/>
        <w:t>405</w:t>
        <w:br/>
        <w:t>Kevana Zêrîn: Bavê Teyar bû parêzvanê mîrasa hunermendiya azad û bi</w:t>
        <w:br/>
        <w:t>rûmet</w:t>
        <w:br/>
        <w:t>406</w:t>
        <w:br/>
        <w:t>Hunermendên li Til Birakê êrişên li dijî nobedarên bendava Tişrînê</w:t>
        <w:br/>
        <w:t>Şermezar kirin</w:t>
        <w:br/>
        <w:t>407</w:t>
        <w:br/>
        <w:t>Hunermendên Reqayê êrişên li ser nobedaran şermezar dikin</w:t>
        <w:br/>
        <w:t>408</w:t>
        <w:br/>
        <w:t>Beşên ji şanoyên şanogerê Kurdistanî Bavê Teyar</w:t>
        <w:br/>
        <w:t>409</w:t>
        <w:br/>
        <w:t>Ji bo berxwedana Tişrînê kargeha wêneyan hat vekirin</w:t>
        <w:br/>
        <w:t>410</w:t>
        <w:br/>
        <w:t>Bavê Teyar hunermendekî wêrek bû</w:t>
        <w:br/>
        <w:t>411</w:t>
        <w:br/>
        <w:t>Cenazeyê şehîd û şanogerê Kurdistanî Bavê Teyar gihîşt Qamişlo</w:t>
        <w:br/>
        <w:t>412</w:t>
        <w:br/>
        <w:t>Şanogerê Kurdistanî Bavê Teyar şehîd bû</w:t>
        <w:br/>
        <w:t>413</w:t>
        <w:br/>
        <w:t>Hunermendê li Tişrînê: Erka hunermendan e ku di nava gelê de xwe bin</w:t>
        <w:br/>
        <w:t>414</w:t>
        <w:br/>
        <w:t>Hunermendeke koçber bi tabloyan girêdana bi nasname û hebûna xwe re</w:t>
        <w:br/>
        <w:t>nîşan dide</w:t>
        <w:br/>
        <w:t>415</w:t>
        <w:br/>
        <w:t>Sererastkirina sûrê şûnwarî yê Reqayê ber bi dawiyê ve ye</w:t>
        <w:br/>
        <w:t>416</w:t>
        <w:br/>
        <w:t>Li Hesekê Navenda Çanda Ermenî hat vekirin</w:t>
        <w:br/>
        <w:t>417</w:t>
        <w:br/>
        <w:t>Hunergeha Tebqayê klîbekê çêdike</w:t>
        <w:br/>
        <w:t>418</w:t>
        <w:br/>
        <w:t>Hunermend û rewşenbîran piştgiriya QSD û yekitiya kurdî kir</w:t>
        <w:br/>
        <w:t>Rûpel 15 ji 3549</w:t>
        <w:br/>
        <w:t>419</w:t>
        <w:br/>
        <w:t>Hunermendên Kobanê bi navê `Em li pişta QSD YPJŞê ne` klîbekê amade</w:t>
        <w:br/>
        <w:t>dikin</w:t>
        <w:br/>
        <w:t>420</w:t>
        <w:br/>
        <w:t>Saziyên çandî: Dagirker li Minbicê qirkirina çandî dikin</w:t>
        <w:br/>
        <w:t>421</w:t>
        <w:br/>
        <w:t>Ji hunermendên fransî ji bo bîranîna şehîdên komkujiya Parîsê strana</w:t>
        <w:br/>
        <w:t>‘Evîn’</w:t>
        <w:br/>
        <w:t>422</w:t>
        <w:br/>
        <w:t>Hunermendên ji Helebê klîbeke nû çêdikin</w:t>
        <w:br/>
        <w:t>423</w:t>
        <w:br/>
        <w:t>SZK û Weşanxaneya şilêr beşdarî Pêşangeha Pirtûkan a Silêmaniyê</w:t>
        <w:br/>
        <w:t>bûne</w:t>
        <w:br/>
        <w:t>424</w:t>
        <w:br/>
        <w:t>Li Qamişlo pêşangeha şêwekariyê hat vekirin</w:t>
        <w:br/>
        <w:t>425</w:t>
        <w:br/>
        <w:t>Li şedadê çalakiyên xurtkirina behreyên xwendekaran</w:t>
        <w:br/>
        <w:t>426</w:t>
        <w:br/>
        <w:t>Desteya Çandê Kela Cebarê restore dike</w:t>
        <w:br/>
        <w:t>427</w:t>
        <w:br/>
        <w:t>Qamişlo amadekariya pêşangeha wêneyan dike</w:t>
        <w:br/>
        <w:t>428</w:t>
        <w:br/>
        <w:t>Li kolanên Helebê şanoya têkildarî jinan</w:t>
        <w:br/>
        <w:t>429</w:t>
        <w:br/>
        <w:t>ŞFestîvala Wêjeyê daweteke çandî yeş</w:t>
        <w:br/>
        <w:t>430</w:t>
        <w:br/>
        <w:t>Festîvala 2şyemîn a Wêjeyê bi dawî bû</w:t>
        <w:br/>
        <w:t>431</w:t>
        <w:br/>
        <w:t>Perwerdeya zarokan a nîgarkirin û tevinkariyê bidawî bû</w:t>
        <w:br/>
        <w:t>432</w:t>
        <w:br/>
        <w:t>Di Festîvala Melodiyên Payizê de; Teyisîna reng û dengê zarokan</w:t>
        <w:br/>
        <w:t>433</w:t>
        <w:br/>
        <w:t>Li Reqayê Festîvala 2'yemîn a Wêjeyê dest pê kir</w:t>
        <w:br/>
        <w:t>434</w:t>
        <w:br/>
        <w:t>Festîvala Melodiyên Payîzê bi dawî bû</w:t>
        <w:br/>
        <w:t>435</w:t>
        <w:br/>
        <w:t>Festîvala 2'yemîn a Wêjeyê li Reqayê didome</w:t>
        <w:br/>
        <w:t>436</w:t>
        <w:br/>
        <w:t>Weşanxaneya Aram pêşangehek vekir</w:t>
        <w:br/>
        <w:t>437</w:t>
        <w:br/>
        <w:t>Bi deng û tembûra xwe hunera resen diparêze</w:t>
        <w:br/>
        <w:t>438</w:t>
        <w:br/>
        <w:t>Xelata afirîneriyê ya HRRKŞê hate dayîn</w:t>
        <w:br/>
        <w:t>439</w:t>
        <w:br/>
        <w:t>Li Tebqayê rêzeçalakiyên ji bo parastina kelepûra herêmê</w:t>
        <w:br/>
        <w:t>440</w:t>
        <w:br/>
        <w:t>Li Kobanê şevbuhêrka hunerî</w:t>
        <w:br/>
        <w:t>441</w:t>
        <w:br/>
        <w:t>Di Mîhrîcana Rojava de panela têkildarî nasnameya Kurd li Sûriyeyê</w:t>
        <w:br/>
        <w:t>442</w:t>
        <w:br/>
        <w:t>Li Tebqayê têkildarî tundiya li ser jinan şano</w:t>
        <w:br/>
        <w:t>443</w:t>
        <w:br/>
        <w:t>Di pêşangeha pirtûkan de nivîskariya wêjeya zarokan</w:t>
        <w:br/>
        <w:t>444</w:t>
        <w:br/>
        <w:t>Li Qamişloyê panela ŞMîrasa me nasnameya me yeş</w:t>
        <w:br/>
        <w:t>445</w:t>
        <w:br/>
        <w:t>Di pêşangehê de pirtûkên ziman û dîroka pêkhateyan</w:t>
        <w:br/>
        <w:t>446</w:t>
        <w:br/>
        <w:t>Ji bo Pêşangeha Pirtûkan pêşinyarên dema pêş</w:t>
        <w:br/>
        <w:t>Rûpel 16 ji 3549</w:t>
        <w:br/>
        <w:t>447</w:t>
        <w:br/>
        <w:t>Mîhrîcanên giştî dê du salan carekê li dar bikevin</w:t>
        <w:br/>
        <w:t>448</w:t>
        <w:br/>
        <w:t>Pêşangeha pirtûkan didome</w:t>
        <w:br/>
        <w:t>449</w:t>
        <w:br/>
        <w:t>Saziyên çandî û hunerî piştgiriya berxwedana Bakurê Kurdistanê kir</w:t>
        <w:br/>
        <w:t>450</w:t>
        <w:br/>
        <w:t>Pêşangeha Pirtûkan bi xelatkirin û serdanan bi dawî bû</w:t>
        <w:br/>
        <w:t>451</w:t>
        <w:br/>
        <w:t>Ramanên Rêber Abdullah Ocalan bi helbestan vedibêje</w:t>
        <w:br/>
        <w:t>452</w:t>
        <w:br/>
        <w:t>Beşdarên pêşangeha pirtûkan: Pêşangeh têkiliya xwendevan û xwendinê</w:t>
        <w:br/>
        <w:t>xurt dike</w:t>
        <w:br/>
        <w:t>453</w:t>
        <w:br/>
        <w:t>Di pêşangeha pirtûkan de berhemên Sed salî</w:t>
        <w:br/>
        <w:t>454</w:t>
        <w:br/>
        <w:t>Pêşangeha Pirtûkan di roja 3şyemîn de ye</w:t>
        <w:br/>
        <w:t>455</w:t>
        <w:br/>
        <w:t>Roja yekemîn a Pêşengeha pirtûkan bi serdanan bi dawî bû</w:t>
        <w:br/>
        <w:t>456</w:t>
        <w:br/>
        <w:t>Festîvala Çand û Kulturê ya Girê Spî dawiya vê mehê ye</w:t>
        <w:br/>
        <w:t>457</w:t>
        <w:br/>
        <w:t>Li Pêşangeha şehîd Herekol beşdariya xwendekaran</w:t>
        <w:br/>
        <w:t>458</w:t>
        <w:br/>
        <w:t>Di roja 4’an de şanoya ’Dawet’ hat pêşkêşkirin</w:t>
        <w:br/>
        <w:t>459</w:t>
        <w:br/>
        <w:t>Festîvala ŞArîn Bisk û Zulfên AŞtiyêş di roja 6'an de didome</w:t>
        <w:br/>
        <w:t>460</w:t>
        <w:br/>
        <w:t>Heya niha 53 xwendekar ji bo Peymangeha Bilind a Hunerî hatine</w:t>
        <w:br/>
        <w:t>qebûlkirin</w:t>
        <w:br/>
        <w:t>461</w:t>
        <w:br/>
        <w:t>Festîvala ‘Arîn Bisk û Zuflên AŞtiyê’ dest pê kir</w:t>
        <w:br/>
        <w:t>462</w:t>
        <w:br/>
        <w:t>Festîvala 3'yemîn a Arîn Bisk û Zulfên AŞtiyê didome</w:t>
        <w:br/>
        <w:t>463</w:t>
        <w:br/>
        <w:t>Pêşangeha Pirtûkan a şehîd Herekol vebû</w:t>
        <w:br/>
        <w:t>464</w:t>
        <w:br/>
        <w:t>Êrişên li ser çand û zimanê Kurdî hatin şermezarkirin</w:t>
        <w:br/>
        <w:t>465</w:t>
        <w:br/>
        <w:t>Pirtûka nivîskar Dijwar Ehmed Axa hat îmzekirin</w:t>
        <w:br/>
        <w:t>466</w:t>
        <w:br/>
        <w:t>Amadekariyên Pêşangeha Pirtûkan a şehîd Herekol a 8şan bi dawî bûn</w:t>
        <w:br/>
        <w:t>467</w:t>
        <w:br/>
        <w:t>`Li hember sûcên li dijî ziman û çanda gelê Kurd berxwedan vebijêrka</w:t>
        <w:br/>
        <w:t>yekane ye`</w:t>
        <w:br/>
        <w:t>468</w:t>
        <w:br/>
        <w:t>Li Kobanê amadekariya Festîvala 3'yemîn a şanoyê ya Arîn Keziyên</w:t>
        <w:br/>
        <w:t>AŞtiyê</w:t>
        <w:br/>
        <w:t>469</w:t>
        <w:br/>
        <w:t>Stran 'Em jinên çiyayî ne, ji welatê rojê ne' hate weşandin</w:t>
        <w:br/>
        <w:t>470</w:t>
        <w:br/>
        <w:t>Bestekar û zanyarê muzîkê yê Ermenî hat bibîranîn</w:t>
        <w:br/>
        <w:t>471</w:t>
        <w:br/>
        <w:t>Şevbuhêrkên hunerî yên li şehbayê bi dawî bûn</w:t>
        <w:br/>
        <w:t>472</w:t>
        <w:br/>
        <w:t>54 weşanxane û sazî beşdarî Pêşangeha Pirtûkan a şehîd Herekol bûne</w:t>
        <w:br/>
        <w:t>473</w:t>
        <w:br/>
        <w:t>Festîvala Çandê: Ji bo Îmraliyê divê demildest gav bê avêtin</w:t>
        <w:br/>
        <w:t>474</w:t>
        <w:br/>
        <w:t>Li kampa Berxwedana şevbuhêrka hunerî</w:t>
        <w:br/>
        <w:t>Rûpel 17 ji 3549</w:t>
        <w:br/>
        <w:t>475</w:t>
        <w:br/>
        <w:t>Di çarçoveya pêngava azadiyê de konsera zarokan</w:t>
        <w:br/>
        <w:t>476</w:t>
        <w:br/>
        <w:t>Li Tirbespiyê Pirtûkxaneya şaha ya Xwendinê hat vekirin</w:t>
        <w:br/>
        <w:t>477</w:t>
        <w:br/>
        <w:t>Nivîskarê Lubnanî Îlyas Xorî wefat kir</w:t>
        <w:br/>
        <w:t>478</w:t>
        <w:br/>
        <w:t>Navenda Çandê ya Amûdê perwerdeya şanogeriya zarokan vekir</w:t>
        <w:br/>
        <w:t>479</w:t>
        <w:br/>
        <w:t>Di roja duyemîn de şevbuhêrkên şehbayê dewam dikin</w:t>
        <w:br/>
        <w:t>480</w:t>
        <w:br/>
        <w:t>Festîvala 1şemîn a ‘Çand-Xula Helbestê’ di roja 2’yemîn de ye</w:t>
        <w:br/>
        <w:t>481</w:t>
        <w:br/>
        <w:t>Di çarçoveya pêngava azadiyê de çalakiyeke hunerî</w:t>
        <w:br/>
        <w:t>482</w:t>
        <w:br/>
        <w:t>Partiya Sûriya Pêşerokê çalakiya "Pirtûkek be jî, bide" li Dêrazorê li dar xist</w:t>
        <w:br/>
        <w:t>483</w:t>
        <w:br/>
        <w:t>4`emîn Mîhrîcana Zarokan li Helebê</w:t>
        <w:br/>
        <w:t>484</w:t>
        <w:br/>
        <w:t>1`emîn Festîvala ‘Çand-Xula Helbestê’ dest pê kir</w:t>
        <w:br/>
        <w:t>485</w:t>
        <w:br/>
        <w:t>Festîvala ‘Çand-Xula Helbestê’ di roja 3’yemîn de bi dawî bû</w:t>
        <w:br/>
        <w:t>486</w:t>
        <w:br/>
        <w:t>‘Armanca me di qada wêjeyî de raberkirina berxwedanê ye’</w:t>
        <w:br/>
        <w:t>487</w:t>
        <w:br/>
        <w:t>Festîvala şehîd Berçem di roja dawîn de ye</w:t>
        <w:br/>
        <w:t>488</w:t>
        <w:br/>
        <w:t>piştî şoreşa ‘Jin, Jiyan, Azadî’ di derheqê nêzî 300 derhênerên de doz</w:t>
        <w:br/>
        <w:t>hatiye vekirin</w:t>
        <w:br/>
        <w:t>489</w:t>
        <w:br/>
        <w:t>Komîna Fîlman a Rojava: Tu eleqeya ’Mîhrîcana Fîlman a Kobanê’ bi me re</w:t>
        <w:br/>
        <w:t>nîn e</w:t>
        <w:br/>
        <w:t>490</w:t>
        <w:br/>
        <w:t>Dîdargeha 7'emîn a Tebqayê ya Wêjeyî dest pê kir</w:t>
        <w:br/>
        <w:t>491</w:t>
        <w:br/>
        <w:t>Roja 3'yemîn a Festîvala şehîd Berçem bi dawî bû</w:t>
        <w:br/>
        <w:t>492</w:t>
        <w:br/>
        <w:t>Dîdargeha 7'emîn a Tebqayê ya Wêjeyî didome</w:t>
        <w:br/>
        <w:t>493</w:t>
        <w:br/>
        <w:t>Festîvala şehîd Berçem di roja 3'yemîn de didome</w:t>
        <w:br/>
        <w:t>494</w:t>
        <w:br/>
        <w:t>Roja duyemîn a Festîvala şehîd Berçem bi stran û govendê bi dawî bû</w:t>
        <w:br/>
        <w:t>495</w:t>
        <w:br/>
        <w:t>Peymangeha Bilind a Hunerî tê vekirin</w:t>
        <w:br/>
        <w:t>496</w:t>
        <w:br/>
        <w:t>Roja yekemîn a Festîvala şehîd Berçem bi dawî bû</w:t>
        <w:br/>
        <w:t>497</w:t>
        <w:br/>
        <w:t>Festîvala 5şan a Zarokatiyê li Minbicê bi dawî bû</w:t>
        <w:br/>
        <w:t>498</w:t>
        <w:br/>
        <w:t>Desteya Çandê li dijî bikaranîna Logoya `Mîhrîcana Fîlm a Kobanê` rabû</w:t>
        <w:br/>
        <w:t>499</w:t>
        <w:br/>
        <w:t>Klîpa ŞStranên Jiyanê ’derket</w:t>
        <w:br/>
        <w:t>500</w:t>
        <w:br/>
        <w:t>Festîvala şehîd Berçem dest pê kir</w:t>
        <w:br/>
        <w:t>501</w:t>
        <w:br/>
        <w:t>Festîvala şehîd Berçem di roja 2şyemîn de dewam dike</w:t>
        <w:br/>
        <w:t>502</w:t>
        <w:br/>
        <w:t>Orkestra Rojava şevbuhêrkeke hunerî li Tebqayê organize kir</w:t>
        <w:br/>
        <w:t>503</w:t>
        <w:br/>
        <w:t>Festîvala Zarokan li Tebqayê berdewam e</w:t>
        <w:br/>
        <w:t>Rûpel 18 ji 3549</w:t>
        <w:br/>
        <w:t>504</w:t>
        <w:br/>
        <w:t>Dibistana Hunerî ya Havînê ya Dêrikê bewername belav kirin</w:t>
        <w:br/>
        <w:t>505</w:t>
        <w:br/>
        <w:t>Pêşangeha 2şyemîn a Xetnivîsa Erebî bi dawî bû</w:t>
        <w:br/>
        <w:t>506</w:t>
        <w:br/>
        <w:t>Festîvala 5'emîn a şahiya Zarokatiyê li Reqayê li dar ket</w:t>
        <w:br/>
        <w:t>507</w:t>
        <w:br/>
        <w:t>6’ê Îlonê Festîvala şehîd Berçem e</w:t>
        <w:br/>
        <w:t>508</w:t>
        <w:br/>
        <w:t>Pêşangeha Xetnîvsa Erebî di roja duyemîn de dewam dike</w:t>
        <w:br/>
        <w:t>509</w:t>
        <w:br/>
        <w:t>Komeke nû ya zarokên şanoyê derçû</w:t>
        <w:br/>
        <w:t>510</w:t>
        <w:br/>
        <w:t>Hîlala Zêrîn: Em Festîvala şehîd Berçem diyarî Rêber Apo dikin</w:t>
        <w:br/>
        <w:t>511</w:t>
        <w:br/>
        <w:t>Amadekariyên Mîhrîcana Zarokan didomin</w:t>
        <w:br/>
        <w:t>512</w:t>
        <w:br/>
        <w:t>Li Parka Azadî çalakiyên Festîvala Mardutho</w:t>
        <w:br/>
        <w:t>513</w:t>
        <w:br/>
        <w:t>Çîrokeke serederiya li astengdariyê; Henîfe Osman</w:t>
        <w:br/>
        <w:t>514</w:t>
        <w:br/>
        <w:t>‘Pêşangeha şêwekariyê ji bo hemû hunermendên Sûriyeyê derfeteke</w:t>
        <w:br/>
        <w:t>bêhempa bû’</w:t>
        <w:br/>
        <w:t>515</w:t>
        <w:br/>
        <w:t>4`emîn Mîhrîcana Merdoso li Hesekê dest pê kir</w:t>
        <w:br/>
        <w:t>516</w:t>
        <w:br/>
        <w:t>Komên Helebê fêrî govendên gelêrî yên Bakur dibin</w:t>
        <w:br/>
        <w:t>517</w:t>
        <w:br/>
        <w:t>9`emîn Pêşangeha şêwekariyê li Reqayê berdewam e</w:t>
        <w:br/>
        <w:t>518</w:t>
        <w:br/>
        <w:t>Ciwanê stranbêjiya kevneşopiyê diparêze</w:t>
        <w:br/>
        <w:t>519</w:t>
        <w:br/>
        <w:t>Bi şanoyekê peyama ‘Koçberî ne çareserî ye’ dan</w:t>
        <w:br/>
        <w:t>520</w:t>
        <w:br/>
        <w:t>Di demeke nêzîk de Pêşangeha Hunera şêwekariyê</w:t>
        <w:br/>
        <w:t>521</w:t>
        <w:br/>
        <w:t>Mîrhîcana 9şemîn a Zarokan bi dawî bû</w:t>
        <w:br/>
        <w:t>522</w:t>
        <w:br/>
        <w:t>Koma Agirî ya ku reng û deng da têkoşînê</w:t>
        <w:br/>
        <w:t>523</w:t>
        <w:br/>
        <w:t>Rewşenbîran li Tebqayê zextên li ser kurdî şermezar kirin</w:t>
        <w:br/>
        <w:t>524</w:t>
        <w:br/>
        <w:t>Ji Koma Amara strana ‘Hêviyam’</w:t>
        <w:br/>
        <w:t>525</w:t>
        <w:br/>
        <w:t>Hejmara nû ya Kovara Lêkolînên Stratejîk derket</w:t>
        <w:br/>
        <w:t>526</w:t>
        <w:br/>
        <w:t>Qonaxa destpêkê ya avakirina muzexaneyê bi dawî bû</w:t>
        <w:br/>
        <w:t>527</w:t>
        <w:br/>
        <w:t>Hunermendên biçûk ên li ser rêya Aram Tîgran</w:t>
        <w:br/>
        <w:t>528</w:t>
        <w:br/>
        <w:t>HRRK kongreya xwe ya 9’emîn li dar dixe</w:t>
        <w:br/>
        <w:t>529</w:t>
        <w:br/>
        <w:t>Ji bo Rêber Abdullah Ocalan şevbuhêrka helbestan</w:t>
        <w:br/>
        <w:t>530</w:t>
        <w:br/>
        <w:t>10’ê Tîrmehê Mîhrîcana AŞtiyê dest pê dike</w:t>
        <w:br/>
        <w:t>531</w:t>
        <w:br/>
        <w:t>Klîpa bi navê `Stranên Jiyanêş tê amadekirin</w:t>
        <w:br/>
        <w:t>532</w:t>
        <w:br/>
        <w:t>'Bi zarokên pêşerojê re wê huner pêşbikeve'</w:t>
        <w:br/>
        <w:t>Rûpel 19 ji 3549</w:t>
        <w:br/>
        <w:t>533</w:t>
        <w:br/>
        <w:t>Folklora Suryanî fêrî şopdarên xwe dike</w:t>
        <w:br/>
        <w:t>534</w:t>
        <w:br/>
        <w:t>Hejmara 22’yan a kovara şermola derket</w:t>
        <w:br/>
        <w:t>535</w:t>
        <w:br/>
        <w:t>Li Til Hemîsê pêşbirka hespan li dar ket</w:t>
        <w:br/>
        <w:t>536</w:t>
        <w:br/>
        <w:t>Bi wêneyan ‘Meşa Azadiyê’</w:t>
        <w:br/>
        <w:t>537</w:t>
        <w:br/>
        <w:t>Dîwarên Çilaxayê mîrasa xelkê wê vedibêjin</w:t>
        <w:br/>
        <w:t>538</w:t>
        <w:br/>
        <w:t>Koçberekî efrînî bi helbestan bêrîkirina welat dihûne</w:t>
        <w:br/>
        <w:t>539</w:t>
        <w:br/>
        <w:t>Dibistana Nuwêla ya Huneran bûye meqseda ciwan û zarokan</w:t>
        <w:br/>
        <w:t>540</w:t>
        <w:br/>
        <w:t>Pirtûka "Ez Eyşe şan im" hat derxistin</w:t>
        <w:br/>
        <w:t>541</w:t>
        <w:br/>
        <w:t>Her Pêncşemê fîlmek</w:t>
        <w:br/>
        <w:t>542</w:t>
        <w:br/>
        <w:t>Li Hesekê şahiya îmzekirina pirtûka `Kesera Azadiyê`</w:t>
        <w:br/>
        <w:t>543</w:t>
        <w:br/>
        <w:t>Hejmara berhemên li Pirtûxaneya Nîştimanî ya Reqayê gihaştiye 17</w:t>
        <w:br/>
        <w:t>hezarî</w:t>
        <w:br/>
        <w:t>544</w:t>
        <w:br/>
        <w:t>Hunermend Hesen Emo jiyana xwe ji dest da</w:t>
        <w:br/>
        <w:t>545</w:t>
        <w:br/>
        <w:t>Şêwekarî zimanê hestên wî vedibejê</w:t>
        <w:br/>
        <w:t>546</w:t>
        <w:br/>
        <w:t>Şevbuhêrka foklora Efrînê</w:t>
        <w:br/>
        <w:t>547</w:t>
        <w:br/>
        <w:t>15’ê Cotmehê Pêşangeha şehîd Herekol dest pê dike</w:t>
        <w:br/>
        <w:t>548</w:t>
        <w:br/>
        <w:t>Hunera ji bavê xwe girtiye derbasî nifşên nû dike</w:t>
        <w:br/>
        <w:t>549</w:t>
        <w:br/>
        <w:t>Lêkolînerekî zimannasî li ser dûrketin û vejîna zimanê Kurdî axivî</w:t>
        <w:br/>
        <w:t>550</w:t>
        <w:br/>
        <w:t>Helbestvanan li Qamişloyê çalakiyeke hunerî li dar xist</w:t>
        <w:br/>
        <w:t>551</w:t>
        <w:br/>
        <w:t>Geşbûna zimanê kurdî li Helebê</w:t>
        <w:br/>
        <w:t>552</w:t>
        <w:br/>
        <w:t>Zarokatî cîhaneke afirîneriyê ye</w:t>
        <w:br/>
        <w:t>553</w:t>
        <w:br/>
        <w:t>Ji Hunergeha Welat klîbeke nû ji bo zarokan</w:t>
        <w:br/>
        <w:t>554</w:t>
        <w:br/>
        <w:t>’Bi şoreşa Rojava re şoreşa Zimanê Kurdî pêş ket’</w:t>
        <w:br/>
        <w:t>555</w:t>
        <w:br/>
        <w:t>Rexne wêjeyê bi pêş dixe</w:t>
        <w:br/>
        <w:t>556</w:t>
        <w:br/>
        <w:t>Ji Awazên Çiya klîba ji bo bîranîna şehîdên Gulanê</w:t>
        <w:br/>
        <w:t>557</w:t>
        <w:br/>
        <w:t>Hefteya Wêjeyê bi pêşniyaran bi dawî bû</w:t>
        <w:br/>
        <w:t>558</w:t>
        <w:br/>
        <w:t>Li Reqayê Pêşangeha Karên Destan hat vekirin</w:t>
        <w:br/>
        <w:t>559</w:t>
        <w:br/>
        <w:t>Bernameya Hefteya Wêjeyê</w:t>
        <w:br/>
        <w:t>560</w:t>
        <w:br/>
        <w:t>Li Reqayê pêşengeha `Jidayîkbûna xwezayî` di roja duyemîn de</w:t>
        <w:br/>
        <w:t>berdewam e</w:t>
        <w:br/>
        <w:t>561</w:t>
        <w:br/>
        <w:t>Helbestvan Foziye El Mirî hat bibîranîn</w:t>
        <w:br/>
        <w:t>Rûpel 20 ji 3549</w:t>
        <w:br/>
        <w:t>562</w:t>
        <w:br/>
        <w:t>Şehîd Mizgîn li Reqa û Kobanê hate bibîranîn</w:t>
        <w:br/>
        <w:t>563</w:t>
        <w:br/>
        <w:t>Di Hefteya Wêjeyê de pêşniyara platforma rexnevaniyê hat kirin</w:t>
        <w:br/>
        <w:t>564</w:t>
        <w:br/>
        <w:t>Amadekariyên cejna Çarşema Sor bi dawî dibin</w:t>
        <w:br/>
        <w:t>565</w:t>
        <w:br/>
        <w:t>Bi helbestan şaristanî û mîrasa civakî ya herêmê vedibêje</w:t>
        <w:br/>
        <w:t>566</w:t>
        <w:br/>
        <w:t>Li şehba û Qamişloyê şano hatin pêşkêşkirin</w:t>
        <w:br/>
        <w:t>567</w:t>
        <w:br/>
        <w:t>Li Girkê Legê 4 şano hatin pêşkêşkirin</w:t>
        <w:br/>
        <w:t>568</w:t>
        <w:br/>
        <w:t>Encamên pêşbirka helbestan a HRRK’ê diyar bûn</w:t>
        <w:br/>
        <w:t>569</w:t>
        <w:br/>
        <w:t>Çalakiyên bîranîna şehîd Yekta Herekol bi dawî bûn</w:t>
        <w:br/>
        <w:t>570</w:t>
        <w:br/>
        <w:t>Li Helebê helbestvanekî Kurd hat xelatkirin</w:t>
        <w:br/>
        <w:t>571</w:t>
        <w:br/>
        <w:t>Li Bakur û Rojhilatê Sûriyeyê amadekariyên Roja şano ya Cîhanê</w:t>
        <w:br/>
        <w:t>572</w:t>
        <w:br/>
        <w:t>Li Helebê pêşangeha ‘Efrîn di dil de ye’</w:t>
        <w:br/>
        <w:t>573</w:t>
        <w:br/>
        <w:t>Bernameye çalakiyên Roja şano ya Cîhanê</w:t>
        <w:br/>
        <w:t>574</w:t>
        <w:br/>
        <w:t>Li Qamişloyê filmê gerîla hate pêşandan</w:t>
        <w:br/>
        <w:t>575</w:t>
        <w:br/>
        <w:t>Roja şanoyê hat pîrozkirin</w:t>
        <w:br/>
        <w:t>576</w:t>
        <w:br/>
        <w:t>Mihemed Bilko klîbek li ser Efrîna dagirkirî derxist</w:t>
        <w:br/>
        <w:t>577</w:t>
        <w:br/>
        <w:t>Wêjevan Fewaziya El Mirî wefat kir</w:t>
        <w:br/>
        <w:t>578</w:t>
        <w:br/>
        <w:t>Komxebata Yekitiya Jinên Ciwan bi dawî bû</w:t>
        <w:br/>
        <w:t>579</w:t>
        <w:br/>
        <w:t>Li Hesekê bi sernavêşMeha Adarê di dîrok û çanda Krudan deş</w:t>
        <w:br/>
        <w:t>semînerek hat dayîn</w:t>
        <w:br/>
        <w:t>580</w:t>
        <w:br/>
        <w:t>Li şedadê pêşangeha wênesazî û şêwekariyê hat vekirin</w:t>
        <w:br/>
        <w:t>581</w:t>
        <w:br/>
        <w:t>Koma şehîd Rîhan a Govendê ji bo 8’ê Adarê amade ye</w:t>
        <w:br/>
        <w:t>582</w:t>
        <w:br/>
        <w:t>Bi boneya 8'ê Adarê li Helebê şevbuhêrkek li dar ket</w:t>
        <w:br/>
        <w:t>583</w:t>
        <w:br/>
        <w:t>Hunermend Mihemed şêxo li Qamişlo hat bibîranîn</w:t>
        <w:br/>
        <w:t>584</w:t>
        <w:br/>
        <w:t>Behreyeke biçûk û xeyalên mezin</w:t>
        <w:br/>
        <w:t>585</w:t>
        <w:br/>
        <w:t>Ji zarokatiya xwe ve tiştên folklorî berhev kirin</w:t>
        <w:br/>
        <w:t>586</w:t>
        <w:br/>
        <w:t>‘Stranên Keziya Sor’ hat nîşandan</w:t>
        <w:br/>
        <w:t>587</w:t>
        <w:br/>
        <w:t>Fîlmê ‘Stranên Keziya Sor’ li Qamişloyê hat pêşandan</w:t>
        <w:br/>
        <w:t>588</w:t>
        <w:br/>
        <w:t>Di Mîhrîcana Wêje û Hunera Jinan de hestên jinên ciwan</w:t>
        <w:br/>
        <w:t>589</w:t>
        <w:br/>
        <w:t>Şêniyên navçeya Holê 8şê Adarê pîroz kir</w:t>
        <w:br/>
        <w:t>590</w:t>
        <w:br/>
        <w:t>Li Dêrazorê xwendekarên serkeftî hatin xelatkirin</w:t>
        <w:br/>
        <w:t>Rûpel 21 ji 3549</w:t>
        <w:br/>
        <w:t>591</w:t>
        <w:br/>
        <w:t>Beşdara herî biçûk a Mîhrîcana Wêje Hunera Jinan</w:t>
        <w:br/>
        <w:t>592</w:t>
        <w:br/>
        <w:t>Li navenda HRRK`ê semînera neteweya demokratîk hat dayîn</w:t>
        <w:br/>
        <w:t>593</w:t>
        <w:br/>
        <w:t>Bîreke stran û destanên kurdî; Selîm Temo</w:t>
        <w:br/>
        <w:t>594</w:t>
        <w:br/>
        <w:t>Bi boneya Roja Zimanê dayîkê pirtûka " Nan û Xwê " hat îmzekirin</w:t>
        <w:br/>
        <w:t>595</w:t>
        <w:br/>
        <w:t>Pirtûxaneya Necîb Mehfûz diyarî Pirtûxaneya Skenderiyeyê hate kirin</w:t>
        <w:br/>
        <w:t>596</w:t>
        <w:br/>
        <w:t>Êzidî amadekariyên Cejna Bêxwîn dikin</w:t>
        <w:br/>
        <w:t>597</w:t>
        <w:br/>
        <w:t>Li Qamişlo şahiya îmzekirina 2 pirtûkan</w:t>
        <w:br/>
        <w:t>598</w:t>
        <w:br/>
        <w:t>Li Qamişlo şahiya îmzekirina pirtûka çîrokan li dar xist</w:t>
        <w:br/>
        <w:t>599</w:t>
        <w:br/>
        <w:t>Rêveberiya Xweser rewşenbîr û wêjevanên Minbicê xelat kirin</w:t>
        <w:br/>
        <w:t>600</w:t>
        <w:br/>
        <w:t>Li hemberî tunebûnê perwerdeya bi zimanê dayikê</w:t>
        <w:br/>
        <w:t>601</w:t>
        <w:br/>
        <w:t>Klîba Hêzên Rizgariya Efrînê hat weşandin</w:t>
        <w:br/>
        <w:t>602</w:t>
        <w:br/>
        <w:t>8`emîn Konfransa TEV-ÇAND dest pê kir</w:t>
        <w:br/>
        <w:t>603</w:t>
        <w:br/>
        <w:t>Li şehbayê pêşangeheke wêneyan hate vekirin</w:t>
        <w:br/>
        <w:t>604</w:t>
        <w:br/>
        <w:t>Li şehbayê şanoya 'Kiş Mîr' hate pêşkêşkirin</w:t>
        <w:br/>
        <w:t>605</w:t>
        <w:br/>
        <w:t>Pêşangeha wêneyan a li şehbayê bi dawî bû</w:t>
        <w:br/>
        <w:t>606</w:t>
        <w:br/>
        <w:t>Di roja 6’an de şanoya ’Çakûç’ hat pêşandan</w:t>
        <w:br/>
        <w:t>607</w:t>
        <w:br/>
        <w:t>Di roja 4’an de şanoya ŞNe Rewaş</w:t>
        <w:br/>
        <w:t>608</w:t>
        <w:br/>
        <w:t>Mîhrîcana Wêje û Hunera Jinê dest pê kir</w:t>
        <w:br/>
        <w:t>609</w:t>
        <w:br/>
        <w:t>Di Festîvala şanoyê de berxwedana zindanan hat vegotin</w:t>
        <w:br/>
        <w:t>610</w:t>
        <w:br/>
        <w:t>Ermenên Hesekê çalakiyek li dar xist</w:t>
        <w:br/>
        <w:t>611</w:t>
        <w:br/>
        <w:t>Bi ‘Tîrêj’ bal kişandin ser berxwedana zindanan</w:t>
        <w:br/>
        <w:t>612</w:t>
        <w:br/>
        <w:t>Di roja 3şyan a Festîvala Mîtan de şanoya ŞÇeperş hate pêşkêşkirin</w:t>
        <w:br/>
        <w:t>613</w:t>
        <w:br/>
        <w:t>Di roja 2şyan a Festîvala Mîtan de şanoya ŞNêrînekş hate pêşkêşkirin</w:t>
        <w:br/>
        <w:t>614</w:t>
        <w:br/>
        <w:t>Roja yekê ya Festîvala 5şan a Mîtan a şanoyê bi dawî bû</w:t>
        <w:br/>
        <w:t>615</w:t>
        <w:br/>
        <w:t>Zarokan Sersala Kurdî pîroz kir</w:t>
        <w:br/>
        <w:t>616</w:t>
        <w:br/>
        <w:t>Klîbek li ser perwerdeya zimanê Kurdî</w:t>
        <w:br/>
        <w:t>617</w:t>
        <w:br/>
        <w:t>Dewleta Îranê 2 sal û 8 meh ceza da hunermend Mehdî Yerahî</w:t>
        <w:br/>
        <w:t>618</w:t>
        <w:br/>
        <w:t>Mîhrîcana Rojava bi bernameya xwe ya cihêreng didome</w:t>
        <w:br/>
        <w:t>619</w:t>
        <w:br/>
        <w:t>Mîhrîcana Rojava bi temayên ciyawaz derbas dibe</w:t>
        <w:br/>
        <w:t>620</w:t>
        <w:br/>
        <w:t>Di Mîhrîcana Rojava de; beşa xatirxwestina ji sala Melayê Cizîrî hebû</w:t>
        <w:br/>
        <w:t>Rûpel 22 ji 3549</w:t>
        <w:br/>
        <w:t>621</w:t>
        <w:br/>
        <w:t>‘Sempozyuma Firat û Reng ji bo xurtkirina çanda hevbeş û aştiyê roleke</w:t>
        <w:br/>
        <w:t>xwe ya mezin heye’</w:t>
        <w:br/>
        <w:t>622</w:t>
        <w:br/>
        <w:t>Pêşangeha destkarî û wênesaziyê li Til Birak</w:t>
        <w:br/>
        <w:t>623</w:t>
        <w:br/>
        <w:t>TEV-ÇAND: Di êrîşan de sînemeger Mensûr Kerîmeyan şehîd bû</w:t>
        <w:br/>
        <w:t>624</w:t>
        <w:br/>
        <w:t>Di demeke nêzîk de Festîvala şanoyê ya Mîtan dest pê dike</w:t>
        <w:br/>
        <w:t>625</w:t>
        <w:br/>
        <w:t>Mîhrîcana Rojava bi mijarên fikrî û civakî didome</w:t>
        <w:br/>
        <w:t>626</w:t>
        <w:br/>
        <w:t>Beşdarên sempozyumê: Bi tabloyên xwe em kultûrê xurt dikin</w:t>
        <w:br/>
        <w:t>627</w:t>
        <w:br/>
        <w:t>Sempozyûma şêwekariyê ya "Firat û Reng 2" di roja 7'an de didome</w:t>
        <w:br/>
        <w:t>628</w:t>
        <w:br/>
        <w:t>Bandorên medya dijîtal di Mîhrîcana Rojava de hatin vegotin</w:t>
        <w:br/>
        <w:t>629</w:t>
        <w:br/>
        <w:t>Mîhrîcana Rojava bi semînerên çandî û nivîsên hunerî didome</w:t>
        <w:br/>
        <w:t>630</w:t>
        <w:br/>
        <w:t>Roja duyemîn a Pêşangeha şêwekariyê ya li Hesekê bi dawî bû</w:t>
        <w:br/>
        <w:t>631</w:t>
        <w:br/>
        <w:t>Sempozyuma Firat û Reng di roja 6`an de didome</w:t>
        <w:br/>
        <w:t>632</w:t>
        <w:br/>
        <w:t>Festîvala 5şan a Mîtan li şehbayê dest pê kir</w:t>
        <w:br/>
        <w:t>633</w:t>
        <w:br/>
        <w:t>Mîhrîcana Rojava di roja duyemîn de dewam kir</w:t>
        <w:br/>
        <w:t>634</w:t>
        <w:br/>
        <w:t>Li Hesekê 110 tabloyên 35 şêwekaran hatin pêşandan</w:t>
        <w:br/>
        <w:t>635</w:t>
        <w:br/>
        <w:t>Li Reqayê 2”</w:t>
      </w:r>
    </w:p>
    <w:p>
      <w:r>
        <w:rPr>
          <w:b/>
        </w:rPr>
        <w:t xml:space="preserve">Circumpositional Citation: </w:t>
      </w:r>
      <w:r>
        <w:t>• Frame: « di roja duyemîn de »</w:t>
      </w:r>
    </w:p>
    <w:p>
      <w:r>
        <w:rPr>
          <w:i/>
        </w:rPr>
        <w:t xml:space="preserve">  Sentence: “Festîvala Kobaniyê ya Wêjeyê dest pê kir</w:t>
        <w:br/>
        <w:t>656</w:t>
        <w:br/>
        <w:t>Roja duyemîn a Festîvala Çanda Neteweya Demokratîk</w:t>
        <w:br/>
        <w:t>657</w:t>
        <w:br/>
        <w:t>’Armanca festîvalê pêşxistina wêjeya kurdî ye’</w:t>
        <w:br/>
        <w:t>658</w:t>
        <w:br/>
        <w:t>Ji bo şehîdên cêwî Ferhad û şiblî stranek</w:t>
        <w:br/>
        <w:t>659</w:t>
        <w:br/>
        <w:t>Hejmara 246'an a kovara Stêrka Ciwan derket</w:t>
        <w:br/>
        <w:t>660</w:t>
        <w:br/>
        <w:t>1`emîn Pêşangeha şêwekariyê ya Herêma Firatê li Kobanê bi dawî bû</w:t>
        <w:br/>
        <w:t>661</w:t>
        <w:br/>
        <w:t>Festîvala Çandî û Hunerî ya Herêma Cizîrê dest pê kir</w:t>
        <w:br/>
        <w:t>662</w:t>
        <w:br/>
        <w:t>Li şehbayê şevbuhêrka helbestan</w:t>
        <w:br/>
        <w:t>663</w:t>
        <w:br/>
        <w:t>Kongreya Neteweyî ya Parastina Mîrasa Madî û Nemadî dest pê kir</w:t>
        <w:br/>
        <w:t>664</w:t>
        <w:br/>
        <w:t>Mîhrîcana Osman Sebrî bi dawî bû</w:t>
        <w:br/>
        <w:t>665</w:t>
        <w:br/>
        <w:t>Roja yekemîn a Festîvala Çandî û Hunerî bi dawî bû</w:t>
        <w:br/>
        <w:t>666</w:t>
        <w:br/>
        <w:t>Dengê gaziyên Bakur û Rojhilatê Sûriyeyê</w:t>
        <w:br/>
        <w:t>667</w:t>
        <w:br/>
        <w:t>16 berhem ji bo Mîhrîcana Osman Sebrî hatine nirxandin</w:t>
        <w:br/>
        <w:t>668</w:t>
        <w:br/>
        <w:t>Kongreya Parastina Mîrasê di roja duyemîn de ye</w:t>
        <w:br/>
        <w:t>669</w:t>
        <w:br/>
        <w:t>Ji bo vejandina mîrasa erebî li navçeya şedadî çalakiyeke hunerî</w:t>
        <w:br/>
        <w:t>670</w:t>
        <w:br/>
        <w:t>Roja sêyemîn a Pêşangeha şehîd Herekol bi dawî bû</w:t>
        <w:br/>
        <w:t>671</w:t>
        <w:br/>
        <w:t>`Mendel ye Kerîm El Xerbî` berhemeke nû ya saziya Perkînê</w:t>
        <w:br/>
        <w:t>672</w:t>
        <w:br/>
        <w:t>Li Kobanê Mîhrîcana 4’an a şehîd Stêrvan hate lidarxistin</w:t>
        <w:br/>
        <w:t>673</w:t>
        <w:br/>
        <w:t>Piştî Reqayê Hîlala Zêrîn pêşangehek li Tebqayê li dar xist</w:t>
        <w:br/>
        <w:t>674</w:t>
        <w:br/>
        <w:t>4`emîn Festîvala Çandê ya Girê Spî bi dawî bû</w:t>
        <w:br/>
        <w:t>675</w:t>
        <w:br/>
        <w:t>Pêşangeha Pirtûkan a şehîd Herekol di roja duyemîn de ye</w:t>
        <w:br/>
        <w:t>676</w:t>
        <w:br/>
        <w:t>Hîlala Zêrîn bi çalakiyan piştgiriyê dide pêngava azadiyê</w:t>
        <w:br/>
        <w:t>677</w:t>
        <w:br/>
        <w:t>Klîba ‘Berxwedana Kobanê’ hat belavkirin</w:t>
        <w:br/>
        <w:t>678</w:t>
        <w:br/>
        <w:t>Mîhrîcana şehîd Stêrvan di roja duyemîn de dewam dike</w:t>
        <w:br/>
        <w:t>Rûpel 24 ji 3549</w:t>
        <w:br/>
        <w:t>679</w:t>
        <w:br/>
        <w:t>Ji Navenda Yekpar konsera "Awazên payîzê”</w:t>
        <w:br/>
        <w:t>680</w:t>
        <w:br/>
        <w:t>Zanyarên cîhanê sîstema perwerdeya şoreşê gotubêj kir</w:t>
        <w:br/>
        <w:t>681</w:t>
        <w:br/>
        <w:t>Rêzimana Kurmancî hat danasandin</w:t>
        <w:br/>
        <w:t>682</w:t>
        <w:br/>
        <w:t>Pêşangeha şehîd Herekol di 28’ê Cotmehê de ye</w:t>
        <w:br/>
        <w:t>683</w:t>
        <w:br/>
        <w:t>Cigerxwîn li ser gora xwe hate bibîranîn</w:t>
        <w:br/>
        <w:t>684</w:t>
        <w:br/>
        <w:t>Zanîngeha Harvard a Amerîkî dewreya perwerdekirina zimanê Kurdî vekir</w:t>
        <w:br/>
        <w:t>685</w:t>
        <w:br/>
        <w:t>Êzidî Cejna Cemayî pîroz dikin</w:t>
        <w:br/>
        <w:t>686</w:t>
        <w:br/>
        <w:t>Di Pêşangeha Pirtûkan de berhemên jin û yên xwecih</w:t>
        <w:br/>
        <w:t>687</w:t>
        <w:br/>
        <w:t>Kargeha ’ŞÎN’şş şa semadê ji bo piştgiriya saktora çandiniyê gavek</w:t>
        <w:br/>
        <w:t>girîng e</w:t>
        <w:br/>
        <w:t>688</w:t>
        <w:br/>
        <w:t>Pêşangeha Wêneyan a li Kobanê bi dawî bû</w:t>
        <w:br/>
        <w:t>689</w:t>
        <w:br/>
        <w:t>Fîlmê ’Tnaş’ 8 xelat wergirtin</w:t>
        <w:br/>
        <w:t>690</w:t>
        <w:br/>
        <w:t>Li Muzexaneya Reqayê odeya çanda gelan</w:t>
        <w:br/>
        <w:t>691</w:t>
        <w:br/>
        <w:t>Yek Par; destkeftiyeke hunerî ya şoreşê</w:t>
        <w:br/>
        <w:t>692</w:t>
        <w:br/>
        <w:t>Di Mîhrîcana şehîd Ronahî Bawer de komên Ereb ên jinan</w:t>
        <w:br/>
        <w:t>693</w:t>
        <w:br/>
        <w:t>2 stranên nû ji bo bîranîna Jîna Emînî</w:t>
        <w:br/>
        <w:t>694</w:t>
        <w:br/>
        <w:t>Navenda Cemîl Horo ji ber wefata hunermend Beytocan sersaxî xwest</w:t>
        <w:br/>
        <w:t>695</w:t>
        <w:br/>
        <w:t>Hunermend Beytocan wefat kir</w:t>
        <w:br/>
        <w:t>696</w:t>
        <w:br/>
        <w:t>Bendeke li dijî bandorên şerê taybet ên li ser ciwanan: Koma Saz û Awaz</w:t>
        <w:br/>
        <w:t>697</w:t>
        <w:br/>
        <w:t>Li Qamişloyê pirtûka Diyar Bohtî hate îmzekirin</w:t>
        <w:br/>
        <w:t>698</w:t>
        <w:br/>
        <w:t>Li Almanyayê Festîvala Çanda Kurd dest pê kir</w:t>
        <w:br/>
        <w:t>699</w:t>
        <w:br/>
        <w:t>Mîhrîcana Govendan a şehîd Ronahî Bawer demeke nêz dest pê dike</w:t>
        <w:br/>
        <w:t>700</w:t>
        <w:br/>
        <w:t>1”</w:t>
      </w:r>
    </w:p>
    <w:p>
      <w:r>
        <w:rPr>
          <w:b/>
        </w:rPr>
        <w:t xml:space="preserve">Circumpositional Citation: </w:t>
      </w:r>
      <w:r>
        <w:t>• Frame: « di roja duyemîn de »</w:t>
      </w:r>
    </w:p>
    <w:p>
      <w:r>
        <w:rPr>
          <w:i/>
        </w:rPr>
        <w:t xml:space="preserve">  Sentence: “Festîvala Hunerî ya Silêmaniyê dest pê kir</w:t>
        <w:br/>
        <w:t>701</w:t>
        <w:br/>
        <w:t>Mîhrîcana Hunera Zarokan a li Kobanê bi dawî bû</w:t>
        <w:br/>
        <w:t>702</w:t>
        <w:br/>
        <w:t>Mîhrîcana Hunera Zarokan li Kobanê jî hat lidarxistin</w:t>
        <w:br/>
        <w:t>703</w:t>
        <w:br/>
        <w:t>Di Mîhrîcana Zarokan de reseniya çanda gelên herêmê</w:t>
        <w:br/>
        <w:t>704</w:t>
        <w:br/>
        <w:t>Bi dengê xwe yê xweş Kurdeyatiya xwe nîşan dide</w:t>
        <w:br/>
        <w:t>705</w:t>
        <w:br/>
        <w:t>Amadekariyên lidarixstina Mîhrîcana Hunera Zarokan</w:t>
        <w:br/>
        <w:t>706</w:t>
        <w:br/>
        <w:t>`şopa Orkîd` însiyatîfek ji bo rengkirina dîwarên bajaran</w:t>
        <w:br/>
        <w:t>707</w:t>
        <w:br/>
        <w:t>Bi pêşangehekê bal kişandin ser berhemên jinên astengdar</w:t>
        <w:br/>
        <w:t>Rûpel 25 ji 3549</w:t>
        <w:br/>
        <w:t>708</w:t>
        <w:br/>
        <w:t>Temenê wan li pêş vîna wan nebû asteng</w:t>
        <w:br/>
        <w:t>709</w:t>
        <w:br/>
        <w:t>Pêşangeha Wênesazên Pêşerojê bi dawî bû</w:t>
        <w:br/>
        <w:t>710</w:t>
        <w:br/>
        <w:t>PKK’ê hozan Serhat bi bîr anî</w:t>
        <w:br/>
        <w:t>711</w:t>
        <w:br/>
        <w:t>Li şehbayê perwerdeya şanogeriyê</w:t>
        <w:br/>
        <w:t>712</w:t>
        <w:br/>
        <w:t>Navenda Hêzil dewreyên fêrkirinê vekirin</w:t>
        <w:br/>
        <w:t>713</w:t>
        <w:br/>
        <w:t>’Melayê Cizîrî xwedî felsefeyeke insanî ye’</w:t>
        <w:br/>
        <w:t>714</w:t>
        <w:br/>
        <w:t>Fîlmê ’Gava şitil Mezin Dibin’ xelat wergirt</w:t>
        <w:br/>
        <w:t>715</w:t>
        <w:br/>
        <w:t>Pêşbirka "Nivîskarên Pêşerojê" a zarokan dest pê kir</w:t>
        <w:br/>
        <w:t>716</w:t>
        <w:br/>
        <w:t>Bi boneya şoreşê li Tebqayê çalakiya hunerî</w:t>
        <w:br/>
        <w:t>717</w:t>
        <w:br/>
        <w:t>Pêşangeha 2'yemîn a Wênesazên Pêşerojê li Tebqayê destpê kir</w:t>
        <w:br/>
        <w:t>718</w:t>
        <w:br/>
        <w:t>Komxebat Hunera şêwekariyê ya li Tebqayê bi dawî bû</w:t>
        <w:br/>
        <w:t>719</w:t>
        <w:br/>
        <w:t>Li Kobanê şanoya “Zîlan” hate pêşandan</w:t>
        <w:br/>
        <w:t>720</w:t>
        <w:br/>
        <w:t>Li Silêmaniyê pêşangeha hevbeş a jinên Rojava û Başûr</w:t>
        <w:br/>
        <w:t>721</w:t>
        <w:br/>
        <w:t>'Gava şitil mezin dibin' xelata baştirîn fîlmê dirêj li Mîhrîcana Uruguay</w:t>
        <w:br/>
        <w:t>wergirt</w:t>
        <w:br/>
        <w:t>722</w:t>
        <w:br/>
        <w:t>Komîteya şilêr pêşbirk ji bo zarokan li dar xist</w:t>
        <w:br/>
        <w:t>723</w:t>
        <w:br/>
        <w:t>Jinên şêwekar bi pêşangehekê şoreşa 19`ê Tîrmehê pîroz dikin</w:t>
        <w:br/>
        <w:t>724</w:t>
        <w:br/>
        <w:t>Pirtûka Stêrkên Geşbîn hat îmzekirin</w:t>
        <w:br/>
        <w:t>725</w:t>
        <w:br/>
        <w:t>Nivîsên Mehmet Hayrî Dûrmûş bûn pirtûk</w:t>
        <w:br/>
        <w:t>726</w:t>
        <w:br/>
        <w:t>Welîd Murad bi xeyalên xwe cîhaneke dewlemend ji xwe re çêkiriye</w:t>
        <w:br/>
        <w:t>727</w:t>
        <w:br/>
        <w:t>4`emîn Festîvala AŞtiyê ya Zarokan berdewam e</w:t>
        <w:br/>
        <w:t>728</w:t>
        <w:br/>
        <w:t>Projeya şanogeriya Zarokan didome</w:t>
        <w:br/>
        <w:t>729</w:t>
        <w:br/>
        <w:t>Festîvala AŞtiyê ya Zarokan bi dawî bû</w:t>
        <w:br/>
        <w:t>730</w:t>
        <w:br/>
        <w:t>Konferasa Yekitiya Rewşenbîrên Efrînê bi hilbijartinan bi dawî bû</w:t>
        <w:br/>
        <w:t>731</w:t>
        <w:br/>
        <w:t>Hunera pêşiyên xwe vediguhêze zarokan</w:t>
        <w:br/>
        <w:t>732</w:t>
        <w:br/>
        <w:t>Bi pêşangehekê bal kişandin ser behreyên astengdaran</w:t>
        <w:br/>
        <w:t>733</w:t>
        <w:br/>
        <w:t>Klîpek rastiya gelêrî û folklorî ya Qamişlo vediguhêze</w:t>
        <w:br/>
        <w:t>734</w:t>
        <w:br/>
        <w:t>Ji zarokên Efrînê strana 'Perperîk'</w:t>
        <w:br/>
        <w:t>735</w:t>
        <w:br/>
        <w:t>Rewşenbîrên Efrînê piştî 5 salan konferansa xwe pêk tînin</w:t>
        <w:br/>
        <w:t>736</w:t>
        <w:br/>
        <w:t>Mîhrîcana Çîrokên Kurdî dest pê kir</w:t>
        <w:br/>
        <w:t>Rûpel 26 ji 3549</w:t>
        <w:br/>
        <w:t>737</w:t>
        <w:br/>
        <w:t>Li Minbicê şevbuhêrka vejandina rengê firatî û çanda Minbicê</w:t>
        <w:br/>
        <w:t>738</w:t>
        <w:br/>
        <w:t>Kovareke nû; şor û Zanîn</w:t>
        <w:br/>
        <w:t>739</w:t>
        <w:br/>
        <w:t>37 weşanxaneyên ji derveyî herêmê jî beşdarî pêşangeha pirtûkan dibin</w:t>
        <w:br/>
        <w:t>740</w:t>
        <w:br/>
        <w:t>Ji Hîlala Zêrîn strana li ser Efrîn û Kobanê</w:t>
        <w:br/>
        <w:t>741</w:t>
        <w:br/>
        <w:t>Pêşangeha Rojava ya Hunera şêwekariyê ya 8`an bi dawî bû</w:t>
        <w:br/>
        <w:t>742</w:t>
        <w:br/>
        <w:t>Di Pêşangeha şêwekariya de reng û hunera jinan</w:t>
        <w:br/>
        <w:t>743</w:t>
        <w:br/>
        <w:t>Ji ber girtina Sêmalkayê hunermandan nekarî tev li pêşangehê bibin</w:t>
        <w:br/>
        <w:t>744</w:t>
        <w:br/>
        <w:t>Li Qamişloyê Pêşangeha şêwekariyê dest pê kir</w:t>
        <w:br/>
        <w:t>745</w:t>
        <w:br/>
        <w:t>Pêşangeha şêwekariyê di roja duyemîn de ye</w:t>
        <w:br/>
        <w:t>746</w:t>
        <w:br/>
        <w:t>Ciwanên şoreşger hejmara 19`emîn a kovara xwe derxist</w:t>
        <w:br/>
        <w:t>747</w:t>
        <w:br/>
        <w:t>Rewşenbîrên Herêma Cizîrê konferansa xwe li dar xist</w:t>
        <w:br/>
        <w:t>748</w:t>
        <w:br/>
        <w:t>`Asta beşdarên Sempozyuma Rojava ya Hunera şêwekariyê ji yên berê</w:t>
        <w:br/>
        <w:t>baştir û bilindtir bû`</w:t>
        <w:br/>
        <w:t>749</w:t>
        <w:br/>
        <w:t>Mîhrîcana Osman Sebrî bi sala Melayê Cizîrî dest pê kir</w:t>
        <w:br/>
        <w:t>750</w:t>
        <w:br/>
        <w:t>Desteya Rêveber a Yekitiya Rewşenbîran hat hilbijartin</w:t>
        <w:br/>
        <w:t>751</w:t>
        <w:br/>
        <w:t>Şêwekarên beşdarî sempozyunê bûbûn hatin xelatkirin</w:t>
        <w:br/>
        <w:t>752</w:t>
        <w:br/>
        <w:t>2`yemîn Pêşangeha Kulîlkan a Tebqayê bi dawî bû</w:t>
        <w:br/>
        <w:t>753</w:t>
        <w:br/>
        <w:t>Sempozyuma Rojava ya Hunera şêwekariyê bi dawî bû</w:t>
        <w:br/>
        <w:t>754</w:t>
        <w:br/>
        <w:t>Bi wêneyan Sempozyuma Hunera şêwekariyê</w:t>
        <w:br/>
        <w:t>755</w:t>
        <w:br/>
        <w:t>`Wênexêzî zimanê peywendiya di navbera mirov û derdorê de ye`</w:t>
        <w:br/>
        <w:t>756</w:t>
        <w:br/>
        <w:t>'Armanca sempozyûmê pêşxistina rola hunerê û şêwekaran e'</w:t>
        <w:br/>
        <w:t>757</w:t>
        <w:br/>
        <w:t>Li ser şopa bavê xwe hunera dengbêjiyê zindî dike</w:t>
        <w:br/>
        <w:t>758</w:t>
        <w:br/>
        <w:t>Bi romanên xwe êş û berxwedana gel vedibêje</w:t>
        <w:br/>
        <w:t>759</w:t>
        <w:br/>
        <w:t>Jinên şêwekar: Em hewl didin paşverûtiyê bişikînin</w:t>
        <w:br/>
        <w:t>760</w:t>
        <w:br/>
        <w:t>Sempozyûma Hunera şêwekariyê dewam dike</w:t>
        <w:br/>
        <w:t>761</w:t>
        <w:br/>
        <w:t>2'yemîn Mîhrîcana şehîd Hogir bi dawî bû</w:t>
        <w:br/>
        <w:t>762</w:t>
        <w:br/>
        <w:t>Bi wêneyan hestên xwe yên bêrîkirina îfade dikin</w:t>
        <w:br/>
        <w:t>763</w:t>
        <w:br/>
        <w:t>Ji Mîhrîcana Orkêş tabloya pejna gelan</w:t>
        <w:br/>
        <w:t>764</w:t>
        <w:br/>
        <w:t>Pêşangeha Pirtûkên Kurdî bi dawî bû</w:t>
        <w:br/>
        <w:t>765</w:t>
        <w:br/>
        <w:t>Sempozyuma Hunera şêwekariyê dest pê kir</w:t>
        <w:br/>
        <w:t>Rûpel 27 ji 3549</w:t>
        <w:br/>
        <w:t>766</w:t>
        <w:br/>
        <w:t>Di roja 4`an a Mîhrîcana Orkêş de 18 stranên nû û çanda herêmê hatin</w:t>
        <w:br/>
        <w:t>pêşandan</w:t>
        <w:br/>
        <w:t>767</w:t>
        <w:br/>
        <w:t>Coşa Mîhrîcana Orkêş di roja berî dawî de</w:t>
        <w:br/>
        <w:t>768</w:t>
        <w:br/>
        <w:t>Deng û rengê pêkhateyan di Mîhrîcana Orkêş de</w:t>
        <w:br/>
        <w:t>769</w:t>
        <w:br/>
        <w:t>Mîhrîcana Orkêş di roja 3`yemîn de dewam dike</w:t>
        <w:br/>
        <w:t>770</w:t>
        <w:br/>
        <w:t>Pirtûkên klasîk û lêkolînên dîrokî di Pêşangeha Pirtûka Kurdî de</w:t>
        <w:br/>
        <w:t>771</w:t>
        <w:br/>
        <w:t>Di Internationale Maifestspiele de şanoya kurdî</w:t>
        <w:br/>
        <w:t>772</w:t>
        <w:br/>
        <w:t>Bi coş û şada xelatkirinê 2`yemîn Mîhrîcana Orkêş bi dawî bû</w:t>
        <w:br/>
        <w:t>773</w:t>
        <w:br/>
        <w:t>Pêşangeha Pirtûkan a şehîd Herekol bi dawî bû</w:t>
        <w:br/>
        <w:t>774</w:t>
        <w:br/>
        <w:t>Bavê Teyar dîmeneke nû li ser hilbijartinên Tirkiyeyê derxist</w:t>
        <w:br/>
        <w:t>775</w:t>
        <w:br/>
        <w:t>2`yemîn Mîhrîcana Mûzîkê ya Orkêş li Qamişlo dest pê kir</w:t>
        <w:br/>
        <w:t>776</w:t>
        <w:br/>
        <w:t>Li bexçeyekî Qamişloyê pêşangeha xwendekaran</w:t>
        <w:br/>
        <w:t>777</w:t>
        <w:br/>
        <w:t>Mîhrîcana Orkêş a Mûzîkê hate paşxistin</w:t>
        <w:br/>
        <w:t>778</w:t>
        <w:br/>
        <w:t>Strana ji bo piştgiriya Partiya Çepên Kesk: DENG BIDIN</w:t>
        <w:br/>
        <w:t>779</w:t>
        <w:br/>
        <w:t>Komxebata Hunera şêwekariyê taloq bû</w:t>
        <w:br/>
        <w:t>780</w:t>
        <w:br/>
        <w:t>Kovara YPJ Star bi hejmara 89`an derket pêş xwîneran</w:t>
        <w:br/>
        <w:t>781</w:t>
        <w:br/>
        <w:t>Ji Ferhad Merdê helbestek ji bo piştgiriya Partiya Çepên Kesk</w:t>
        <w:br/>
        <w:t>782</w:t>
        <w:br/>
        <w:t>`Asta rexneyê û bandora wê li ser wêjeyê` rojeva roja 5`an a Hefteya</w:t>
        <w:br/>
        <w:t>Wêjeyî bû</w:t>
        <w:br/>
        <w:t>783</w:t>
        <w:br/>
        <w:t>Hefteya Wêjeyî li Kobanê dest pê kir</w:t>
        <w:br/>
        <w:t>784</w:t>
        <w:br/>
        <w:t>Li Lozanê pêşangeha '2+2=KRDSTN'</w:t>
        <w:br/>
        <w:t>785</w:t>
        <w:br/>
        <w:t>Mîhrîcana Orkêş dest pê dike</w:t>
        <w:br/>
        <w:t>786</w:t>
        <w:br/>
        <w:t>Pirtûk biha ne û aliyên têkildarî hewl didin piştgiriya xwêneran bikin</w:t>
        <w:br/>
        <w:t>787</w:t>
        <w:br/>
        <w:t>Hefteya Wêjeyî ya Kobanê romana Kurdî gotûbêj kir</w:t>
        <w:br/>
        <w:t>788</w:t>
        <w:br/>
        <w:t>Ciwanê astengdar û xêzkirina wêneyan</w:t>
        <w:br/>
        <w:t>789</w:t>
        <w:br/>
        <w:t>Şêniyên şêrawa Roja Zimanê Kurdî pîroz kir</w:t>
        <w:br/>
        <w:t>790</w:t>
        <w:br/>
        <w:t>Yekemîn Festîvala Biharê ya Xewgehan</w:t>
        <w:br/>
        <w:t>791</w:t>
        <w:br/>
        <w:t>Bi dengê xwe yê zîz xwezaya welatê xwe nîşan dide</w:t>
        <w:br/>
        <w:t>792</w:t>
        <w:br/>
        <w:t>Li Kobanê Hefteya Wêjeyê</w:t>
        <w:br/>
        <w:t>793</w:t>
        <w:br/>
        <w:t>Xebatên sînemayê li Bakur û Rojhilatê Sûriyeyê geş dibin</w:t>
        <w:br/>
        <w:t>794</w:t>
        <w:br/>
        <w:t>Li gorî fikrên nû kilîpeke nû bi navnîşan `Li herî jorê`</w:t>
        <w:br/>
        <w:t>Rûpel 28 ji 3549</w:t>
        <w:br/>
        <w:t>795</w:t>
        <w:br/>
        <w:t>HRRK lidarxistina çalakiyên` Qendîlên Rojava` didomîne</w:t>
        <w:br/>
        <w:t>796</w:t>
        <w:br/>
        <w:t>Afrînerên Hêviyê: Vejîna şanoyê û dengvedana hêviyê ya warê zeytûnan</w:t>
        <w:br/>
        <w:t>797</w:t>
        <w:br/>
        <w:t>Li Kobanê 4'ê Nîsanê bi şevbuhêrkeke stranan hat pîrozkirin</w:t>
        <w:br/>
        <w:t>798</w:t>
        <w:br/>
        <w:t>Di roja duyemîn a Mîhrîcana Amarayê de çalakiyên werzîşê</w:t>
        <w:br/>
        <w:t>799</w:t>
        <w:br/>
        <w:t>Komxebat û pêşangeha şêwekariyê demek nêz dest pê dikin</w:t>
        <w:br/>
        <w:t>800</w:t>
        <w:br/>
        <w:t>Şanogerên ji Rojhilat: Em dilşad in ku li Rojava ne</w:t>
        <w:br/>
        <w:t>801</w:t>
        <w:br/>
        <w:t>Desteya Çandê plansaziya xwe ya îsal eşkere kir</w:t>
        <w:br/>
        <w:t>802</w:t>
        <w:br/>
        <w:t>‘Di Mîhrîcana şehîd Yekta Herekol de rol û beşdariya jinan zêde dibe’</w:t>
        <w:br/>
        <w:t>803</w:t>
        <w:br/>
        <w:t>Mînaka hunera şoreşê: Koma Agirî</w:t>
        <w:br/>
        <w:t>804</w:t>
        <w:br/>
        <w:t>Mîhrîcana şehîd Yekta Herekol di roja 5şan de dewam dike</w:t>
        <w:br/>
        <w:t>805</w:t>
        <w:br/>
        <w:t>Xelatên Mîhrîcana şehîd Yekta Herekol hatin dayîn</w:t>
        <w:br/>
        <w:t>806</w:t>
        <w:br/>
        <w:t>Li şehbayê Festîvala Amara ya 3`yemîn dest pê kir</w:t>
        <w:br/>
        <w:t>807</w:t>
        <w:br/>
        <w:t>Di roja 4şemîn de şanoya ŞBerf jî diêşeş</w:t>
        <w:br/>
        <w:t>808</w:t>
        <w:br/>
        <w:t>Jinên ji Rojhilat û Îranê bi anîmasyonekê piştgirî da Partiya Çep a Kesk</w:t>
        <w:br/>
        <w:t>809</w:t>
        <w:br/>
        <w:t>Mîhrîcana şanoyê ya Yekta Herekol didome</w:t>
        <w:br/>
        <w:t>810</w:t>
        <w:br/>
        <w:t>Mîhrîcana şehîd Yekta Herekol bi pêşandana şanoyan berdewam e</w:t>
        <w:br/>
        <w:t>811</w:t>
        <w:br/>
        <w:t>Ji Hîlala Zêrîn strana `Jin im jiyan im`</w:t>
        <w:br/>
        <w:t>812</w:t>
        <w:br/>
        <w:t>Ji Koma Cûdî albuma ŞApo Newroz eş</w:t>
        <w:br/>
        <w:t>813</w:t>
        <w:br/>
        <w:t>Rewşa şanoyê li Bakur û Rojhilatê Sûriyeyê</w:t>
        <w:br/>
        <w:t>814</w:t>
        <w:br/>
        <w:t>PDK’ê nehişt komeke şanoyê ji Başûr derbasî Rojava be</w:t>
        <w:br/>
        <w:t>815</w:t>
        <w:br/>
        <w:t>Şanoya 'Yê ku nayê' li ser dika Mîhrîcana şehîd Yekta Herekol bû</w:t>
        <w:br/>
        <w:t>816</w:t>
        <w:br/>
        <w:t>`Newroz` straneke nû ya Komîteya Çand û Hunerê ya Bêstûn</w:t>
        <w:br/>
        <w:t>817</w:t>
        <w:br/>
        <w:t>Hin gotinên li ser şanoyê</w:t>
        <w:br/>
        <w:t>818</w:t>
        <w:br/>
        <w:t>Mîhrîcana şehîd Yekta Herekol çawa dest pê kir û gihîşt ku”</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hedefkirin »</w:t>
      </w:r>
    </w:p>
    <w:p>
      <w:r>
        <w:rPr>
          <w:i/>
        </w:rPr>
        <w:t xml:space="preserve">  Sentence: “AJANSA HAWAR (ANHA) - ÇAND Û HUNER</w:t>
        <w:br/>
        <w:t>Pêrist Û Naveroka Temam A Hemû Nûçe Û Gotaran (1806 Nûçeyên Bi Kurmancî)</w:t>
        <w:br/>
        <w:t>Pêrist / Table of Contents</w:t>
        <w:br/>
        <w:t>#</w:t>
        <w:br/>
        <w:t>Sernavê Nûçeyê</w:t>
        <w:br/>
        <w:t>Dîrok</w:t>
        <w:br/>
        <w:t>1</w:t>
        <w:br/>
        <w:t>Li deryaya Sor keştiyek hat hedefkirin: 6 kes hatin kuştin</w:t>
        <w:br/>
        <w:t>2</w:t>
        <w:br/>
        <w:t>ROJEVA NAVENDA NÛÇEYAN A 12-08-2026</w:t>
        <w:br/>
        <w:t>3</w:t>
        <w:br/>
        <w:t>Çima goştê mirîşkan li bazarê biha dibe”</w:t>
      </w:r>
    </w:p>
    <w:p>
      <w:r>
        <w:rPr>
          <w:b/>
        </w:rPr>
        <w:t xml:space="preserve">Passive Citation: </w:t>
      </w:r>
      <w:r>
        <w:t>• Passive Complex: « hat</w:t>
        <w:br/>
        <w:t>organîzekirin »</w:t>
      </w:r>
    </w:p>
    <w:p>
      <w:r>
        <w:rPr>
          <w:i/>
        </w:rPr>
        <w:t xml:space="preserve">  Sentence: “4</w:t>
        <w:br/>
        <w:t>Amerîka li keştiya hewl da dorpêça Îranê binpê bike xist</w:t>
        <w:br/>
        <w:t>5</w:t>
        <w:br/>
        <w:t>Nebûna tora telefonan astengiyên şêniyên gundên Kobanê zêde dike</w:t>
        <w:br/>
        <w:t>6</w:t>
        <w:br/>
        <w:t>Parêzgarê Hesekê û gerînendeya Qamişloyê êrişa li ser xala artêşa</w:t>
        <w:br/>
        <w:t>Sûriyeyê şermezar kirin</w:t>
        <w:br/>
        <w:t>7</w:t>
        <w:br/>
        <w:t>110 fîlman serlêdana Mîhrîcana Fîlma a Rojava kiriye</w:t>
        <w:br/>
        <w:t>8</w:t>
        <w:br/>
        <w:t>Eraqçî û Talebanî bi telefonê axivîn</w:t>
        <w:br/>
        <w:t>9</w:t>
        <w:br/>
        <w:t>Ava Elokê negihîştiye hemû taxên Hesekê</w:t>
        <w:br/>
        <w:t>10</w:t>
        <w:br/>
        <w:t>Di êrişa li Qamişloyê 2 şervan şehîd bûn û 2 jî birîndar bûn</w:t>
        <w:br/>
        <w:t>11</w:t>
        <w:br/>
        <w:t>Koçberên Serêkaniyê: Bila garantiya parastinê were dayîn</w:t>
        <w:br/>
        <w:t>12</w:t>
        <w:br/>
        <w:t>Li dijî şervanên Tûgaya Qamişloyê êriş</w:t>
        <w:br/>
        <w:t>13</w:t>
        <w:br/>
        <w:t>Li Urdunê bi beşdariya Wezîrê Pêşmergeyan civînek leşkerî hat</w:t>
        <w:br/>
        <w:t>organîzekirin</w:t>
        <w:br/>
        <w:t>14</w:t>
        <w:br/>
        <w:t>POLÎTÎKA</w:t>
        <w:br/>
        <w:t>15</w:t>
        <w:br/>
        <w:t>Karasû: Divê Rêber Apo rol bilîze</w:t>
        <w:br/>
        <w:t>16</w:t>
        <w:br/>
        <w:t>CÎHAN - ROJHILATA NAVÎN</w:t>
        <w:br/>
        <w:t>17</w:t>
        <w:br/>
        <w:t>ROJANE</w:t>
        <w:br/>
        <w:t>18</w:t>
        <w:br/>
        <w:t>JIN</w:t>
        <w:br/>
        <w:t>19</w:t>
        <w:br/>
        <w:t>CIVAK Û JIYAN</w:t>
        <w:br/>
        <w:t>20</w:t>
        <w:br/>
        <w:t>ANALÎZ</w:t>
        <w:br/>
        <w:t>21</w:t>
        <w:br/>
        <w:t>KURDISTAN</w:t>
        <w:br/>
        <w:t>22</w:t>
        <w:br/>
        <w:t>HEVPEYVÎN</w:t>
        <w:br/>
        <w:t>23</w:t>
        <w:br/>
        <w:t>CIWAN</w:t>
        <w:br/>
        <w:t>24</w:t>
        <w:br/>
        <w:t>ROJEV</w:t>
        <w:br/>
        <w:t>Rûpel 1 ji 3549</w:t>
        <w:br/>
        <w:t>25</w:t>
        <w:br/>
        <w:t>DOSYA</w:t>
        <w:br/>
        <w:t>26</w:t>
        <w:br/>
        <w:t>DÎMEN</w:t>
        <w:br/>
        <w:t>27</w:t>
        <w:br/>
        <w:t>Pêşangeha ‘Arşîva Civaka Êzidî’ li Qamişloyê tê vekirin</w:t>
        <w:br/>
        <w:t>28</w:t>
        <w:br/>
        <w:t>Orkestra Rojava ji 9 salan ve nifşekî nû yê muzîkê digihîne</w:t>
        <w:br/>
        <w:t>29</w:t>
        <w:br/>
        <w:t>Nivîskar Fewaz Osman du pirtûkên xwe îmze kirin</w:t>
        <w:br/>
        <w:t>30</w:t>
        <w:br/>
        <w:t>Hozan Comerd: Rojava besmeleya paradîgmaya demokratîk e</w:t>
        <w:br/>
        <w:t>31</w:t>
        <w:br/>
        <w:t>Li Qamişloyê şevbuhêrka ‘‘Ji lênûsa welat”</w:t>
      </w:r>
    </w:p>
    <w:p>
      <w:r>
        <w:rPr>
          <w:b/>
        </w:rPr>
        <w:t xml:space="preserve">Passive Citation: </w:t>
      </w:r>
      <w:r>
        <w:t>• Passive Complex: « hate eşkerekirin »</w:t>
      </w:r>
    </w:p>
    <w:p>
      <w:r>
        <w:rPr>
          <w:i/>
        </w:rPr>
        <w:t xml:space="preserve">  Sentence: “Rojnivîsên welatiyekî</w:t>
        <w:br/>
        <w:t>Sûriyeyî‘‘</w:t>
        <w:br/>
        <w:t>32</w:t>
        <w:br/>
        <w:t>Festîvala Genim li Qamişloyê dest pê kir</w:t>
        <w:br/>
        <w:t>33</w:t>
        <w:br/>
        <w:t>Konferansa Sînemaya Rojava îro bi avakirina komîteyek şopandinê bi</w:t>
        <w:br/>
        <w:t>dawî dibe</w:t>
        <w:br/>
        <w:t>34</w:t>
        <w:br/>
        <w:t>Konferansa Sînemaya Rojava bi pêşniyaran û hilbijartina komîteya</w:t>
        <w:br/>
        <w:t>Şopandinê bi dawî bû</w:t>
        <w:br/>
        <w:t>35</w:t>
        <w:br/>
        <w:t>Amadekariyên pîrozbahiya sedsaliya Qamişloyê tên kirin</w:t>
        <w:br/>
        <w:t>36</w:t>
        <w:br/>
        <w:t>Bernameya çalakiyên salvegera şoreşa 19'ê Tîrmehê hate eşkerekirin</w:t>
        <w:br/>
        <w:t>37</w:t>
        <w:br/>
        <w:t>Sînemagerên Rojava wê bicivin</w:t>
        <w:br/>
        <w:t>38</w:t>
        <w:br/>
        <w:t>Şêwekar Enwer Reşîd wefat kir</w:t>
        <w:br/>
        <w:t>39</w:t>
        <w:br/>
        <w:t>TEV ÇAND Ewropayê şehîd Serhad bi bîr anî</w:t>
        <w:br/>
        <w:t>40</w:t>
        <w:br/>
        <w:t>Fîlmê "Cîran" li Mîsyafê hat pêşandan</w:t>
        <w:br/>
        <w:t>41</w:t>
        <w:br/>
        <w:t>Li Qamişlo rewşa helbesta Kurdî mijara panelê bû</w:t>
        <w:br/>
        <w:t>42</w:t>
        <w:br/>
        <w:t>Şanoya "Dîsa Hewl Bide" li Hesekê hate pêşandan</w:t>
        <w:br/>
        <w:t>43</w:t>
        <w:br/>
        <w:t>Derhênerê şanoyê: şano amûreke xurtkirina çandê ye</w:t>
        <w:br/>
        <w:t>44</w:t>
        <w:br/>
        <w:t>Mîhrîcana şehîd Zîlan a 6şemîn dest pê kir</w:t>
        <w:br/>
        <w:t>45</w:t>
        <w:br/>
        <w:t>Mîhrîcana Hêvî huner veguherand dibistana nirx û zanistê</w:t>
        <w:br/>
        <w:t>46</w:t>
        <w:br/>
        <w:t>Li Kobanê şanoya "Berbanga Azadiyê" hat pêşandan</w:t>
        <w:br/>
        <w:t>47</w:t>
        <w:br/>
        <w:t>TEV-ÇAND: Kadîr Înanir dostê gelê Kurd bû</w:t>
        <w:br/>
        <w:t>48</w:t>
        <w:br/>
        <w:t>Komîna Fîlman a Rojava kurtefîlmê ‘Ku Rêya’ dikişîne</w:t>
        <w:br/>
        <w:t>49</w:t>
        <w:br/>
        <w:t>Koma Baronyan: şano zimanê hemû reng û çandan e</w:t>
        <w:br/>
        <w:t>50</w:t>
        <w:br/>
        <w:t>Yek ji bîra Qamişloyê di bin xetereya hilweşandinê de ye</w:t>
        <w:br/>
        <w:t>51</w:t>
        <w:br/>
        <w:t>Festîvala Wênekêşiyê didome</w:t>
        <w:br/>
        <w:t>52</w:t>
        <w:br/>
        <w:t>Amadekariyên Festîvala şanoya Zarokan li Qamişlo temam bûne</w:t>
        <w:br/>
        <w:t>Rûpel 2 ji 3549</w:t>
        <w:br/>
        <w:t>53</w:t>
        <w:br/>
        <w:t>Festîvala Hêvî; cihek ji bo xurtkirina ziman û çanda kurdî</w:t>
        <w:br/>
        <w:t>54</w:t>
        <w:br/>
        <w:t>1’emîn Mîhrîcana şano ya Zarokan a Hêvî dest pê kir</w:t>
        <w:br/>
        <w:t>55</w:t>
        <w:br/>
        <w:t>Yekitiya Wênekêşan amadekariya mîhrîcana duyemîn dike</w:t>
        <w:br/>
        <w:t>56</w:t>
        <w:br/>
        <w:t>Pirtûka "Rêwîtiya ber bi Azadiyê ve" ya şîlan Ehmed li Hesekê hat</w:t>
        <w:br/>
        <w:t>imzekirin</w:t>
        <w:br/>
        <w:t>57</w:t>
        <w:br/>
        <w:t>TevÇand Ewropayê têkildarî provokasyonên li dijî hunermend Diyar hişyarî</w:t>
        <w:br/>
        <w:t>da</w:t>
        <w:br/>
        <w:t>58</w:t>
        <w:br/>
        <w:t>Kursên havînê ji bo pêşxistina behreyên zarok û ciwanan</w:t>
        <w:br/>
        <w:t>59</w:t>
        <w:br/>
        <w:t>Hêzên Ewlekariyê ji bo êrişa li ser şêniyên Serêkaniyê lêpirsîn vekir</w:t>
        <w:br/>
        <w:t>60</w:t>
        <w:br/>
        <w:t>Amadekariyên Festîvala şanoyê ya Zarokan didomin</w:t>
        <w:br/>
        <w:t>61</w:t>
        <w:br/>
        <w:t>Li Dirbêsiyê şevbuhêrkek helbestî hat lidarxistin</w:t>
        <w:br/>
        <w:t>62</w:t>
        <w:br/>
        <w:t>Feedên RSS</w:t>
        <w:br/>
        <w:t>63</w:t>
        <w:br/>
        <w:t>Hêzên Ewlekariya Hundirîn bi koçberên Serêkaniyê re civiya</w:t>
        <w:br/>
        <w:t>64</w:t>
        <w:br/>
        <w:t>Gerînendeya herêma Qamişloyê pevguhertina pereyan û dayîna mûçeyan</w:t>
        <w:br/>
        <w:t>dişopîne</w:t>
        <w:br/>
        <w:t>65</w:t>
        <w:br/>
        <w:t>Têkilî bi me re</w:t>
        <w:br/>
        <w:t>66</w:t>
        <w:br/>
        <w:t>Axios: Washington ji bo rakirina madeyên nukleerî li Sûriyeyê bi awayekî</w:t>
        <w:br/>
        <w:t>veşartî navbeynkariyê dike</w:t>
        <w:br/>
        <w:t>67</w:t>
        <w:br/>
        <w:t>Komîteya Koçberên Serêkaniyê amadekariyên karwanê vegerê yê</w:t>
        <w:br/>
        <w:t>duyemîn rawestandin</w:t>
        <w:br/>
        <w:t>68</w:t>
        <w:br/>
        <w:t>Li Qahîrayê pêvajoya aştiyê ya Tirkiyeyê û siberoja Sûriyeyê bi panelkê</w:t>
        <w:br/>
        <w:t>hetin nirxandin</w:t>
        <w:br/>
        <w:t>69</w:t>
        <w:br/>
        <w:t>Kongreya 7‘emîn a Yekitiya Nivîskarên Kurd li Sûriyeyê tê lidarxistin</w:t>
        <w:br/>
        <w:t>70</w:t>
        <w:br/>
        <w:t>Li Qamişloyê li ser dika TEV-ÇANDŞê şanoyek hat pêşkêşkirin</w:t>
        <w:br/>
        <w:t>71</w:t>
        <w:br/>
        <w:t>Navenda Dicle: Navenda parastina nasnameya Kurdî û pêşxistina</w:t>
        <w:br/>
        <w:t>behreyan</w:t>
        <w:br/>
        <w:t>72</w:t>
        <w:br/>
        <w:t>Partiya Yekitiya Suryan panelek organîze kir</w:t>
        <w:br/>
        <w:t>73</w:t>
        <w:br/>
        <w:t>Pirtûka Rêber Abdullah Ocalan bi Farsî hate weşandin</w:t>
        <w:br/>
        <w:t>74</w:t>
        <w:br/>
        <w:t>Li Hesekê şanoya Mar hat pêşkêşkirin</w:t>
        <w:br/>
        <w:t>75</w:t>
        <w:br/>
        <w:t>Hunermend Elî Mensûr di çilrojiya wî de bi bîr anîn</w:t>
        <w:br/>
        <w:t>76</w:t>
        <w:br/>
        <w:t>Li Qamişloyê şanoya "Wêneya Bikêrhatî" ji bo zarokan hat pêşkêşkirin</w:t>
        <w:br/>
        <w:t>77</w:t>
        <w:br/>
        <w:t>Şevbuhêrka helbestan û ahenga îmzekirina pirtûkê hat lidarxistin</w:t>
        <w:br/>
        <w:t>78</w:t>
        <w:br/>
        <w:t>Sê pirtûkên li ser Geliyê Zîlan, Efrîn û Êzdayetiyê li ber çapê ne</w:t>
        <w:br/>
        <w:t>Rûpel 3 ji 3549</w:t>
        <w:br/>
        <w:t>79</w:t>
        <w:br/>
        <w:t>Bengî Agirî: Elî Mensûr nimûneya hunermendên şoreşger bû</w:t>
        <w:br/>
        <w:t>80</w:t>
        <w:br/>
        <w:t>Li Swîsreyê ‘Akademiya Kurd’ hat damezrandin</w:t>
        <w:br/>
        <w:t>81</w:t>
        <w:br/>
        <w:t>Lîstikvanên şanoyê: "Tabloya Hode" peyamekê ji bo pêşveçûna zarokan</w:t>
        <w:br/>
        <w:t>dide</w:t>
        <w:br/>
        <w:t>82</w:t>
        <w:br/>
        <w:t>Ahenga îmzekirina pirtûka “Rojnivîsên Beybûnê” pêk hat</w:t>
        <w:br/>
        <w:t>83</w:t>
        <w:br/>
        <w:t>Tevgera Hîlala Zêrîn ji bo piştgiriya YPJ’ê rêzeçalakiyan li dar dixe</w:t>
        <w:br/>
        <w:t>84</w:t>
        <w:br/>
        <w:t>Li Qamişlo helbestvan Ebdilselam Mihemed pirtûka xwe imze kir</w:t>
        <w:br/>
        <w:t>85</w:t>
        <w:br/>
        <w:t>Di pêşangeha Pirtûkên Kurdî de pirtûka "Pencereya Pêşîn" hat îmzekirin</w:t>
        <w:br/>
        <w:t>86</w:t>
        <w:br/>
        <w:t>Li Navenda Mihemed şêxo filmê "Rêya Dûr" hat pêşandan</w:t>
        <w:br/>
        <w:t>87</w:t>
        <w:br/>
        <w:t>Li Helebê Cejna Zimanê Kurdî hat pîrozkirin</w:t>
        <w:br/>
        <w:t>88</w:t>
        <w:br/>
        <w:t>Di bîranîna hunermend Mizgîn de: Mîrasa dengbêjiya jina Kurd e</w:t>
        <w:br/>
        <w:t>89</w:t>
        <w:br/>
        <w:t>Amadekariyên Mîhrîcana Fîlman a Rojava ya 6’emîn tên kirin</w:t>
        <w:br/>
        <w:t>90</w:t>
        <w:br/>
        <w:t>Ji Komîna Fîlm a Rojava fîlmek nû</w:t>
        <w:br/>
        <w:t>91</w:t>
        <w:br/>
        <w:t>Li ser rola Kovara Hawar di parastina zimanê Kurdî de semînerek hat dayîn</w:t>
        <w:br/>
        <w:t>92</w:t>
        <w:br/>
        <w:t>Li Qamişloyê dîwana helbestê ya Feyrûz Reşk hat îmzekirin</w:t>
        <w:br/>
        <w:t>93</w:t>
        <w:br/>
        <w:t>Ahenga îmzekirina pirtûka “Xwerist” pêk hat</w:t>
        <w:br/>
        <w:t>94</w:t>
        <w:br/>
        <w:t>Meclisa Wêjeyê dê Cejna Zimanê Kurdî bi bernameyan pêşwazî bike</w:t>
        <w:br/>
        <w:t>95</w:t>
        <w:br/>
        <w:t>Ji bo zarokan dê dibistaneke şanoyê bê vekirin</w:t>
        <w:br/>
        <w:t>96</w:t>
        <w:br/>
        <w:t>Nivîskar Lema Elî romana "Zehra" îmze kir</w:t>
        <w:br/>
        <w:t>97</w:t>
        <w:br/>
        <w:t>Klîba ‘Em hatin Efrînê’ derket</w:t>
        <w:br/>
        <w:t>98</w:t>
        <w:br/>
        <w:t>Pirtûkxaneyeke li Hesekê hebûna xwe ya çandî diparêze</w:t>
        <w:br/>
        <w:t>99</w:t>
        <w:br/>
        <w:t>Li Dirbêsiyê ji zarokên şehîdan re şahiyek hat lidarxistin</w:t>
        <w:br/>
        <w:t>100</w:t>
        <w:br/>
        <w:t>Tev-Çand Ewropa hunermend Elî Mensûr bi bîr anî</w:t>
        <w:br/>
        <w:t>101</w:t>
        <w:br/>
        <w:t>Hunermend Elî Mensûr koça dawîn kir</w:t>
        <w:br/>
        <w:t>102</w:t>
        <w:br/>
        <w:t>Ji Koma Berxwedan straneke nû: Rojava Rojhilat e Kurdistan Yek Welat e</w:t>
        <w:br/>
        <w:t>103</w:t>
        <w:br/>
        <w:t>Sînemagerên Rojava ji bo gavek nû li hev civiyan</w:t>
        <w:br/>
        <w:t>104</w:t>
        <w:br/>
        <w:t>DYA'yê ji Iraqê xwest ku komên çekdar ên alîgirê Îranê ji holê rake</w:t>
        <w:br/>
        <w:t>105</w:t>
        <w:br/>
        <w:t>TEV-ÇAND: Elî Mensûr wê di wijdanê me de zindî bimîne</w:t>
        <w:br/>
        <w:t>106</w:t>
        <w:br/>
        <w:t>Li Siwêdayê çalakiya çandî û hunerî</w:t>
        <w:br/>
        <w:t>107</w:t>
        <w:br/>
        <w:t>Federasyona Cîhana Kurd ‘şanoya Netewî ya Kurd’ ragihand</w:t>
        <w:br/>
        <w:t>Rûpel 4 ji 3549</w:t>
        <w:br/>
        <w:t>108</w:t>
        <w:br/>
        <w:t>Festîvala Fîlmên Kurdî ya Sêyemîn dest pê dike</w:t>
        <w:br/>
        <w:t>109</w:t>
        <w:br/>
        <w:t>Hîlala Zêrîn û Tev-Çandê: Divê AVA Medya lêborînê ji Rêber Apo û gelê</w:t>
        <w:br/>
        <w:t>Kurd bixwaze</w:t>
        <w:br/>
        <w:t>110</w:t>
        <w:br/>
        <w:t>Cenazeyê Ehmed Huseynî derbasî Rojava bû</w:t>
        <w:br/>
        <w:t>111</w:t>
        <w:br/>
        <w:t>Ji Komîna şano ya Çiya û Akademiya şehîd Sefkan xebatek taybet</w:t>
        <w:br/>
        <w:t>112</w:t>
        <w:br/>
        <w:t>Koma Berxwedan cardin dest bi xebatên xwe dike</w:t>
        <w:br/>
        <w:t>113</w:t>
        <w:br/>
        <w:t>Hunermendên Rojava li Çemçemal hêjayî xelatên rûmetê hatin dîtin</w:t>
        <w:br/>
        <w:t>114</w:t>
        <w:br/>
        <w:t>Bi boneya Roja şanoyê şano hat pêşandan</w:t>
        <w:br/>
        <w:t>115</w:t>
        <w:br/>
        <w:t>Şehîd Yekta Herekol li dijî zilm û komployê şano veguherand berxwedan û</w:t>
        <w:br/>
        <w:t>jiyanê</w:t>
        <w:br/>
        <w:t>116</w:t>
        <w:br/>
        <w:t>Li Hesekê bi boneya Roja şanoyê ya Cîhanî şano hatin pêşandan</w:t>
        <w:br/>
        <w:t>117</w:t>
        <w:br/>
        <w:t>Hunermendên li Hesekê banga tevlêbûna pîrozbahiyên Newrozê kir</w:t>
        <w:br/>
        <w:t>118</w:t>
        <w:br/>
        <w:t>Keziya jina têkoşer sembola Festîvala Fîlmên Kurdî ya Sêyemîn e</w:t>
        <w:br/>
        <w:t>119</w:t>
        <w:br/>
        <w:t>Ji hunermendên Dirbêsiyê banga tevlêbûna Newrozê</w:t>
        <w:br/>
        <w:t>120</w:t>
        <w:br/>
        <w:t>Li Qamişloyê bi pêşkêşkirina şanoyan şehîd Yekta Herekol hat bibîranîn</w:t>
        <w:br/>
        <w:t>121</w:t>
        <w:br/>
        <w:t>Nasnameyeke çandî ku bi Newrozê re tê nûkirin; cil û bergên kurdî</w:t>
        <w:br/>
        <w:t>122</w:t>
        <w:br/>
        <w:t>Koçber dixwazin cejnên xwe li warên xwe pîroz bikin</w:t>
        <w:br/>
        <w:t>123</w:t>
        <w:br/>
        <w:t>Cil û bergên Newrozê bazaran zêde bûne</w:t>
        <w:br/>
        <w:t>124</w:t>
        <w:br/>
        <w:t>Wênesaz dîroka berxwedanê belge dikin</w:t>
        <w:br/>
        <w:t>125</w:t>
        <w:br/>
        <w:t>Manîfestoya Civaka Komunal derket</w:t>
        <w:br/>
        <w:t>126</w:t>
        <w:br/>
        <w:t>TEV-ÇAND: Ehmed Huseynî pira navbera nifşan bû</w:t>
        <w:br/>
        <w:t>127</w:t>
        <w:br/>
        <w:t>Ji Awazê Çiya klîba 'Newroza Azadiyê'</w:t>
        <w:br/>
        <w:t>128</w:t>
        <w:br/>
        <w:t>Helbestvanê navdar Ehmed Huseynî jiyana xwe ji dest da</w:t>
        <w:br/>
        <w:t>129</w:t>
        <w:br/>
        <w:t>Pêşangeha ‘Berxwedana Rûmetê’ hate vekirin</w:t>
        <w:br/>
        <w:t>130</w:t>
        <w:br/>
        <w:t>Derhêner Alper: Kurd ne bi tenê ne</w:t>
        <w:br/>
        <w:t>131</w:t>
        <w:br/>
        <w:t>Li Dirbêsiyê amadekariyên Newrozê bi dawî bûn</w:t>
        <w:br/>
        <w:t>132</w:t>
        <w:br/>
        <w:t>Gurûpa Orkêd wêneyê şehîdên şêx Meqsûd xêz kirin</w:t>
        <w:br/>
        <w:t>133</w:t>
        <w:br/>
        <w:t>Mihemed şêxo wê salvegera wefata xwe de bê bibîranîn</w:t>
        <w:br/>
        <w:t>134</w:t>
        <w:br/>
        <w:t>Mihemed şêxo li ser gora xwe hat bibîranîn</w:t>
        <w:br/>
        <w:t>135</w:t>
        <w:br/>
        <w:t>Dokûmentera ‘Vejîna Kurd’ bi sezona xwe ya duyemîn dest bi weşanê dike</w:t>
        <w:br/>
        <w:t>136</w:t>
        <w:br/>
        <w:t>ji ber rewşa Rojava û Rojhilat Cejna Pîrşalyar nayê pîrozkirin</w:t>
        <w:br/>
        <w:t>Rûpel 5 ji 3549</w:t>
        <w:br/>
        <w:t>137</w:t>
        <w:br/>
        <w:t>Rojnameya Komînal bi ‘Manîfestoya Civaka Komînal a Demokratîk’ dest bi</w:t>
        <w:br/>
        <w:t>weşanê dike</w:t>
        <w:br/>
        <w:t>138</w:t>
        <w:br/>
        <w:t>Ji bo piştgiriyê Rojava konserek hat lidarxistin</w:t>
        <w:br/>
        <w:t>139</w:t>
        <w:br/>
        <w:t>Ji hunermendan banga ‘Bibin dengê gelê Kurdistanê’</w:t>
        <w:br/>
        <w:t>140</w:t>
        <w:br/>
        <w:t>Bi pêşangehek wêneyan piştgirî da Rojava</w:t>
        <w:br/>
        <w:t>141</w:t>
        <w:br/>
        <w:t>Ji bo bîranîna Hunermend Mihemed şêxo mûm vêxistin</w:t>
        <w:br/>
        <w:t>142</w:t>
        <w:br/>
        <w:t>Ji Awazê Çiya Klîba "Agir"</w:t>
        <w:br/>
        <w:t>143</w:t>
        <w:br/>
        <w:t>Şandeyeke hunermendên Kurd hat Rojava</w:t>
        <w:br/>
        <w:t>144</w:t>
        <w:br/>
        <w:t>Koma Kevneşopî çanda kurdî vedibêje</w:t>
        <w:br/>
        <w:t>145</w:t>
        <w:br/>
        <w:t>TEV-ÇANDŞê klîpek bi navê "Şîlanê" derxist</w:t>
        <w:br/>
        <w:t>146</w:t>
        <w:br/>
        <w:t>Li Pirtûkxaneya şilêr pirtûka "Axîna Dilistan" hat îmzekirin</w:t>
        <w:br/>
        <w:t>147</w:t>
        <w:br/>
        <w:t>Festîvala Strana Neteweyî platforma hevgirtinê ye</w:t>
        <w:br/>
        <w:t>148</w:t>
        <w:br/>
        <w:t>Li Reqayê pêşangehek hunerî hat vekirin</w:t>
        <w:br/>
        <w:t>149</w:t>
        <w:br/>
        <w:t>Li Reqayê pêşangeha kelepûrê hat vekirin</w:t>
        <w:br/>
        <w:t>150</w:t>
        <w:br/>
        <w:t>Bi klîbekê berxwedana şêxmeqsûd û EŞrefiyê hat vegotin</w:t>
        <w:br/>
        <w:t>151</w:t>
        <w:br/>
        <w:t>Festîvala Wêjeyê di roja duyemîn de ye</w:t>
        <w:br/>
        <w:t>152</w:t>
        <w:br/>
        <w:t>Li Cizîrê zêdetirî hezar cihên şûnwarî hene</w:t>
        <w:br/>
        <w:t>153</w:t>
        <w:br/>
        <w:t>Di Mîhrîcana Rojava de Pêşangeha şehîd Herekol hat nirxandin</w:t>
        <w:br/>
        <w:t>154</w:t>
        <w:br/>
        <w:t>Rewşenbîran girîngiya Festîvala Wêjeyî ya Kobanê vegot</w:t>
        <w:br/>
        <w:t>155</w:t>
        <w:br/>
        <w:t>Komuna Fîlman a Rojava bang li hemû sînemageran kir</w:t>
        <w:br/>
        <w:t>156</w:t>
        <w:br/>
        <w:t>Hunermendên Bakurê Kurdistanê : Rojava ne bi tenê ye</w:t>
        <w:br/>
        <w:t>157</w:t>
        <w:br/>
        <w:t>Li pêşangeha şêwekariyê; vegotina êş û çareseriyê</w:t>
        <w:br/>
        <w:t>158</w:t>
        <w:br/>
        <w:t>Di Mîhrîcana Rojava de panela Konferansa Yekrêziya Kurdî, encam û</w:t>
        <w:br/>
        <w:t>siberoj</w:t>
        <w:br/>
        <w:t>159</w:t>
        <w:br/>
        <w:t>Pirtûkxaneya şehîd Koçero Batman bi 3700 berheman li ber xwîneran</w:t>
        <w:br/>
        <w:t>vekirî ye</w:t>
        <w:br/>
        <w:t>160</w:t>
        <w:br/>
        <w:t>Pêşangeha Hunera şêwekariyê bi xelatkirinê bi dawî bû</w:t>
        <w:br/>
        <w:t>161</w:t>
        <w:br/>
        <w:t>Pêşangeheke şêwekarên kantona Cizîrê hat vekirin</w:t>
        <w:br/>
        <w:t>162</w:t>
        <w:br/>
        <w:t>Pêşangeha Wênexêziyê bi dawî bû</w:t>
        <w:br/>
        <w:t>163</w:t>
        <w:br/>
        <w:t>Pêşangeha Wênexêziyê li Kobanê dest pê kir</w:t>
        <w:br/>
        <w:t>164</w:t>
        <w:br/>
        <w:t>Bi tabloyê girîngiya yekîtiya Kurdan vedibêje</w:t>
        <w:br/>
        <w:t>Rûpel 6 ji 3549</w:t>
        <w:br/>
        <w:t>165</w:t>
        <w:br/>
        <w:t>Romana "Dengvedana ÊŞan" hat îmzekirin</w:t>
        <w:br/>
        <w:t>166</w:t>
        <w:br/>
        <w:t>Li Dirbêsiyê çanda Ermenan tê vejandin</w:t>
        <w:br/>
        <w:t>167</w:t>
        <w:br/>
        <w:t>Rewşenbîran qedexekirina beşdarbûna hunermendan di Festîvala Seqizê</w:t>
        <w:br/>
        <w:t>de şermezar kir</w:t>
        <w:br/>
        <w:t>168</w:t>
        <w:br/>
        <w:t>Klîba şehîd Ezîz Ereb derket</w:t>
        <w:br/>
        <w:t>169</w:t>
        <w:br/>
        <w:t>Mîhrîcana Orkêş bi muzîkê hemû pêkhate kirin yek</w:t>
        <w:br/>
        <w:t>170</w:t>
        <w:br/>
        <w:t>Li Qamişloyê şevbuhêrka xwendina kurteçîrokên serketî</w:t>
        <w:br/>
        <w:t>171</w:t>
        <w:br/>
        <w:t>Yekitiya Rewşenbîran şêwireke helbestan li dar xist</w:t>
        <w:br/>
        <w:t>172</w:t>
        <w:br/>
        <w:t>Li Hesekê pirtûkên Helîm Yûsif hatin imzekirin</w:t>
        <w:br/>
        <w:t>173</w:t>
        <w:br/>
        <w:t>Sêyemîn Mihrîcana Orkêş çandên cuda tîne ba hev</w:t>
        <w:br/>
        <w:t>174</w:t>
        <w:br/>
        <w:t>Pêşangeha hunera destan bi dawî bû</w:t>
        <w:br/>
        <w:t>175</w:t>
        <w:br/>
        <w:t>Mîhrîcana Orkêş a Muzîkê ya 3şyemîn bi dawî bû</w:t>
        <w:br/>
        <w:t>176</w:t>
        <w:br/>
        <w:t>Li Dirbêsiyê şevbuhêrka têkildarî nasnameya Ermenî</w:t>
        <w:br/>
        <w:t>177</w:t>
        <w:br/>
        <w:t>Mîhrîcana Helbestên Gelêrî bi dawî bû</w:t>
        <w:br/>
        <w:t>178</w:t>
        <w:br/>
        <w:t>Li Qamişloyê pirtûka "Serpêhatiyên Jineke Kurd" hat îmzekirin</w:t>
        <w:br/>
        <w:t>179</w:t>
        <w:br/>
        <w:t>Li Reqayê Mîhrîcana Helbestên Gelêrî dest pê kir</w:t>
        <w:br/>
        <w:t>180</w:t>
        <w:br/>
        <w:t>Ji bo 47`salên berxwedanê, 47`deqe peykerên zindî</w:t>
        <w:br/>
        <w:t>181</w:t>
        <w:br/>
        <w:t>Hestên koçberiyê li resiman dineqişînin</w:t>
        <w:br/>
        <w:t>182</w:t>
        <w:br/>
        <w:t>Mîhrîcana Orkêş pirrengiya çandî û yekitiya civakê vejand</w:t>
        <w:br/>
        <w:t>183</w:t>
        <w:br/>
        <w:t>Şanoyê "Yê ku nayê" li Dêrikê hat pêşandan</w:t>
        <w:br/>
        <w:t>184</w:t>
        <w:br/>
        <w:t>Li Tirbespiyê pirtûkxaneyek hat vekirin</w:t>
        <w:br/>
        <w:t>185</w:t>
        <w:br/>
        <w:t>Festîvala Orkêş sibê dest pê dike</w:t>
        <w:br/>
        <w:t>186</w:t>
        <w:br/>
        <w:t>"Tevî Her Tiştî"”</w:t>
      </w:r>
    </w:p>
    <w:p>
      <w:r>
        <w:rPr>
          <w:b/>
        </w:rPr>
        <w:t xml:space="preserve">Passive Citation: </w:t>
      </w:r>
      <w:r>
        <w:t>• Passive Complex: « hatin dîtin »</w:t>
      </w:r>
    </w:p>
    <w:p>
      <w:r>
        <w:rPr>
          <w:i/>
        </w:rPr>
        <w:t xml:space="preserve">  Sentence: “çîroka jinên Rojava yên ku ji bo azadiyê têdikoşin</w:t>
        <w:br/>
        <w:t>vidibêje</w:t>
        <w:br/>
        <w:t>187</w:t>
        <w:br/>
        <w:t>Mîhrîcana Rojava bi dawî bû: 8 fîlm û 2 senarîst hêjayî xelatê hatin dîtin</w:t>
        <w:br/>
        <w:t>188</w:t>
        <w:br/>
        <w:t>Pirsgirêkên sînemaya Kurdî rojevek mîhrîcanê bû</w:t>
        <w:br/>
        <w:t>189</w:t>
        <w:br/>
        <w:t>Xwendekarên Zanîngeha Helebê çalakiyek hunerî li dar xist</w:t>
        <w:br/>
        <w:t>190</w:t>
        <w:br/>
        <w:t>Sînemaya di şer û koçberiyê de hat gotûbêjkirin</w:t>
        <w:br/>
        <w:t>191</w:t>
        <w:br/>
        <w:t>Belgefîlma "No Country For Others" di Mihrîcanê de hat pêşandan</w:t>
        <w:br/>
        <w:t>192</w:t>
        <w:br/>
        <w:t>Nêzî 10 hezar kesan mîhrîcana fîlman şopand</w:t>
        <w:br/>
        <w:t>193</w:t>
        <w:br/>
        <w:t>Mihrîcana Fîlman a Rojava rola jinan di sînemayê de nirixand</w:t>
        <w:br/>
        <w:t>Rûpel 7 ji 3549</w:t>
        <w:br/>
        <w:t>194</w:t>
        <w:br/>
        <w:t>Belgefîlma "Naharina" balê dikişîne ser mozaîka civakî ya li herêmê</w:t>
        <w:br/>
        <w:t>195</w:t>
        <w:br/>
        <w:t>Di mîhrîcanê de nasname û bîrdanka dîtbarî hatin gotûbêjkirin</w:t>
        <w:br/>
        <w:t>196</w:t>
        <w:br/>
        <w:t>Festîvala Fîlman a Navneteweyî ya Rojava dewam dike</w:t>
        <w:br/>
        <w:t>197</w:t>
        <w:br/>
        <w:t>Di Mîhrîcana Fîlman a Rojava de rewşa sînemaya Kurd a li Bakur hat</w:t>
        <w:br/>
        <w:t>nîqaşkirin</w:t>
        <w:br/>
        <w:t>198</w:t>
        <w:br/>
        <w:t>Di roja 5şan a Mîhrîcana Fîlman fîlmê "YOL" hat pêşandan</w:t>
        <w:br/>
        <w:t>199</w:t>
        <w:br/>
        <w:t>Mîhrîcana fîlman didome: Rê nedan hîndekarekî misirî were Sûriyeyê</w:t>
        <w:br/>
        <w:t>200</w:t>
        <w:br/>
        <w:t>Di roja duyemîn a Mîhrîcana Rojava de fîlmê "spring" hat pêşandan</w:t>
        <w:br/>
        <w:t>201</w:t>
        <w:br/>
        <w:t>Fîlmê yekemîn ê Mîhrîcana Rojava bi navê "Heval Birako" hat pêşandan</w:t>
        <w:br/>
        <w:t>202</w:t>
        <w:br/>
        <w:t>Li Amûdê ’’Zarhunera Havînê’’ bi dawî bû</w:t>
        <w:br/>
        <w:t>203</w:t>
        <w:br/>
        <w:t>Şikefta Um El Serc: Cihekî dîrokî yê xwezayî ye li benda vedîtinê ye</w:t>
        <w:br/>
        <w:t>204</w:t>
        <w:br/>
        <w:t>Di Festîvala Çandê ya 2şyemîn de semînera "Kurteçîroka li Rojava"</w:t>
        <w:br/>
        <w:t>205</w:t>
        <w:br/>
        <w:t>Bîranîna qurbaniyên Sînemaya Amûdê di mîhrîcana fîlman de tê zindîkirin</w:t>
        <w:br/>
        <w:t>206</w:t>
        <w:br/>
        <w:t>Mîhrîcana Fîlm a Rojava dest pê kir</w:t>
        <w:br/>
        <w:t>207</w:t>
        <w:br/>
        <w:t>Li Çilaxa mijara koçberî û sedemên wê û aîdiyeta welat</w:t>
        <w:br/>
        <w:t>208</w:t>
        <w:br/>
        <w:t>Mîhrîcana Fîlman a Navneteweyî ya Rojava 13`ê Mijdarê dest pê dike</w:t>
        <w:br/>
        <w:t>209</w:t>
        <w:br/>
        <w:t>Li Agiriyê piştî 10 salan Komeleya Kurdî-Zana Ararat vebû</w:t>
        <w:br/>
        <w:t>210</w:t>
        <w:br/>
        <w:t>Hunermend: Huner neynika civakê û wesîleya parastina dozên gelan e</w:t>
        <w:br/>
        <w:t>211</w:t>
        <w:br/>
        <w:t>Di roja 2şyemîn a Mîhrîcana Osman Sebrî "Rexneya şanoyê"</w:t>
        <w:br/>
        <w:t>212</w:t>
        <w:br/>
        <w:t>Festîvala Çandê-Beşa Kurteçîrokê ya 2şyemîn dest pê kir</w:t>
        <w:br/>
        <w:t>213</w:t>
        <w:br/>
        <w:t>Di Festîvala Neteweya Demokratîk de beşdariya zarokekî</w:t>
        <w:br/>
        <w:t>214</w:t>
        <w:br/>
        <w:t>Mîhrîcana Osman Sebrî ya Wêjeyî ya 8şemîn dest pê kir</w:t>
        <w:br/>
        <w:t>215</w:t>
        <w:br/>
        <w:t>Nêrîn û dîtina pêkhateyan li Festîvala Çanda Netewa Demokratîk</w:t>
        <w:br/>
        <w:t>216</w:t>
        <w:br/>
        <w:t>Mîhrîcana Osman Sebrî bi nirxandina rewşa şanoyê û xelatdayînê bi dawî</w:t>
        <w:br/>
        <w:t>bû</w:t>
        <w:br/>
        <w:t>217</w:t>
        <w:br/>
        <w:t>Festîvala Çanda Neteweya Demokratîk bi dawî bû</w:t>
        <w:br/>
        <w:t>218</w:t>
        <w:br/>
        <w:t>Festîvala Çanda Neteweya Demokratîk ruhê pirrengiya gelê herêmê nîşan</w:t>
        <w:br/>
        <w:t>da</w:t>
        <w:br/>
        <w:t>219</w:t>
        <w:br/>
        <w:t>Bi pejirandina kurteçîrokan ji bo festîvalê xwestin serpêhatiyan bidin</w:t>
        <w:br/>
        <w:t>nivîsandin</w:t>
        <w:br/>
        <w:t>220</w:t>
        <w:br/>
        <w:t>TEV-ÇAND’ê vê carê li Qamişloyê danûk çêkir</w:t>
        <w:br/>
        <w:t>221</w:t>
        <w:br/>
        <w:t>Gencîneya Ermeniyan li Pêşangeha şehîd Herekol a Pirtûkan e</w:t>
        <w:br/>
        <w:t>Rûpel 8 ji 3549</w:t>
        <w:br/>
        <w:t>222</w:t>
        <w:br/>
        <w:t>Belgefîlma ajokarên ambulansên di şerê Reqayê de tê çêkirin</w:t>
        <w:br/>
        <w:t>223</w:t>
        <w:br/>
        <w:t>ŞDi pêşangeha şehîd Herekol de pirtûkên cubicur li gorî hemû temen</w:t>
        <w:br/>
        <w:t>heneş</w:t>
        <w:br/>
        <w:t>224</w:t>
        <w:br/>
        <w:t>Festîvala Çanda Netewa Demokratîk a 2’emîn tê lidarxistin</w:t>
        <w:br/>
        <w:t>225</w:t>
        <w:br/>
        <w:t>Di pêşengeha şehîd Herekol de pirtûkên balkêş</w:t>
        <w:br/>
        <w:t>226</w:t>
        <w:br/>
        <w:t>Berhemên girtiyên azadiyê di pêşangeha pirtûkan de</w:t>
        <w:br/>
        <w:t>227</w:t>
        <w:br/>
        <w:t>Nivîskar Ebas Îsmaîl bi 40 pirtûkên xwe beşdarî pêşangehê bû</w:t>
        <w:br/>
        <w:t>228</w:t>
        <w:br/>
        <w:t>Pêşangeha şehîd Herekol a Navneteweyî bi dawî bû</w:t>
        <w:br/>
        <w:t>229</w:t>
        <w:br/>
        <w:t>Pêşangeha şehîd Herekol eleqeyek mezin dibîne</w:t>
        <w:br/>
        <w:t>230</w:t>
        <w:br/>
        <w:t>24 weşanxane ji derveyî Bakur û Rojhilatê Sûriyeyê beşdarî pêşangehê</w:t>
        <w:br/>
        <w:t>bûne</w:t>
        <w:br/>
        <w:t>231</w:t>
        <w:br/>
        <w:t>Pêşangeha şehîd Herekol di roja xwe ya 5’an de didome</w:t>
        <w:br/>
        <w:t>232</w:t>
        <w:br/>
        <w:t>Helbestvan Cegerxwîn li ser gora xwe hat bibîranîn</w:t>
        <w:br/>
        <w:t>233</w:t>
        <w:br/>
        <w:t>Pêşangeha şehîd Herekol a Pirtûkan didome</w:t>
        <w:br/>
        <w:t>234</w:t>
        <w:br/>
        <w:t>Di pêşengeha pirtûkan de çîrokek ji komkujiya Elewiyan</w:t>
        <w:br/>
        <w:t>235</w:t>
        <w:br/>
        <w:t>Di Pêşangeha şehîd Herekol de hezar û 314 pirtûkên nû</w:t>
        <w:br/>
        <w:t>236</w:t>
        <w:br/>
        <w:t>Di pêşangeha pirtûkan de beşa taybet a berhemên Rêber Abdullah</w:t>
        <w:br/>
        <w:t>Ocalan</w:t>
        <w:br/>
        <w:t>237</w:t>
        <w:br/>
        <w:t>Li Qamişloyê Kargeha Nivîsandina şanoyan</w:t>
        <w:br/>
        <w:t>238</w:t>
        <w:br/>
        <w:t>Li Helebê çalakiyeke wêjeyî hat lidarxistin</w:t>
        <w:br/>
        <w:t>239</w:t>
        <w:br/>
        <w:t>Li Kobanê 3 şano hatin pêşandan</w:t>
        <w:br/>
        <w:t>240</w:t>
        <w:br/>
        <w:t>Tîma Dostên Mûzexaneya Reqayê destpêşxerêya "pirên çandî" da</w:t>
        <w:br/>
        <w:t>destpêkirin</w:t>
        <w:br/>
        <w:t>241</w:t>
        <w:br/>
        <w:t>Di Pêşangeha şehîd Herekol de Cegerxwîn hate bibîranîn</w:t>
        <w:br/>
        <w:t>242</w:t>
        <w:br/>
        <w:t>Çalakiya "Pirên Çandî" li Reqayê bi dawî bû</w:t>
        <w:br/>
        <w:t>243</w:t>
        <w:br/>
        <w:t>Bernameya Pêşangeha şehîd Herekol aşkera bû</w:t>
        <w:br/>
        <w:t>244</w:t>
        <w:br/>
        <w:t>Pêşengeha şehîd Herekol a Pirtûkan pêşwaziya xwendekarên seretayî kir</w:t>
        <w:br/>
        <w:t>245</w:t>
        <w:br/>
        <w:t>Pêşangeha şehîd Herekol dest pê kir</w:t>
        <w:br/>
        <w:t>246</w:t>
        <w:br/>
        <w:t>Li 7 navendan konserên piştgiriya QSD’ê</w:t>
        <w:br/>
        <w:t>247</w:t>
        <w:br/>
        <w:t>Mîhrîcana Wêjeyê ya Osman Sebrî di Mijdarê de li dar dikeve</w:t>
        <w:br/>
        <w:t>248</w:t>
        <w:br/>
        <w:t>Li Hesekê şevbuhêrkek mûzîk û helbestê</w:t>
        <w:br/>
        <w:t>249</w:t>
        <w:br/>
        <w:t>Ji Siwêdayê bi hunerê nameya jiyanê”</w:t>
      </w:r>
    </w:p>
    <w:p>
      <w:r>
        <w:rPr>
          <w:b/>
        </w:rPr>
        <w:t xml:space="preserve">Passive Citation: </w:t>
      </w:r>
      <w:r>
        <w:t>• Passive Complex: « hat pêşandan »</w:t>
      </w:r>
    </w:p>
    <w:p>
      <w:r>
        <w:rPr>
          <w:i/>
        </w:rPr>
        <w:t xml:space="preserve">  Sentence: “Rûpel 9 ji 3549</w:t>
        <w:br/>
        <w:t>250</w:t>
        <w:br/>
        <w:t>Festîvala şehîd Bawer Agir sibê dest pê dike</w:t>
        <w:br/>
        <w:t>251</w:t>
        <w:br/>
        <w:t>Ji Weşanên şilêr 70 pirtûkên kurdî û erebî</w:t>
        <w:br/>
        <w:t>252</w:t>
        <w:br/>
        <w:t>Xwendekarên ji Efrîn û Kobanê ‘Koma Arî’ ava kir</w:t>
        <w:br/>
        <w:t>253</w:t>
        <w:br/>
        <w:t>TEV-ÇANDŞê bersiva bûyera li dijî konserta li Silêmaniyê da</w:t>
        <w:br/>
        <w:t>254</w:t>
        <w:br/>
        <w:t>218 fîlman serlêdana Mîhrîcana Fîlman a Rojava kiriye</w:t>
        <w:br/>
        <w:t>255</w:t>
        <w:br/>
        <w:t>Belgefîlm û pirtûka xwediyên keda bêdeng tê amadekirin</w:t>
        <w:br/>
        <w:t>256</w:t>
        <w:br/>
        <w:t>Festîvala şehîd Bawer Agir a 6’emîn didome</w:t>
        <w:br/>
        <w:t>257</w:t>
        <w:br/>
        <w:t>Li Humsê nasnameya hunerî ya bajêr tune dibe</w:t>
        <w:br/>
        <w:t>258</w:t>
        <w:br/>
        <w:t>Pêşangeha şehîd Herekol a Navnetewî ya Pirtûkan di 20-26’ê Cotmehê</w:t>
        <w:br/>
        <w:t>de ye</w:t>
        <w:br/>
        <w:t>259</w:t>
        <w:br/>
        <w:t>Çanda pêkhateyên Reqayê li Qamişlo hat pêşandan</w:t>
        <w:br/>
        <w:t>260</w:t>
        <w:br/>
        <w:t>Weqfa Jina Azad pêşangehek vekir</w:t>
        <w:br/>
        <w:t>261</w:t>
        <w:br/>
        <w:t>Mîhrîcana Filman a Navnetewî ya Rojava di Mijdarê de li dar dikeve</w:t>
        <w:br/>
        <w:t>262</w:t>
        <w:br/>
        <w:t>Klîba ŞVê Carê Rast eş hat weşandin</w:t>
        <w:br/>
        <w:t>263</w:t>
        <w:br/>
        <w:t>‘Pêwîstiya welatê me bi rengekî nû heye’</w:t>
        <w:br/>
        <w:t>264</w:t>
        <w:br/>
        <w:t>Peymangeha Vejîn şevbuhêrka Hunerî ya 5`emîn li dar xist</w:t>
        <w:br/>
        <w:t>265</w:t>
        <w:br/>
        <w:t>7`emîn Festîvala Govendê bi dawî bû</w:t>
        <w:br/>
        <w:t>266</w:t>
        <w:br/>
        <w:t>Koma Duhokê cara yekemîn tev li Mîhrîcana şehîd Ronahî Bawer dibe</w:t>
        <w:br/>
        <w:t>267</w:t>
        <w:br/>
        <w:t>Komîteya Festîvala Govendê: Bi beşdariyên nû rengîniyek çêbû</w:t>
        <w:br/>
        <w:t>268</w:t>
        <w:br/>
        <w:t>Filmê çîroka ku Nazim Daştan vegotibû hat çêkirin</w:t>
        <w:br/>
        <w:t>269</w:t>
        <w:br/>
        <w:t>Li Reqayê pêşangeha “Dengê bîrê dengê aştiyê”</w:t>
        <w:br/>
        <w:t>270</w:t>
        <w:br/>
        <w:t>Li Siwêdayê pêşangeha şêwekariyê bû bîranîna dîtbarî ya êşan</w:t>
        <w:br/>
        <w:t>271</w:t>
        <w:br/>
        <w:t>33’yemîn Festîvala Çanda Kurd li Dortmundê tê pîrozkirin</w:t>
        <w:br/>
        <w:t>272</w:t>
        <w:br/>
        <w:t>Li Kobanê 8’emîn Mîhrîcana Zarokan bi coş dawî bû</w:t>
        <w:br/>
        <w:t>273</w:t>
        <w:br/>
        <w:t>5`emîn Festîvsla Merdoso li Hesekê li dar ket</w:t>
        <w:br/>
        <w:t>274</w:t>
        <w:br/>
        <w:t>10'emîn Festîvala Zarokan li Hesekê dest pê kir</w:t>
        <w:br/>
        <w:t>275</w:t>
        <w:br/>
        <w:t>10`emîn Festîvala Zarokan bi xelatkirinê bi dawî bû</w:t>
        <w:br/>
        <w:t>276</w:t>
        <w:br/>
        <w:t>Desteya Çandê xebata avakirina du deriyan li Sûra Reqayê da destpêkirin</w:t>
        <w:br/>
        <w:t>277</w:t>
        <w:br/>
        <w:t>10`emîn Festîvala Zarokan li Rimêlanê bi dawî bû</w:t>
        <w:br/>
        <w:t>278</w:t>
        <w:br/>
        <w:t>5`emîn Festîvala Merdoso li Qamişloyê dest pê kir</w:t>
        <w:br/>
        <w:t>Rûpel 10 ji 3549</w:t>
        <w:br/>
        <w:t>279</w:t>
        <w:br/>
        <w:t>Li Kobanê Festîvala 8şemîn a Zarokan dest pê kir</w:t>
        <w:br/>
        <w:t>280</w:t>
        <w:br/>
        <w:t>Li Başûrê Kurdistanê gorên 2 hezar û 300 salî hatin dîtin</w:t>
        <w:br/>
        <w:t>281</w:t>
        <w:br/>
        <w:t>Li Reqayê 6’emîn Mîhrîcana Hunera Zarokan dest pê kir</w:t>
        <w:br/>
        <w:t>282</w:t>
        <w:br/>
        <w:t>Koma Dihokê li mîhrîcana Rojava ye: Em li mala xwe ne</w:t>
        <w:br/>
        <w:t>283</w:t>
        <w:br/>
        <w:t>Zarokên Reqa û Tebqayê xwe ji mîhrîcanê re amade dikin</w:t>
        <w:br/>
        <w:t>284</w:t>
        <w:br/>
        <w:t>Li Qamişloyê konsera xwendekêrên Peymangeha Bilind a Hunerê</w:t>
        <w:br/>
        <w:t>285</w:t>
        <w:br/>
        <w:t>Mîhrîcana Zarokan li Reqayê bi dawî bû</w:t>
        <w:br/>
        <w:t>286</w:t>
        <w:br/>
        <w:t>Mamosteyên Peymangeha Bilind ya Hunerên şanogeriyê ya Sûriyeyê</w:t>
        <w:br/>
        <w:t>dersdayîn boykot kirin</w:t>
        <w:br/>
        <w:t>287</w:t>
        <w:br/>
        <w:t>Festîvala Govendê ya şehîd Ronahî Bawer 15`ê Îlonê ye</w:t>
        <w:br/>
        <w:t>288</w:t>
        <w:br/>
        <w:t>Wezareta Perwerdeyê ya şamê navên dibistanan diguhere</w:t>
        <w:br/>
        <w:t>289</w:t>
        <w:br/>
        <w:t>Li Tebqayê amadekariyên Festîvala Resenî û Folklorê</w:t>
        <w:br/>
        <w:t>290</w:t>
        <w:br/>
        <w:t>Kargeha lîstokvaniya sînemayê hat vekirin</w:t>
        <w:br/>
        <w:t>291</w:t>
        <w:br/>
        <w:t>Ji bo zarokên ji kampa Holê vegeriyane pêşengehek hat vekirin</w:t>
        <w:br/>
        <w:t>292</w:t>
        <w:br/>
        <w:t>Xebatên ronîkirina Keleha Caber bi dawî bûn</w:t>
        <w:br/>
        <w:t>293</w:t>
        <w:br/>
        <w:t>Pirtûkxaneya şilêr meha bê tê vekirin</w:t>
        <w:br/>
        <w:t>294</w:t>
        <w:br/>
        <w:t>Ji Hîlala Zêrîn gavên pêşxistina xebatan</w:t>
        <w:br/>
        <w:t>295</w:t>
        <w:br/>
        <w:t>Li Qamişloyê pêşangeha hunera zarokan</w:t>
        <w:br/>
        <w:t>296</w:t>
        <w:br/>
        <w:t>Li Kobanê şahiya Zarhunera Havînê</w:t>
        <w:br/>
        <w:t>297</w:t>
        <w:br/>
        <w:t>Hunermend Aram Tîgran li Qamişloyê hat bibîranîn</w:t>
        <w:br/>
        <w:t>298</w:t>
        <w:br/>
        <w:t>Desteya Çandê ya Tebqayê yekem pêşbirga arîtmetîk li dar xist</w:t>
        <w:br/>
        <w:t>299</w:t>
        <w:br/>
        <w:t>Hunermendê ciwan Diyar Yûsif: Dixwazim hunerê di civaka xwe de</w:t>
        <w:br/>
        <w:t>berbelav bikim</w:t>
        <w:br/>
        <w:t>300</w:t>
        <w:br/>
        <w:t>Ji Desteya Çandê ya Tebqayê pêşbirka arîtmetîkê</w:t>
        <w:br/>
        <w:t>301</w:t>
        <w:br/>
        <w:t>Ji pênûsa zarokekî 13 salî berxwedan û aştî</w:t>
        <w:br/>
        <w:t>302</w:t>
        <w:br/>
        <w:t>Pêşbirka Nivîskarên Siberojê di qonaxa 2`yemîn de didome</w:t>
        <w:br/>
        <w:t>303</w:t>
        <w:br/>
        <w:t>Qonaxa 2’emîn a pêşbirka "Nivîskarê Pêşerojê" giha bajarê Girkê Legê</w:t>
        <w:br/>
        <w:t>304</w:t>
        <w:br/>
        <w:t>Pêşbirka "Nivîskarê Pêşerojê" qonaxa sêyemîn bi dawî kir</w:t>
        <w:br/>
        <w:t>305</w:t>
        <w:br/>
        <w:t>Pêşbirka ‘Nivîskarên Siberojê’ gihaşt Hesekê û Amûdê</w:t>
        <w:br/>
        <w:t>306</w:t>
        <w:br/>
        <w:t>Yek ji pirtûkxaneyên herî mezin ên herêmê tê vekirin</w:t>
        <w:br/>
        <w:t>Rûpel 11 ji 3549</w:t>
        <w:br/>
        <w:t>307</w:t>
        <w:br/>
        <w:t>Yekitiya Rewşenbîran a kantona Cizîrê şevbuhêrkeke wêjeyî li Hesekê li</w:t>
        <w:br/>
        <w:t>dar xist</w:t>
        <w:br/>
        <w:t>308</w:t>
        <w:br/>
        <w:t>Li Kobanê amadekariya vekirina Dibistana Mûzîk û Stranê tê kirin</w:t>
        <w:br/>
        <w:t>309</w:t>
        <w:br/>
        <w:t>Rêwîtiya xwendinê ya kalemêrekî</w:t>
        <w:br/>
        <w:t>310</w:t>
        <w:br/>
        <w:t>Zarokên ‘Zarhunera Havînê’ şahiyek li dar xist</w:t>
        <w:br/>
        <w:t>311</w:t>
        <w:br/>
        <w:t>Li Hesekê ji bo azadiya Rêber Abdullah Ocalan şahiyek hat lidarxistin</w:t>
        <w:br/>
        <w:t>312</w:t>
        <w:br/>
        <w:t>Koma Awazên Çiya di demeke nêz de albûmekê nû derdixe</w:t>
        <w:br/>
        <w:t>313</w:t>
        <w:br/>
        <w:t>Şehrîbana Kurdî û Jala Rojhilat serdana ajansa me kirin</w:t>
        <w:br/>
        <w:t>314</w:t>
        <w:br/>
        <w:t>Koçer bi stranbêjiyê kevneşopa xwe diparêzin</w:t>
        <w:br/>
        <w:t>315</w:t>
        <w:br/>
        <w:t>klîba bi navê ‘şehîdên Welatê Me’ hat weşandin</w:t>
        <w:br/>
        <w:t>316</w:t>
        <w:br/>
        <w:t>Hunermendan serdana Pakrewangeha şehîd Dîcle kir</w:t>
        <w:br/>
        <w:t>317</w:t>
        <w:br/>
        <w:t>Zarhunera Havînê: 893 zarok fêrî hunerê dibin</w:t>
        <w:br/>
        <w:t>318</w:t>
        <w:br/>
        <w:t>Helbestvanekî nebîna ku bi helbestan êş û derdên civakê derdibe</w:t>
        <w:br/>
        <w:t>319</w:t>
        <w:br/>
        <w:t>Hunergeha Welat berhemek nû amade dike</w:t>
        <w:br/>
        <w:t>320</w:t>
        <w:br/>
        <w:t>Şert û mercên tevlêbûna Mîhrîcana Osman Sabrî aşkera bûn</w:t>
        <w:br/>
        <w:t>321</w:t>
        <w:br/>
        <w:t>Qonaxa yekem a lêkolînên li şûnwarên li qeraxên Firatê bi dawî bû</w:t>
        <w:br/>
        <w:t>322</w:t>
        <w:br/>
        <w:t>Klîba berxwedêrên 14'ê Tîrmehê hate weşandin</w:t>
        <w:br/>
        <w:t>323</w:t>
        <w:br/>
        <w:t>Ava bendavê kêm bû şunwarên dîrokî derketin holê</w:t>
        <w:br/>
        <w:t>324</w:t>
        <w:br/>
        <w:t>Desteya Çandê sibebuhêrkek helbestî li Dêrazorê li dar xist</w:t>
        <w:br/>
        <w:t>325</w:t>
        <w:br/>
        <w:t>Festîvala 6’an a AŞtiyê ya Zarokan bi dawî bû</w:t>
        <w:br/>
        <w:t>326</w:t>
        <w:br/>
        <w:t>Ji bo koçberên Efrîn û xelkê Kobanê şevbuhêrkek folklorîk</w:t>
        <w:br/>
        <w:t>327</w:t>
        <w:br/>
        <w:t>Xelatên Pêşbirka Helbesta Kurdî ya Ciwanan hatin dayîn</w:t>
        <w:br/>
        <w:t>328</w:t>
        <w:br/>
        <w:t>Pêşangeha 9’emîn a Hunera şêwekariyê bi dawî bû</w:t>
        <w:br/>
        <w:t>329</w:t>
        <w:br/>
        <w:t>Pêşangeha li Qamişloyê di roja duyemîn de didome</w:t>
        <w:br/>
        <w:t>330</w:t>
        <w:br/>
        <w:t>Yekîtiya Rewşenbîran desteya rêveber û hevserok hilbijartin</w:t>
        <w:br/>
        <w:t>331</w:t>
        <w:br/>
        <w:t>Amadekariyên Pêşangeha 9’an a şehîd Herekol tên kirin</w:t>
        <w:br/>
        <w:t>332</w:t>
        <w:br/>
        <w:t>Piştî 50 salan nifşên ciwan fêrî zimanê ermenî dike</w:t>
        <w:br/>
        <w:t>333</w:t>
        <w:br/>
        <w:t>9’emîn Pêşangeha Hunera şêwekariyê dest pê kir</w:t>
        <w:br/>
        <w:t>334</w:t>
        <w:br/>
        <w:t>Komkujiyên Sêfo bi şanoye "Peyamek ji şehîdekî" hatin bibîranîn</w:t>
        <w:br/>
        <w:t>335</w:t>
        <w:br/>
        <w:t>Ciwanek bi hunerê çanda civaka xwe diparêze</w:t>
        <w:br/>
        <w:t>Rûpel 12 ji 3549</w:t>
        <w:br/>
        <w:t>336</w:t>
        <w:br/>
        <w:t>Ji xurdeyan hunerê diafirîne</w:t>
        <w:br/>
        <w:t>337</w:t>
        <w:br/>
        <w:t>Desteya Çandê pêşbirka "Komediya Wehî" dest pê kir</w:t>
        <w:br/>
        <w:t>338</w:t>
        <w:br/>
        <w:t>TEV-ÇAND’ê projeya ‘Zarhunera Havînê’ ragihand</w:t>
        <w:br/>
        <w:t>339</w:t>
        <w:br/>
        <w:t>TEV-ÇAND’ê nameyek ji malbata şanoger Bavê Teyar re şand</w:t>
        <w:br/>
        <w:t>340</w:t>
        <w:br/>
        <w:t>Desteya Çandê li Meskenê çalakiyek hunerî li dar xist</w:t>
        <w:br/>
        <w:t>341</w:t>
        <w:br/>
        <w:t>Bi şanoya "Wêne" êşên jinan hatin vegotin</w:t>
        <w:br/>
        <w:t>342</w:t>
        <w:br/>
        <w:t>Sibe, li Fransayê Mîhrîcana Hozan Serhed li dar dikeve</w:t>
        <w:br/>
        <w:t>343</w:t>
        <w:br/>
        <w:t>Di Mîhrîcana Nûjiyan de; şahidiya jineke Ermen li hemberî hovîtiya</w:t>
        <w:br/>
        <w:t>Osmaniyan</w:t>
        <w:br/>
        <w:t>344</w:t>
        <w:br/>
        <w:t>Ji bo bîranîna şehîd Cîhan Bîlgîn û Nazim Daştan klîba "Oxir be"</w:t>
        <w:br/>
        <w:t>345</w:t>
        <w:br/>
        <w:t>SZK’ê bi vekirina kursan zimanê Kurdî ji bişaftinê diparêze</w:t>
        <w:br/>
        <w:t>346</w:t>
        <w:br/>
        <w:t>Festîvala Wêjeyî ya Firatê di roja duyemîn de didome</w:t>
        <w:br/>
        <w:t>347</w:t>
        <w:br/>
        <w:t>Yekitiya Rewşenbîran semînerek li ser zimanê Kurdî da</w:t>
        <w:br/>
        <w:t>348</w:t>
        <w:br/>
        <w:t>Roja çaremîn a Mîhrîcana Nûjiyan bi dawî bû</w:t>
        <w:br/>
        <w:t>349</w:t>
        <w:br/>
        <w:t>Koma Nacar pira ku nifşên nû bi mîrasa Til Birakê ve girê dide</w:t>
        <w:br/>
        <w:t>350</w:t>
        <w:br/>
        <w:t>Pirtûka Gurbetellî Ersoz bi zimanê Yewnanî hat weşandi</w:t>
        <w:br/>
        <w:t>351</w:t>
        <w:br/>
        <w:t>Rêveberiya Xweser derhêner Mihemed Ebdulezîz û kurê wî Teym pêşwazî</w:t>
        <w:br/>
        <w:t>kir</w:t>
        <w:br/>
        <w:t>352</w:t>
        <w:br/>
        <w:t>Li Almanyayê pêşangeha wêneyên ji kampên Êzidiyan hate vekirin</w:t>
        <w:br/>
        <w:t>353</w:t>
        <w:br/>
        <w:t>Mîrasa Kurdî eleqeyeke têrker wernegirtiye</w:t>
        <w:br/>
        <w:t>354</w:t>
        <w:br/>
        <w:t>Festîvala Firatê ya Wêjeyê dest pê dike</w:t>
        <w:br/>
        <w:t>355</w:t>
        <w:br/>
        <w:t>Komeleya Perwerdê ya Hecînê çalakiyek li dar xist</w:t>
        <w:br/>
        <w:t>356</w:t>
        <w:br/>
        <w:t>Li Zanîngeha Kobanê têkildarî zimanê Kurdî panel</w:t>
        <w:br/>
        <w:t>357</w:t>
        <w:br/>
        <w:t>Şandeyek wêjevanên Sûriyeyî gihîşt Bakur û Rojhilatê Sûriyeyê</w:t>
        <w:br/>
        <w:t>358</w:t>
        <w:br/>
        <w:t>Di Sempozyuma li Tebqayê de rengîniya çandên Sûriyeyê</w:t>
        <w:br/>
        <w:t>359</w:t>
        <w:br/>
        <w:t>TEV ÇAND'ê hunermenda şoreşger Mizgîn bi bîr anî</w:t>
        <w:br/>
        <w:t>360</w:t>
        <w:br/>
        <w:t>Nîsanoka ku bi xwîna qurbaniyên peravê şîn bûye li Tebqayê qîr kir</w:t>
        <w:br/>
        <w:t>361</w:t>
        <w:br/>
        <w:t>Hefteya Wêjeyî bi banga xurtkirina renxneyê û diyaloga çandî bi dawî bû</w:t>
        <w:br/>
        <w:t>362</w:t>
        <w:br/>
        <w:t>Sempozyuma şêwekariyê çand û dibistanên hunerî anîn ba hev</w:t>
        <w:br/>
        <w:t>363</w:t>
        <w:br/>
        <w:t>Hefteya Wêjeyî: Banga diyaloga çandê di navbera pêkhateyan de</w:t>
        <w:br/>
        <w:t>364</w:t>
        <w:br/>
        <w:t>Pîranî: Divê em mîrateya çandî û zimanî vejînin</w:t>
        <w:br/>
        <w:t>Rûpel 13 ji 3549</w:t>
        <w:br/>
        <w:t>365</w:t>
        <w:br/>
        <w:t>Festîvala Fîlmên Kurdî ya Londonê diyarî Sirri Sureyya Onder hat kirin</w:t>
        <w:br/>
        <w:t>366</w:t>
        <w:br/>
        <w:t>Tabloyên beşdarên sempozyumê berxwedanê nîşan didin</w:t>
        <w:br/>
        <w:t>367</w:t>
        <w:br/>
        <w:t>Malbenda Heleb a Rewşenbîrî sibebuhêrkeke helbestî organîze kir</w:t>
        <w:br/>
        <w:t>368</w:t>
        <w:br/>
        <w:t>Sempozyuma 5'an a Hunera şêwekariyê di roja 3'yemîn de didome</w:t>
        <w:br/>
        <w:t>369</w:t>
        <w:br/>
        <w:t>Li Kobanê têkildarî berxwedana li Tişrînê şanoyek hat pêşandan</w:t>
        <w:br/>
        <w:t>370</w:t>
        <w:br/>
        <w:t>Di Hefteya Wêjeyî de gotûbêjkirina pirsgirêkên jinan û wêjeyê</w:t>
        <w:br/>
        <w:t>371</w:t>
        <w:br/>
        <w:t>2’yemîn Festîvala Fîlmên Kurdî ya Dusseldorfê dest pê kir</w:t>
        <w:br/>
        <w:t>372</w:t>
        <w:br/>
        <w:t>Li şedadê jinan şahiyek li dar xist</w:t>
        <w:br/>
        <w:t>373</w:t>
        <w:br/>
        <w:t>Şêwekarên beşdarî sempozyuma Tebqayî bûne pesna Rêveberiya</w:t>
        <w:br/>
        <w:t>Xweser da</w:t>
        <w:br/>
        <w:t>374</w:t>
        <w:br/>
        <w:t>Li Kobanê mamoste û xwendekaran pêşangehek vekir</w:t>
        <w:br/>
        <w:t>375</w:t>
        <w:br/>
        <w:t>Deriyên darîn; sembola dîroka kevnar a bazara Reqayê</w:t>
        <w:br/>
        <w:t>376</w:t>
        <w:br/>
        <w:t>Cudahî û xalên hevbeş ên wêjeya jinan li Sûriyeyê hatin nîqaşkirin</w:t>
        <w:br/>
        <w:t>377</w:t>
        <w:br/>
        <w:t>11 komên Kurdistanî û Sûriyeyê pirsgirêkên civakî danîn ser dikê</w:t>
        <w:br/>
        <w:t>378</w:t>
        <w:br/>
        <w:t>Sendîkaya Hunermendên Sûrî bawerî ji serokê xwe kişand û serok jî îtîraz</w:t>
        <w:br/>
        <w:t>kir</w:t>
        <w:br/>
        <w:t>379</w:t>
        <w:br/>
        <w:t>Bi boneya 4`ê Nîsanê jinan çalakiyeke hunerî li dar xist</w:t>
        <w:br/>
        <w:t>380</w:t>
        <w:br/>
        <w:t>Cara yekem li Rojava monodrama derdikeve ser dikê</w:t>
        <w:br/>
        <w:t>381</w:t>
        <w:br/>
        <w:t>Nabada ya dîrokî”</w:t>
      </w:r>
    </w:p>
    <w:p>
      <w:r>
        <w:rPr>
          <w:b/>
        </w:rPr>
        <w:t xml:space="preserve">Passive Citation: </w:t>
      </w:r>
      <w:r>
        <w:t>• Passive Complex: « hatin pêşkêşkirin »</w:t>
      </w:r>
    </w:p>
    <w:p>
      <w:r>
        <w:rPr>
          <w:i/>
        </w:rPr>
        <w:t xml:space="preserve">  Sentence: “şaristaniye li ser erdnîgariya Cizîrê</w:t>
        <w:br/>
        <w:t>382</w:t>
        <w:br/>
        <w:t>Di Festîvala şehîd Yekta Herekol de trajedî û berxwedana Kurdan</w:t>
        <w:br/>
        <w:t>383</w:t>
        <w:br/>
        <w:t>Hunermend Remezan Necîm Omerî koça dawî kir</w:t>
        <w:br/>
        <w:t>384</w:t>
        <w:br/>
        <w:t>Navenda Cemîl Horo şehîd Yekta Herekol bi bîr anî</w:t>
        <w:br/>
        <w:t>385</w:t>
        <w:br/>
        <w:t>‘Sînemaya wî sînemaya azadiyê bû û ya yên ku ji bo azadiyê berdêlan</w:t>
        <w:br/>
        <w:t>didin’</w:t>
        <w:br/>
        <w:t>386</w:t>
        <w:br/>
        <w:t>Desteya Çand û şûnwaran navendeke dîrokî sererast kir</w:t>
        <w:br/>
        <w:t>387</w:t>
        <w:br/>
        <w:t>Di Roja şanoyê ya Cîhanê de şano hatin pêşkêşkirin</w:t>
        <w:br/>
        <w:t>388</w:t>
        <w:br/>
        <w:t>Îsraîlê derhênerekî filistînî destgîr kir</w:t>
        <w:br/>
        <w:t>389</w:t>
        <w:br/>
        <w:t>Ji komên Reqa û Qamişlo şanoyên "Henîn" û "Heft Roj Kemedî"</w:t>
        <w:br/>
        <w:t>390</w:t>
        <w:br/>
        <w:t>7”</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wê avakirina sîwaneyekê gotubêj bikin »</w:t>
      </w:r>
    </w:p>
    <w:p>
      <w:r>
        <w:rPr>
          <w:i/>
        </w:rPr>
        <w:t xml:space="preserve">  Sentence: “Festîvala şehîd Yekta Herekol a şanoyê dest pê kir</w:t>
        <w:br/>
        <w:t>391</w:t>
        <w:br/>
        <w:t>Hunermendên Helebê klîba "Em bernadin dîlanê" amade dikin</w:t>
        <w:br/>
        <w:t>392</w:t>
        <w:br/>
        <w:t>Koma Semîh şiqêr beşdarî Newroza Qamişloyê dibe</w:t>
        <w:br/>
        <w:t>Rûpel 14 ji 3549</w:t>
        <w:br/>
        <w:t>393</w:t>
        <w:br/>
        <w:t>Serkeftiyên pêşbirka Mîhrîcana Osman Sebrî berhemên xwe îmze kirin</w:t>
        <w:br/>
        <w:t>394</w:t>
        <w:br/>
        <w:t>Hunermend Mihemed şêxo li ser gora xwe hat bibîranîn</w:t>
        <w:br/>
        <w:t>395</w:t>
        <w:br/>
        <w:t>Klîba "Sûriyayê bixemlînin" derket</w:t>
        <w:br/>
        <w:t>396</w:t>
        <w:br/>
        <w:t>Mario Vargas Llosa wefat kir</w:t>
        <w:br/>
        <w:t>397</w:t>
        <w:br/>
        <w:t>Wêneyên pêşengên Kurdan xêz dike û dixwaze bibe şêwekarekî navdar</w:t>
        <w:br/>
        <w:t>398</w:t>
        <w:br/>
        <w:t>Di Roja Zimanê Dayikê de banga xistina zimanê Suryanî di destûra</w:t>
        <w:br/>
        <w:t>Sûriyeyê de</w:t>
        <w:br/>
        <w:t>399</w:t>
        <w:br/>
        <w:t>Xelkê Dirbêsiyê bi dirûtina cil û bergên Kurdî Newrozê pêşwaz dikin</w:t>
        <w:br/>
        <w:t>400</w:t>
        <w:br/>
        <w:t>Hunermendan got: Pêvajoya nû herî zêde erkê dixe ser milê rewşenbîr û</w:t>
        <w:br/>
        <w:t>hunermandan</w:t>
        <w:br/>
        <w:t>401</w:t>
        <w:br/>
        <w:t>Saziyên rewşenbîran wê avakirina sîwaneyekê gotubêj bikin</w:t>
        <w:br/>
        <w:t>402</w:t>
        <w:br/>
        <w:t>Hunermendên Helebê: Bavê Teyar di me de hezkirina hunerê çand</w:t>
        <w:br/>
        <w:t>403</w:t>
        <w:br/>
        <w:t>Ji Kevana Zêrîn klîba Asya Ali û Rojger Hêlîn</w:t>
        <w:br/>
        <w:t>404</w:t>
        <w:br/>
        <w:t>Mûzîkjen Reşîd Sofî koça dawî kir</w:t>
        <w:br/>
        <w:t>405</w:t>
        <w:br/>
        <w:t>Kevana Zêrîn: Bavê Teyar bû parêzvanê mîrasa hunermendiya azad û bi</w:t>
        <w:br/>
        <w:t>rûmet</w:t>
        <w:br/>
        <w:t>406</w:t>
        <w:br/>
        <w:t>Hunermendên li Til Birakê êrişên li dijî nobedarên bendava Tişrînê</w:t>
        <w:br/>
        <w:t>Şermezar kirin</w:t>
        <w:br/>
        <w:t>407</w:t>
        <w:br/>
        <w:t>Hunermendên Reqayê êrişên li ser nobedaran şermezar dikin</w:t>
        <w:br/>
        <w:t>408</w:t>
        <w:br/>
        <w:t>Beşên ji şanoyên şanogerê Kurdistanî Bavê Teyar</w:t>
        <w:br/>
        <w:t>409</w:t>
        <w:br/>
        <w:t>Ji bo berxwedana Tişrînê kargeha wêneyan hat vekirin</w:t>
        <w:br/>
        <w:t>410</w:t>
        <w:br/>
        <w:t>Bavê Teyar hunermendekî wêrek bû</w:t>
        <w:br/>
        <w:t>411</w:t>
        <w:br/>
        <w:t>Cenazeyê şehîd û şanogerê Kurdistanî Bavê Teyar gihîşt Qamişlo</w:t>
        <w:br/>
        <w:t>412</w:t>
        <w:br/>
        <w:t>Şanogerê Kurdistanî Bavê Teyar şehîd bû</w:t>
        <w:br/>
        <w:t>413</w:t>
        <w:br/>
        <w:t>Hunermendê li Tişrînê: Erka hunermendan e ku di nava gelê de xwe bin</w:t>
        <w:br/>
        <w:t>414</w:t>
        <w:br/>
        <w:t>Hunermendeke koçber bi tabloyan girêdana bi nasname û hebûna xwe re</w:t>
        <w:br/>
        <w:t>nîşan dide</w:t>
        <w:br/>
        <w:t>415</w:t>
        <w:br/>
        <w:t>Sererastkirina sûrê şûnwarî yê Reqayê ber bi dawiyê ve ye</w:t>
        <w:br/>
        <w:t>416</w:t>
        <w:br/>
        <w:t>Li Hesekê Navenda Çanda Ermenî hat vekirin</w:t>
        <w:br/>
        <w:t>417</w:t>
        <w:br/>
        <w:t>Hunergeha Tebqayê klîbekê çêdike</w:t>
        <w:br/>
        <w:t>418</w:t>
        <w:br/>
        <w:t>Hunermend û rewşenbîran piştgiriya QSD û yekitiya kurdî kir</w:t>
        <w:br/>
        <w:t>Rûpel 15 ji 3549</w:t>
        <w:br/>
        <w:t>419</w:t>
        <w:br/>
        <w:t>Hunermendên Kobanê bi navê `Em li pişta QSD YPJŞê ne` klîbekê amade</w:t>
        <w:br/>
        <w:t>dikin</w:t>
        <w:br/>
        <w:t>420</w:t>
        <w:br/>
        <w:t>Saziyên çandî: Dagirker li Minbicê qirkirina çandî dikin</w:t>
        <w:br/>
        <w:t>421</w:t>
        <w:br/>
        <w:t>Ji hunermendên fransî ji bo bîranîna şehîdên komkujiya Parîsê strana</w:t>
        <w:br/>
        <w:t>‘Evîn’</w:t>
        <w:br/>
        <w:t>422</w:t>
        <w:br/>
        <w:t>Hunermendên ji Helebê klîbeke nû çêdikin</w:t>
        <w:br/>
        <w:t>423</w:t>
        <w:br/>
        <w:t>SZK û Weşanxaneya şilêr beşdarî Pêşangeha Pirtûkan a Silêmaniyê</w:t>
        <w:br/>
        <w:t>bûne</w:t>
        <w:br/>
        <w:t>424</w:t>
        <w:br/>
        <w:t>Li Qamişlo pêşangeha şêwekariyê hat vekirin</w:t>
        <w:br/>
        <w:t>425</w:t>
        <w:br/>
        <w:t>Li şedadê çalakiyên xurtkirina behreyên xwendekaran</w:t>
        <w:br/>
        <w:t>426</w:t>
        <w:br/>
        <w:t>Desteya Çandê Kela Cebarê restore dike</w:t>
        <w:br/>
        <w:t>427</w:t>
        <w:br/>
        <w:t>Qamişlo amadekariya pêşangeha wêneyan dike</w:t>
        <w:br/>
        <w:t>428</w:t>
        <w:br/>
        <w:t>Li kolanên Helebê şanoya têkildarî jinan</w:t>
        <w:br/>
        <w:t>429</w:t>
        <w:br/>
        <w:t>ŞFestîvala Wêjeyê daweteke çandî yeş</w:t>
        <w:br/>
        <w:t>430</w:t>
        <w:br/>
        <w:t>Festîvala 2şyemîn a Wêjeyê bi dawî bû</w:t>
        <w:br/>
        <w:t>431</w:t>
        <w:br/>
        <w:t>Perwerdeya zarokan a nîgarkirin û tevinkariyê bidawî bû</w:t>
        <w:br/>
        <w:t>432</w:t>
        <w:br/>
        <w:t>Di Festîvala Melodiyên Payizê de; Teyisîna reng û dengê zarokan</w:t>
        <w:br/>
        <w:t>433</w:t>
        <w:br/>
        <w:t>Li Reqayê Festîvala 2'yemîn a Wêjeyê dest pê kir</w:t>
        <w:br/>
        <w:t>434</w:t>
        <w:br/>
        <w:t>Festîvala Melodiyên Payîzê bi dawî bû</w:t>
        <w:br/>
        <w:t>435</w:t>
        <w:br/>
        <w:t>Festîvala 2'yemîn a Wêjeyê li Reqayê didome</w:t>
        <w:br/>
        <w:t>436</w:t>
        <w:br/>
        <w:t>Weşanxaneya Aram pêşangehek vekir</w:t>
        <w:br/>
        <w:t>437</w:t>
        <w:br/>
        <w:t>Bi deng û tembûra xwe hunera resen diparêze</w:t>
        <w:br/>
        <w:t>438</w:t>
        <w:br/>
        <w:t>Xelata afirîneriyê ya HRRKŞê hate dayîn</w:t>
        <w:br/>
        <w:t>439</w:t>
        <w:br/>
        <w:t>Li Tebqayê rêzeçalakiyên ji bo parastina kelepûra herêmê</w:t>
        <w:br/>
        <w:t>440</w:t>
        <w:br/>
        <w:t>Li Kobanê şevbuhêrka hunerî</w:t>
        <w:br/>
        <w:t>441</w:t>
        <w:br/>
        <w:t>Di Mîhrîcana Rojava de panela têkildarî nasnameya Kurd li Sûriyeyê</w:t>
        <w:br/>
        <w:t>442</w:t>
        <w:br/>
        <w:t>Li Tebqayê têkildarî tundiya li ser jinan şano</w:t>
        <w:br/>
        <w:t>443</w:t>
        <w:br/>
        <w:t>Di pêşangeha pirtûkan de nivîskariya wêjeya zarokan</w:t>
        <w:br/>
        <w:t>444</w:t>
        <w:br/>
        <w:t>Li Qamişloyê panela ŞMîrasa me nasnameya me yeş</w:t>
        <w:br/>
        <w:t>445</w:t>
        <w:br/>
        <w:t>Di pêşangehê de pirtûkên ziman û dîroka pêkhateyan</w:t>
        <w:br/>
        <w:t>446</w:t>
        <w:br/>
        <w:t>Ji bo Pêşangeha Pirtûkan pêşinyarên dema pêş</w:t>
        <w:br/>
        <w:t>Rûpel 16 ji 3549</w:t>
        <w:br/>
        <w:t>447</w:t>
        <w:br/>
        <w:t>Mîhrîcanên giştî dê du salan carekê li dar bikevin</w:t>
        <w:br/>
        <w:t>448</w:t>
        <w:br/>
        <w:t>Pêşangeha pirtûkan didome</w:t>
        <w:br/>
        <w:t>449</w:t>
        <w:br/>
        <w:t>Saziyên çandî û hunerî piştgiriya berxwedana Bakurê Kurdistanê kir</w:t>
        <w:br/>
        <w:t>450</w:t>
        <w:br/>
        <w:t>Pêşangeha Pirtûkan bi xelatkirin û serdanan bi dawî bû</w:t>
        <w:br/>
        <w:t>451</w:t>
        <w:br/>
        <w:t>Ramanên Rêber Abdullah Ocalan bi helbestan vedibêje</w:t>
        <w:br/>
        <w:t>452</w:t>
        <w:br/>
        <w:t>Beşdarên pêşangeha pirtûkan: Pêşangeh têkiliya xwendevan û xwendinê</w:t>
        <w:br/>
        <w:t>xurt dike</w:t>
        <w:br/>
        <w:t>453</w:t>
        <w:br/>
        <w:t>Di pêşangeha pirtûkan de berhemên Sed salî</w:t>
        <w:br/>
        <w:t>454</w:t>
        <w:br/>
        <w:t>Pêşangeha Pirtûkan di roja 3şyemîn de ye</w:t>
        <w:br/>
        <w:t>455</w:t>
        <w:br/>
        <w:t>Roja yekemîn a Pêşengeha pirtûkan bi serdanan bi dawî bû</w:t>
        <w:br/>
        <w:t>456</w:t>
        <w:br/>
        <w:t>Festîvala Çand û Kulturê ya Girê Spî dawiya vê mehê ye</w:t>
        <w:br/>
        <w:t>457</w:t>
        <w:br/>
        <w:t>Li Pêşangeha şehîd Herekol beşdariya xwendekaran</w:t>
        <w:br/>
        <w:t>458</w:t>
        <w:br/>
        <w:t>Di roja 4’an de şanoya ’Dawet’ hat pêşkêşkirin</w:t>
        <w:br/>
        <w:t>459</w:t>
        <w:br/>
        <w:t>Festîvala ŞArîn Bisk û Zulfên AŞtiyêş di roja 6'an de didome</w:t>
        <w:br/>
        <w:t>460</w:t>
        <w:br/>
        <w:t>Heya niha 53 xwendekar ji bo Peymangeha Bilind a Hunerî hatine</w:t>
        <w:br/>
        <w:t>qebûlkirin</w:t>
        <w:br/>
        <w:t>461</w:t>
        <w:br/>
        <w:t>Festîvala ‘Arîn Bisk û Zuflên AŞtiyê’ dest pê kir</w:t>
        <w:br/>
        <w:t>462</w:t>
        <w:br/>
        <w:t>Festîvala 3'yemîn a Arîn Bisk û Zulfên AŞtiyê didome</w:t>
        <w:br/>
        <w:t>463</w:t>
        <w:br/>
        <w:t>Pêşangeha Pirtûkan a şehîd Herekol vebû</w:t>
        <w:br/>
        <w:t>464</w:t>
        <w:br/>
        <w:t>Êrişên li ser çand û zimanê Kurdî hatin şermezarkirin</w:t>
        <w:br/>
        <w:t>465</w:t>
        <w:br/>
        <w:t>Pirtûka nivîskar Dijwar Ehmed Axa hat îmzekirin</w:t>
        <w:br/>
        <w:t>466</w:t>
        <w:br/>
        <w:t>Amadekariyên Pêşangeha Pirtûkan a şehîd Herekol a 8şan bi dawî bûn</w:t>
        <w:br/>
        <w:t>467</w:t>
        <w:br/>
        <w:t>`Li hember sûcên li dijî ziman û çanda gelê Kurd berxwedan vebijêrka</w:t>
        <w:br/>
        <w:t>yekane ye`</w:t>
        <w:br/>
        <w:t>468</w:t>
        <w:br/>
        <w:t>Li Kobanê amadekariya Festîvala 3'yemîn a şanoyê ya Arîn Keziyên</w:t>
        <w:br/>
        <w:t>AŞtiyê</w:t>
        <w:br/>
        <w:t>469</w:t>
        <w:br/>
        <w:t>Stran 'Em jinên çiyayî ne, ji welatê rojê ne' hate weşandin</w:t>
        <w:br/>
        <w:t>470</w:t>
        <w:br/>
        <w:t>Bestekar û zanyarê muzîkê yê Ermenî hat bibîranîn</w:t>
        <w:br/>
        <w:t>471</w:t>
        <w:br/>
        <w:t>Şevbuhêrkên hunerî yên li şehbayê bi dawî bûn</w:t>
        <w:br/>
        <w:t>472</w:t>
        <w:br/>
        <w:t>54 weşanxane û sazî beşdarî Pêşangeha Pirtûkan a şehîd Herekol bûne</w:t>
        <w:br/>
        <w:t>473</w:t>
        <w:br/>
        <w:t>Festîvala Çandê: Ji bo Îmraliyê divê demildest gav bê avêtin</w:t>
        <w:br/>
        <w:t>474</w:t>
        <w:br/>
        <w:t>Li kampa Berxwedana şevbuhêrka hunerî</w:t>
        <w:br/>
        <w:t>Rûpel 17 ji 3549</w:t>
        <w:br/>
        <w:t>475</w:t>
        <w:br/>
        <w:t>Di çarçoveya pêngava azadiyê de konsera zarokan</w:t>
        <w:br/>
        <w:t>476</w:t>
        <w:br/>
        <w:t>Li Tirbespiyê Pirtûkxaneya şaha ya Xwendinê hat vekirin</w:t>
        <w:br/>
        <w:t>477</w:t>
        <w:br/>
        <w:t>Nivîskarê Lubnanî Îlyas Xorî wefat kir</w:t>
        <w:br/>
        <w:t>478</w:t>
        <w:br/>
        <w:t>Navenda Çandê ya Amûdê perwerdeya şanogeriya zarokan vekir</w:t>
        <w:br/>
        <w:t>479</w:t>
        <w:br/>
        <w:t>Di roja duyemîn de şevbuhêrkên şehbayê dewam dikin</w:t>
        <w:br/>
        <w:t>480</w:t>
        <w:br/>
        <w:t>Festîvala 1şemîn a ‘Çand-Xula Helbestê’ di roja 2’yemîn de ye</w:t>
        <w:br/>
        <w:t>481</w:t>
        <w:br/>
        <w:t>Di çarçoveya pêngava azadiyê de çalakiyeke hunerî</w:t>
        <w:br/>
        <w:t>482</w:t>
        <w:br/>
        <w:t>Partiya Sûriya Pêşerokê çalakiya "Pirtûkek be jî, bide" li Dêrazorê li dar xist</w:t>
        <w:br/>
        <w:t>483</w:t>
        <w:br/>
        <w:t>4`emîn Mîhrîcana Zarokan li Helebê</w:t>
        <w:br/>
        <w:t>484</w:t>
        <w:br/>
        <w:t>1`emîn Festîvala ‘Çand-Xula Helbestê’ dest pê kir</w:t>
        <w:br/>
        <w:t>485</w:t>
        <w:br/>
        <w:t>Festîvala ‘Çand-Xula Helbestê’ di roja 3’yemîn de bi dawî bû</w:t>
        <w:br/>
        <w:t>486</w:t>
        <w:br/>
        <w:t>‘Armanca me di qada wêjeyî de raberkirina berxwedanê ye’</w:t>
        <w:br/>
        <w:t>487</w:t>
        <w:br/>
        <w:t>Festîvala şehîd Berçem di roja dawîn de ye</w:t>
        <w:br/>
        <w:t>488</w:t>
        <w:br/>
        <w:t>piştî şoreşa ‘Jin, Jiyan, Azadî’ di derheqê nêzî 300 derhênerên de doz</w:t>
        <w:br/>
        <w:t>hatiye vekirin</w:t>
        <w:br/>
        <w:t>489</w:t>
        <w:br/>
        <w:t>Komîna Fîlman a Rojava: Tu eleqeya ’Mîhrîcana Fîlman a Kobanê’ bi me re</w:t>
        <w:br/>
        <w:t>nîn e</w:t>
        <w:br/>
        <w:t>490</w:t>
        <w:br/>
        <w:t>Dîdargeha 7'emîn a Tebqayê ya Wêjeyî dest pê kir</w:t>
        <w:br/>
        <w:t>491</w:t>
        <w:br/>
        <w:t>Roja 3'yemîn a Festîvala şehîd Berçem bi dawî bû</w:t>
        <w:br/>
        <w:t>492</w:t>
        <w:br/>
        <w:t>Dîdargeha 7'emîn a Tebqayê ya Wêjeyî didome</w:t>
        <w:br/>
        <w:t>493</w:t>
        <w:br/>
        <w:t>Festîvala şehîd Berçem di roja 3'yemîn de didome</w:t>
        <w:br/>
        <w:t>494</w:t>
        <w:br/>
        <w:t>Roja duyemîn a Festîvala şehîd Berçem bi stran û govendê bi dawî bû</w:t>
        <w:br/>
        <w:t>495</w:t>
        <w:br/>
        <w:t>Peymangeha Bilind a Hunerî tê vekirin</w:t>
        <w:br/>
        <w:t>496</w:t>
        <w:br/>
        <w:t>Roja yekemîn a Festîvala şehîd Berçem bi dawî bû</w:t>
        <w:br/>
        <w:t>497</w:t>
        <w:br/>
        <w:t>Festîvala 5şan a Zarokatiyê li Minbicê bi dawî bû</w:t>
        <w:br/>
        <w:t>498</w:t>
        <w:br/>
        <w:t>Desteya Çandê li dijî bikaranîna Logoya `Mîhrîcana Fîlm a Kobanê` rabû</w:t>
        <w:br/>
        <w:t>499</w:t>
        <w:br/>
        <w:t>Klîpa ŞStranên Jiyanê ’derket</w:t>
        <w:br/>
        <w:t>500</w:t>
        <w:br/>
        <w:t>Festîvala şehîd Berçem dest pê kir</w:t>
        <w:br/>
        <w:t>501</w:t>
        <w:br/>
        <w:t>Festîvala şehîd Berçem di roja 2şyemîn de dewam dike</w:t>
        <w:br/>
        <w:t>502</w:t>
        <w:br/>
        <w:t>Orkestra Rojava şevbuhêrkeke hunerî li Tebqayê organize kir</w:t>
        <w:br/>
        <w:t>503</w:t>
        <w:br/>
        <w:t>Festîvala Zarokan li Tebqayê berdewam e</w:t>
        <w:br/>
        <w:t>Rûpel 18 ji 3549</w:t>
        <w:br/>
        <w:t>504</w:t>
        <w:br/>
        <w:t>Dibistana Hunerî ya Havînê ya Dêrikê bewername belav kirin</w:t>
        <w:br/>
        <w:t>505</w:t>
        <w:br/>
        <w:t>Pêşangeha 2şyemîn a Xetnivîsa Erebî bi dawî bû</w:t>
        <w:br/>
        <w:t>506</w:t>
        <w:br/>
        <w:t>Festîvala 5'emîn a şahiya Zarokatiyê li Reqayê li dar ket</w:t>
        <w:br/>
        <w:t>507</w:t>
        <w:br/>
        <w:t>6’ê Îlonê Festîvala şehîd Berçem e</w:t>
        <w:br/>
        <w:t>508</w:t>
        <w:br/>
        <w:t>Pêşangeha Xetnîvsa Erebî di roja duyemîn de dewam dike</w:t>
        <w:br/>
        <w:t>509</w:t>
        <w:br/>
        <w:t>Komeke nû ya zarokên şanoyê derçû</w:t>
        <w:br/>
        <w:t>510</w:t>
        <w:br/>
        <w:t>Hîlala Zêrîn: Em Festîvala şehîd Berçem diyarî Rêber Apo dikin</w:t>
        <w:br/>
        <w:t>511</w:t>
        <w:br/>
        <w:t>Amadekariyên Mîhrîcana Zarokan didomin</w:t>
        <w:br/>
        <w:t>512</w:t>
        <w:br/>
        <w:t>Li Parka Azadî çalakiyên Festîvala Mardutho</w:t>
        <w:br/>
        <w:t>513</w:t>
        <w:br/>
        <w:t>Çîrokeke serederiya li astengdariyê; Henîfe Osman</w:t>
        <w:br/>
        <w:t>514</w:t>
        <w:br/>
        <w:t>‘Pêşangeha şêwekariyê ji bo hemû hunermendên Sûriyeyê derfeteke</w:t>
        <w:br/>
        <w:t>bêhempa bû’</w:t>
        <w:br/>
        <w:t>515</w:t>
        <w:br/>
        <w:t>4`emîn Mîhrîcana Merdoso li Hesekê dest pê kir</w:t>
        <w:br/>
        <w:t>516</w:t>
        <w:br/>
        <w:t>Komên Helebê fêrî govendên gelêrî yên Bakur dibin</w:t>
        <w:br/>
        <w:t>517</w:t>
        <w:br/>
        <w:t>9`emîn Pêşangeha şêwekariyê li Reqayê berdewam e</w:t>
        <w:br/>
        <w:t>518</w:t>
        <w:br/>
        <w:t>Ciwanê stranbêjiya kevneşopiyê diparêze</w:t>
        <w:br/>
        <w:t>519</w:t>
        <w:br/>
        <w:t>Bi şanoyekê peyama ‘Koçberî ne çareserî ye’ dan</w:t>
        <w:br/>
        <w:t>520</w:t>
        <w:br/>
        <w:t>Di demeke nêzîk de Pêşangeha Hunera şêwekariyê</w:t>
        <w:br/>
        <w:t>521</w:t>
        <w:br/>
        <w:t>Mîrhîcana 9şemîn a Zarokan bi dawî bû</w:t>
        <w:br/>
        <w:t>522</w:t>
        <w:br/>
        <w:t>Koma Agirî ya ku reng û deng da têkoşînê</w:t>
        <w:br/>
        <w:t>523</w:t>
        <w:br/>
        <w:t>Rewşenbîran li Tebqayê zextên li ser kurdî şermezar kirin</w:t>
        <w:br/>
        <w:t>524</w:t>
        <w:br/>
        <w:t>Ji Koma Amara strana ‘Hêviyam’</w:t>
        <w:br/>
        <w:t>525</w:t>
        <w:br/>
        <w:t>Hejmara nû ya Kovara Lêkolînên Stratejîk derket</w:t>
        <w:br/>
        <w:t>526</w:t>
        <w:br/>
        <w:t>Qonaxa destpêkê ya avakirina muzexaneyê bi dawî bû</w:t>
        <w:br/>
        <w:t>527</w:t>
        <w:br/>
        <w:t>Hunermendên biçûk ên li ser rêya Aram Tîgran</w:t>
        <w:br/>
        <w:t>528</w:t>
        <w:br/>
        <w:t>HRRK kongreya xwe ya 9’emîn li dar dixe</w:t>
        <w:br/>
        <w:t>529</w:t>
        <w:br/>
        <w:t>Ji bo Rêber Abdullah Ocalan şevbuhêrka helbestan</w:t>
        <w:br/>
        <w:t>530</w:t>
        <w:br/>
        <w:t>10’ê Tîrmehê Mîhrîcana AŞtiyê dest pê dike</w:t>
        <w:br/>
        <w:t>531</w:t>
        <w:br/>
        <w:t>Klîpa bi navê `Stranên Jiyanêş tê amadekirin</w:t>
        <w:br/>
        <w:t>532</w:t>
        <w:br/>
        <w:t>'Bi zarokên pêşerojê re wê huner pêşbikeve'</w:t>
        <w:br/>
        <w:t>Rûpel 19 ji 3549</w:t>
        <w:br/>
        <w:t>533</w:t>
        <w:br/>
        <w:t>Folklora Suryanî fêrî şopdarên xwe dike</w:t>
        <w:br/>
        <w:t>534</w:t>
        <w:br/>
        <w:t>Hejmara 22’yan a kovara şermola derket</w:t>
        <w:br/>
        <w:t>535</w:t>
        <w:br/>
        <w:t>Li Til Hemîsê pêşbirka hespan li dar ket</w:t>
        <w:br/>
        <w:t>536</w:t>
        <w:br/>
        <w:t>Bi wêneyan ‘Meşa Azadiyê’</w:t>
        <w:br/>
        <w:t>537</w:t>
        <w:br/>
        <w:t>Dîwarên Çilaxayê mîrasa xelkê wê vedibêjin</w:t>
        <w:br/>
        <w:t>538</w:t>
        <w:br/>
        <w:t>Koçberekî efrînî bi helbestan bêrîkirina welat dihûne</w:t>
        <w:br/>
        <w:t>539</w:t>
        <w:br/>
        <w:t>Dibistana Nuwêla ya Huneran bûye meqseda ciwan û zarokan</w:t>
        <w:br/>
        <w:t>540</w:t>
        <w:br/>
        <w:t>Pirtûka "Ez Eyşe şan im" hat derxistin</w:t>
        <w:br/>
        <w:t>541</w:t>
        <w:br/>
        <w:t>Her Pêncşemê fîlmek</w:t>
        <w:br/>
        <w:t>542</w:t>
        <w:br/>
        <w:t>Li Hesekê şahiya îmzekirina pirtûka `Kesera Azadiyê`</w:t>
        <w:br/>
        <w:t>543</w:t>
        <w:br/>
        <w:t>Hejmara berhemên li Pirtûxaneya Nîştimanî ya Reqayê gihaştiye 17</w:t>
        <w:br/>
        <w:t>hezarî</w:t>
        <w:br/>
        <w:t>544</w:t>
        <w:br/>
        <w:t>Hunermend Hesen Emo jiyana xwe ji dest da</w:t>
        <w:br/>
        <w:t>545</w:t>
        <w:br/>
        <w:t>Şêwekarî zimanê hestên wî vedibejê</w:t>
        <w:br/>
        <w:t>546</w:t>
        <w:br/>
        <w:t>Şevbuhêrka foklora Efrînê</w:t>
        <w:br/>
        <w:t>547</w:t>
        <w:br/>
        <w:t>15’ê Cotmehê Pêşangeha şehîd Herekol dest pê dike</w:t>
        <w:br/>
        <w:t>548</w:t>
        <w:br/>
        <w:t>Hunera ji bavê xwe girtiye derbasî nifşên nû dike</w:t>
        <w:br/>
        <w:t>549</w:t>
        <w:br/>
        <w:t>Lêkolînerekî zimannasî li ser dûrketin û vejîna zimanê Kurdî axivî</w:t>
        <w:br/>
        <w:t>550</w:t>
        <w:br/>
        <w:t>Helbestvanan li Qamişloyê çalakiyeke hunerî li dar xist</w:t>
        <w:br/>
        <w:t>551</w:t>
        <w:br/>
        <w:t>Geşbûna zimanê kurdî li Helebê</w:t>
        <w:br/>
        <w:t>552</w:t>
        <w:br/>
        <w:t>Zarokatî cîhaneke afirîneriyê ye</w:t>
        <w:br/>
        <w:t>553</w:t>
        <w:br/>
        <w:t>Ji Hunergeha Welat klîbeke nû ji bo zarokan</w:t>
        <w:br/>
        <w:t>554</w:t>
        <w:br/>
        <w:t>’Bi şoreşa Rojava re şoreşa Zimanê Kurdî pêş ket’</w:t>
        <w:br/>
        <w:t>555</w:t>
        <w:br/>
        <w:t>Rexne wêjeyê bi pêş dixe</w:t>
        <w:br/>
        <w:t>556</w:t>
        <w:br/>
        <w:t>Ji Awazên Çiya klîba ji bo bîranîna şehîdên Gulanê</w:t>
        <w:br/>
        <w:t>557</w:t>
        <w:br/>
        <w:t>Hefteya Wêjeyê bi pêşniyaran bi dawî bû</w:t>
        <w:br/>
        <w:t>558</w:t>
        <w:br/>
        <w:t>Li Reqayê Pêşangeha Karên Destan hat vekirin</w:t>
        <w:br/>
        <w:t>559</w:t>
        <w:br/>
        <w:t>Bernameya Hefteya Wêjeyê</w:t>
        <w:br/>
        <w:t>560</w:t>
        <w:br/>
        <w:t>Li Reqayê pêşengeha `Jidayîkbûna xwezayî` di roja duyemîn de</w:t>
        <w:br/>
        <w:t>berdewam e</w:t>
        <w:br/>
        <w:t>561</w:t>
        <w:br/>
        <w:t>Helbestvan Foziye El Mirî hat bibîranîn</w:t>
        <w:br/>
        <w:t>Rûpel 20 ji 3549</w:t>
        <w:br/>
        <w:t>562</w:t>
        <w:br/>
        <w:t>Şehîd Mizgîn li Reqa û Kobanê hate bibîranîn</w:t>
        <w:br/>
        <w:t>563</w:t>
        <w:br/>
        <w:t>Di Hefteya Wêjeyê de pêşniyara platforma rexnevaniyê hat kirin</w:t>
        <w:br/>
        <w:t>564</w:t>
        <w:br/>
        <w:t>Amadekariyên cejna Çarşema Sor bi dawî dibin</w:t>
        <w:br/>
        <w:t>565</w:t>
        <w:br/>
        <w:t>Bi helbestan şaristanî û mîrasa civakî ya herêmê vedibêje</w:t>
        <w:br/>
        <w:t>566</w:t>
        <w:br/>
        <w:t>Li şehba û Qamişloyê şano hatin pêşkêşkirin</w:t>
        <w:br/>
        <w:t>567</w:t>
        <w:br/>
        <w:t>Li Girkê Legê 4 şano hatin pêşkêşkirin</w:t>
        <w:br/>
        <w:t>568</w:t>
        <w:br/>
        <w:t>Encamên pêşbirka helbestan a HRRK’ê diyar bûn</w:t>
        <w:br/>
        <w:t>569</w:t>
        <w:br/>
        <w:t>Çalakiyên bîranîna şehîd Yekta Herekol bi dawî bûn</w:t>
        <w:br/>
        <w:t>570</w:t>
        <w:br/>
        <w:t>Li Helebê helbestvanekî Kurd hat xelatkirin</w:t>
        <w:br/>
        <w:t>571</w:t>
        <w:br/>
        <w:t>Li Bakur û Rojhilatê Sûriyeyê amadekariyên Roja şano ya Cîhanê</w:t>
        <w:br/>
        <w:t>572</w:t>
        <w:br/>
        <w:t>Li Helebê pêşangeha ‘Efrîn di dil de ye’</w:t>
        <w:br/>
        <w:t>573</w:t>
        <w:br/>
        <w:t>Bernameye çalakiyên Roja şano ya Cîhanê</w:t>
        <w:br/>
        <w:t>574</w:t>
        <w:br/>
        <w:t>Li Qamişloyê filmê gerîla hate pêşandan</w:t>
        <w:br/>
        <w:t>575</w:t>
        <w:br/>
        <w:t>Roja şanoyê hat pîrozkirin</w:t>
        <w:br/>
        <w:t>576</w:t>
        <w:br/>
        <w:t>Mihemed Bilko klîbek li ser Efrîna dagirkirî derxist</w:t>
        <w:br/>
        <w:t>577</w:t>
        <w:br/>
        <w:t>Wêjevan Fewaziya El Mirî wefat kir</w:t>
        <w:br/>
        <w:t>578</w:t>
        <w:br/>
        <w:t>Komxebata Yekitiya Jinên Ciwan bi dawî bû</w:t>
        <w:br/>
        <w:t>579</w:t>
        <w:br/>
        <w:t>Li Hesekê bi sernavêşMeha Adarê di dîrok û çanda Krudan deş</w:t>
        <w:br/>
        <w:t>semînerek hat dayîn</w:t>
        <w:br/>
        <w:t>580</w:t>
        <w:br/>
        <w:t>Li şedadê pêşangeha wênesazî û şêwekariyê hat vekirin</w:t>
        <w:br/>
        <w:t>581</w:t>
        <w:br/>
        <w:t>Koma şehîd Rîhan a Govendê ji bo 8’ê Adarê amade ye</w:t>
        <w:br/>
        <w:t>582</w:t>
        <w:br/>
        <w:t>Bi boneya 8'ê Adarê li Helebê şevbuhêrkek li dar ket</w:t>
        <w:br/>
        <w:t>583</w:t>
        <w:br/>
        <w:t>Hunermend Mihemed şêxo li Qamişlo hat bibîranîn</w:t>
        <w:br/>
        <w:t>584</w:t>
        <w:br/>
        <w:t>Behreyeke biçûk û xeyalên mezin</w:t>
        <w:br/>
        <w:t>585</w:t>
        <w:br/>
        <w:t>Ji zarokatiya xwe ve tiştên folklorî berhev kirin</w:t>
        <w:br/>
        <w:t>586</w:t>
        <w:br/>
        <w:t>‘Stranên Keziya Sor’ hat nîşandan</w:t>
        <w:br/>
        <w:t>587</w:t>
        <w:br/>
        <w:t>Fîlmê ‘Stranên Keziya Sor’ li Qamişloyê hat pêşandan</w:t>
        <w:br/>
        <w:t>588</w:t>
        <w:br/>
        <w:t>Di Mîhrîcana Wêje û Hunera Jinan de hestên jinên ciwan</w:t>
        <w:br/>
        <w:t>589</w:t>
        <w:br/>
        <w:t>Şêniyên navçeya Holê 8şê Adarê pîroz kir</w:t>
        <w:br/>
        <w:t>590</w:t>
        <w:br/>
        <w:t>Li Dêrazorê xwendekarên serkeftî hatin xelatkirin</w:t>
        <w:br/>
        <w:t>Rûpel 21 ji 3549</w:t>
        <w:br/>
        <w:t>591</w:t>
        <w:br/>
        <w:t>Beşdara herî biçûk a Mîhrîcana Wêje Hunera Jinan</w:t>
        <w:br/>
        <w:t>592</w:t>
        <w:br/>
        <w:t>Li navenda HRRK`ê semînera neteweya demokratîk hat dayîn</w:t>
        <w:br/>
        <w:t>593</w:t>
        <w:br/>
        <w:t>Bîreke stran û destanên kurdî; Selîm Temo</w:t>
        <w:br/>
        <w:t>594</w:t>
        <w:br/>
        <w:t>Bi boneya Roja Zimanê dayîkê pirtûka " Nan û Xwê " hat îmzekirin</w:t>
        <w:br/>
        <w:t>595</w:t>
        <w:br/>
        <w:t>Pirtûxaneya Necîb Mehfûz diyarî Pirtûxaneya Skenderiyeyê hate kirin</w:t>
        <w:br/>
        <w:t>596</w:t>
        <w:br/>
        <w:t>Êzidî amadekariyên Cejna Bêxwîn dikin</w:t>
        <w:br/>
        <w:t>597</w:t>
        <w:br/>
        <w:t>Li Qamişlo şahiya îmzekirina 2 pirtûkan</w:t>
        <w:br/>
        <w:t>598</w:t>
        <w:br/>
        <w:t>Li Qamişlo şahiya îmzekirina pirtûka çîrokan li dar xist</w:t>
        <w:br/>
        <w:t>599</w:t>
        <w:br/>
        <w:t>Rêveberiya Xweser rewşenbîr û wêjevanên Minbicê xelat kirin</w:t>
        <w:br/>
        <w:t>600</w:t>
        <w:br/>
        <w:t>Li hemberî tunebûnê perwerdeya bi zimanê dayikê</w:t>
        <w:br/>
        <w:t>601</w:t>
        <w:br/>
        <w:t>Klîba Hêzên Rizgariya Efrînê hat weşandin</w:t>
        <w:br/>
        <w:t>602</w:t>
        <w:br/>
        <w:t>8`emîn Konfransa TEV-ÇAND dest pê kir</w:t>
        <w:br/>
        <w:t>603</w:t>
        <w:br/>
        <w:t>Li şehbayê pêşangeheke wêneyan hate vekirin</w:t>
        <w:br/>
        <w:t>604</w:t>
        <w:br/>
        <w:t>Li şehbayê şanoya 'Kiş Mîr' hate pêşkêşkirin</w:t>
        <w:br/>
        <w:t>605</w:t>
        <w:br/>
        <w:t>Pêşangeha wêneyan a li şehbayê bi dawî bû</w:t>
        <w:br/>
        <w:t>606</w:t>
        <w:br/>
        <w:t>Di roja 6’an de şanoya ’Çakûç’ hat pêşandan</w:t>
        <w:br/>
        <w:t>607</w:t>
        <w:br/>
        <w:t>Di roja 4’an de şanoya ŞNe Rewaş</w:t>
        <w:br/>
        <w:t>608</w:t>
        <w:br/>
        <w:t>Mîhrîcana Wêje û Hunera Jinê dest pê kir</w:t>
        <w:br/>
        <w:t>609</w:t>
        <w:br/>
        <w:t>Di Festîvala şanoyê de berxwedana zindanan hat vegotin</w:t>
        <w:br/>
        <w:t>610</w:t>
        <w:br/>
        <w:t>Ermenên Hesekê çalakiyek li dar xist</w:t>
        <w:br/>
        <w:t>611</w:t>
        <w:br/>
        <w:t>Bi ‘Tîrêj’ bal kişandin ser berxwedana zindanan</w:t>
        <w:br/>
        <w:t>612</w:t>
        <w:br/>
        <w:t>Di roja 3şyan a Festîvala Mîtan de şanoya ŞÇeperş hate pêşkêşkirin</w:t>
        <w:br/>
        <w:t>613</w:t>
        <w:br/>
        <w:t>Di roja 2şyan a Festîvala Mîtan de şanoya ŞNêrînekş hate pêşkêşkirin</w:t>
        <w:br/>
        <w:t>614</w:t>
        <w:br/>
        <w:t>Roja yekê ya Festîvala 5şan a Mîtan a şanoyê bi dawî bû</w:t>
        <w:br/>
        <w:t>615</w:t>
        <w:br/>
        <w:t>Zarokan Sersala Kurdî pîroz kir</w:t>
        <w:br/>
        <w:t>616</w:t>
        <w:br/>
        <w:t>Klîbek li ser perwerdeya zimanê Kurdî</w:t>
        <w:br/>
        <w:t>617</w:t>
        <w:br/>
        <w:t>Dewleta Îranê 2 sal û 8 meh ceza da hunermend Mehdî Yerahî</w:t>
        <w:br/>
        <w:t>618</w:t>
        <w:br/>
        <w:t>Mîhrîcana Rojava bi bernameya xwe ya cihêreng didome</w:t>
        <w:br/>
        <w:t>619</w:t>
        <w:br/>
        <w:t>Mîhrîcana Rojava bi temayên ciyawaz derbas dibe</w:t>
        <w:br/>
        <w:t>620</w:t>
        <w:br/>
        <w:t>Di Mîhrîcana Rojava de; beşa xatirxwestina ji sala Melayê Cizîrî hebû</w:t>
        <w:br/>
        <w:t>Rûpel 22 ji 3549</w:t>
        <w:br/>
        <w:t>621</w:t>
        <w:br/>
        <w:t>‘Sempozyuma Firat û Reng ji bo xurtkirina çanda hevbeş û aştiyê roleke</w:t>
        <w:br/>
        <w:t>xwe ya mezin heye’</w:t>
        <w:br/>
        <w:t>622</w:t>
        <w:br/>
        <w:t>Pêşangeha destkarî û wênesaziyê li Til Birak</w:t>
        <w:br/>
        <w:t>623</w:t>
        <w:br/>
        <w:t>TEV-ÇAND: Di êrîşan de sînemeger Mensûr Kerîmeyan şehîd bû</w:t>
        <w:br/>
        <w:t>624</w:t>
        <w:br/>
        <w:t>Di demeke nêzîk de Festîvala şanoyê ya Mîtan dest pê dike</w:t>
        <w:br/>
        <w:t>625</w:t>
        <w:br/>
        <w:t>Mîhrîcana Rojava bi mijarên fikrî û civakî didome</w:t>
        <w:br/>
        <w:t>626</w:t>
        <w:br/>
        <w:t>Beşdarên sempozyumê: Bi tabloyên xwe em kultûrê xurt dikin</w:t>
        <w:br/>
        <w:t>627</w:t>
        <w:br/>
        <w:t>Sempozyûma şêwekariyê ya "Firat û Reng 2" di roja 7'an de didome</w:t>
        <w:br/>
        <w:t>628</w:t>
        <w:br/>
        <w:t>Bandorên medya dijîtal di Mîhrîcana Rojava de hatin vegotin</w:t>
        <w:br/>
        <w:t>629</w:t>
        <w:br/>
        <w:t>Mîhrîcana Rojava bi semînerên çandî û nivîsên hunerî didome</w:t>
        <w:br/>
        <w:t>630</w:t>
        <w:br/>
        <w:t>Roja duyemîn a Pêşangeha şêwekariyê ya li Hesekê bi dawî bû</w:t>
        <w:br/>
        <w:t>631</w:t>
        <w:br/>
        <w:t>Sempozyuma Firat û Reng di roja 6`an de didome</w:t>
        <w:br/>
        <w:t>632</w:t>
        <w:br/>
        <w:t>Festîvala 5şan a Mîtan li şehbayê dest pê kir</w:t>
        <w:br/>
        <w:t>633</w:t>
        <w:br/>
        <w:t>Mîhrîcana Rojava di roja duyemîn de dewam kir</w:t>
        <w:br/>
        <w:t>634</w:t>
        <w:br/>
        <w:t>Li Hesekê 110 tabloyên 35 şêwekaran hatin pêşandan</w:t>
        <w:br/>
        <w:t>635</w:t>
        <w:br/>
        <w:t>Li Reqayê 2”</w:t>
      </w:r>
    </w:p>
    <w:p>
      <w:r>
        <w:rPr>
          <w:b/>
        </w:rPr>
        <w:t xml:space="preserve">Modal Citation: </w:t>
      </w:r>
      <w:r>
        <w:t>• Future/Modal Complex: « dê di Festîvala Fîlman a Ostendê de were »</w:t>
      </w:r>
    </w:p>
    <w:p>
      <w:r>
        <w:rPr>
          <w:i/>
        </w:rPr>
        <w:t xml:space="preserve">  Sentence: “819</w:t>
        <w:br/>
        <w:t>Di roja duyemîn a mîhrîcanê de şanoya koma jinan</w:t>
        <w:br/>
        <w:t>820</w:t>
        <w:br/>
        <w:t>6şemîn Mîhrîcana şehîd Yekta Herekol dest pê kir</w:t>
        <w:br/>
        <w:t>821</w:t>
        <w:br/>
        <w:t>Lîsteya senaryoyên Mîhrîcana şehîd Yekta Herekol diyar bû</w:t>
        <w:br/>
        <w:t>822</w:t>
        <w:br/>
        <w:t>Li Kobanê şanoyek bi navnîşan "Gurz" hat pêşandan</w:t>
        <w:br/>
        <w:t>823</w:t>
        <w:br/>
        <w:t>Pêşangeha Xemla Adarê bi dayîna xelatan bi dawî bû</w:t>
        <w:br/>
        <w:t>824</w:t>
        <w:br/>
        <w:t>Amadekariyên Mîhrîcana şehîd Yekta Herekol dest pê kirin</w:t>
        <w:br/>
        <w:t>Rûpel 29 ji 3549</w:t>
        <w:br/>
        <w:t>825</w:t>
        <w:br/>
        <w:t>Romana Ulysses bi Kurdî derket</w:t>
        <w:br/>
        <w:t>826</w:t>
        <w:br/>
        <w:t>Navenda Çand û Hunerê ya Reqayê cihê pêşxistina behreyan e</w:t>
        <w:br/>
        <w:t>827</w:t>
        <w:br/>
        <w:t>Hunermendê ku bi stranê xwe êşa gelê xwe îfade dike: Mihemed şêxo</w:t>
        <w:br/>
        <w:t>828</w:t>
        <w:br/>
        <w:t>Li Qamişloyê helbestên Melayê Cizîrî tên şîrovekirin</w:t>
        <w:br/>
        <w:t>829</w:t>
        <w:br/>
        <w:t>Pêşangeha ŞXemla Adarêş didome</w:t>
        <w:br/>
        <w:t>830</w:t>
        <w:br/>
        <w:t>Hejmara nû ya ‘Silava’yê derket</w:t>
        <w:br/>
        <w:t>831</w:t>
        <w:br/>
        <w:t>Li Qamişloyê pêşangeha ‘Xemla Adarê’</w:t>
        <w:br/>
        <w:t>832</w:t>
        <w:br/>
        <w:t>Ji Saziya Pargîn strana “Cerr”</w:t>
        <w:br/>
        <w:t>833</w:t>
        <w:br/>
        <w:t>Li Amûdê şanoya `Xeyalên kerê tembel`</w:t>
        <w:br/>
        <w:t>834</w:t>
        <w:br/>
        <w:t>‘Dagirkirina Tarîtiyê’ dibe şano</w:t>
        <w:br/>
        <w:t>835</w:t>
        <w:br/>
        <w:t>2 bira hunera lêdana def û zirneyê diparêzin</w:t>
        <w:br/>
        <w:t>836</w:t>
        <w:br/>
        <w:t>Li Almanyayê şanoya ’Dagirkirina Tarîtiyê’</w:t>
        <w:br/>
        <w:t>837</w:t>
        <w:br/>
        <w:t>Straneke nû ya erebî li ser rêber Ocalan: Hekeze Yeqûl Ocalan</w:t>
        <w:br/>
        <w:t>838</w:t>
        <w:br/>
        <w:t>Li Reqayê pêşangeha hunera xwendekaran</w:t>
        <w:br/>
        <w:t>839</w:t>
        <w:br/>
        <w:t>Tevgera Hîlala Zêrîn a Reqayê pêşangehek vekir</w:t>
        <w:br/>
        <w:t>840</w:t>
        <w:br/>
        <w:t>Pênşangeha Panorama Rojava ya Hunera şêwekariyê</w:t>
        <w:br/>
        <w:t>841</w:t>
        <w:br/>
        <w:t>Dê pêşangeha teknolojiyê li Qamişloyê bê lidarxistin</w:t>
        <w:br/>
        <w:t>842</w:t>
        <w:br/>
        <w:t>Xebatên restorekirina beşê rûxiyayî yê Navenda Çandê ya Tebqayê</w:t>
        <w:br/>
        <w:t>843</w:t>
        <w:br/>
        <w:t>Li Kobanê dewreyeke derçûna aktorên şanogeriyê</w:t>
        <w:br/>
        <w:t>844</w:t>
        <w:br/>
        <w:t>Bi hunera destan kevneşopiyê didomînin</w:t>
        <w:br/>
        <w:t>845</w:t>
        <w:br/>
        <w:t>Pêşangeha wênexêzên zarokên Efrînê bi dawî bû</w:t>
        <w:br/>
        <w:t>846</w:t>
        <w:br/>
        <w:t>Navenda zindîkirina mîraseya pêkhateyan: Hunergeha Welat</w:t>
        <w:br/>
        <w:t>847</w:t>
        <w:br/>
        <w:t>Li Tebqayê şevbuhêrka helbest û çîrokan</w:t>
        <w:br/>
        <w:t>848</w:t>
        <w:br/>
        <w:t>Li Qamişloyê pêşangeha wêneyên zarokên Efrîn û şehbayê</w:t>
        <w:br/>
        <w:t>849</w:t>
        <w:br/>
        <w:t>Li Qamişloyê şahiya sersalê</w:t>
        <w:br/>
        <w:t>850</w:t>
        <w:br/>
        <w:t>Kişandina rêzefîlma Evîna Kurd bi dawî dibe</w:t>
        <w:br/>
        <w:t>851</w:t>
        <w:br/>
        <w:t>Messî yê Bexdayê dê di Festîvala Fîlman a Ostendê de were pêşandan</w:t>
        <w:br/>
        <w:t>852</w:t>
        <w:br/>
        <w:t>Dibistana şanoyê 3 peyamên biçûk li Qamişlo da</w:t>
        <w:br/>
        <w:t>853</w:t>
        <w:br/>
        <w:t>Yekitiya Rewşenbîran a Herêma Cizîrê helbestvan Bêbuhar bi bîr anî</w:t>
        <w:br/>
        <w:t>854</w:t>
        <w:br/>
        <w:t>Hunermend Mihemed Elî şakir li Qamişlo hate bibîranîn</w:t>
        <w:br/>
        <w:t>Rûpel 30 ji 3549</w:t>
        <w:br/>
        <w:t>855</w:t>
        <w:br/>
        <w:t>Li Qamişlo şahiya îmzekirina komhelbesta helbestvan Kemal Necim</w:t>
        <w:br/>
        <w:t>856</w:t>
        <w:br/>
        <w:t>Li Qamişlo `Melodiyên Payizê` hate pêşandan</w:t>
        <w:br/>
        <w:t>857</w:t>
        <w:br/>
        <w:t>Dibistana şanoyê peyama dayika hunerê û xeyalên zarokan bi hev re</w:t>
        <w:br/>
        <w:t>hembêz dike</w:t>
        <w:br/>
        <w:t>858</w:t>
        <w:br/>
        <w:t>Şanoya “Dara Jiyanê” li Qamişlo hate pêşandan</w:t>
        <w:br/>
        <w:t>859</w:t>
        <w:br/>
        <w:t>Belgefîlmek li ser Orkêstraya Rojava li Qamişlo hat pêşandan</w:t>
        <w:br/>
        <w:t>860</w:t>
        <w:br/>
        <w:t>Çalakiya "Rojên Qamişlo yên çandî" dest pê kir</w:t>
        <w:br/>
        <w:t>861</w:t>
        <w:br/>
        <w:t>Li Kobanê Pêşangeha şêwekariyê</w:t>
        <w:br/>
        <w:t>862</w:t>
        <w:br/>
        <w:t>Fîlmê `Ixuwet El Sîlah` li Qamişlo hate pêşandan</w:t>
        <w:br/>
        <w:t>863</w:t>
        <w:br/>
        <w:t>Kongreya 8’an a HRRK’ê li dar dikeve</w:t>
        <w:br/>
        <w:t>864</w:t>
        <w:br/>
        <w:t>Desteya Çandê ya Herêma Cizîrê panelek li dar xist</w:t>
        <w:br/>
        <w:t>865</w:t>
        <w:br/>
        <w:t>Fîlma Kobanê li 10 bajarên Ewropayê tê pêşandan</w:t>
        <w:br/>
        <w:t>866</w:t>
        <w:br/>
        <w:t>Fîlmê 'Destana PKK`ê' têkoşîna 50 salan vedibêje</w:t>
        <w:br/>
        <w:t>867</w:t>
        <w:br/>
        <w:t>Li rojavayê Dêrazorê navendek çandê hate vekirin</w:t>
        <w:br/>
        <w:t>868</w:t>
        <w:br/>
        <w:t>Mîhrîcana Rojava ya Çand û Hunerê bi çalakiyên xwe dewam dike</w:t>
        <w:br/>
        <w:t>869</w:t>
        <w:br/>
        <w:t>HRRKŞê xelata afrîneriyê da Mizgîn Tahir û Berzo Mehmûd</w:t>
        <w:br/>
        <w:t>870</w:t>
        <w:br/>
        <w:t>Huner; dengê şoreşa Rojava ye</w:t>
        <w:br/>
        <w:t>871</w:t>
        <w:br/>
        <w:t>Rewşenbîr li dijî êrişên dewleta Tirk li hev civiyan</w:t>
        <w:br/>
        <w:t>872</w:t>
        <w:br/>
        <w:t>Şanoya bi navê “Rastî Dagirkirî” li Qamişlo hat pêşandan</w:t>
        <w:br/>
        <w:t>873</w:t>
        <w:br/>
        <w:t>Tevgera Hîlala Zêrîn klîpa strana 'Baraye' derxist</w:t>
        <w:br/>
        <w:t>874</w:t>
        <w:br/>
        <w:t>Fîlmê “Kobanê” li Qamişlo hate pêşandan</w:t>
        <w:br/>
        <w:t>875</w:t>
        <w:br/>
        <w:t>Yekitiya Rewşenbîrên a Efrîn zarokên beşdarî projeya ( Bixwîne fêr bibe)</w:t>
        <w:br/>
        <w:t>xelat kirin ş</w:t>
        <w:br/>
        <w:t>876</w:t>
        <w:br/>
        <w:t>Li Girkê Legê şevbuhêrk</w:t>
        <w:br/>
        <w:t>877</w:t>
        <w:br/>
        <w:t>Çalakiyên roja duyemîn ên mîhrîcana Rojava ya çand û hunerê bi dawî bûn</w:t>
        <w:br/>
        <w:t>878</w:t>
        <w:br/>
        <w:t>Fîlmê `Nameyên ji şengalê` li Qamişlo hat pêşandan</w:t>
        <w:br/>
        <w:t>879</w:t>
        <w:br/>
        <w:t>8şemîn Mîhrîcana Rojava ya Çand û Hunerê dest pê kir</w:t>
        <w:br/>
        <w:t>880</w:t>
        <w:br/>
        <w:t>Ji bo 17 şehîdên êrişa kîmyewî kîlbek hat amadekirin</w:t>
        <w:br/>
        <w:t>881</w:t>
        <w:br/>
        <w:t>Bi klîbekî nû bal kişandin ser êrişên kîmyewî</w:t>
        <w:br/>
        <w:t>882</w:t>
        <w:br/>
        <w:t>Li Helebê semînerek bi navnîşan“Rola gotinên pêşiyan di jiyana gelan de”</w:t>
        <w:br/>
        <w:t>hate lidarxist</w:t>
        <w:br/>
        <w:t>Rûpel 31 ji 3549</w:t>
        <w:br/>
        <w:t>883</w:t>
        <w:br/>
        <w:t>Hunermend Ednan Dilbirîn li Qamişlo hat bibîranîn</w:t>
        <w:br/>
        <w:t>884</w:t>
        <w:br/>
        <w:t>Li Reqayê şevbuhêrk û pêşangeh</w:t>
        <w:br/>
        <w:t>885</w:t>
        <w:br/>
        <w:t>HRRKŞê amadekariyên lidarxistina 8şemîn Mîhrîcana Rojava dike</w:t>
        <w:br/>
        <w:t>886</w:t>
        <w:br/>
        <w:t>Koma şehîd Hogir mîrasê stranbêjiya kurdî nûjen dike</w:t>
        <w:br/>
        <w:t>887</w:t>
        <w:br/>
        <w:t>Di salvegera rizgarkrina şengalê de fîlmê ‘Nameyên Ji şengalê’ tê</w:t>
        <w:br/>
        <w:t>pêşandan</w:t>
        <w:br/>
        <w:t>888</w:t>
        <w:br/>
        <w:t>Pêşangeha Pirtûkan a şehîd Herekol bi dawî bû</w:t>
        <w:br/>
        <w:t>889</w:t>
        <w:br/>
        <w:t>6”</w:t>
      </w:r>
    </w:p>
    <w:p>
      <w:r>
        <w:rPr>
          <w:b/>
        </w:rPr>
        <w:t xml:space="preserve">Modal Citation: </w:t>
      </w:r>
      <w:r>
        <w:t>• Future/Modal Complex: « wê di Stêrk TV de were »</w:t>
      </w:r>
    </w:p>
    <w:p>
      <w:r>
        <w:rPr>
          <w:i/>
        </w:rPr>
        <w:t xml:space="preserve">  Sentence: “Bisk û Zulfên AŞtiyê” bi dawî bû</w:t>
        <w:br/>
        <w:t>919</w:t>
        <w:br/>
        <w:t>Mîhrîcana “Arîn bisk û zulfên aştiyê ye” li Kobanê didome</w:t>
        <w:br/>
        <w:t>920</w:t>
        <w:br/>
        <w:t>Zarokan bi orkêstra xwe serhildana li Rojhilatê Kurdistanê silav kir</w:t>
        <w:br/>
        <w:t>921</w:t>
        <w:br/>
        <w:t>Hîlala Zêrîn a Efrînê ji bo bîranîna Jîna Emînî stranek çêkir</w:t>
        <w:br/>
        <w:t>922</w:t>
        <w:br/>
        <w:t>Li şehbayê Mîhrîcana Zarokan a 3'emîn hat lidarxistin</w:t>
        <w:br/>
        <w:t>923</w:t>
        <w:br/>
        <w:t>Komîna Fîlm a Rojava di warê sînemayê de li herêmê ezmûneke pêşeng e</w:t>
        <w:br/>
        <w:t>924</w:t>
        <w:br/>
        <w:t>Bi sedan şêniyên Kobanê li fîlmê `Kobanê` temaşe kir</w:t>
        <w:br/>
        <w:t>925</w:t>
        <w:br/>
        <w:t>Li gundê Sinciq Sedûn navendeke çand û hunerê hat vekirin</w:t>
        <w:br/>
        <w:t>926</w:t>
        <w:br/>
        <w:t>Fîlma "Kobanê" li Minbicê hate pêşandan</w:t>
        <w:br/>
        <w:t>927</w:t>
        <w:br/>
        <w:t>Desteya Çand û Hunerê ya herêma Cizîrê 15 danskerên balî bi şahiyekê</w:t>
        <w:br/>
        <w:t>xelat kir</w:t>
        <w:br/>
        <w:t>928</w:t>
        <w:br/>
        <w:t>Bi wêne û dîmen Festîvala Girê Spî ya Çand û Hunerê</w:t>
        <w:br/>
        <w:t>929</w:t>
        <w:br/>
        <w:t>Festîvala ya Girê Spî ya Çand û Kulturê piştî 4 salan dîsa li dar ket</w:t>
        <w:br/>
        <w:t>930</w:t>
        <w:br/>
        <w:t>Fîlma ‘Kobanê’ îro li Kobanê tê pêşandan</w:t>
        <w:br/>
        <w:t>931</w:t>
        <w:br/>
        <w:t>Li Qamişlo bi dirûşma `AŞtî me kom dike` şahiyek li dar ket</w:t>
        <w:br/>
        <w:t>932</w:t>
        <w:br/>
        <w:t>Festîvala 2`yemîn a Mardoso li Qamişlo bi dawî bû</w:t>
        <w:br/>
        <w:t>933</w:t>
        <w:br/>
        <w:t>Li Hesekê pêşangeha şêwekariyê</w:t>
        <w:br/>
        <w:t>934</w:t>
        <w:br/>
        <w:t>Fîlma “Koçberî” li Kobanê hat pêşandan</w:t>
        <w:br/>
        <w:t>935</w:t>
        <w:br/>
        <w:t>Li Bakur û Rojhilatê Sûriyê yekemîn laboratûwara analîzkirina xwarin û avê</w:t>
        <w:br/>
        <w:t>Rûpel 33 ji 3549</w:t>
        <w:br/>
        <w:t>936</w:t>
        <w:br/>
        <w:t>Weqfa Jinên Azad li Minbicê pêşangeha karên destan li dar xist</w:t>
        <w:br/>
        <w:t>937</w:t>
        <w:br/>
        <w:t>‘Dika şewitî’ ya Tebqayê beriya festîvalê vedibe</w:t>
        <w:br/>
        <w:t>938</w:t>
        <w:br/>
        <w:t>Festîvala Mardoso gihaşt Qamişlo</w:t>
        <w:br/>
        <w:t>939</w:t>
        <w:br/>
        <w:t>Festîvala Girê Spî ya Çand û Kultûrê bi dawî bû</w:t>
        <w:br/>
        <w:t>940</w:t>
        <w:br/>
        <w:t>Festîvala 7`an a Zarokan dest pê kir</w:t>
        <w:br/>
        <w:t>941</w:t>
        <w:br/>
        <w:t>Fîlmê Berbû sibê li Dêrîkê tê pêşandan</w:t>
        <w:br/>
        <w:t>942</w:t>
        <w:br/>
        <w:t>Ruxmî êrişan jî şaredariya Til Temirê 14 proje xistine plansaziya xwe</w:t>
        <w:br/>
        <w:t>943</w:t>
        <w:br/>
        <w:t>Li şehbayê şanoya "Afrînerê kêfxweşiyê" hat pêşandan</w:t>
        <w:br/>
        <w:t>944</w:t>
        <w:br/>
        <w:t>Fîlmê 'Dema Dirîreşkan' 6`ê Îlonê tê pêşandan</w:t>
        <w:br/>
        <w:t>945</w:t>
        <w:br/>
        <w:t>Fîlmê ‘Gava şitil Mezin Dibin’ sibê li Kobanê tê pêşandan</w:t>
        <w:br/>
        <w:t>946</w:t>
        <w:br/>
        <w:t>Berhema wênekêş Alan Roj li Moskovê xelata sêyemîniyê wergirt</w:t>
        <w:br/>
        <w:t>947</w:t>
        <w:br/>
        <w:t>Festîvala 2`yemîn a Mardoso ya Çanda Suryan li Hesekê dest pê kir</w:t>
        <w:br/>
        <w:t>948</w:t>
        <w:br/>
        <w:t>Filma Gava şitil Mezin Dibin li Kobanê hate pêşandan</w:t>
        <w:br/>
        <w:t>949</w:t>
        <w:br/>
        <w:t>Festîvala şehîd Berçem bi soza berdewamkirina rêya şehîdan bi dawî bû</w:t>
        <w:br/>
        <w:t>950</w:t>
        <w:br/>
        <w:t>Li taxa şêxmeqsûd belgefîlma şehîd Nûjiyan Erhan hate pêşandan</w:t>
        <w:br/>
        <w:t>951</w:t>
        <w:br/>
        <w:t>Armanca sereke ya Festîvala şehîd Berçem: Vejandina çanda dayika</w:t>
        <w:br/>
        <w:t>xwedawend</w:t>
        <w:br/>
        <w:t>952</w:t>
        <w:br/>
        <w:t>Li Eyn Îsayê şevbuhêrkeke helbestan</w:t>
        <w:br/>
        <w:t>953</w:t>
        <w:br/>
        <w:t>Pêşbirka ‘Nivîskarên Pêşerojê’ dest pê kir</w:t>
        <w:br/>
        <w:t>954</w:t>
        <w:br/>
        <w:t>Komxebata Yekemîn a Wênesazên Pêşerojê bi dawî bû</w:t>
        <w:br/>
        <w:t>955</w:t>
        <w:br/>
        <w:t>Berhemên şêwekar fotografkêşên ji Rojava li Rûsyayê tên pêşandan</w:t>
        <w:br/>
        <w:t>956</w:t>
        <w:br/>
        <w:t>Li Tebqayê yekemîn komxebata Wênexêzên Pêşerojê</w:t>
        <w:br/>
        <w:t>957</w:t>
        <w:br/>
        <w:t>Navenda Baqî Xido li dijî sûcên dewleta Tirk dest bi hemleya çalakiyên</w:t>
        <w:br/>
        <w:t>hunerî kir</w:t>
        <w:br/>
        <w:t>958</w:t>
        <w:br/>
        <w:t>Rewşenbîr: Divê kesên ku bi koçberiyê difikrin, li xwe vegerin</w:t>
        <w:br/>
        <w:t>959</w:t>
        <w:br/>
        <w:t>Li Hesekê pêşangeha hunera grafîk</w:t>
        <w:br/>
        <w:t>960</w:t>
        <w:br/>
        <w:t>Li Qamişlo şanoyek li ser girîngiya dibistanê û bandora hevalên nebaş</w:t>
        <w:br/>
        <w:t>hat pêşkêşkirin</w:t>
        <w:br/>
        <w:t>961</w:t>
        <w:br/>
        <w:t>Qonaxa sêyemîn a pêşbirka `Nivîskarên Pêşerojê` dê bê lidarxistin</w:t>
        <w:br/>
        <w:t>962</w:t>
        <w:br/>
        <w:t>Projeya “Çîroka Axa Zeytûnê” gihaşt Helebê</w:t>
        <w:br/>
        <w:t>963</w:t>
        <w:br/>
        <w:t>Orkêstra Rojava ya Zarokan şahiyek li Qamişlo li dar xist</w:t>
        <w:br/>
        <w:t>Rûpel 34 ji 3549</w:t>
        <w:br/>
        <w:t>964</w:t>
        <w:br/>
        <w:t>Li Tirbespiyê Navenda Çand û Hunera Suryan hat vekirin</w:t>
        <w:br/>
        <w:t>965</w:t>
        <w:br/>
        <w:t>Li Dêrikê 6 pirtûk hatin nasandin</w:t>
        <w:br/>
        <w:t>966</w:t>
        <w:br/>
        <w:t>Dîwana Wêjeyê: Em ê komxebateke taybet ji bo wêjeya jinan bi rêxistin</w:t>
        <w:br/>
        <w:t>bikin</w:t>
        <w:br/>
        <w:t>967</w:t>
        <w:br/>
        <w:t>Li Qamişlo bi boneya salvegera şoreşa 19`ê Tîrmehê çalakiyeke hunerî</w:t>
        <w:br/>
        <w:t>968</w:t>
        <w:br/>
        <w:t>Li Helebê şevbuhêrka “Huner parastina nasnameya gelan e”</w:t>
        <w:br/>
        <w:t>969</w:t>
        <w:br/>
        <w:t>Li Hesekê ‘şahiya Îmzekirina Pirtûka Stêrkên Geşbîn’</w:t>
        <w:br/>
        <w:t>970</w:t>
        <w:br/>
        <w:t>Mîhrîcana AŞtî ji bo Zaroktiyê bi dawî bû</w:t>
        <w:br/>
        <w:t>971</w:t>
        <w:br/>
        <w:t>Bahoz ê 14 salî bi stranan hezkirina xwe ji warê xwe re îfade dike</w:t>
        <w:br/>
        <w:t>972</w:t>
        <w:br/>
        <w:t>Li Qamişlo 4 pirtûk hatin îmzekirin- HATE NÛKIRIN</w:t>
        <w:br/>
        <w:t>973</w:t>
        <w:br/>
        <w:t>Suad Cegerxwîn qala bavê xwe Cegerxwîn kir</w:t>
        <w:br/>
        <w:t>974</w:t>
        <w:br/>
        <w:t>Li Kampa Waşûkanî navenda çandê hat vekirin</w:t>
        <w:br/>
        <w:t>975</w:t>
        <w:br/>
        <w:t>Hefteya Çandê li Dirbêsiyê dest pê kir</w:t>
        <w:br/>
        <w:t>976</w:t>
        <w:br/>
        <w:t>Li Dirbêsiyê belgefîlma “Nûjiyan” hate pêşandan</w:t>
        <w:br/>
        <w:t>977</w:t>
        <w:br/>
        <w:t>Navenda Çand û Hunerê ya Tebqa û Reqayê amadekariyên Mîhrîcana</w:t>
        <w:br/>
        <w:t>Zarokan dikin</w:t>
        <w:br/>
        <w:t>978</w:t>
        <w:br/>
        <w:t>Ji Hîlala Zêrîn berhemek nû ji bo salvegera şehadeta Zîlan</w:t>
        <w:br/>
        <w:t>979</w:t>
        <w:br/>
        <w:t>Navenda Çandê ya Til Hemîsê çalakiyeke hunerî li dar xist</w:t>
        <w:br/>
        <w:t>980</w:t>
        <w:br/>
        <w:t>Şevbuhêrkeke wêjeyî û penalek di roja duyemîn a Mîhrîcana Wêjeyî ya</w:t>
        <w:br/>
        <w:t>Kobanê de</w:t>
        <w:br/>
        <w:t>981</w:t>
        <w:br/>
        <w:t>Mîhrîcana Wêjeyî ya Kobanê bi xelatkirina serkeftiyan bi dawî bû</w:t>
        <w:br/>
        <w:t>982</w:t>
        <w:br/>
        <w:t>Li Tebqayê şevbuhêrkek helbestan hate lidarxsitin</w:t>
        <w:br/>
        <w:t>983</w:t>
        <w:br/>
        <w:t>Bi stranên li ser sembolên berxwedanê girêdana bi xakê re rave dikin</w:t>
        <w:br/>
        <w:t>984</w:t>
        <w:br/>
        <w:t>'Bi mûzîka kurdî min çavên xwe li dinê vekir'</w:t>
        <w:br/>
        <w:t>985</w:t>
        <w:br/>
        <w:t>Şanoya “Taxa Jibîrkirî” li Qamişlo hate pêşendan</w:t>
        <w:br/>
        <w:t>986</w:t>
        <w:br/>
        <w:t>Hejmara 14’an a Kovara şermola derket</w:t>
        <w:br/>
        <w:t>987</w:t>
        <w:br/>
        <w:t>Li Qamişlo şevbuhêrka hunerî û wêjeyî</w:t>
        <w:br/>
        <w:t>988</w:t>
        <w:br/>
        <w:t>Mîhrîcana Wêjeyî ya Kobanê dest pê kir</w:t>
        <w:br/>
        <w:t>989</w:t>
        <w:br/>
        <w:t>Li Til Birakê pêşangeha destkariyan hate vekirin</w:t>
        <w:br/>
        <w:t>990</w:t>
        <w:br/>
        <w:t>Çalakiya Hefteya Wêjeyî li Qamişlo dest pê kir</w:t>
        <w:br/>
        <w:t>991</w:t>
        <w:br/>
        <w:t>Desteya Çandê yekem pêşangeha pirtûkan li Reqayê vekir</w:t>
        <w:br/>
        <w:t>Rûpel 35 ji 3549</w:t>
        <w:br/>
        <w:t>992</w:t>
        <w:br/>
        <w:t>'Hefteya Wêjeyî' hat ragihandin</w:t>
        <w:br/>
        <w:t>993</w:t>
        <w:br/>
        <w:t>Tava Sor yekemîn rêzefilma li Rojava wê di Stêrk TV de were weşandin</w:t>
        <w:br/>
        <w:t>994</w:t>
        <w:br/>
        <w:t>Pêşangeha Hunera şêwekariyê ya 6'emîn bi dawî bû</w:t>
        <w:br/>
        <w:t>995</w:t>
        <w:br/>
        <w:t>Koma Cûdî ji bo piştgiriya gerîla kilîpeke nû hazir dike</w:t>
        <w:br/>
        <w:t>996</w:t>
        <w:br/>
        <w:t>Pêşangeha Pirtûkên Kurdî li Qamişlo bi dawî bû</w:t>
        <w:br/>
        <w:t>997</w:t>
        <w:br/>
        <w:t>Li Hesekê şevbihêrka li ser wêjeya şoreşgerî</w:t>
        <w:br/>
        <w:t>998</w:t>
        <w:br/>
        <w:t>Di 17’ê Hezîranê de ‘Mîhrîcana Kobanê ya Wêjeyî’ dê li dar bikeve</w:t>
        <w:br/>
        <w:t>999</w:t>
        <w:br/>
        <w:t>Klîpa “Berxwedana Avaşînê” di demeke nêz de derdikeve</w:t>
        <w:br/>
        <w:t>1000</w:t>
        <w:br/>
        <w:t>Ji Hunergeha Welat klîba ‘Hey Zapê’</w:t>
        <w:br/>
        <w:t>1001</w:t>
        <w:br/>
        <w:t>Ji promiyera ‘Rûpela Sor’ çend çavdêrî</w:t>
        <w:br/>
        <w:t>1002</w:t>
        <w:br/>
        <w:t>Bi boneya Roja Zimanê Kurdî pirtûkxaneyek hate vekirin</w:t>
        <w:br/>
        <w:t>1003</w:t>
        <w:br/>
        <w:t>Pêşangeha Pirtûkên Kurdî di roja duyemîn de didome</w:t>
        <w:br/>
        <w:t>1004</w:t>
        <w:br/>
        <w:t>Pêşangeha Pirtûkên Kurdî bersiva hewldanên qirkirina çandî ye</w:t>
        <w:br/>
        <w:t>1005</w:t>
        <w:br/>
        <w:t>Pêşangeha Pirtûkên Kurdî bi serlêdana hezkiriyên xwendinê didome</w:t>
        <w:br/>
        <w:t>1006</w:t>
        <w:br/>
        <w:t>Yekemîn Pêşangeha Pirtûkên Kurdî çawa hat nirxandin”</w:t>
      </w:r>
    </w:p>
    <w:p>
      <w:r>
        <w:rPr>
          <w:b/>
        </w:rPr>
        <w:t xml:space="preserve">Modal Citation: </w:t>
      </w:r>
      <w:r>
        <w:t>• Future/Modal Complex: « wê hefteya çandî dest pê bike »</w:t>
      </w:r>
    </w:p>
    <w:p>
      <w:r>
        <w:rPr>
          <w:i/>
        </w:rPr>
        <w:t xml:space="preserve">  Sentence: “1157</w:t>
        <w:br/>
        <w:t>Li ser sûcên dewleta Tirk panelek li şêxmeqsûdê hat lidarxistin</w:t>
        <w:br/>
        <w:t>1158</w:t>
        <w:br/>
        <w:t>Li Dêrikê şahiyek ji zarokan re hat lidarxistin</w:t>
        <w:br/>
        <w:t>1159</w:t>
        <w:br/>
        <w:t>Çalakiyên Pêşangeha Pirtûkan a şehîd Herekol bi dawî bûn</w:t>
        <w:br/>
        <w:t>1160</w:t>
        <w:br/>
        <w:t>Dewreya yekemîn a perwerdeya li ser hunera şanogeriyê bi dawî bû</w:t>
        <w:br/>
        <w:t>1161</w:t>
        <w:br/>
        <w:t>Di Pêşangeha şehîd Herekol de…Pirtûk gelek in, lê nirxê wan biha ye</w:t>
        <w:br/>
        <w:t>1162</w:t>
        <w:br/>
        <w:t>Li herêma Firatê Mîhrîcana şanoyê dê were lidarxistin</w:t>
        <w:br/>
        <w:t>Rûpel 41 ji 3549</w:t>
        <w:br/>
        <w:t>1163</w:t>
        <w:br/>
        <w:t>Pêşangeheke wêneyan û belgefîlmeke li ser şengal û Serêkaniyê hatin</w:t>
        <w:br/>
        <w:t>pêşandan</w:t>
        <w:br/>
        <w:t>1164</w:t>
        <w:br/>
        <w:t>Li Helebê semînerek li ser kelepûra gelê Kurd hate dayîn</w:t>
        <w:br/>
        <w:t>1165</w:t>
        <w:br/>
        <w:t>Amadekariyên Pêşangeha Pirtûkan a şehîd Herekol bi dawî dibin</w:t>
        <w:br/>
        <w:t>1166</w:t>
        <w:br/>
        <w:t>Muzîk rêya parastina çanda kurdî ye</w:t>
        <w:br/>
        <w:t>1167</w:t>
        <w:br/>
        <w:t>Li Dêrikê çalakiyên meha çandê</w:t>
        <w:br/>
        <w:t>1168</w:t>
        <w:br/>
        <w:t>Ezmûna sêyemîn a Pêşbirka Nivîskarê Pêşerojê bi dawî bû</w:t>
        <w:br/>
        <w:t>1169</w:t>
        <w:br/>
        <w:t>Harmony rastiya jiyana hevbeş û pirrengiya çanda herêmê vedibêje</w:t>
        <w:br/>
        <w:t>1170</w:t>
        <w:br/>
        <w:t>Li Hesekê çalakiyên meha çandê bi dawî bûn</w:t>
        <w:br/>
        <w:t>1171</w:t>
        <w:br/>
        <w:t>Armanca şehîd Herekol di pêşangeha pirtûkan de pêk tê</w:t>
        <w:br/>
        <w:t>1172</w:t>
        <w:br/>
        <w:t>Li Tirbespiyê çalakiyên hefteya çandî berdewam in</w:t>
        <w:br/>
        <w:t>1173</w:t>
        <w:br/>
        <w:t>Li Til Rifetê çalakiyên hefteya çandê di roja sêyemîn de didomin</w:t>
        <w:br/>
        <w:t>1174</w:t>
        <w:br/>
        <w:t>Tevgera Çand û Hunerê li Dêrikê şanoyek pêşkêş kir</w:t>
        <w:br/>
        <w:t>1175</w:t>
        <w:br/>
        <w:t>Li Til Temirê hefteya çandî dest pê kir</w:t>
        <w:br/>
        <w:t>1176</w:t>
        <w:br/>
        <w:t>Mîhrîcana Dîlanan a Ronahî Bawer a 5'emîn li Hesekê dest pê kir</w:t>
        <w:br/>
        <w:t>1177</w:t>
        <w:br/>
        <w:t>Çalakiyên meha çandê li Hesekê didomin</w:t>
        <w:br/>
        <w:t>1178</w:t>
        <w:br/>
        <w:t>Li Hesekê çalakiyên meha çandê</w:t>
        <w:br/>
        <w:t>1179</w:t>
        <w:br/>
        <w:t>Li şehbayê çalakiyên roja yekemîn ên Hefteya Çand û Hunerê dest pê kirin</w:t>
        <w:br/>
        <w:t>1180</w:t>
        <w:br/>
        <w:t>Pirtûka “Navdarên Kurd” hate derxistin</w:t>
        <w:br/>
        <w:t>1181</w:t>
        <w:br/>
        <w:t>Li Dêrikê çalakiyên hefteya çandî dest pê kirin</w:t>
        <w:br/>
        <w:t>1182</w:t>
        <w:br/>
        <w:t>Di çalakiyên meha çandê de fîlimê "Çîroka bajarê wêrankirî"</w:t>
        <w:br/>
        <w:t>1183</w:t>
        <w:br/>
        <w:t>Mîhrîcana 7’an a Kurteçîroka Kurdî bi belavkirina xelatan bi dawî bû</w:t>
        <w:br/>
        <w:t>1184</w:t>
        <w:br/>
        <w:t>Di Hefteya Çandî de xwarinên gelêrî hatin pêşendan</w:t>
        <w:br/>
        <w:t>1185</w:t>
        <w:br/>
        <w:t>Li Reqayê Mîhrîcana Zarokan dest pê kir</w:t>
        <w:br/>
        <w:t>1186</w:t>
        <w:br/>
        <w:t>Bi firçeya xwe kavilên mala xwe veguherandin tabloyên hunerî</w:t>
        <w:br/>
        <w:t>1187</w:t>
        <w:br/>
        <w:t>Li Dêrikê wê hefteya çandî dest pê bike</w:t>
        <w:br/>
        <w:t>1188</w:t>
        <w:br/>
        <w:t>Mîhrîcana AŞtiyê ya Zarokan li Tebqayê bi dawî bû</w:t>
        <w:br/>
        <w:t>1189</w:t>
        <w:br/>
        <w:t>Li Dêrikê çalakiyên roja sêyemîn ên hefteya çandê</w:t>
        <w:br/>
        <w:t>1190</w:t>
        <w:br/>
        <w:t>Gundê Til şeîr sembola hevgirtinê ye</w:t>
        <w:br/>
        <w:t>1191</w:t>
        <w:br/>
        <w:t>Li Tebqayê 2’yemîn Mîhrîcana AŞtiyê ya Zarokatiyê li dar ket</w:t>
        <w:br/>
        <w:t>Rûpel 42 ji 3549</w:t>
        <w:br/>
        <w:t>1192</w:t>
        <w:br/>
        <w:t>Mîhrîcana 7’an a Kurteçîrokên Kurdî dest pê kir</w:t>
        <w:br/>
        <w:t>1193</w:t>
        <w:br/>
        <w:t>Hîlala Zêrîn a Efrînê amadekariyên hefteya çandî dike</w:t>
        <w:br/>
        <w:t>1194</w:t>
        <w:br/>
        <w:t>Ji çalakiyên "Hefteya hunerê" Tevgera Kevana Zêrîn şahiyek li şêranê li</w:t>
        <w:br/>
        <w:t>dar xist</w:t>
        <w:br/>
        <w:t>1195</w:t>
        <w:br/>
        <w:t>Li herêma Cizîrê sibe çalakiyên"Meha çandê" dest pê dikin</w:t>
        <w:br/>
        <w:t>1196</w:t>
        <w:br/>
        <w:t>Dewreyên pêşxistina behreyên ciwanan ji bo lîstokvaniya fîlman hate</w:t>
        <w:br/>
        <w:t>vekirin</w:t>
        <w:br/>
        <w:t>1197</w:t>
        <w:br/>
        <w:t>Amadekariyên lidarxistina 3`yemîn Mîhrîcana Hawar a Stranan</w:t>
        <w:br/>
        <w:t>1198</w:t>
        <w:br/>
        <w:t>Leylan paytexta qiral şemşê Adad û welatê Apom e</w:t>
        <w:br/>
        <w:t>1199</w:t>
        <w:br/>
        <w:t>Mamosteyên Zanîngeha Kobanê piştgirî da pêngava xwedîderketina li</w:t>
        <w:br/>
        <w:t>zimanê Kurdî ya li Bakurê Kurdistanê</w:t>
        <w:br/>
        <w:t>1200</w:t>
        <w:br/>
        <w:t>Bêyî ku xwe bispêrin tu kesî behreya xwe ya hunerî bi pêş dixin</w:t>
        <w:br/>
        <w:t>1201</w:t>
        <w:br/>
        <w:t>Malbenda Çandê ya Helebê fîlmên karton ji zarokan re pêşkêş kirin</w:t>
        <w:br/>
        <w:t>1202</w:t>
        <w:br/>
        <w:t>Kongreya HRRK’ê li Qamişloyê li dar ket</w:t>
        <w:br/>
        <w:t>1203</w:t>
        <w:br/>
        <w:t>Li Dêrikê şanoya ‘Beşa Sêyemîn’ hate pêşkêşkirin</w:t>
        <w:br/>
        <w:t>1204</w:t>
        <w:br/>
        <w:t>Di çarçoveya çalakiyên meha çandê…şanoya"Şewitandina giyanan"</w:t>
        <w:br/>
        <w:t>1205</w:t>
        <w:br/>
        <w:t>Mîhrîcana Hawarê bi nirxandina dengan dest pê kir</w:t>
        <w:br/>
        <w:t>1206</w:t>
        <w:br/>
        <w:t>Gerînendeya şûnwaran a Efrînê hedefgirtina keleha Kilotê şermezar kir</w:t>
        <w:br/>
        <w:t>1207</w:t>
        <w:br/>
        <w:t>Amadekariyên Pêşangeha Pirtûkan a şehîd Herekol a 5’emîn berdewam</w:t>
        <w:br/>
        <w:t>in</w:t>
        <w:br/>
        <w:t>1208</w:t>
        <w:br/>
        <w:t>Koma Harmûnî bi çalakiyeke hunerî jiyana hevbeş a pêkhateya herêmê</w:t>
        <w:br/>
        <w:t>derxist holê</w:t>
        <w:br/>
        <w:t>1209</w:t>
        <w:br/>
        <w:t>Rewşenbîr û nivîskar: Kampanya zimanê kurdî li Bakur ji bo me cihê</w:t>
        <w:br/>
        <w:t>Şanaziyê ye</w:t>
        <w:br/>
        <w:t>1210</w:t>
        <w:br/>
        <w:t>Peykersazekî efrînî li Qamişloyê kelha Nebî Hûrî çêdike</w:t>
        <w:br/>
        <w:t>1211</w:t>
        <w:br/>
        <w:t>Çalakiyên meha çandê li Qamişloiyê dest pê kirin</w:t>
        <w:br/>
        <w:t>1212</w:t>
        <w:br/>
        <w:t>Rewşenbîrên Cizîrê şevbuhêrkeke helbest û hunerê li dar xist</w:t>
        <w:br/>
        <w:t>1213</w:t>
        <w:br/>
        <w:t>Li Reqayê amadekariyên Mîhrîcana"Kulîlkên Zarokatiyê" tên kirin</w:t>
        <w:br/>
        <w:t>1214</w:t>
        <w:br/>
        <w:t>Selah Osê dîrokeke dagirtî ya hunermendekî nîştimanî li pey xwe hişt</w:t>
        <w:br/>
        <w:t>1215</w:t>
        <w:br/>
        <w:t>Berhema yekemîn a "Nivîskarên Pêşerojê" hate derxistin</w:t>
        <w:br/>
        <w:t>1216</w:t>
        <w:br/>
        <w:t>Rehef Zilfo: Em bi xebatên xwe çanda xwe zindî dihêlin</w:t>
        <w:br/>
        <w:t>1217</w:t>
        <w:br/>
        <w:t>Nivîskar Henaa Dawûd pirtûka xwe ya nû da nasîn</w:t>
        <w:br/>
        <w:t>Rûpel 43 ji 3549</w:t>
        <w:br/>
        <w:t>1218</w:t>
        <w:br/>
        <w:t>Yekitiya Rewşenbîrên Cizîrê panelek li ser "çawaniya parastina</w:t>
        <w:br/>
        <w:t>destkeftiyên şoreşê" li dar xist</w:t>
        <w:br/>
        <w:t>1219</w:t>
        <w:br/>
        <w:t>Li Tebqayê şevbuhêreke helbestan</w:t>
        <w:br/>
        <w:t>1220</w:t>
        <w:br/>
        <w:t>ŞWere Însanş cihêrengiya mirovî nîşan dide</w:t>
        <w:br/>
        <w:t>1221</w:t>
        <w:br/>
        <w:t>Koma Kevneşopî; rengê jinên Efrînê</w:t>
        <w:br/>
        <w:t>1222</w:t>
        <w:br/>
        <w:t>Di nava rewşên zehmet ên koçberiyê de guldankan çêdike</w:t>
        <w:br/>
        <w:t>1223</w:t>
        <w:br/>
        <w:t>Rewşenbîrên Reqayê Komeleya Marî ji nû ve aktîf kir</w:t>
        <w:br/>
        <w:t>1224</w:t>
        <w:br/>
        <w:t>Komxebata şêwekariyê bi dawî bû</w:t>
        <w:br/>
        <w:t>1225</w:t>
        <w:br/>
        <w:t>Li Kobanê çalakiyên Pêşangeha Wêneyan a Salane dest pê kirin</w:t>
        <w:br/>
        <w:t>1226</w:t>
        <w:br/>
        <w:t>‘Vegera li Efrînê ne tenê bi rêya tabloyan e, dê bibe rastiyek û hemû efrînî</w:t>
        <w:br/>
        <w:t>bibînin’</w:t>
        <w:br/>
        <w:t>1227</w:t>
        <w:br/>
        <w:t>Di Komxebata Rojava de semînera "Taybetmendiyên wênexêzên zarokan''</w:t>
        <w:br/>
        <w:t>1228</w:t>
        <w:br/>
        <w:t>Hunera nûjen…mijara semînera komxebata Rojava ya 3’yan bû</w:t>
        <w:br/>
        <w:t>1229</w:t>
        <w:br/>
        <w:t>Çalakiyên Komxebata Hunera şêwekariyê berdewam in</w:t>
        <w:br/>
        <w:t>1230</w:t>
        <w:br/>
        <w:t>Di Komxebata Rojava de semînerek hate dayîn</w:t>
        <w:br/>
        <w:t>1231</w:t>
        <w:br/>
        <w:t>Pêşangeha 2’yan a Hunera şêwekariyê li Kobanê bi dawî bû</w:t>
        <w:br/>
        <w:t>1232</w:t>
        <w:br/>
        <w:t>Li Beyrûtê bi boneya Cejna Zimanê Kurdî panelek hate lidarxistin</w:t>
        <w:br/>
        <w:t>1233</w:t>
        <w:br/>
        <w:t>Qonaxa duyemîn a Komxebata şêwekariyê ya Rojava ya Sêyemîn sibe</w:t>
        <w:br/>
        <w:t>dest pê dike</w:t>
        <w:br/>
        <w:t>1234</w:t>
        <w:br/>
        <w:t>Komxebata Rojava ya 3`yemîn ya Hunera şêwekariyê li Qamişlo dest pê</w:t>
        <w:br/>
        <w:t>kir</w:t>
        <w:br/>
        <w:t>1235</w:t>
        <w:br/>
        <w:t>Zanîngeha Rojava Cejna Zimanê Kurdî pîroz kir</w:t>
        <w:br/>
        <w:t>1236</w:t>
        <w:br/>
        <w:t>Komxebata hunerî ya Rojava di roja sêyemîn de didome</w:t>
        <w:br/>
        <w:t>1237</w:t>
        <w:br/>
        <w:t>Şehîd hozan Mizgîn li Heleb û Kobanê hate bibîranîn</w:t>
        <w:br/>
        <w:t>1238</w:t>
        <w:br/>
        <w:t>KNK: Parastina zimanê kurdî erka neteweyî ye</w:t>
        <w:br/>
        <w:t>1239</w:t>
        <w:br/>
        <w:t>Enstîtuya Kurdî ya Stenbolê… di oxira zimanê kurdî de 29 salên têr û tijî</w:t>
        <w:br/>
        <w:t>1240</w:t>
        <w:br/>
        <w:t>Pargîn; Navenda Lêkolîn û Parastina Kevneşopan</w:t>
        <w:br/>
        <w:t>1241</w:t>
        <w:br/>
        <w:t>Hisên Yusif bi tembûr û stranan azarên koçberiyê derdibirîne</w:t>
        <w:br/>
        <w:t>1242</w:t>
        <w:br/>
        <w:t>Li herêma Koçerat pêşangeha destekariyan hate vekirin</w:t>
        <w:br/>
        <w:t>1243</w:t>
        <w:br/>
        <w:t>Hunermendê biçûk Xelîl Xubarî li ser şopa Cemîl Horo fêrî dengbêjiyê dibe</w:t>
        <w:br/>
        <w:t>1244</w:t>
        <w:br/>
        <w:t>Çîrokên zaroktiya xwe niha ew bi xwe vedibêjin</w:t>
        <w:br/>
        <w:t>1245</w:t>
        <w:br/>
        <w:t>Şertên hilbijartina şanoyên serkeftî yên Mîhrîcana Yekta Herekol</w:t>
        <w:br/>
        <w:t>Rûpel 44 ji 3549</w:t>
        <w:br/>
        <w:t>1246</w:t>
        <w:br/>
        <w:t>`şano dayîka huneran û neynika civakê ye`</w:t>
        <w:br/>
        <w:t>1247</w:t>
        <w:br/>
        <w:t>Mîhrîcana şehîd Yekta Herekol bi belavkirina xelatan bi dawî bû</w:t>
        <w:br/>
        <w:t>1248</w:t>
        <w:br/>
        <w:t>Du şanoyên dawîn yên mîhrîcana şehîd Yekta Herekol hatin pêşandan</w:t>
        <w:br/>
        <w:t>1249</w:t>
        <w:br/>
        <w:t>Li Dirbêsiyê şevbuhêrkeke helbestan hat lidarxistin</w:t>
        <w:br/>
        <w:t>1250</w:t>
        <w:br/>
        <w:t>Beşîr Mele Newaf: şer û qirkirina sedemên nepêşektina şanoya Kurdî ne</w:t>
        <w:br/>
        <w:t>1251</w:t>
        <w:br/>
        <w:t>Mîhrîcana şehîd Yekta Herekol di roja 6'emîn de didome</w:t>
        <w:br/>
        <w:t>1252</w:t>
        <w:br/>
        <w:t>Sarya Golan: Divê em şanoya Rojava veguhêzin derve</w:t>
        <w:br/>
        <w:t>1253</w:t>
        <w:br/>
        <w:t>3”</w:t>
      </w:r>
    </w:p>
    <w:p>
      <w:r>
        <w:rPr>
          <w:b/>
        </w:rPr>
        <w:t xml:space="preserve">Modal Citation: </w:t>
      </w:r>
      <w:r>
        <w:t>• Future/Modal Complex: « wê sibe mîhrîcana yekemîn a mîraseyan dest pê bike »</w:t>
      </w:r>
    </w:p>
    <w:p>
      <w:r>
        <w:rPr>
          <w:i/>
        </w:rPr>
        <w:t xml:space="preserve">  Sentence: “di şanoya</w:t>
        <w:br/>
        <w:t>1324</w:t>
        <w:br/>
        <w:t>Hezkirin û xwestek pencereya geşkirina afrîneriyê ne</w:t>
        <w:br/>
        <w:t>1325</w:t>
        <w:br/>
        <w:t>Navenda Çandê ya Cemîl Horo xebatên hunerî geş û gur dike</w:t>
        <w:br/>
        <w:t>1326</w:t>
        <w:br/>
        <w:t>Bi hezkirin wêneyan xêz dike û hêvîdar e ku bibe dengê herêma xwe</w:t>
        <w:br/>
        <w:t>1327</w:t>
        <w:br/>
        <w:t>Li Silêmaniyê duyemîn Pêşangeha Navnetewî ya Pirtûkan dest pê kir</w:t>
        <w:br/>
        <w:t>1328</w:t>
        <w:br/>
        <w:t>Ji bo parastina dîrok û çanda Kurdan peykeran çêdike</w:t>
        <w:br/>
        <w:t>1329</w:t>
        <w:br/>
        <w:t>Weşanên Rojava di pêşangeha Silêmaniyê de rastî eleqedariyeke baş</w:t>
        <w:br/>
        <w:t>hat</w:t>
        <w:br/>
        <w:t>1330</w:t>
        <w:br/>
        <w:t>43 hunermendan bi boneya salvegera damezirandina PKK'ê sirûdek got</w:t>
        <w:br/>
        <w:t>1331</w:t>
        <w:br/>
        <w:t>Şandeya rewşenbîrên Rojava bi desteyên çandê yên Başûr re civiyan</w:t>
        <w:br/>
        <w:t>Rûpel 47 ji 3549</w:t>
        <w:br/>
        <w:t>1332</w:t>
        <w:br/>
        <w:t>Li herêma Firatê akademiyek ji bo zarokên şehîdan hate vekirin</w:t>
        <w:br/>
        <w:t>1333</w:t>
        <w:br/>
        <w:t>Nivîskarekî lubnanî pirtûkek li ser berxwedana Kurdan a li Bakur û Rojhilatê</w:t>
        <w:br/>
        <w:t>Sûriyê derxist</w:t>
        <w:br/>
        <w:t>1334</w:t>
        <w:br/>
        <w:t>Zimanê kurdî, kesayeta Kurd ji asîmîlasyonê rizgar kir</w:t>
        <w:br/>
        <w:t>1335</w:t>
        <w:br/>
        <w:t>Bi helbestan berxwedan û fedakariya gelên herêmê vegotin</w:t>
        <w:br/>
        <w:t>1336</w:t>
        <w:br/>
        <w:t>Li şehbayê pêşangeha "ÊŞ û berxwedan"</w:t>
        <w:br/>
        <w:t>1337</w:t>
        <w:br/>
        <w:t>'Yê bi zimanê dayikê neaxive, nikare nasnameya xwe biparêze'</w:t>
        <w:br/>
        <w:t>1338</w:t>
        <w:br/>
        <w:t>Li Reqayê çalakiya hunerî û çandî</w:t>
        <w:br/>
        <w:t>1339</w:t>
        <w:br/>
        <w:t>Li Reqayê piştî çend salan ji paşdeçûnê, geşbûna hunera şanoyê</w:t>
        <w:br/>
        <w:t>1340</w:t>
        <w:br/>
        <w:t>Pêşangeha wêneyan a li şehbayê bi dawî bû</w:t>
        <w:br/>
        <w:t>1341</w:t>
        <w:br/>
        <w:t>Hunermendekî Misirê li ser rêber Ocalan stranek çêkir</w:t>
        <w:br/>
        <w:t>1342</w:t>
        <w:br/>
        <w:t>Bor Seîd kevntirîn pirtûkxane li Reqayê ye</w:t>
        <w:br/>
        <w:t>1343</w:t>
        <w:br/>
        <w:t>Piştî 37 salan peykerekî şêran vedigerinîn şêranê</w:t>
        <w:br/>
        <w:t>1344</w:t>
        <w:br/>
        <w:t>Xelatên pêşbirka wêjeyî ya şehîd Gerzan hatin dayîn</w:t>
        <w:br/>
        <w:t>1345</w:t>
        <w:br/>
        <w:t>‘Huner neynika civakê ye û divê parastina wê bê kirin’</w:t>
        <w:br/>
        <w:t>1346</w:t>
        <w:br/>
        <w:t>Straneke nû bi navê ‘Waşokanî’ derket</w:t>
        <w:br/>
        <w:t>1347</w:t>
        <w:br/>
        <w:t>Mîhrîcana Sema ya 3’yemîn a herêma Efrîn bi dawî bû</w:t>
        <w:br/>
        <w:t>1348</w:t>
        <w:br/>
        <w:t>Komîna Sînama ya Avrîn amadekariya kurtefîlma "Pîjek" li şehbayê dike</w:t>
        <w:br/>
        <w:t>1349</w:t>
        <w:br/>
        <w:t>Helbestvanên Hesekê salvegera yekemîn a dagirkirina Serêkaniyê bi bîr</w:t>
        <w:br/>
        <w:t>anî</w:t>
        <w:br/>
        <w:t>1350</w:t>
        <w:br/>
        <w:t>Helbestvan Cegerxwîn hat bibîranîn</w:t>
        <w:br/>
        <w:t>1351</w:t>
        <w:br/>
        <w:t>Yekitiya Rewşenbîrên Cizîrê konfransa xwe ya 4`emîn li dar xist</w:t>
        <w:br/>
        <w:t>1352</w:t>
        <w:br/>
        <w:t>Belgefîlmê "Êrişên li ser Rojava" cara yekemîn li Til Hemîs hate pêşandan</w:t>
        <w:br/>
        <w:t>1353</w:t>
        <w:br/>
        <w:t>Li Kobanê cejna Halowîn (pîresêr) bi Kurdî</w:t>
        <w:br/>
        <w:t>1354</w:t>
        <w:br/>
        <w:t>Mîhrîcana Sema piştî 5 salan careke din li dar dikeve</w:t>
        <w:br/>
        <w:t>1355</w:t>
        <w:br/>
        <w:t>Mîhrîcana Amara bi dawî bû</w:t>
        <w:br/>
        <w:t>1356</w:t>
        <w:br/>
        <w:t>Mîhrîcana Amara dest pê kir</w:t>
        <w:br/>
        <w:t>1357</w:t>
        <w:br/>
        <w:t>Pêwîstiya pêşketina rewşa çandî û hunerî bi lêvegereke giştî pêkan e</w:t>
        <w:br/>
        <w:t>1358</w:t>
        <w:br/>
        <w:t>Komîna Fîlman a Rojava li gundên Kobanê fîlman nîşan dide</w:t>
        <w:br/>
        <w:t>1359</w:t>
        <w:br/>
        <w:t>Rastiya herêmê bi stranên gelêrî vedibêjin</w:t>
        <w:br/>
        <w:t>1360</w:t>
        <w:br/>
        <w:t>Li şehbayê dê Mîhrîcana Amara ya Çand, Huner û Werzîşê pêk bê</w:t>
        <w:br/>
        <w:t>Rûpel 48 ji 3549</w:t>
        <w:br/>
        <w:t>1361</w:t>
        <w:br/>
        <w:t>Fîlmê li ser rewşa Sûriyê; ‘Cudahiyên Jiyana Azad’</w:t>
        <w:br/>
        <w:t>1362</w:t>
        <w:br/>
        <w:t>Li Qamişlo çalakiyên hunerî yên şermezarkirina sûcên dewleta Tirk</w:t>
        <w:br/>
        <w:t>1363</w:t>
        <w:br/>
        <w:t>Li Helebê şevbêrkeke helbestan</w:t>
        <w:br/>
        <w:t>1364</w:t>
        <w:br/>
        <w:t>Li Reqayê çalakiyên stranên folklorî di roja sêyemîn de didomin</w:t>
        <w:br/>
        <w:t>1365</w:t>
        <w:br/>
        <w:t>Li Reqayê Mîhrîcana Stranên Folklorî dest pê kir</w:t>
        <w:br/>
        <w:t>1366</w:t>
        <w:br/>
        <w:t>Şalakiyên hunerî û çandî cihêrengiya çandî ya herêma Cezîrê vedibêjin</w:t>
        <w:br/>
        <w:t>1367</w:t>
        <w:br/>
        <w:t>Li gundên Beravê jî çalakiya parastina çanda herêmê</w:t>
        <w:br/>
        <w:t>1368</w:t>
        <w:br/>
        <w:t>Li Hesekê pêşangeha çand û folklore pêkhateyan</w:t>
        <w:br/>
        <w:t>1369</w:t>
        <w:br/>
        <w:t>Li Tebqayê wê sibe mîhrîcana yekemîn a mîraseyan dest pê bike</w:t>
        <w:br/>
        <w:t>1370</w:t>
        <w:br/>
        <w:t>Li Til Hemîsê pêşengeha bi dirûşmeya"Dem dema azadiyê ye, na ji</w:t>
        <w:br/>
        <w:t>qirkirina çandî re"</w:t>
        <w:br/>
        <w:t>1371</w:t>
        <w:br/>
        <w:t>Mîhrîcana 4'emîn a Osman Sebrî dest pê kir</w:t>
        <w:br/>
        <w:t>1372</w:t>
        <w:br/>
        <w:t>Çalakiyên mîhrîcana Kevneşopî û Mîrasî ya Tebqayê bi dawî bû</w:t>
        <w:br/>
        <w:t>1373</w:t>
        <w:br/>
        <w:t>Li şehbayê şevbêrka "Çanda Efrînê zindî ye"</w:t>
        <w:br/>
        <w:t>1374</w:t>
        <w:br/>
        <w:t>Qonaxa 3'yemîn a pêşbirka "Nivîskarê pêşerojê" dest pê kir</w:t>
        <w:br/>
        <w:t>1375</w:t>
        <w:br/>
        <w:t>Xelata Mîhrîcana Lêlûn wekî nîşaneya aştiyê bi şêweyê jina Efrînî bû</w:t>
        <w:br/>
        <w:t>1376</w:t>
        <w:br/>
        <w:t>Li Tebqayê Mîhrîcana Kevneşopî û Mîraseyan dest pê kir</w:t>
        <w:br/>
        <w:t>1377</w:t>
        <w:br/>
        <w:t>Rewşenbîran li Tebqayê komxebata duyemîn a helbest û wêjeyê li dar xist”</w:t>
      </w:r>
    </w:p>
    <w:p>
      <w:r>
        <w:rPr>
          <w:b/>
        </w:rPr>
        <w:t xml:space="preserve">Modal Citation: </w:t>
      </w:r>
      <w:r>
        <w:t>• Future/Modal Complex: « dê bilind bibe »</w:t>
      </w:r>
    </w:p>
    <w:p>
      <w:r>
        <w:rPr>
          <w:i/>
        </w:rPr>
        <w:t xml:space="preserve">  Sentence: “ji pêvajoya fêrbûnê ber bi pêşxistina lêkolînan ve</w:t>
        <w:br/>
        <w:t>1516</w:t>
        <w:br/>
        <w:t>Fîlmê "Ji Bo Azadiyê" li Kobanê hate pêşanda</w:t>
        <w:br/>
        <w:t>1517</w:t>
        <w:br/>
        <w:t>Şehîd Egîd Çîlo li şehbayê hate bibîranîn</w:t>
        <w:br/>
        <w:t>1518</w:t>
        <w:br/>
        <w:t>Mihemed şêxo li ser gora xwe hate bibîranîn</w:t>
        <w:br/>
        <w:t>1519</w:t>
        <w:br/>
        <w:t>Di demeke nêz de, li Kobanê şanoyeke stranî</w:t>
        <w:br/>
        <w:t>1520</w:t>
        <w:br/>
        <w:t>Peymangehên Suryanan zimanê suryanî vedijînin</w:t>
        <w:br/>
        <w:t>1521</w:t>
        <w:br/>
        <w:t>Hunermend Mistefa El-Hac li Reqayê hat bi bîranîn</w:t>
        <w:br/>
        <w:t>1522</w:t>
        <w:br/>
        <w:t>Li Kobanê çandina şitlên ji bo havînê</w:t>
        <w:br/>
        <w:t>1523</w:t>
        <w:br/>
        <w:t>Şoreşa Bakur û Rojhilatê Sûriyê qada çandê pêşxist</w:t>
        <w:br/>
        <w:t>1524</w:t>
        <w:br/>
        <w:t>Astengdarî li pêş xewna Zehredîn nebû kelem</w:t>
        <w:br/>
        <w:t>1525</w:t>
        <w:br/>
        <w:t>‘Parastina stranên gelêrî tê wateya parastina dîrok û çanda gelê Kurd e‘</w:t>
        <w:br/>
        <w:t>1526</w:t>
        <w:br/>
        <w:t>Şanoya "Jina bi tenê" li Kobanê hate pêşandan</w:t>
        <w:br/>
        <w:t>1527</w:t>
        <w:br/>
        <w:t>Tevgera çand û hunerê minbera vejandin û parastina çanda gelan e</w:t>
        <w:br/>
        <w:t>1528</w:t>
        <w:br/>
        <w:t>‘Mîtanî‘ tovê pêşxistina şanoya kurdî ye</w:t>
        <w:br/>
        <w:t>1529</w:t>
        <w:br/>
        <w:t>Pêşangeheke destkariyan li Minbicê hate vekirin</w:t>
        <w:br/>
        <w:t>1530</w:t>
        <w:br/>
        <w:t>Tevî dorpêçê jî Mîhrîcana Mîtan a şanoyê serkeftî derbas bû</w:t>
        <w:br/>
        <w:t>1531</w:t>
        <w:br/>
        <w:t>Koma Sarya ya şanoyê çalakiyên xwe li Helebê bi dawî dike</w:t>
        <w:br/>
        <w:t>1532</w:t>
        <w:br/>
        <w:t>4`emîn Mihrîcana Mîtan a şano bi dawî bû</w:t>
        <w:br/>
        <w:t>1533</w:t>
        <w:br/>
        <w:t>Şanoya pêlîstikan pirsigrêkên civakê raxistin pêş çavan</w:t>
        <w:br/>
        <w:t>Rûpel 54 ji 3549</w:t>
        <w:br/>
        <w:t>1534</w:t>
        <w:br/>
        <w:t>Di roja 10‘an de şanoya "Derwêşê Evdê" hate pêşand</w:t>
        <w:br/>
        <w:t>1535</w:t>
        <w:br/>
        <w:t>Hunermend Baqî Xido li Kobanê hate bibîranîn</w:t>
        <w:br/>
        <w:t>1536</w:t>
        <w:br/>
        <w:t>Mîhrîcana Mîtan zulma dewletê vegot</w:t>
        <w:br/>
        <w:t>1537</w:t>
        <w:br/>
        <w:t>Ji bo zarokên kampa Newroz navendeke hunerî tê vekirin</w:t>
        <w:br/>
        <w:t>1538</w:t>
        <w:br/>
        <w:t>Şûnwarên bajarê Reqayê bi tunebûnê re rû bi rû ne</w:t>
        <w:br/>
        <w:t>1539</w:t>
        <w:br/>
        <w:t>‘Lidarxistina mîhrîcanê di nava mercên zehmet de serkeftinek e‘</w:t>
        <w:br/>
        <w:t>1540</w:t>
        <w:br/>
        <w:t>Ji Yekitiya Rewşenbîran a Kobanê `Hefteya Çandî`</w:t>
        <w:br/>
        <w:t>1541</w:t>
        <w:br/>
        <w:t>Di Mihrîcana Mîtan de şanoya `Diqîrim` hate pêşkêşkirin</w:t>
        <w:br/>
        <w:t>1542</w:t>
        <w:br/>
        <w:t>Di Mîhrîcana Mîtan de behreyên ciwanan derketin pêş</w:t>
        <w:br/>
        <w:t>1543</w:t>
        <w:br/>
        <w:t>Di Mîhrîcana Mîtan de pêşangeha wêne û fotografan</w:t>
        <w:br/>
        <w:t>1544</w:t>
        <w:br/>
        <w:t>Mîhrîcana Mîtan a şanoyê didome</w:t>
        <w:br/>
        <w:t>1545</w:t>
        <w:br/>
        <w:t>Kewser Seydî: Kilamên kurdî hestên mirov ên civakî û neteweyî dilivînin</w:t>
        <w:br/>
        <w:t>1546</w:t>
        <w:br/>
        <w:t>Di roja sêyemîn a mîhrîcanê de: şanoya Odeya Bê Çivîk</w:t>
        <w:br/>
        <w:t>1547</w:t>
        <w:br/>
        <w:t>Di 4`emîn Mihrîcana Mîtan de şanoya bi navnîşan Olompiyad hate</w:t>
        <w:br/>
        <w:t>pêşendan</w:t>
        <w:br/>
        <w:t>1548</w:t>
        <w:br/>
        <w:t>Mîhrîcana Mîtan di roja 6'an de didome</w:t>
        <w:br/>
        <w:t>1549</w:t>
        <w:br/>
        <w:t>Mîhrîcana Mîtan a şanoyê balê dikişîne ser koçberiyê</w:t>
        <w:br/>
        <w:t>1550</w:t>
        <w:br/>
        <w:t>Li Minbicê dewreya perwerdeyê ya hunerî bi dawî bû</w:t>
        <w:br/>
        <w:t>1551</w:t>
        <w:br/>
        <w:t>Ji bo piştgiriya gelê Rojava li Almanyayê pêşangehek li dar ket</w:t>
        <w:br/>
        <w:t>1552</w:t>
        <w:br/>
        <w:t>Şagirtên dibistanên Kampa Serdem pêşangeheke wêneyan li dar xist</w:t>
        <w:br/>
        <w:t>1553</w:t>
        <w:br/>
        <w:t>Mihrîcana Mîtan wê li şehbayê lidar bikeve</w:t>
        <w:br/>
        <w:t>1554</w:t>
        <w:br/>
        <w:t>Mîhrîcana Mîtan peyama girîngiya parastina çand û zimanê kurdî da</w:t>
        <w:br/>
        <w:t>1555</w:t>
        <w:br/>
        <w:t>4‘emîn Mîhrîcana Mîtan dest pê kir</w:t>
        <w:br/>
        <w:t>1556</w:t>
        <w:br/>
        <w:t>Xwediyê pirtûkxaneya yekemîn a Reqayê hate xelatkirin</w:t>
        <w:br/>
        <w:t>1557</w:t>
        <w:br/>
        <w:t>Tevî ku astengdar in, lê xeyalên xwe pêk anîn</w:t>
        <w:br/>
        <w:t>1558</w:t>
        <w:br/>
        <w:t>Desteya Çand û Hunerê karnevaleke girse li dar xist</w:t>
        <w:br/>
        <w:t>1559</w:t>
        <w:br/>
        <w:t>Navenda Çand û Hunerê ya Til Hemîsê mîrateya çandî diparêze</w:t>
        <w:br/>
        <w:t>1560</w:t>
        <w:br/>
        <w:t>Li Kobanê şevbuhêrkek hunerî lidar ket</w:t>
        <w:br/>
        <w:t>1561</w:t>
        <w:br/>
        <w:t>Helbestvanê Kurd Yusif Berazî hate bibîranîn</w:t>
        <w:br/>
        <w:t>1562</w:t>
        <w:br/>
        <w:t>Ersîn Çelîk: Fîlma Sûrê di sînemaya kurdî de qonaxeke nû ye</w:t>
        <w:br/>
        <w:t>Rûpel 55 ji 3549</w:t>
        <w:br/>
        <w:t>1563</w:t>
        <w:br/>
        <w:t>Fîlmê "Ji bo azadiyê" li Qamişlo hate pêşandan</w:t>
        <w:br/>
        <w:t>1564</w:t>
        <w:br/>
        <w:t>Navendên Tirbespiyê yên hunerê behreyên zarokan bi pêş dixin</w:t>
        <w:br/>
        <w:t>1565</w:t>
        <w:br/>
        <w:t>Fîlmê "Ji bo azadiyê" li Rimêlanê hate pêşandan-HATE NÛKIRIN</w:t>
        <w:br/>
        <w:t>1566</w:t>
        <w:br/>
        <w:t>Li Til Temirê mal bi mal perwerdeya çand û hunerê</w:t>
        <w:br/>
        <w:t>1567</w:t>
        <w:br/>
        <w:t>Yekîtiya Rewşenbîran helbestvan Mihemed Menla Xezîl bibîr anî</w:t>
        <w:br/>
        <w:t>1568</w:t>
        <w:br/>
        <w:t>Ji xwendekarên seretayî yên Minbicê</w:t>
        <w:br/>
        <w:t>1569</w:t>
        <w:br/>
        <w:t>Partiya Pêşerojê ya Sûriyê çalakiyên hunerî li şedadê lidar xistin</w:t>
        <w:br/>
        <w:t>1570</w:t>
        <w:br/>
        <w:t>Bi stranan piştevaniya Berxwedana Rûmetê kirin</w:t>
        <w:br/>
        <w:t>1571</w:t>
        <w:br/>
        <w:t>Koma Siya Jîn… yekemîn koma stranan li Helebê</w:t>
        <w:br/>
        <w:t>1572</w:t>
        <w:br/>
        <w:t>Çanda kurdî ya devkî ber bi xetereya windabûnê ve diçe</w:t>
        <w:br/>
        <w:t>1573</w:t>
        <w:br/>
        <w:t>Wênesaza biçûk hêviyên xwe li ser dîwarek kevin xêz dike</w:t>
        <w:br/>
        <w:t>1574</w:t>
        <w:br/>
        <w:t>Şêniyên Tebqayê: Ev xaka me ye, em ê bi canê xwe feda bikin</w:t>
        <w:br/>
        <w:t>1575</w:t>
        <w:br/>
        <w:t>Enûd, bi vîn û îradeya xwe behreya xwe dewlemend kir</w:t>
        <w:br/>
        <w:t>1576</w:t>
        <w:br/>
        <w:t>Şehîd Xalid Mihemed di çilrojiya şehadeta xwe de hate bibîranîn</w:t>
        <w:br/>
        <w:t>1577</w:t>
        <w:br/>
        <w:t>Bi pêşangehekê bal kişandin ser rola jinan</w:t>
        <w:br/>
        <w:t>1578</w:t>
        <w:br/>
        <w:t>Li navçeya Amûdê forumek li ser Cenja Êzî</w:t>
        <w:br/>
        <w:t>1579</w:t>
        <w:br/>
        <w:t>Li Qamişlo şahiya piştigiriya koçberên Serêkaniyê û Girê Spî</w:t>
        <w:br/>
        <w:t>1580</w:t>
        <w:br/>
        <w:t>Azar û berxwedana gelê xwe bi rêya stranan vedibêje</w:t>
        <w:br/>
        <w:t>1581</w:t>
        <w:br/>
        <w:t>‘Rojnamevan’… fîlmê têkoşîna rojnamevanên Kurd li Rojava</w:t>
        <w:br/>
        <w:t>1582</w:t>
        <w:br/>
        <w:t>Forma Heleb a Çandê hate damezrandin</w:t>
        <w:br/>
        <w:t>1583</w:t>
        <w:br/>
        <w:t>Hunermend Mizgîn Tahir bi konsertekê berxwedana Rojava silav kir</w:t>
        <w:br/>
        <w:t>1584</w:t>
        <w:br/>
        <w:t>Li ser berxwedana şervanên QSD’ê û şêniyên Serêkaniyê straneke nû</w:t>
        <w:br/>
        <w:t>1585</w:t>
        <w:br/>
        <w:t>Mizgîn Tahir: Em ê bi çalakiyên xwe piştgiriya koçberan bikin</w:t>
        <w:br/>
        <w:t>1586</w:t>
        <w:br/>
        <w:t>Tevgera Kevana Zêrîn ji bo vejandina folklora kurdî, kampanyayek hunerî</w:t>
        <w:br/>
        <w:t>destpê kir</w:t>
        <w:br/>
        <w:t>1587</w:t>
        <w:br/>
        <w:t>Helbestvana Kurd:Tenê dixwazim alîkariya koçberên ji Serêkaniyê bikim</w:t>
        <w:br/>
        <w:t>1588</w:t>
        <w:br/>
        <w:t>Li ser bandor û paşmayên dagirkeriya Tirk kurtefilmek hate nîşandan</w:t>
        <w:br/>
        <w:t>1589</w:t>
        <w:br/>
        <w:t>Danîş Botan: Hunermend dikarin bibin serkêşên yekitiyê</w:t>
        <w:br/>
        <w:t>1590</w:t>
        <w:br/>
        <w:t>Li Tebqa û Reqayê çalakiyên "Wefadariya bi şehîdan û giyanê</w:t>
        <w:br/>
        <w:t>berxwedanê re"</w:t>
        <w:br/>
        <w:t>1591</w:t>
        <w:br/>
        <w:t>Li Hesekê ji bo bîranîna şehîdan şevbuhêrka helbestan</w:t>
        <w:br/>
        <w:t>Rûpel 56 ji 3549</w:t>
        <w:br/>
        <w:t>1592</w:t>
        <w:br/>
        <w:t>Li Helebê di şevburêkekê de Berxwedana Rûmetê hate silavkirin</w:t>
        <w:br/>
        <w:t>1593</w:t>
        <w:br/>
        <w:t>Li Minbicê şahiya helbestan û pêşangeha wêneyên qurbaniyên êrişa</w:t>
        <w:br/>
        <w:t>dewleta Tirk</w:t>
        <w:br/>
        <w:t>1594</w:t>
        <w:br/>
        <w:t>`Bi dengê bilindbûna guleyan re dengê me jî dê bilind bibe’</w:t>
        <w:br/>
        <w:t>1595</w:t>
        <w:br/>
        <w:t>Li Silêmaniyê ji bo Mûzeya Kobanê xebatek kolektif</w:t>
        <w:br/>
        <w:t>1596</w:t>
        <w:br/>
        <w:t>‘Pêşangeha me ji bo piştgiriya Berxwedana Rûmetê û Berxwedana</w:t>
        <w:br/>
        <w:t>Serdemê ye’</w:t>
        <w:br/>
        <w:t>1597</w:t>
        <w:br/>
        <w:t>Li Beyrûtê têkildarî folklora Kurdî çalakiyek</w:t>
        <w:br/>
        <w:t>1598</w:t>
        <w:br/>
        <w:t>Rewşenbîrên Efrînê banga yekrêziya gelê Kurd kir</w:t>
        <w:br/>
        <w:t>1599</w:t>
        <w:br/>
        <w:t>TEV-DEM`ê şagirtên ku tev li pêşangeha hunerî bûn xelat kirin</w:t>
        <w:br/>
        <w:t>1600</w:t>
        <w:br/>
        <w:t>Bi çalakiyeke hunerî piştgiriya xwe ya bi QSD‘ê re nîşan dan</w:t>
        <w:br/>
        <w:t>1601</w:t>
        <w:br/>
        <w:t>Qutkirina rêyan ji aliyê dagirkeriya ve bû sedema aloziya buhabûnê li</w:t>
        <w:br/>
        <w:t>Reqayê</w:t>
        <w:br/>
        <w:t>1602</w:t>
        <w:br/>
        <w:t>Rewşenbîrên Konabê li ser komkujiyên Osmaniyan û dewleta Tirk</w:t>
        <w:br/>
        <w:t>semînerek dan</w:t>
        <w:br/>
        <w:t>1603</w:t>
        <w:br/>
        <w:t>Bi şevuhêreke helbestan piştgirî dan Berxwedana Rûmetê</w:t>
        <w:br/>
        <w:t>1604</w:t>
        <w:br/>
        <w:t>Koma Hêvî şanoyek li Kobanê pêşkêş kir</w:t>
        <w:br/>
        <w:t>1605</w:t>
        <w:br/>
        <w:t>Zarokên Peymangeha Sîmî bi muzîkê banga aştiyê kir</w:t>
        <w:br/>
        <w:t>1606</w:t>
        <w:br/>
        <w:t>Koma Orkêstra salvegera xwe ya sêyemîn pîroz kir</w:t>
        <w:br/>
        <w:t>1607</w:t>
        <w:br/>
        <w:t>Kongreya sêyemîn a Yekitiya Nivîskarên Kurd- Sûriyê li dar dikeve</w:t>
        <w:br/>
        <w:t>1608</w:t>
        <w:br/>
        <w:t>Koma Serdemê şanoya "Venasîn" li Serêkaniyê pêşkêş kir</w:t>
        <w:br/>
        <w:t>1609</w:t>
        <w:br/>
        <w:t>Li Minbicê semînera "Êrîşa Çandî"</w:t>
        <w:br/>
        <w:t>1610</w:t>
        <w:br/>
        <w:t>Pêşangeha "Bangewaziya şarestaniyê" vê carê li Kobanê hate vekirin</w:t>
        <w:br/>
        <w:t>1611</w:t>
        <w:br/>
        <w:t>Pêşangeha şûnwarên Efrînê… dagirkeriya Tirk şûnwaran wêran dike</w:t>
        <w:br/>
        <w:t>1612</w:t>
        <w:br/>
        <w:t>Li Hesekê çalakiya Meclisa Jina Sûriyê</w:t>
        <w:br/>
        <w:t>1613</w:t>
        <w:br/>
        <w:t>Bi boneya Roja AŞtiyê ya Cîhanê şevbêrkeke hunerî</w:t>
        <w:br/>
        <w:t>1614</w:t>
        <w:br/>
        <w:t>Konferansa Yekitiya Rewşenbîrên Minbicê dest pê kir</w:t>
        <w:br/>
        <w:t>1615</w:t>
        <w:br/>
        <w:t>3`yemîn Mihrîcana Hunera Zarokan a herêma Firatê bi dawî bû</w:t>
        <w:br/>
        <w:t>1616</w:t>
        <w:br/>
        <w:t>Li Minbicê 2‘yemîn Pêşangeha şêwekariyê</w:t>
        <w:br/>
        <w:t>1617</w:t>
        <w:br/>
        <w:t>Komîna Fîlman a Rojava amadekariya mîhrîcana navneteweyî dike</w:t>
        <w:br/>
        <w:t>1618</w:t>
        <w:br/>
        <w:t>Di çarçoveya hemleya Kongreya Star de”</w:t>
      </w:r>
    </w:p>
    <w:p>
      <w:pPr>
        <w:pStyle w:val="Heading1"/>
      </w:pPr>
      <w:r>
        <w:t>10. Quotation Architecture &amp; Speech Attribution</w:t>
      </w:r>
    </w:p>
    <w:p>
      <w:r>
        <w:t>Direct quotes are framed using speech verbs ('got', 'diyar kir', 'anî ziman', 'destnîşan kir', 'ragihand') followed by colons and quotation marks:</w:t>
      </w:r>
    </w:p>
    <w:p>
      <w:pPr>
        <w:pStyle w:val="Heading1"/>
      </w:pPr>
      <w:r>
        <w:t>11. Negation Morphology &amp; Distribution</w:t>
      </w:r>
    </w:p>
    <w:p>
      <w:r>
        <w:t>Negation operates through prefixal 'ne-' / 'na-' or negative existential 'nîne' / 'tune':</w:t>
      </w:r>
    </w:p>
    <w:p>
      <w:r>
        <w:rPr>
          <w:b/>
        </w:rPr>
        <w:t xml:space="preserve">Negation Citation: </w:t>
      </w:r>
      <w:r>
        <w:t>• Negative Unit: « ne</w:t>
        <w:br/>
        <w:t>Rûpel »</w:t>
      </w:r>
    </w:p>
    <w:p>
      <w:r>
        <w:rPr>
          <w:i/>
        </w:rPr>
        <w:t xml:space="preserve">  Sentence: “Rojnivîsên welatiyekî</w:t>
        <w:br/>
        <w:t>Sûriyeyî‘‘</w:t>
        <w:br/>
        <w:t>32</w:t>
        <w:br/>
        <w:t>Festîvala Genim li Qamişloyê dest pê kir</w:t>
        <w:br/>
        <w:t>33</w:t>
        <w:br/>
        <w:t>Konferansa Sînemaya Rojava îro bi avakirina komîteyek şopandinê bi</w:t>
        <w:br/>
        <w:t>dawî dibe</w:t>
        <w:br/>
        <w:t>34</w:t>
        <w:br/>
        <w:t>Konferansa Sînemaya Rojava bi pêşniyaran û hilbijartina komîteya</w:t>
        <w:br/>
        <w:t>Şopandinê bi dawî bû</w:t>
        <w:br/>
        <w:t>35</w:t>
        <w:br/>
        <w:t>Amadekariyên pîrozbahiya sedsaliya Qamişloyê tên kirin</w:t>
        <w:br/>
        <w:t>36</w:t>
        <w:br/>
        <w:t>Bernameya çalakiyên salvegera şoreşa 19'ê Tîrmehê hate eşkerekirin</w:t>
        <w:br/>
        <w:t>37</w:t>
        <w:br/>
        <w:t>Sînemagerên Rojava wê bicivin</w:t>
        <w:br/>
        <w:t>38</w:t>
        <w:br/>
        <w:t>Şêwekar Enwer Reşîd wefat kir</w:t>
        <w:br/>
        <w:t>39</w:t>
        <w:br/>
        <w:t>TEV ÇAND Ewropayê şehîd Serhad bi bîr anî</w:t>
        <w:br/>
        <w:t>40</w:t>
        <w:br/>
        <w:t>Fîlmê "Cîran" li Mîsyafê hat pêşandan</w:t>
        <w:br/>
        <w:t>41</w:t>
        <w:br/>
        <w:t>Li Qamişlo rewşa helbesta Kurdî mijara panelê bû</w:t>
        <w:br/>
        <w:t>42</w:t>
        <w:br/>
        <w:t>Şanoya "Dîsa Hewl Bide" li Hesekê hate pêşandan</w:t>
        <w:br/>
        <w:t>43</w:t>
        <w:br/>
        <w:t>Derhênerê şanoyê: şano amûreke xurtkirina çandê ye</w:t>
        <w:br/>
        <w:t>44</w:t>
        <w:br/>
        <w:t>Mîhrîcana şehîd Zîlan a 6şemîn dest pê kir</w:t>
        <w:br/>
        <w:t>45</w:t>
        <w:br/>
        <w:t>Mîhrîcana Hêvî huner veguherand dibistana nirx û zanistê</w:t>
        <w:br/>
        <w:t>46</w:t>
        <w:br/>
        <w:t>Li Kobanê şanoya "Berbanga Azadiyê" hat pêşandan</w:t>
        <w:br/>
        <w:t>47</w:t>
        <w:br/>
        <w:t>TEV-ÇAND: Kadîr Înanir dostê gelê Kurd bû</w:t>
        <w:br/>
        <w:t>48</w:t>
        <w:br/>
        <w:t>Komîna Fîlman a Rojava kurtefîlmê ‘Ku Rêya’ dikişîne</w:t>
        <w:br/>
        <w:t>49</w:t>
        <w:br/>
        <w:t>Koma Baronyan: şano zimanê hemû reng û çandan e</w:t>
        <w:br/>
        <w:t>50</w:t>
        <w:br/>
        <w:t>Yek ji bîra Qamişloyê di bin xetereya hilweşandinê de ye</w:t>
        <w:br/>
        <w:t>51</w:t>
        <w:br/>
        <w:t>Festîvala Wênekêşiyê didome</w:t>
        <w:br/>
        <w:t>52</w:t>
        <w:br/>
        <w:t>Amadekariyên Festîvala şanoya Zarokan li Qamişlo temam bûne</w:t>
        <w:br/>
        <w:t>Rûpel 2 ji 3549</w:t>
        <w:br/>
        <w:t>53</w:t>
        <w:br/>
        <w:t>Festîvala Hêvî; cihek ji bo xurtkirina ziman û çanda kurdî</w:t>
        <w:br/>
        <w:t>54</w:t>
        <w:br/>
        <w:t>1’emîn Mîhrîcana şano ya Zarokan a Hêvî dest pê kir</w:t>
        <w:br/>
        <w:t>55</w:t>
        <w:br/>
        <w:t>Yekitiya Wênekêşan amadekariya mîhrîcana duyemîn dike</w:t>
        <w:br/>
        <w:t>56</w:t>
        <w:br/>
        <w:t>Pirtûka "Rêwîtiya ber bi Azadiyê ve" ya şîlan Ehmed li Hesekê hat</w:t>
        <w:br/>
        <w:t>imzekirin</w:t>
        <w:br/>
        <w:t>57</w:t>
        <w:br/>
        <w:t>TevÇand Ewropayê têkildarî provokasyonên li dijî hunermend Diyar hişyarî</w:t>
        <w:br/>
        <w:t>da</w:t>
        <w:br/>
        <w:t>58</w:t>
        <w:br/>
        <w:t>Kursên havînê ji bo pêşxistina behreyên zarok û ciwanan</w:t>
        <w:br/>
        <w:t>59</w:t>
        <w:br/>
        <w:t>Hêzên Ewlekariyê ji bo êrişa li ser şêniyên Serêkaniyê lêpirsîn vekir</w:t>
        <w:br/>
        <w:t>60</w:t>
        <w:br/>
        <w:t>Amadekariyên Festîvala şanoyê ya Zarokan didomin</w:t>
        <w:br/>
        <w:t>61</w:t>
        <w:br/>
        <w:t>Li Dirbêsiyê şevbuhêrkek helbestî hat lidarxistin</w:t>
        <w:br/>
        <w:t>62</w:t>
        <w:br/>
        <w:t>Feedên RSS</w:t>
        <w:br/>
        <w:t>63</w:t>
        <w:br/>
        <w:t>Hêzên Ewlekariya Hundirîn bi koçberên Serêkaniyê re civiya</w:t>
        <w:br/>
        <w:t>64</w:t>
        <w:br/>
        <w:t>Gerînendeya herêma Qamişloyê pevguhertina pereyan û dayîna mûçeyan</w:t>
        <w:br/>
        <w:t>dişopîne</w:t>
        <w:br/>
        <w:t>65</w:t>
        <w:br/>
        <w:t>Têkilî bi me re</w:t>
        <w:br/>
        <w:t>66</w:t>
        <w:br/>
        <w:t>Axios: Washington ji bo rakirina madeyên nukleerî li Sûriyeyê bi awayekî</w:t>
        <w:br/>
        <w:t>veşartî navbeynkariyê dike</w:t>
        <w:br/>
        <w:t>67</w:t>
        <w:br/>
        <w:t>Komîteya Koçberên Serêkaniyê amadekariyên karwanê vegerê yê</w:t>
        <w:br/>
        <w:t>duyemîn rawestandin</w:t>
        <w:br/>
        <w:t>68</w:t>
        <w:br/>
        <w:t>Li Qahîrayê pêvajoya aştiyê ya Tirkiyeyê û siberoja Sûriyeyê bi panelkê</w:t>
        <w:br/>
        <w:t>hetin nirxandin</w:t>
        <w:br/>
        <w:t>69</w:t>
        <w:br/>
        <w:t>Kongreya 7‘emîn a Yekitiya Nivîskarên Kurd li Sûriyeyê tê lidarxistin</w:t>
        <w:br/>
        <w:t>70</w:t>
        <w:br/>
        <w:t>Li Qamişloyê li ser dika TEV-ÇANDŞê şanoyek hat pêşkêşkirin</w:t>
        <w:br/>
        <w:t>71</w:t>
        <w:br/>
        <w:t>Navenda Dicle: Navenda parastina nasnameya Kurdî û pêşxistina</w:t>
        <w:br/>
        <w:t>behreyan</w:t>
        <w:br/>
        <w:t>72</w:t>
        <w:br/>
        <w:t>Partiya Yekitiya Suryan panelek organîze kir</w:t>
        <w:br/>
        <w:t>73</w:t>
        <w:br/>
        <w:t>Pirtûka Rêber Abdullah Ocalan bi Farsî hate weşandin</w:t>
        <w:br/>
        <w:t>74</w:t>
        <w:br/>
        <w:t>Li Hesekê şanoya Mar hat pêşkêşkirin</w:t>
        <w:br/>
        <w:t>75</w:t>
        <w:br/>
        <w:t>Hunermend Elî Mensûr di çilrojiya wî de bi bîr anîn</w:t>
        <w:br/>
        <w:t>76</w:t>
        <w:br/>
        <w:t>Li Qamişloyê şanoya "Wêneya Bikêrhatî" ji bo zarokan hat pêşkêşkirin</w:t>
        <w:br/>
        <w:t>77</w:t>
        <w:br/>
        <w:t>Şevbuhêrka helbestan û ahenga îmzekirina pirtûkê hat lidarxistin</w:t>
        <w:br/>
        <w:t>78</w:t>
        <w:br/>
        <w:t>Sê pirtûkên li ser Geliyê Zîlan, Efrîn û Êzdayetiyê li ber çapê ne</w:t>
        <w:br/>
        <w:t>Rûpel 3 ji 3549</w:t>
        <w:br/>
        <w:t>79</w:t>
        <w:br/>
        <w:t>Bengî Agirî: Elî Mensûr nimûneya hunermendên şoreşger bû</w:t>
        <w:br/>
        <w:t>80</w:t>
        <w:br/>
        <w:t>Li Swîsreyê ‘Akademiya Kurd’ hat damezrandin</w:t>
        <w:br/>
        <w:t>81</w:t>
        <w:br/>
        <w:t>Lîstikvanên şanoyê: "Tabloya Hode" peyamekê ji bo pêşveçûna zarokan</w:t>
        <w:br/>
        <w:t>dide</w:t>
        <w:br/>
        <w:t>82</w:t>
        <w:br/>
        <w:t>Ahenga îmzekirina pirtûka “Rojnivîsên Beybûnê” pêk hat</w:t>
        <w:br/>
        <w:t>83</w:t>
        <w:br/>
        <w:t>Tevgera Hîlala Zêrîn ji bo piştgiriya YPJ’ê rêzeçalakiyan li dar dixe</w:t>
        <w:br/>
        <w:t>84</w:t>
        <w:br/>
        <w:t>Li Qamişlo helbestvan Ebdilselam Mihemed pirtûka xwe imze kir</w:t>
        <w:br/>
        <w:t>85</w:t>
        <w:br/>
        <w:t>Di pêşangeha Pirtûkên Kurdî de pirtûka "Pencereya Pêşîn" hat îmzekirin</w:t>
        <w:br/>
        <w:t>86</w:t>
        <w:br/>
        <w:t>Li Navenda Mihemed şêxo filmê "Rêya Dûr" hat pêşandan</w:t>
        <w:br/>
        <w:t>87</w:t>
        <w:br/>
        <w:t>Li Helebê Cejna Zimanê Kurdî hat pîrozkirin</w:t>
        <w:br/>
        <w:t>88</w:t>
        <w:br/>
        <w:t>Di bîranîna hunermend Mizgîn de: Mîrasa dengbêjiya jina Kurd e</w:t>
        <w:br/>
        <w:t>89</w:t>
        <w:br/>
        <w:t>Amadekariyên Mîhrîcana Fîlman a Rojava ya 6’emîn tên kirin</w:t>
        <w:br/>
        <w:t>90</w:t>
        <w:br/>
        <w:t>Ji Komîna Fîlm a Rojava fîlmek nû</w:t>
        <w:br/>
        <w:t>91</w:t>
        <w:br/>
        <w:t>Li ser rola Kovara Hawar di parastina zimanê Kurdî de semînerek hat dayîn</w:t>
        <w:br/>
        <w:t>92</w:t>
        <w:br/>
        <w:t>Li Qamişloyê dîwana helbestê ya Feyrûz Reşk hat îmzekirin</w:t>
        <w:br/>
        <w:t>93</w:t>
        <w:br/>
        <w:t>Ahenga îmzekirina pirtûka “Xwerist” pêk hat</w:t>
        <w:br/>
        <w:t>94</w:t>
        <w:br/>
        <w:t>Meclisa Wêjeyê dê Cejna Zimanê Kurdî bi bernameyan pêşwazî bike</w:t>
        <w:br/>
        <w:t>95</w:t>
        <w:br/>
        <w:t>Ji bo zarokan dê dibistaneke şanoyê bê vekirin</w:t>
        <w:br/>
        <w:t>96</w:t>
        <w:br/>
        <w:t>Nivîskar Lema Elî romana "Zehra" îmze kir</w:t>
        <w:br/>
        <w:t>97</w:t>
        <w:br/>
        <w:t>Klîba ‘Em hatin Efrînê’ derket</w:t>
        <w:br/>
        <w:t>98</w:t>
        <w:br/>
        <w:t>Pirtûkxaneyeke li Hesekê hebûna xwe ya çandî diparêze</w:t>
        <w:br/>
        <w:t>99</w:t>
        <w:br/>
        <w:t>Li Dirbêsiyê ji zarokên şehîdan re şahiyek hat lidarxistin</w:t>
        <w:br/>
        <w:t>100</w:t>
        <w:br/>
        <w:t>Tev-Çand Ewropa hunermend Elî Mensûr bi bîr anî</w:t>
        <w:br/>
        <w:t>101</w:t>
        <w:br/>
        <w:t>Hunermend Elî Mensûr koça dawîn kir</w:t>
        <w:br/>
        <w:t>102</w:t>
        <w:br/>
        <w:t>Ji Koma Berxwedan straneke nû: Rojava Rojhilat e Kurdistan Yek Welat e</w:t>
        <w:br/>
        <w:t>103</w:t>
        <w:br/>
        <w:t>Sînemagerên Rojava ji bo gavek nû li hev civiyan</w:t>
        <w:br/>
        <w:t>104</w:t>
        <w:br/>
        <w:t>DYA'yê ji Iraqê xwest ku komên çekdar ên alîgirê Îranê ji holê rake</w:t>
        <w:br/>
        <w:t>105</w:t>
        <w:br/>
        <w:t>TEV-ÇAND: Elî Mensûr wê di wijdanê me de zindî bimîne</w:t>
        <w:br/>
        <w:t>106</w:t>
        <w:br/>
        <w:t>Li Siwêdayê çalakiya çandî û hunerî</w:t>
        <w:br/>
        <w:t>107</w:t>
        <w:br/>
        <w:t>Federasyona Cîhana Kurd ‘şanoya Netewî ya Kurd’ ragihand</w:t>
        <w:br/>
        <w:t>Rûpel 4 ji 3549</w:t>
        <w:br/>
        <w:t>108</w:t>
        <w:br/>
        <w:t>Festîvala Fîlmên Kurdî ya Sêyemîn dest pê dike</w:t>
        <w:br/>
        <w:t>109</w:t>
        <w:br/>
        <w:t>Hîlala Zêrîn û Tev-Çandê: Divê AVA Medya lêborînê ji Rêber Apo û gelê</w:t>
        <w:br/>
        <w:t>Kurd bixwaze</w:t>
        <w:br/>
        <w:t>110</w:t>
        <w:br/>
        <w:t>Cenazeyê Ehmed Huseynî derbasî Rojava bû</w:t>
        <w:br/>
        <w:t>111</w:t>
        <w:br/>
        <w:t>Ji Komîna şano ya Çiya û Akademiya şehîd Sefkan xebatek taybet</w:t>
        <w:br/>
        <w:t>112</w:t>
        <w:br/>
        <w:t>Koma Berxwedan cardin dest bi xebatên xwe dike</w:t>
        <w:br/>
        <w:t>113</w:t>
        <w:br/>
        <w:t>Hunermendên Rojava li Çemçemal hêjayî xelatên rûmetê hatin dîtin</w:t>
        <w:br/>
        <w:t>114</w:t>
        <w:br/>
        <w:t>Bi boneya Roja şanoyê şano hat pêşandan</w:t>
        <w:br/>
        <w:t>115</w:t>
        <w:br/>
        <w:t>Şehîd Yekta Herekol li dijî zilm û komployê şano veguherand berxwedan û</w:t>
        <w:br/>
        <w:t>jiyanê</w:t>
        <w:br/>
        <w:t>116</w:t>
        <w:br/>
        <w:t>Li Hesekê bi boneya Roja şanoyê ya Cîhanî şano hatin pêşandan</w:t>
        <w:br/>
        <w:t>117</w:t>
        <w:br/>
        <w:t>Hunermendên li Hesekê banga tevlêbûna pîrozbahiyên Newrozê kir</w:t>
        <w:br/>
        <w:t>118</w:t>
        <w:br/>
        <w:t>Keziya jina têkoşer sembola Festîvala Fîlmên Kurdî ya Sêyemîn e</w:t>
        <w:br/>
        <w:t>119</w:t>
        <w:br/>
        <w:t>Ji hunermendên Dirbêsiyê banga tevlêbûna Newrozê</w:t>
        <w:br/>
        <w:t>120</w:t>
        <w:br/>
        <w:t>Li Qamişloyê bi pêşkêşkirina şanoyan şehîd Yekta Herekol hat bibîranîn</w:t>
        <w:br/>
        <w:t>121</w:t>
        <w:br/>
        <w:t>Nasnameyeke çandî ku bi Newrozê re tê nûkirin; cil û bergên kurdî</w:t>
        <w:br/>
        <w:t>122</w:t>
        <w:br/>
        <w:t>Koçber dixwazin cejnên xwe li warên xwe pîroz bikin</w:t>
        <w:br/>
        <w:t>123</w:t>
        <w:br/>
        <w:t>Cil û bergên Newrozê bazaran zêde bûne</w:t>
        <w:br/>
        <w:t>124</w:t>
        <w:br/>
        <w:t>Wênesaz dîroka berxwedanê belge dikin</w:t>
        <w:br/>
        <w:t>125</w:t>
        <w:br/>
        <w:t>Manîfestoya Civaka Komunal derket</w:t>
        <w:br/>
        <w:t>126</w:t>
        <w:br/>
        <w:t>TEV-ÇAND: Ehmed Huseynî pira navbera nifşan bû</w:t>
        <w:br/>
        <w:t>127</w:t>
        <w:br/>
        <w:t>Ji Awazê Çiya klîba 'Newroza Azadiyê'</w:t>
        <w:br/>
        <w:t>128</w:t>
        <w:br/>
        <w:t>Helbestvanê navdar Ehmed Huseynî jiyana xwe ji dest da</w:t>
        <w:br/>
        <w:t>129</w:t>
        <w:br/>
        <w:t>Pêşangeha ‘Berxwedana Rûmetê’ hate vekirin</w:t>
        <w:br/>
        <w:t>130</w:t>
        <w:br/>
        <w:t>Derhêner Alper: Kurd ne bi tenê ne</w:t>
        <w:br/>
        <w:t>131</w:t>
        <w:br/>
        <w:t>Li Dirbêsiyê amadekariyên Newrozê bi dawî bûn</w:t>
        <w:br/>
        <w:t>132</w:t>
        <w:br/>
        <w:t>Gurûpa Orkêd wêneyê şehîdên şêx Meqsûd xêz kirin</w:t>
        <w:br/>
        <w:t>133</w:t>
        <w:br/>
        <w:t>Mihemed şêxo wê salvegera wefata xwe de bê bibîranîn</w:t>
        <w:br/>
        <w:t>134</w:t>
        <w:br/>
        <w:t>Mihemed şêxo li ser gora xwe hat bibîranîn</w:t>
        <w:br/>
        <w:t>135</w:t>
        <w:br/>
        <w:t>Dokûmentera ‘Vejîna Kurd’ bi sezona xwe ya duyemîn dest bi weşanê dike</w:t>
        <w:br/>
        <w:t>136</w:t>
        <w:br/>
        <w:t>ji ber rewşa Rojava û Rojhilat Cejna Pîrşalyar nayê pîrozkirin</w:t>
        <w:br/>
        <w:t>Rûpel 5 ji 3549</w:t>
        <w:br/>
        <w:t>137</w:t>
        <w:br/>
        <w:t>Rojnameya Komînal bi ‘Manîfestoya Civaka Komînal a Demokratîk’ dest bi</w:t>
        <w:br/>
        <w:t>weşanê dike</w:t>
        <w:br/>
        <w:t>138</w:t>
        <w:br/>
        <w:t>Ji bo piştgiriyê Rojava konserek hat lidarxistin</w:t>
        <w:br/>
        <w:t>139</w:t>
        <w:br/>
        <w:t>Ji hunermendan banga ‘Bibin dengê gelê Kurdistanê’</w:t>
        <w:br/>
        <w:t>140</w:t>
        <w:br/>
        <w:t>Bi pêşangehek wêneyan piştgirî da Rojava</w:t>
        <w:br/>
        <w:t>141</w:t>
        <w:br/>
        <w:t>Ji bo bîranîna Hunermend Mihemed şêxo mûm vêxistin</w:t>
        <w:br/>
        <w:t>142</w:t>
        <w:br/>
        <w:t>Ji Awazê Çiya Klîba "Agir"</w:t>
        <w:br/>
        <w:t>143</w:t>
        <w:br/>
        <w:t>Şandeyeke hunermendên Kurd hat Rojava</w:t>
        <w:br/>
        <w:t>144</w:t>
        <w:br/>
        <w:t>Koma Kevneşopî çanda kurdî vedibêje</w:t>
        <w:br/>
        <w:t>145</w:t>
        <w:br/>
        <w:t>TEV-ÇANDŞê klîpek bi navê "Şîlanê" derxist</w:t>
        <w:br/>
        <w:t>146</w:t>
        <w:br/>
        <w:t>Li Pirtûkxaneya şilêr pirtûka "Axîna Dilistan" hat îmzekirin</w:t>
        <w:br/>
        <w:t>147</w:t>
        <w:br/>
        <w:t>Festîvala Strana Neteweyî platforma hevgirtinê ye</w:t>
        <w:br/>
        <w:t>148</w:t>
        <w:br/>
        <w:t>Li Reqayê pêşangehek hunerî hat vekirin</w:t>
        <w:br/>
        <w:t>149</w:t>
        <w:br/>
        <w:t>Li Reqayê pêşangeha kelepûrê hat vekirin</w:t>
        <w:br/>
        <w:t>150</w:t>
        <w:br/>
        <w:t>Bi klîbekê berxwedana şêxmeqsûd û EŞrefiyê hat vegotin</w:t>
        <w:br/>
        <w:t>151</w:t>
        <w:br/>
        <w:t>Festîvala Wêjeyê di roja duyemîn de ye</w:t>
        <w:br/>
        <w:t>152</w:t>
        <w:br/>
        <w:t>Li Cizîrê zêdetirî hezar cihên şûnwarî hene</w:t>
        <w:br/>
        <w:t>153</w:t>
        <w:br/>
        <w:t>Di Mîhrîcana Rojava de Pêşangeha şehîd Herekol hat nirxandin</w:t>
        <w:br/>
        <w:t>154</w:t>
        <w:br/>
        <w:t>Rewşenbîran girîngiya Festîvala Wêjeyî ya Kobanê vegot</w:t>
        <w:br/>
        <w:t>155</w:t>
        <w:br/>
        <w:t>Komuna Fîlman a Rojava bang li hemû sînemageran kir</w:t>
        <w:br/>
        <w:t>156</w:t>
        <w:br/>
        <w:t>Hunermendên Bakurê Kurdistanê : Rojava ne bi tenê ye</w:t>
        <w:br/>
        <w:t>157</w:t>
        <w:br/>
        <w:t>Li pêşangeha şêwekariyê; vegotina êş û çareseriyê</w:t>
        <w:br/>
        <w:t>158</w:t>
        <w:br/>
        <w:t>Di Mîhrîcana Rojava de panela Konferansa Yekrêziya Kurdî, encam û</w:t>
        <w:br/>
        <w:t>siberoj</w:t>
        <w:br/>
        <w:t>159</w:t>
        <w:br/>
        <w:t>Pirtûkxaneya şehîd Koçero Batman bi 3700 berheman li ber xwîneran</w:t>
        <w:br/>
        <w:t>vekirî ye</w:t>
        <w:br/>
        <w:t>160</w:t>
        <w:br/>
        <w:t>Pêşangeha Hunera şêwekariyê bi xelatkirinê bi dawî bû</w:t>
        <w:br/>
        <w:t>161</w:t>
        <w:br/>
        <w:t>Pêşangeheke şêwekarên kantona Cizîrê hat vekirin</w:t>
        <w:br/>
        <w:t>162</w:t>
        <w:br/>
        <w:t>Pêşangeha Wênexêziyê bi dawî bû</w:t>
        <w:br/>
        <w:t>163</w:t>
        <w:br/>
        <w:t>Pêşangeha Wênexêziyê li Kobanê dest pê kir</w:t>
        <w:br/>
        <w:t>164</w:t>
        <w:br/>
        <w:t>Bi tabloyê girîngiya yekîtiya Kurdan vedibêje</w:t>
        <w:br/>
        <w:t>Rûpel 6 ji 3549</w:t>
        <w:br/>
        <w:t>165</w:t>
        <w:br/>
        <w:t>Romana "Dengvedana ÊŞan" hat îmzekirin</w:t>
        <w:br/>
        <w:t>166</w:t>
        <w:br/>
        <w:t>Li Dirbêsiyê çanda Ermenan tê vejandin</w:t>
        <w:br/>
        <w:t>167</w:t>
        <w:br/>
        <w:t>Rewşenbîran qedexekirina beşdarbûna hunermendan di Festîvala Seqizê</w:t>
        <w:br/>
        <w:t>de şermezar kir</w:t>
        <w:br/>
        <w:t>168</w:t>
        <w:br/>
        <w:t>Klîba şehîd Ezîz Ereb derket</w:t>
        <w:br/>
        <w:t>169</w:t>
        <w:br/>
        <w:t>Mîhrîcana Orkêş bi muzîkê hemû pêkhate kirin yek</w:t>
        <w:br/>
        <w:t>170</w:t>
        <w:br/>
        <w:t>Li Qamişloyê şevbuhêrka xwendina kurteçîrokên serketî</w:t>
        <w:br/>
        <w:t>171</w:t>
        <w:br/>
        <w:t>Yekitiya Rewşenbîran şêwireke helbestan li dar xist</w:t>
        <w:br/>
        <w:t>172</w:t>
        <w:br/>
        <w:t>Li Hesekê pirtûkên Helîm Yûsif hatin imzekirin</w:t>
        <w:br/>
        <w:t>173</w:t>
        <w:br/>
        <w:t>Sêyemîn Mihrîcana Orkêş çandên cuda tîne ba hev</w:t>
        <w:br/>
        <w:t>174</w:t>
        <w:br/>
        <w:t>Pêşangeha hunera destan bi dawî bû</w:t>
        <w:br/>
        <w:t>175</w:t>
        <w:br/>
        <w:t>Mîhrîcana Orkêş a Muzîkê ya 3şyemîn bi dawî bû</w:t>
        <w:br/>
        <w:t>176</w:t>
        <w:br/>
        <w:t>Li Dirbêsiyê şevbuhêrka têkildarî nasnameya Ermenî</w:t>
        <w:br/>
        <w:t>177</w:t>
        <w:br/>
        <w:t>Mîhrîcana Helbestên Gelêrî bi dawî bû</w:t>
        <w:br/>
        <w:t>178</w:t>
        <w:br/>
        <w:t>Li Qamişloyê pirtûka "Serpêhatiyên Jineke Kurd" hat îmzekirin</w:t>
        <w:br/>
        <w:t>179</w:t>
        <w:br/>
        <w:t>Li Reqayê Mîhrîcana Helbestên Gelêrî dest pê kir</w:t>
        <w:br/>
        <w:t>180</w:t>
        <w:br/>
        <w:t>Ji bo 47`salên berxwedanê, 47`deqe peykerên zindî</w:t>
        <w:br/>
        <w:t>181</w:t>
        <w:br/>
        <w:t>Hestên koçberiyê li resiman dineqişînin</w:t>
        <w:br/>
        <w:t>182</w:t>
        <w:br/>
        <w:t>Mîhrîcana Orkêş pirrengiya çandî û yekitiya civakê vejand</w:t>
        <w:br/>
        <w:t>183</w:t>
        <w:br/>
        <w:t>Şanoyê "Yê ku nayê" li Dêrikê hat pêşandan</w:t>
        <w:br/>
        <w:t>184</w:t>
        <w:br/>
        <w:t>Li Tirbespiyê pirtûkxaneyek hat vekirin</w:t>
        <w:br/>
        <w:t>185</w:t>
        <w:br/>
        <w:t>Festîvala Orkêş sibê dest pê dike</w:t>
        <w:br/>
        <w:t>186</w:t>
        <w:br/>
        <w:t>"Tevî Her Tiştî"”</w:t>
      </w:r>
    </w:p>
    <w:p>
      <w:r>
        <w:rPr>
          <w:b/>
        </w:rPr>
        <w:t xml:space="preserve">Negation Citation: </w:t>
      </w:r>
      <w:r>
        <w:t>• Negative Unit: « tune »</w:t>
      </w:r>
    </w:p>
    <w:p>
      <w:r>
        <w:rPr>
          <w:i/>
        </w:rPr>
        <w:t xml:space="preserve">  Sentence: “Rûpel 9 ji 3549</w:t>
        <w:br/>
        <w:t>250</w:t>
        <w:br/>
        <w:t>Festîvala şehîd Bawer Agir sibê dest pê dike</w:t>
        <w:br/>
        <w:t>251</w:t>
        <w:br/>
        <w:t>Ji Weşanên şilêr 70 pirtûkên kurdî û erebî</w:t>
        <w:br/>
        <w:t>252</w:t>
        <w:br/>
        <w:t>Xwendekarên ji Efrîn û Kobanê ‘Koma Arî’ ava kir</w:t>
        <w:br/>
        <w:t>253</w:t>
        <w:br/>
        <w:t>TEV-ÇANDŞê bersiva bûyera li dijî konserta li Silêmaniyê da</w:t>
        <w:br/>
        <w:t>254</w:t>
        <w:br/>
        <w:t>218 fîlman serlêdana Mîhrîcana Fîlman a Rojava kiriye</w:t>
        <w:br/>
        <w:t>255</w:t>
        <w:br/>
        <w:t>Belgefîlm û pirtûka xwediyên keda bêdeng tê amadekirin</w:t>
        <w:br/>
        <w:t>256</w:t>
        <w:br/>
        <w:t>Festîvala şehîd Bawer Agir a 6’emîn didome</w:t>
        <w:br/>
        <w:t>257</w:t>
        <w:br/>
        <w:t>Li Humsê nasnameya hunerî ya bajêr tune dibe</w:t>
        <w:br/>
        <w:t>258</w:t>
        <w:br/>
        <w:t>Pêşangeha şehîd Herekol a Navnetewî ya Pirtûkan di 20-26’ê Cotmehê</w:t>
        <w:br/>
        <w:t>de ye</w:t>
        <w:br/>
        <w:t>259</w:t>
        <w:br/>
        <w:t>Çanda pêkhateyên Reqayê li Qamişlo hat pêşandan</w:t>
        <w:br/>
        <w:t>260</w:t>
        <w:br/>
        <w:t>Weqfa Jina Azad pêşangehek vekir</w:t>
        <w:br/>
        <w:t>261</w:t>
        <w:br/>
        <w:t>Mîhrîcana Filman a Navnetewî ya Rojava di Mijdarê de li dar dikeve</w:t>
        <w:br/>
        <w:t>262</w:t>
        <w:br/>
        <w:t>Klîba ŞVê Carê Rast eş hat weşandin</w:t>
        <w:br/>
        <w:t>263</w:t>
        <w:br/>
        <w:t>‘Pêwîstiya welatê me bi rengekî nû heye’</w:t>
        <w:br/>
        <w:t>264</w:t>
        <w:br/>
        <w:t>Peymangeha Vejîn şevbuhêrka Hunerî ya 5`emîn li dar xist</w:t>
        <w:br/>
        <w:t>265</w:t>
        <w:br/>
        <w:t>7`emîn Festîvala Govendê bi dawî bû</w:t>
        <w:br/>
        <w:t>266</w:t>
        <w:br/>
        <w:t>Koma Duhokê cara yekemîn tev li Mîhrîcana şehîd Ronahî Bawer dibe</w:t>
        <w:br/>
        <w:t>267</w:t>
        <w:br/>
        <w:t>Komîteya Festîvala Govendê: Bi beşdariyên nû rengîniyek çêbû</w:t>
        <w:br/>
        <w:t>268</w:t>
        <w:br/>
        <w:t>Filmê çîroka ku Nazim Daştan vegotibû hat çêkirin</w:t>
        <w:br/>
        <w:t>269</w:t>
        <w:br/>
        <w:t>Li Reqayê pêşangeha “Dengê bîrê dengê aştiyê”</w:t>
        <w:br/>
        <w:t>270</w:t>
        <w:br/>
        <w:t>Li Siwêdayê pêşangeha şêwekariyê bû bîranîna dîtbarî ya êşan</w:t>
        <w:br/>
        <w:t>271</w:t>
        <w:br/>
        <w:t>33’yemîn Festîvala Çanda Kurd li Dortmundê tê pîrozkirin</w:t>
        <w:br/>
        <w:t>272</w:t>
        <w:br/>
        <w:t>Li Kobanê 8’emîn Mîhrîcana Zarokan bi coş dawî bû</w:t>
        <w:br/>
        <w:t>273</w:t>
        <w:br/>
        <w:t>5`emîn Festîvsla Merdoso li Hesekê li dar ket</w:t>
        <w:br/>
        <w:t>274</w:t>
        <w:br/>
        <w:t>10'emîn Festîvala Zarokan li Hesekê dest pê kir</w:t>
        <w:br/>
        <w:t>275</w:t>
        <w:br/>
        <w:t>10`emîn Festîvala Zarokan bi xelatkirinê bi dawî bû</w:t>
        <w:br/>
        <w:t>276</w:t>
        <w:br/>
        <w:t>Desteya Çandê xebata avakirina du deriyan li Sûra Reqayê da destpêkirin</w:t>
        <w:br/>
        <w:t>277</w:t>
        <w:br/>
        <w:t>10`emîn Festîvala Zarokan li Rimêlanê bi dawî bû</w:t>
        <w:br/>
        <w:t>278</w:t>
        <w:br/>
        <w:t>5`emîn Festîvala Merdoso li Qamişloyê dest pê kir</w:t>
        <w:br/>
        <w:t>Rûpel 10 ji 3549</w:t>
        <w:br/>
        <w:t>279</w:t>
        <w:br/>
        <w:t>Li Kobanê Festîvala 8şemîn a Zarokan dest pê kir</w:t>
        <w:br/>
        <w:t>280</w:t>
        <w:br/>
        <w:t>Li Başûrê Kurdistanê gorên 2 hezar û 300 salî hatin dîtin</w:t>
        <w:br/>
        <w:t>281</w:t>
        <w:br/>
        <w:t>Li Reqayê 6’emîn Mîhrîcana Hunera Zarokan dest pê kir</w:t>
        <w:br/>
        <w:t>282</w:t>
        <w:br/>
        <w:t>Koma Dihokê li mîhrîcana Rojava ye: Em li mala xwe ne</w:t>
        <w:br/>
        <w:t>283</w:t>
        <w:br/>
        <w:t>Zarokên Reqa û Tebqayê xwe ji mîhrîcanê re amade dikin</w:t>
        <w:br/>
        <w:t>284</w:t>
        <w:br/>
        <w:t>Li Qamişloyê konsera xwendekêrên Peymangeha Bilind a Hunerê</w:t>
        <w:br/>
        <w:t>285</w:t>
        <w:br/>
        <w:t>Mîhrîcana Zarokan li Reqayê bi dawî bû</w:t>
        <w:br/>
        <w:t>286</w:t>
        <w:br/>
        <w:t>Mamosteyên Peymangeha Bilind ya Hunerên şanogeriyê ya Sûriyeyê</w:t>
        <w:br/>
        <w:t>dersdayîn boykot kirin</w:t>
        <w:br/>
        <w:t>287</w:t>
        <w:br/>
        <w:t>Festîvala Govendê ya şehîd Ronahî Bawer 15`ê Îlonê ye</w:t>
        <w:br/>
        <w:t>288</w:t>
        <w:br/>
        <w:t>Wezareta Perwerdeyê ya şamê navên dibistanan diguhere</w:t>
        <w:br/>
        <w:t>289</w:t>
        <w:br/>
        <w:t>Li Tebqayê amadekariyên Festîvala Resenî û Folklorê</w:t>
        <w:br/>
        <w:t>290</w:t>
        <w:br/>
        <w:t>Kargeha lîstokvaniya sînemayê hat vekirin</w:t>
        <w:br/>
        <w:t>291</w:t>
        <w:br/>
        <w:t>Ji bo zarokên ji kampa Holê vegeriyane pêşengehek hat vekirin</w:t>
        <w:br/>
        <w:t>292</w:t>
        <w:br/>
        <w:t>Xebatên ronîkirina Keleha Caber bi dawî bûn</w:t>
        <w:br/>
        <w:t>293</w:t>
        <w:br/>
        <w:t>Pirtûkxaneya şilêr meha bê tê vekirin</w:t>
        <w:br/>
        <w:t>294</w:t>
        <w:br/>
        <w:t>Ji Hîlala Zêrîn gavên pêşxistina xebatan</w:t>
        <w:br/>
        <w:t>295</w:t>
        <w:br/>
        <w:t>Li Qamişloyê pêşangeha hunera zarokan</w:t>
        <w:br/>
        <w:t>296</w:t>
        <w:br/>
        <w:t>Li Kobanê şahiya Zarhunera Havînê</w:t>
        <w:br/>
        <w:t>297</w:t>
        <w:br/>
        <w:t>Hunermend Aram Tîgran li Qamişloyê hat bibîranîn</w:t>
        <w:br/>
        <w:t>298</w:t>
        <w:br/>
        <w:t>Desteya Çandê ya Tebqayê yekem pêşbirga arîtmetîk li dar xist</w:t>
        <w:br/>
        <w:t>299</w:t>
        <w:br/>
        <w:t>Hunermendê ciwan Diyar Yûsif: Dixwazim hunerê di civaka xwe de</w:t>
        <w:br/>
        <w:t>berbelav bikim</w:t>
        <w:br/>
        <w:t>300</w:t>
        <w:br/>
        <w:t>Ji Desteya Çandê ya Tebqayê pêşbirka arîtmetîkê</w:t>
        <w:br/>
        <w:t>301</w:t>
        <w:br/>
        <w:t>Ji pênûsa zarokekî 13 salî berxwedan û aştî</w:t>
        <w:br/>
        <w:t>302</w:t>
        <w:br/>
        <w:t>Pêşbirka Nivîskarên Siberojê di qonaxa 2`yemîn de didome</w:t>
        <w:br/>
        <w:t>303</w:t>
        <w:br/>
        <w:t>Qonaxa 2’emîn a pêşbirka "Nivîskarê Pêşerojê" giha bajarê Girkê Legê</w:t>
        <w:br/>
        <w:t>304</w:t>
        <w:br/>
        <w:t>Pêşbirka "Nivîskarê Pêşerojê" qonaxa sêyemîn bi dawî kir</w:t>
        <w:br/>
        <w:t>305</w:t>
        <w:br/>
        <w:t>Pêşbirka ‘Nivîskarên Siberojê’ gihaşt Hesekê û Amûdê</w:t>
        <w:br/>
        <w:t>306</w:t>
        <w:br/>
        <w:t>Yek ji pirtûkxaneyên herî mezin ên herêmê tê vekirin</w:t>
        <w:br/>
        <w:t>Rûpel 11 ji 3549</w:t>
        <w:br/>
        <w:t>307</w:t>
        <w:br/>
        <w:t>Yekitiya Rewşenbîran a kantona Cizîrê şevbuhêrkeke wêjeyî li Hesekê li</w:t>
        <w:br/>
        <w:t>dar xist</w:t>
        <w:br/>
        <w:t>308</w:t>
        <w:br/>
        <w:t>Li Kobanê amadekariya vekirina Dibistana Mûzîk û Stranê tê kirin</w:t>
        <w:br/>
        <w:t>309</w:t>
        <w:br/>
        <w:t>Rêwîtiya xwendinê ya kalemêrekî</w:t>
        <w:br/>
        <w:t>310</w:t>
        <w:br/>
        <w:t>Zarokên ‘Zarhunera Havînê’ şahiyek li dar xist</w:t>
        <w:br/>
        <w:t>311</w:t>
        <w:br/>
        <w:t>Li Hesekê ji bo azadiya Rêber Abdullah Ocalan şahiyek hat lidarxistin</w:t>
        <w:br/>
        <w:t>312</w:t>
        <w:br/>
        <w:t>Koma Awazên Çiya di demeke nêz de albûmekê nû derdixe</w:t>
        <w:br/>
        <w:t>313</w:t>
        <w:br/>
        <w:t>Şehrîbana Kurdî û Jala Rojhilat serdana ajansa me kirin</w:t>
        <w:br/>
        <w:t>314</w:t>
        <w:br/>
        <w:t>Koçer bi stranbêjiyê kevneşopa xwe diparêzin</w:t>
        <w:br/>
        <w:t>315</w:t>
        <w:br/>
        <w:t>klîba bi navê ‘şehîdên Welatê Me’ hat weşandin</w:t>
        <w:br/>
        <w:t>316</w:t>
        <w:br/>
        <w:t>Hunermendan serdana Pakrewangeha şehîd Dîcle kir</w:t>
        <w:br/>
        <w:t>317</w:t>
        <w:br/>
        <w:t>Zarhunera Havînê: 893 zarok fêrî hunerê dibin</w:t>
        <w:br/>
        <w:t>318</w:t>
        <w:br/>
        <w:t>Helbestvanekî nebîna ku bi helbestan êş û derdên civakê derdibe</w:t>
        <w:br/>
        <w:t>319</w:t>
        <w:br/>
        <w:t>Hunergeha Welat berhemek nû amade dike</w:t>
        <w:br/>
        <w:t>320</w:t>
        <w:br/>
        <w:t>Şert û mercên tevlêbûna Mîhrîcana Osman Sabrî aşkera bûn</w:t>
        <w:br/>
        <w:t>321</w:t>
        <w:br/>
        <w:t>Qonaxa yekem a lêkolînên li şûnwarên li qeraxên Firatê bi dawî bû</w:t>
        <w:br/>
        <w:t>322</w:t>
        <w:br/>
        <w:t>Klîba berxwedêrên 14'ê Tîrmehê hate weşandin</w:t>
        <w:br/>
        <w:t>323</w:t>
        <w:br/>
        <w:t>Ava bendavê kêm bû şunwarên dîrokî derketin holê</w:t>
        <w:br/>
        <w:t>324</w:t>
        <w:br/>
        <w:t>Desteya Çandê sibebuhêrkek helbestî li Dêrazorê li dar xist</w:t>
        <w:br/>
        <w:t>325</w:t>
        <w:br/>
        <w:t>Festîvala 6’an a AŞtiyê ya Zarokan bi dawî bû</w:t>
        <w:br/>
        <w:t>326</w:t>
        <w:br/>
        <w:t>Ji bo koçberên Efrîn û xelkê Kobanê şevbuhêrkek folklorîk</w:t>
        <w:br/>
        <w:t>327</w:t>
        <w:br/>
        <w:t>Xelatên Pêşbirka Helbesta Kurdî ya Ciwanan hatin dayîn</w:t>
        <w:br/>
        <w:t>328</w:t>
        <w:br/>
        <w:t>Pêşangeha 9’emîn a Hunera şêwekariyê bi dawî bû</w:t>
        <w:br/>
        <w:t>329</w:t>
        <w:br/>
        <w:t>Pêşangeha li Qamişloyê di roja duyemîn de didome</w:t>
        <w:br/>
        <w:t>330</w:t>
        <w:br/>
        <w:t>Yekîtiya Rewşenbîran desteya rêveber û hevserok hilbijartin</w:t>
        <w:br/>
        <w:t>331</w:t>
        <w:br/>
        <w:t>Amadekariyên Pêşangeha 9’an a şehîd Herekol tên kirin</w:t>
        <w:br/>
        <w:t>332</w:t>
        <w:br/>
        <w:t>Piştî 50 salan nifşên ciwan fêrî zimanê ermenî dike</w:t>
        <w:br/>
        <w:t>333</w:t>
        <w:br/>
        <w:t>9’emîn Pêşangeha Hunera şêwekariyê dest pê kir</w:t>
        <w:br/>
        <w:t>334</w:t>
        <w:br/>
        <w:t>Komkujiyên Sêfo bi şanoye "Peyamek ji şehîdekî" hatin bibîranîn</w:t>
        <w:br/>
        <w:t>335</w:t>
        <w:br/>
        <w:t>Ciwanek bi hunerê çanda civaka xwe diparêze</w:t>
        <w:br/>
        <w:t>Rûpel 12 ji 3549</w:t>
        <w:br/>
        <w:t>336</w:t>
        <w:br/>
        <w:t>Ji xurdeyan hunerê diafirîne</w:t>
        <w:br/>
        <w:t>337</w:t>
        <w:br/>
        <w:t>Desteya Çandê pêşbirka "Komediya Wehî" dest pê kir</w:t>
        <w:br/>
        <w:t>338</w:t>
        <w:br/>
        <w:t>TEV-ÇAND’ê projeya ‘Zarhunera Havînê’ ragihand</w:t>
        <w:br/>
        <w:t>339</w:t>
        <w:br/>
        <w:t>TEV-ÇAND’ê nameyek ji malbata şanoger Bavê Teyar re şand</w:t>
        <w:br/>
        <w:t>340</w:t>
        <w:br/>
        <w:t>Desteya Çandê li Meskenê çalakiyek hunerî li dar xist</w:t>
        <w:br/>
        <w:t>341</w:t>
        <w:br/>
        <w:t>Bi şanoya "Wêne" êşên jinan hatin vegotin</w:t>
        <w:br/>
        <w:t>342</w:t>
        <w:br/>
        <w:t>Sibe, li Fransayê Mîhrîcana Hozan Serhed li dar dikeve</w:t>
        <w:br/>
        <w:t>343</w:t>
        <w:br/>
        <w:t>Di Mîhrîcana Nûjiyan de; şahidiya jineke Ermen li hemberî hovîtiya</w:t>
        <w:br/>
        <w:t>Osmaniyan</w:t>
        <w:br/>
        <w:t>344</w:t>
        <w:br/>
        <w:t>Ji bo bîranîna şehîd Cîhan Bîlgîn û Nazim Daştan klîba "Oxir be"</w:t>
        <w:br/>
        <w:t>345</w:t>
        <w:br/>
        <w:t>SZK’ê bi vekirina kursan zimanê Kurdî ji bişaftinê diparêze</w:t>
        <w:br/>
        <w:t>346</w:t>
        <w:br/>
        <w:t>Festîvala Wêjeyî ya Firatê di roja duyemîn de didome</w:t>
        <w:br/>
        <w:t>347</w:t>
        <w:br/>
        <w:t>Yekitiya Rewşenbîran semînerek li ser zimanê Kurdî da</w:t>
        <w:br/>
        <w:t>348</w:t>
        <w:br/>
        <w:t>Roja çaremîn a Mîhrîcana Nûjiyan bi dawî bû</w:t>
        <w:br/>
        <w:t>349</w:t>
        <w:br/>
        <w:t>Koma Nacar pira ku nifşên nû bi mîrasa Til Birakê ve girê dide</w:t>
        <w:br/>
        <w:t>350</w:t>
        <w:br/>
        <w:t>Pirtûka Gurbetellî Ersoz bi zimanê Yewnanî hat weşandi</w:t>
        <w:br/>
        <w:t>351</w:t>
        <w:br/>
        <w:t>Rêveberiya Xweser derhêner Mihemed Ebdulezîz û kurê wî Teym pêşwazî</w:t>
        <w:br/>
        <w:t>kir</w:t>
        <w:br/>
        <w:t>352</w:t>
        <w:br/>
        <w:t>Li Almanyayê pêşangeha wêneyên ji kampên Êzidiyan hate vekirin</w:t>
        <w:br/>
        <w:t>353</w:t>
        <w:br/>
        <w:t>Mîrasa Kurdî eleqeyeke têrker wernegirtiye</w:t>
        <w:br/>
        <w:t>354</w:t>
        <w:br/>
        <w:t>Festîvala Firatê ya Wêjeyê dest pê dike</w:t>
        <w:br/>
        <w:t>355</w:t>
        <w:br/>
        <w:t>Komeleya Perwerdê ya Hecînê çalakiyek li dar xist</w:t>
        <w:br/>
        <w:t>356</w:t>
        <w:br/>
        <w:t>Li Zanîngeha Kobanê têkildarî zimanê Kurdî panel</w:t>
        <w:br/>
        <w:t>357</w:t>
        <w:br/>
        <w:t>Şandeyek wêjevanên Sûriyeyî gihîşt Bakur û Rojhilatê Sûriyeyê</w:t>
        <w:br/>
        <w:t>358</w:t>
        <w:br/>
        <w:t>Di Sempozyuma li Tebqayê de rengîniya çandên Sûriyeyê</w:t>
        <w:br/>
        <w:t>359</w:t>
        <w:br/>
        <w:t>TEV ÇAND'ê hunermenda şoreşger Mizgîn bi bîr anî</w:t>
        <w:br/>
        <w:t>360</w:t>
        <w:br/>
        <w:t>Nîsanoka ku bi xwîna qurbaniyên peravê şîn bûye li Tebqayê qîr kir</w:t>
        <w:br/>
        <w:t>361</w:t>
        <w:br/>
        <w:t>Hefteya Wêjeyî bi banga xurtkirina renxneyê û diyaloga çandî bi dawî bû</w:t>
        <w:br/>
        <w:t>362</w:t>
        <w:br/>
        <w:t>Sempozyuma şêwekariyê çand û dibistanên hunerî anîn ba hev</w:t>
        <w:br/>
        <w:t>363</w:t>
        <w:br/>
        <w:t>Hefteya Wêjeyî: Banga diyaloga çandê di navbera pêkhateyan de</w:t>
        <w:br/>
        <w:t>364</w:t>
        <w:br/>
        <w:t>Pîranî: Divê em mîrateya çandî û zimanî vejînin</w:t>
        <w:br/>
        <w:t>Rûpel 13 ji 3549</w:t>
        <w:br/>
        <w:t>365</w:t>
        <w:br/>
        <w:t>Festîvala Fîlmên Kurdî ya Londonê diyarî Sirri Sureyya Onder hat kirin</w:t>
        <w:br/>
        <w:t>366</w:t>
        <w:br/>
        <w:t>Tabloyên beşdarên sempozyumê berxwedanê nîşan didin</w:t>
        <w:br/>
        <w:t>367</w:t>
        <w:br/>
        <w:t>Malbenda Heleb a Rewşenbîrî sibebuhêrkeke helbestî organîze kir</w:t>
        <w:br/>
        <w:t>368</w:t>
        <w:br/>
        <w:t>Sempozyuma 5'an a Hunera şêwekariyê di roja 3'yemîn de didome</w:t>
        <w:br/>
        <w:t>369</w:t>
        <w:br/>
        <w:t>Li Kobanê têkildarî berxwedana li Tişrînê şanoyek hat pêşandan</w:t>
        <w:br/>
        <w:t>370</w:t>
        <w:br/>
        <w:t>Di Hefteya Wêjeyî de gotûbêjkirina pirsgirêkên jinan û wêjeyê</w:t>
        <w:br/>
        <w:t>371</w:t>
        <w:br/>
        <w:t>2’yemîn Festîvala Fîlmên Kurdî ya Dusseldorfê dest pê kir</w:t>
        <w:br/>
        <w:t>372</w:t>
        <w:br/>
        <w:t>Li şedadê jinan şahiyek li dar xist</w:t>
        <w:br/>
        <w:t>373</w:t>
        <w:br/>
        <w:t>Şêwekarên beşdarî sempozyuma Tebqayî bûne pesna Rêveberiya</w:t>
        <w:br/>
        <w:t>Xweser da</w:t>
        <w:br/>
        <w:t>374</w:t>
        <w:br/>
        <w:t>Li Kobanê mamoste û xwendekaran pêşangehek vekir</w:t>
        <w:br/>
        <w:t>375</w:t>
        <w:br/>
        <w:t>Deriyên darîn; sembola dîroka kevnar a bazara Reqayê</w:t>
        <w:br/>
        <w:t>376</w:t>
        <w:br/>
        <w:t>Cudahî û xalên hevbeş ên wêjeya jinan li Sûriyeyê hatin nîqaşkirin</w:t>
        <w:br/>
        <w:t>377</w:t>
        <w:br/>
        <w:t>11 komên Kurdistanî û Sûriyeyê pirsgirêkên civakî danîn ser dikê</w:t>
        <w:br/>
        <w:t>378</w:t>
        <w:br/>
        <w:t>Sendîkaya Hunermendên Sûrî bawerî ji serokê xwe kişand û serok jî îtîraz</w:t>
        <w:br/>
        <w:t>kir</w:t>
        <w:br/>
        <w:t>379</w:t>
        <w:br/>
        <w:t>Bi boneya 4`ê Nîsanê jinan çalakiyeke hunerî li dar xist</w:t>
        <w:br/>
        <w:t>380</w:t>
        <w:br/>
        <w:t>Cara yekem li Rojava monodrama derdikeve ser dikê</w:t>
        <w:br/>
        <w:t>381</w:t>
        <w:br/>
        <w:t>Nabada ya dîrokî”</w:t>
      </w:r>
    </w:p>
    <w:p>
      <w:r>
        <w:rPr>
          <w:b/>
        </w:rPr>
        <w:t xml:space="preserve">Negation Citation: </w:t>
      </w:r>
      <w:r>
        <w:t>• Negative Unit: « ne çareserî »</w:t>
      </w:r>
    </w:p>
    <w:p>
      <w:r>
        <w:rPr>
          <w:i/>
        </w:rPr>
        <w:t xml:space="preserve">  Sentence: “Festîvala şehîd Yekta Herekol a şanoyê dest pê kir</w:t>
        <w:br/>
        <w:t>391</w:t>
        <w:br/>
        <w:t>Hunermendên Helebê klîba "Em bernadin dîlanê" amade dikin</w:t>
        <w:br/>
        <w:t>392</w:t>
        <w:br/>
        <w:t>Koma Semîh şiqêr beşdarî Newroza Qamişloyê dibe</w:t>
        <w:br/>
        <w:t>Rûpel 14 ji 3549</w:t>
        <w:br/>
        <w:t>393</w:t>
        <w:br/>
        <w:t>Serkeftiyên pêşbirka Mîhrîcana Osman Sebrî berhemên xwe îmze kirin</w:t>
        <w:br/>
        <w:t>394</w:t>
        <w:br/>
        <w:t>Hunermend Mihemed şêxo li ser gora xwe hat bibîranîn</w:t>
        <w:br/>
        <w:t>395</w:t>
        <w:br/>
        <w:t>Klîba "Sûriyayê bixemlînin" derket</w:t>
        <w:br/>
        <w:t>396</w:t>
        <w:br/>
        <w:t>Mario Vargas Llosa wefat kir</w:t>
        <w:br/>
        <w:t>397</w:t>
        <w:br/>
        <w:t>Wêneyên pêşengên Kurdan xêz dike û dixwaze bibe şêwekarekî navdar</w:t>
        <w:br/>
        <w:t>398</w:t>
        <w:br/>
        <w:t>Di Roja Zimanê Dayikê de banga xistina zimanê Suryanî di destûra</w:t>
        <w:br/>
        <w:t>Sûriyeyê de</w:t>
        <w:br/>
        <w:t>399</w:t>
        <w:br/>
        <w:t>Xelkê Dirbêsiyê bi dirûtina cil û bergên Kurdî Newrozê pêşwaz dikin</w:t>
        <w:br/>
        <w:t>400</w:t>
        <w:br/>
        <w:t>Hunermendan got: Pêvajoya nû herî zêde erkê dixe ser milê rewşenbîr û</w:t>
        <w:br/>
        <w:t>hunermandan</w:t>
        <w:br/>
        <w:t>401</w:t>
        <w:br/>
        <w:t>Saziyên rewşenbîran wê avakirina sîwaneyekê gotubêj bikin</w:t>
        <w:br/>
        <w:t>402</w:t>
        <w:br/>
        <w:t>Hunermendên Helebê: Bavê Teyar di me de hezkirina hunerê çand</w:t>
        <w:br/>
        <w:t>403</w:t>
        <w:br/>
        <w:t>Ji Kevana Zêrîn klîba Asya Ali û Rojger Hêlîn</w:t>
        <w:br/>
        <w:t>404</w:t>
        <w:br/>
        <w:t>Mûzîkjen Reşîd Sofî koça dawî kir</w:t>
        <w:br/>
        <w:t>405</w:t>
        <w:br/>
        <w:t>Kevana Zêrîn: Bavê Teyar bû parêzvanê mîrasa hunermendiya azad û bi</w:t>
        <w:br/>
        <w:t>rûmet</w:t>
        <w:br/>
        <w:t>406</w:t>
        <w:br/>
        <w:t>Hunermendên li Til Birakê êrişên li dijî nobedarên bendava Tişrînê</w:t>
        <w:br/>
        <w:t>Şermezar kirin</w:t>
        <w:br/>
        <w:t>407</w:t>
        <w:br/>
        <w:t>Hunermendên Reqayê êrişên li ser nobedaran şermezar dikin</w:t>
        <w:br/>
        <w:t>408</w:t>
        <w:br/>
        <w:t>Beşên ji şanoyên şanogerê Kurdistanî Bavê Teyar</w:t>
        <w:br/>
        <w:t>409</w:t>
        <w:br/>
        <w:t>Ji bo berxwedana Tişrînê kargeha wêneyan hat vekirin</w:t>
        <w:br/>
        <w:t>410</w:t>
        <w:br/>
        <w:t>Bavê Teyar hunermendekî wêrek bû</w:t>
        <w:br/>
        <w:t>411</w:t>
        <w:br/>
        <w:t>Cenazeyê şehîd û şanogerê Kurdistanî Bavê Teyar gihîşt Qamişlo</w:t>
        <w:br/>
        <w:t>412</w:t>
        <w:br/>
        <w:t>Şanogerê Kurdistanî Bavê Teyar şehîd bû</w:t>
        <w:br/>
        <w:t>413</w:t>
        <w:br/>
        <w:t>Hunermendê li Tişrînê: Erka hunermendan e ku di nava gelê de xwe bin</w:t>
        <w:br/>
        <w:t>414</w:t>
        <w:br/>
        <w:t>Hunermendeke koçber bi tabloyan girêdana bi nasname û hebûna xwe re</w:t>
        <w:br/>
        <w:t>nîşan dide</w:t>
        <w:br/>
        <w:t>415</w:t>
        <w:br/>
        <w:t>Sererastkirina sûrê şûnwarî yê Reqayê ber bi dawiyê ve ye</w:t>
        <w:br/>
        <w:t>416</w:t>
        <w:br/>
        <w:t>Li Hesekê Navenda Çanda Ermenî hat vekirin</w:t>
        <w:br/>
        <w:t>417</w:t>
        <w:br/>
        <w:t>Hunergeha Tebqayê klîbekê çêdike</w:t>
        <w:br/>
        <w:t>418</w:t>
        <w:br/>
        <w:t>Hunermend û rewşenbîran piştgiriya QSD û yekitiya kurdî kir</w:t>
        <w:br/>
        <w:t>Rûpel 15 ji 3549</w:t>
        <w:br/>
        <w:t>419</w:t>
        <w:br/>
        <w:t>Hunermendên Kobanê bi navê `Em li pişta QSD YPJŞê ne` klîbekê amade</w:t>
        <w:br/>
        <w:t>dikin</w:t>
        <w:br/>
        <w:t>420</w:t>
        <w:br/>
        <w:t>Saziyên çandî: Dagirker li Minbicê qirkirina çandî dikin</w:t>
        <w:br/>
        <w:t>421</w:t>
        <w:br/>
        <w:t>Ji hunermendên fransî ji bo bîranîna şehîdên komkujiya Parîsê strana</w:t>
        <w:br/>
        <w:t>‘Evîn’</w:t>
        <w:br/>
        <w:t>422</w:t>
        <w:br/>
        <w:t>Hunermendên ji Helebê klîbeke nû çêdikin</w:t>
        <w:br/>
        <w:t>423</w:t>
        <w:br/>
        <w:t>SZK û Weşanxaneya şilêr beşdarî Pêşangeha Pirtûkan a Silêmaniyê</w:t>
        <w:br/>
        <w:t>bûne</w:t>
        <w:br/>
        <w:t>424</w:t>
        <w:br/>
        <w:t>Li Qamişlo pêşangeha şêwekariyê hat vekirin</w:t>
        <w:br/>
        <w:t>425</w:t>
        <w:br/>
        <w:t>Li şedadê çalakiyên xurtkirina behreyên xwendekaran</w:t>
        <w:br/>
        <w:t>426</w:t>
        <w:br/>
        <w:t>Desteya Çandê Kela Cebarê restore dike</w:t>
        <w:br/>
        <w:t>427</w:t>
        <w:br/>
        <w:t>Qamişlo amadekariya pêşangeha wêneyan dike</w:t>
        <w:br/>
        <w:t>428</w:t>
        <w:br/>
        <w:t>Li kolanên Helebê şanoya têkildarî jinan</w:t>
        <w:br/>
        <w:t>429</w:t>
        <w:br/>
        <w:t>ŞFestîvala Wêjeyê daweteke çandî yeş</w:t>
        <w:br/>
        <w:t>430</w:t>
        <w:br/>
        <w:t>Festîvala 2şyemîn a Wêjeyê bi dawî bû</w:t>
        <w:br/>
        <w:t>431</w:t>
        <w:br/>
        <w:t>Perwerdeya zarokan a nîgarkirin û tevinkariyê bidawî bû</w:t>
        <w:br/>
        <w:t>432</w:t>
        <w:br/>
        <w:t>Di Festîvala Melodiyên Payizê de; Teyisîna reng û dengê zarokan</w:t>
        <w:br/>
        <w:t>433</w:t>
        <w:br/>
        <w:t>Li Reqayê Festîvala 2'yemîn a Wêjeyê dest pê kir</w:t>
        <w:br/>
        <w:t>434</w:t>
        <w:br/>
        <w:t>Festîvala Melodiyên Payîzê bi dawî bû</w:t>
        <w:br/>
        <w:t>435</w:t>
        <w:br/>
        <w:t>Festîvala 2'yemîn a Wêjeyê li Reqayê didome</w:t>
        <w:br/>
        <w:t>436</w:t>
        <w:br/>
        <w:t>Weşanxaneya Aram pêşangehek vekir</w:t>
        <w:br/>
        <w:t>437</w:t>
        <w:br/>
        <w:t>Bi deng û tembûra xwe hunera resen diparêze</w:t>
        <w:br/>
        <w:t>438</w:t>
        <w:br/>
        <w:t>Xelata afirîneriyê ya HRRKŞê hate dayîn</w:t>
        <w:br/>
        <w:t>439</w:t>
        <w:br/>
        <w:t>Li Tebqayê rêzeçalakiyên ji bo parastina kelepûra herêmê</w:t>
        <w:br/>
        <w:t>440</w:t>
        <w:br/>
        <w:t>Li Kobanê şevbuhêrka hunerî</w:t>
        <w:br/>
        <w:t>441</w:t>
        <w:br/>
        <w:t>Di Mîhrîcana Rojava de panela têkildarî nasnameya Kurd li Sûriyeyê</w:t>
        <w:br/>
        <w:t>442</w:t>
        <w:br/>
        <w:t>Li Tebqayê têkildarî tundiya li ser jinan şano</w:t>
        <w:br/>
        <w:t>443</w:t>
        <w:br/>
        <w:t>Di pêşangeha pirtûkan de nivîskariya wêjeya zarokan</w:t>
        <w:br/>
        <w:t>444</w:t>
        <w:br/>
        <w:t>Li Qamişloyê panela ŞMîrasa me nasnameya me yeş</w:t>
        <w:br/>
        <w:t>445</w:t>
        <w:br/>
        <w:t>Di pêşangehê de pirtûkên ziman û dîroka pêkhateyan</w:t>
        <w:br/>
        <w:t>446</w:t>
        <w:br/>
        <w:t>Ji bo Pêşangeha Pirtûkan pêşinyarên dema pêş</w:t>
        <w:br/>
        <w:t>Rûpel 16 ji 3549</w:t>
        <w:br/>
        <w:t>447</w:t>
        <w:br/>
        <w:t>Mîhrîcanên giştî dê du salan carekê li dar bikevin</w:t>
        <w:br/>
        <w:t>448</w:t>
        <w:br/>
        <w:t>Pêşangeha pirtûkan didome</w:t>
        <w:br/>
        <w:t>449</w:t>
        <w:br/>
        <w:t>Saziyên çandî û hunerî piştgiriya berxwedana Bakurê Kurdistanê kir</w:t>
        <w:br/>
        <w:t>450</w:t>
        <w:br/>
        <w:t>Pêşangeha Pirtûkan bi xelatkirin û serdanan bi dawî bû</w:t>
        <w:br/>
        <w:t>451</w:t>
        <w:br/>
        <w:t>Ramanên Rêber Abdullah Ocalan bi helbestan vedibêje</w:t>
        <w:br/>
        <w:t>452</w:t>
        <w:br/>
        <w:t>Beşdarên pêşangeha pirtûkan: Pêşangeh têkiliya xwendevan û xwendinê</w:t>
        <w:br/>
        <w:t>xurt dike</w:t>
        <w:br/>
        <w:t>453</w:t>
        <w:br/>
        <w:t>Di pêşangeha pirtûkan de berhemên Sed salî</w:t>
        <w:br/>
        <w:t>454</w:t>
        <w:br/>
        <w:t>Pêşangeha Pirtûkan di roja 3şyemîn de ye</w:t>
        <w:br/>
        <w:t>455</w:t>
        <w:br/>
        <w:t>Roja yekemîn a Pêşengeha pirtûkan bi serdanan bi dawî bû</w:t>
        <w:br/>
        <w:t>456</w:t>
        <w:br/>
        <w:t>Festîvala Çand û Kulturê ya Girê Spî dawiya vê mehê ye</w:t>
        <w:br/>
        <w:t>457</w:t>
        <w:br/>
        <w:t>Li Pêşangeha şehîd Herekol beşdariya xwendekaran</w:t>
        <w:br/>
        <w:t>458</w:t>
        <w:br/>
        <w:t>Di roja 4’an de şanoya ’Dawet’ hat pêşkêşkirin</w:t>
        <w:br/>
        <w:t>459</w:t>
        <w:br/>
        <w:t>Festîvala ŞArîn Bisk û Zulfên AŞtiyêş di roja 6'an de didome</w:t>
        <w:br/>
        <w:t>460</w:t>
        <w:br/>
        <w:t>Heya niha 53 xwendekar ji bo Peymangeha Bilind a Hunerî hatine</w:t>
        <w:br/>
        <w:t>qebûlkirin</w:t>
        <w:br/>
        <w:t>461</w:t>
        <w:br/>
        <w:t>Festîvala ‘Arîn Bisk û Zuflên AŞtiyê’ dest pê kir</w:t>
        <w:br/>
        <w:t>462</w:t>
        <w:br/>
        <w:t>Festîvala 3'yemîn a Arîn Bisk û Zulfên AŞtiyê didome</w:t>
        <w:br/>
        <w:t>463</w:t>
        <w:br/>
        <w:t>Pêşangeha Pirtûkan a şehîd Herekol vebû</w:t>
        <w:br/>
        <w:t>464</w:t>
        <w:br/>
        <w:t>Êrişên li ser çand û zimanê Kurdî hatin şermezarkirin</w:t>
        <w:br/>
        <w:t>465</w:t>
        <w:br/>
        <w:t>Pirtûka nivîskar Dijwar Ehmed Axa hat îmzekirin</w:t>
        <w:br/>
        <w:t>466</w:t>
        <w:br/>
        <w:t>Amadekariyên Pêşangeha Pirtûkan a şehîd Herekol a 8şan bi dawî bûn</w:t>
        <w:br/>
        <w:t>467</w:t>
        <w:br/>
        <w:t>`Li hember sûcên li dijî ziman û çanda gelê Kurd berxwedan vebijêrka</w:t>
        <w:br/>
        <w:t>yekane ye`</w:t>
        <w:br/>
        <w:t>468</w:t>
        <w:br/>
        <w:t>Li Kobanê amadekariya Festîvala 3'yemîn a şanoyê ya Arîn Keziyên</w:t>
        <w:br/>
        <w:t>AŞtiyê</w:t>
        <w:br/>
        <w:t>469</w:t>
        <w:br/>
        <w:t>Stran 'Em jinên çiyayî ne, ji welatê rojê ne' hate weşandin</w:t>
        <w:br/>
        <w:t>470</w:t>
        <w:br/>
        <w:t>Bestekar û zanyarê muzîkê yê Ermenî hat bibîranîn</w:t>
        <w:br/>
        <w:t>471</w:t>
        <w:br/>
        <w:t>Şevbuhêrkên hunerî yên li şehbayê bi dawî bûn</w:t>
        <w:br/>
        <w:t>472</w:t>
        <w:br/>
        <w:t>54 weşanxane û sazî beşdarî Pêşangeha Pirtûkan a şehîd Herekol bûne</w:t>
        <w:br/>
        <w:t>473</w:t>
        <w:br/>
        <w:t>Festîvala Çandê: Ji bo Îmraliyê divê demildest gav bê avêtin</w:t>
        <w:br/>
        <w:t>474</w:t>
        <w:br/>
        <w:t>Li kampa Berxwedana şevbuhêrka hunerî</w:t>
        <w:br/>
        <w:t>Rûpel 17 ji 3549</w:t>
        <w:br/>
        <w:t>475</w:t>
        <w:br/>
        <w:t>Di çarçoveya pêngava azadiyê de konsera zarokan</w:t>
        <w:br/>
        <w:t>476</w:t>
        <w:br/>
        <w:t>Li Tirbespiyê Pirtûkxaneya şaha ya Xwendinê hat vekirin</w:t>
        <w:br/>
        <w:t>477</w:t>
        <w:br/>
        <w:t>Nivîskarê Lubnanî Îlyas Xorî wefat kir</w:t>
        <w:br/>
        <w:t>478</w:t>
        <w:br/>
        <w:t>Navenda Çandê ya Amûdê perwerdeya şanogeriya zarokan vekir</w:t>
        <w:br/>
        <w:t>479</w:t>
        <w:br/>
        <w:t>Di roja duyemîn de şevbuhêrkên şehbayê dewam dikin</w:t>
        <w:br/>
        <w:t>480</w:t>
        <w:br/>
        <w:t>Festîvala 1şemîn a ‘Çand-Xula Helbestê’ di roja 2’yemîn de ye</w:t>
        <w:br/>
        <w:t>481</w:t>
        <w:br/>
        <w:t>Di çarçoveya pêngava azadiyê de çalakiyeke hunerî</w:t>
        <w:br/>
        <w:t>482</w:t>
        <w:br/>
        <w:t>Partiya Sûriya Pêşerokê çalakiya "Pirtûkek be jî, bide" li Dêrazorê li dar xist</w:t>
        <w:br/>
        <w:t>483</w:t>
        <w:br/>
        <w:t>4`emîn Mîhrîcana Zarokan li Helebê</w:t>
        <w:br/>
        <w:t>484</w:t>
        <w:br/>
        <w:t>1`emîn Festîvala ‘Çand-Xula Helbestê’ dest pê kir</w:t>
        <w:br/>
        <w:t>485</w:t>
        <w:br/>
        <w:t>Festîvala ‘Çand-Xula Helbestê’ di roja 3’yemîn de bi dawî bû</w:t>
        <w:br/>
        <w:t>486</w:t>
        <w:br/>
        <w:t>‘Armanca me di qada wêjeyî de raberkirina berxwedanê ye’</w:t>
        <w:br/>
        <w:t>487</w:t>
        <w:br/>
        <w:t>Festîvala şehîd Berçem di roja dawîn de ye</w:t>
        <w:br/>
        <w:t>488</w:t>
        <w:br/>
        <w:t>piştî şoreşa ‘Jin, Jiyan, Azadî’ di derheqê nêzî 300 derhênerên de doz</w:t>
        <w:br/>
        <w:t>hatiye vekirin</w:t>
        <w:br/>
        <w:t>489</w:t>
        <w:br/>
        <w:t>Komîna Fîlman a Rojava: Tu eleqeya ’Mîhrîcana Fîlman a Kobanê’ bi me re</w:t>
        <w:br/>
        <w:t>nîn e</w:t>
        <w:br/>
        <w:t>490</w:t>
        <w:br/>
        <w:t>Dîdargeha 7'emîn a Tebqayê ya Wêjeyî dest pê kir</w:t>
        <w:br/>
        <w:t>491</w:t>
        <w:br/>
        <w:t>Roja 3'yemîn a Festîvala şehîd Berçem bi dawî bû</w:t>
        <w:br/>
        <w:t>492</w:t>
        <w:br/>
        <w:t>Dîdargeha 7'emîn a Tebqayê ya Wêjeyî didome</w:t>
        <w:br/>
        <w:t>493</w:t>
        <w:br/>
        <w:t>Festîvala şehîd Berçem di roja 3'yemîn de didome</w:t>
        <w:br/>
        <w:t>494</w:t>
        <w:br/>
        <w:t>Roja duyemîn a Festîvala şehîd Berçem bi stran û govendê bi dawî bû</w:t>
        <w:br/>
        <w:t>495</w:t>
        <w:br/>
        <w:t>Peymangeha Bilind a Hunerî tê vekirin</w:t>
        <w:br/>
        <w:t>496</w:t>
        <w:br/>
        <w:t>Roja yekemîn a Festîvala şehîd Berçem bi dawî bû</w:t>
        <w:br/>
        <w:t>497</w:t>
        <w:br/>
        <w:t>Festîvala 5şan a Zarokatiyê li Minbicê bi dawî bû</w:t>
        <w:br/>
        <w:t>498</w:t>
        <w:br/>
        <w:t>Desteya Çandê li dijî bikaranîna Logoya `Mîhrîcana Fîlm a Kobanê` rabû</w:t>
        <w:br/>
        <w:t>499</w:t>
        <w:br/>
        <w:t>Klîpa ŞStranên Jiyanê ’derket</w:t>
        <w:br/>
        <w:t>500</w:t>
        <w:br/>
        <w:t>Festîvala şehîd Berçem dest pê kir</w:t>
        <w:br/>
        <w:t>501</w:t>
        <w:br/>
        <w:t>Festîvala şehîd Berçem di roja 2şyemîn de dewam dike</w:t>
        <w:br/>
        <w:t>502</w:t>
        <w:br/>
        <w:t>Orkestra Rojava şevbuhêrkeke hunerî li Tebqayê organize kir</w:t>
        <w:br/>
        <w:t>503</w:t>
        <w:br/>
        <w:t>Festîvala Zarokan li Tebqayê berdewam e</w:t>
        <w:br/>
        <w:t>Rûpel 18 ji 3549</w:t>
        <w:br/>
        <w:t>504</w:t>
        <w:br/>
        <w:t>Dibistana Hunerî ya Havînê ya Dêrikê bewername belav kirin</w:t>
        <w:br/>
        <w:t>505</w:t>
        <w:br/>
        <w:t>Pêşangeha 2şyemîn a Xetnivîsa Erebî bi dawî bû</w:t>
        <w:br/>
        <w:t>506</w:t>
        <w:br/>
        <w:t>Festîvala 5'emîn a şahiya Zarokatiyê li Reqayê li dar ket</w:t>
        <w:br/>
        <w:t>507</w:t>
        <w:br/>
        <w:t>6’ê Îlonê Festîvala şehîd Berçem e</w:t>
        <w:br/>
        <w:t>508</w:t>
        <w:br/>
        <w:t>Pêşangeha Xetnîvsa Erebî di roja duyemîn de dewam dike</w:t>
        <w:br/>
        <w:t>509</w:t>
        <w:br/>
        <w:t>Komeke nû ya zarokên şanoyê derçû</w:t>
        <w:br/>
        <w:t>510</w:t>
        <w:br/>
        <w:t>Hîlala Zêrîn: Em Festîvala şehîd Berçem diyarî Rêber Apo dikin</w:t>
        <w:br/>
        <w:t>511</w:t>
        <w:br/>
        <w:t>Amadekariyên Mîhrîcana Zarokan didomin</w:t>
        <w:br/>
        <w:t>512</w:t>
        <w:br/>
        <w:t>Li Parka Azadî çalakiyên Festîvala Mardutho</w:t>
        <w:br/>
        <w:t>513</w:t>
        <w:br/>
        <w:t>Çîrokeke serederiya li astengdariyê; Henîfe Osman</w:t>
        <w:br/>
        <w:t>514</w:t>
        <w:br/>
        <w:t>‘Pêşangeha şêwekariyê ji bo hemû hunermendên Sûriyeyê derfeteke</w:t>
        <w:br/>
        <w:t>bêhempa bû’</w:t>
        <w:br/>
        <w:t>515</w:t>
        <w:br/>
        <w:t>4`emîn Mîhrîcana Merdoso li Hesekê dest pê kir</w:t>
        <w:br/>
        <w:t>516</w:t>
        <w:br/>
        <w:t>Komên Helebê fêrî govendên gelêrî yên Bakur dibin</w:t>
        <w:br/>
        <w:t>517</w:t>
        <w:br/>
        <w:t>9`emîn Pêşangeha şêwekariyê li Reqayê berdewam e</w:t>
        <w:br/>
        <w:t>518</w:t>
        <w:br/>
        <w:t>Ciwanê stranbêjiya kevneşopiyê diparêze</w:t>
        <w:br/>
        <w:t>519</w:t>
        <w:br/>
        <w:t>Bi şanoyekê peyama ‘Koçberî ne çareserî ye’ dan</w:t>
        <w:br/>
        <w:t>520</w:t>
        <w:br/>
        <w:t>Di demeke nêzîk de Pêşangeha Hunera şêwekariyê</w:t>
        <w:br/>
        <w:t>521</w:t>
        <w:br/>
        <w:t>Mîrhîcana 9şemîn a Zarokan bi dawî bû</w:t>
        <w:br/>
        <w:t>522</w:t>
        <w:br/>
        <w:t>Koma Agirî ya ku reng û deng da têkoşînê</w:t>
        <w:br/>
        <w:t>523</w:t>
        <w:br/>
        <w:t>Rewşenbîran li Tebqayê zextên li ser kurdî şermezar kirin</w:t>
        <w:br/>
        <w:t>524</w:t>
        <w:br/>
        <w:t>Ji Koma Amara strana ‘Hêviyam’</w:t>
        <w:br/>
        <w:t>525</w:t>
        <w:br/>
        <w:t>Hejmara nû ya Kovara Lêkolînên Stratejîk derket</w:t>
        <w:br/>
        <w:t>526</w:t>
        <w:br/>
        <w:t>Qonaxa destpêkê ya avakirina muzexaneyê bi dawî bû</w:t>
        <w:br/>
        <w:t>527</w:t>
        <w:br/>
        <w:t>Hunermendên biçûk ên li ser rêya Aram Tîgran</w:t>
        <w:br/>
        <w:t>528</w:t>
        <w:br/>
        <w:t>HRRK kongreya xwe ya 9’emîn li dar dixe</w:t>
        <w:br/>
        <w:t>529</w:t>
        <w:br/>
        <w:t>Ji bo Rêber Abdullah Ocalan şevbuhêrka helbestan</w:t>
        <w:br/>
        <w:t>530</w:t>
        <w:br/>
        <w:t>10’ê Tîrmehê Mîhrîcana AŞtiyê dest pê dike</w:t>
        <w:br/>
        <w:t>531</w:t>
        <w:br/>
        <w:t>Klîpa bi navê `Stranên Jiyanêş tê amadekirin</w:t>
        <w:br/>
        <w:t>532</w:t>
        <w:br/>
        <w:t>'Bi zarokên pêşerojê re wê huner pêşbikeve'</w:t>
        <w:br/>
        <w:t>Rûpel 19 ji 3549</w:t>
        <w:br/>
        <w:t>533</w:t>
        <w:br/>
        <w:t>Folklora Suryanî fêrî şopdarên xwe dike</w:t>
        <w:br/>
        <w:t>534</w:t>
        <w:br/>
        <w:t>Hejmara 22’yan a kovara şermola derket</w:t>
        <w:br/>
        <w:t>535</w:t>
        <w:br/>
        <w:t>Li Til Hemîsê pêşbirka hespan li dar ket</w:t>
        <w:br/>
        <w:t>536</w:t>
        <w:br/>
        <w:t>Bi wêneyan ‘Meşa Azadiyê’</w:t>
        <w:br/>
        <w:t>537</w:t>
        <w:br/>
        <w:t>Dîwarên Çilaxayê mîrasa xelkê wê vedibêjin</w:t>
        <w:br/>
        <w:t>538</w:t>
        <w:br/>
        <w:t>Koçberekî efrînî bi helbestan bêrîkirina welat dihûne</w:t>
        <w:br/>
        <w:t>539</w:t>
        <w:br/>
        <w:t>Dibistana Nuwêla ya Huneran bûye meqseda ciwan û zarokan</w:t>
        <w:br/>
        <w:t>540</w:t>
        <w:br/>
        <w:t>Pirtûka "Ez Eyşe şan im" hat derxistin</w:t>
        <w:br/>
        <w:t>541</w:t>
        <w:br/>
        <w:t>Her Pêncşemê fîlmek</w:t>
        <w:br/>
        <w:t>542</w:t>
        <w:br/>
        <w:t>Li Hesekê şahiya îmzekirina pirtûka `Kesera Azadiyê`</w:t>
        <w:br/>
        <w:t>543</w:t>
        <w:br/>
        <w:t>Hejmara berhemên li Pirtûxaneya Nîştimanî ya Reqayê gihaştiye 17</w:t>
        <w:br/>
        <w:t>hezarî</w:t>
        <w:br/>
        <w:t>544</w:t>
        <w:br/>
        <w:t>Hunermend Hesen Emo jiyana xwe ji dest da</w:t>
        <w:br/>
        <w:t>545</w:t>
        <w:br/>
        <w:t>Şêwekarî zimanê hestên wî vedibejê</w:t>
        <w:br/>
        <w:t>546</w:t>
        <w:br/>
        <w:t>Şevbuhêrka foklora Efrînê</w:t>
        <w:br/>
        <w:t>547</w:t>
        <w:br/>
        <w:t>15’ê Cotmehê Pêşangeha şehîd Herekol dest pê dike</w:t>
        <w:br/>
        <w:t>548</w:t>
        <w:br/>
        <w:t>Hunera ji bavê xwe girtiye derbasî nifşên nû dike</w:t>
        <w:br/>
        <w:t>549</w:t>
        <w:br/>
        <w:t>Lêkolînerekî zimannasî li ser dûrketin û vejîna zimanê Kurdî axivî</w:t>
        <w:br/>
        <w:t>550</w:t>
        <w:br/>
        <w:t>Helbestvanan li Qamişloyê çalakiyeke hunerî li dar xist</w:t>
        <w:br/>
        <w:t>551</w:t>
        <w:br/>
        <w:t>Geşbûna zimanê kurdî li Helebê</w:t>
        <w:br/>
        <w:t>552</w:t>
        <w:br/>
        <w:t>Zarokatî cîhaneke afirîneriyê ye</w:t>
        <w:br/>
        <w:t>553</w:t>
        <w:br/>
        <w:t>Ji Hunergeha Welat klîbeke nû ji bo zarokan</w:t>
        <w:br/>
        <w:t>554</w:t>
        <w:br/>
        <w:t>’Bi şoreşa Rojava re şoreşa Zimanê Kurdî pêş ket’</w:t>
        <w:br/>
        <w:t>555</w:t>
        <w:br/>
        <w:t>Rexne wêjeyê bi pêş dixe</w:t>
        <w:br/>
        <w:t>556</w:t>
        <w:br/>
        <w:t>Ji Awazên Çiya klîba ji bo bîranîna şehîdên Gulanê</w:t>
        <w:br/>
        <w:t>557</w:t>
        <w:br/>
        <w:t>Hefteya Wêjeyê bi pêşniyaran bi dawî bû</w:t>
        <w:br/>
        <w:t>558</w:t>
        <w:br/>
        <w:t>Li Reqayê Pêşangeha Karên Destan hat vekirin</w:t>
        <w:br/>
        <w:t>559</w:t>
        <w:br/>
        <w:t>Bernameya Hefteya Wêjeyê</w:t>
        <w:br/>
        <w:t>560</w:t>
        <w:br/>
        <w:t>Li Reqayê pêşengeha `Jidayîkbûna xwezayî` di roja duyemîn de</w:t>
        <w:br/>
        <w:t>berdewam e</w:t>
        <w:br/>
        <w:t>561</w:t>
        <w:br/>
        <w:t>Helbestvan Foziye El Mirî hat bibîranîn</w:t>
        <w:br/>
        <w:t>Rûpel 20 ji 3549</w:t>
        <w:br/>
        <w:t>562</w:t>
        <w:br/>
        <w:t>Şehîd Mizgîn li Reqa û Kobanê hate bibîranîn</w:t>
        <w:br/>
        <w:t>563</w:t>
        <w:br/>
        <w:t>Di Hefteya Wêjeyê de pêşniyara platforma rexnevaniyê hat kirin</w:t>
        <w:br/>
        <w:t>564</w:t>
        <w:br/>
        <w:t>Amadekariyên cejna Çarşema Sor bi dawî dibin</w:t>
        <w:br/>
        <w:t>565</w:t>
        <w:br/>
        <w:t>Bi helbestan şaristanî û mîrasa civakî ya herêmê vedibêje</w:t>
        <w:br/>
        <w:t>566</w:t>
        <w:br/>
        <w:t>Li şehba û Qamişloyê şano hatin pêşkêşkirin</w:t>
        <w:br/>
        <w:t>567</w:t>
        <w:br/>
        <w:t>Li Girkê Legê 4 şano hatin pêşkêşkirin</w:t>
        <w:br/>
        <w:t>568</w:t>
        <w:br/>
        <w:t>Encamên pêşbirka helbestan a HRRK’ê diyar bûn</w:t>
        <w:br/>
        <w:t>569</w:t>
        <w:br/>
        <w:t>Çalakiyên bîranîna şehîd Yekta Herekol bi dawî bûn</w:t>
        <w:br/>
        <w:t>570</w:t>
        <w:br/>
        <w:t>Li Helebê helbestvanekî Kurd hat xelatkirin</w:t>
        <w:br/>
        <w:t>571</w:t>
        <w:br/>
        <w:t>Li Bakur û Rojhilatê Sûriyeyê amadekariyên Roja şano ya Cîhanê</w:t>
        <w:br/>
        <w:t>572</w:t>
        <w:br/>
        <w:t>Li Helebê pêşangeha ‘Efrîn di dil de ye’</w:t>
        <w:br/>
        <w:t>573</w:t>
        <w:br/>
        <w:t>Bernameye çalakiyên Roja şano ya Cîhanê</w:t>
        <w:br/>
        <w:t>574</w:t>
        <w:br/>
        <w:t>Li Qamişloyê filmê gerîla hate pêşandan</w:t>
        <w:br/>
        <w:t>575</w:t>
        <w:br/>
        <w:t>Roja şanoyê hat pîrozkirin</w:t>
        <w:br/>
        <w:t>576</w:t>
        <w:br/>
        <w:t>Mihemed Bilko klîbek li ser Efrîna dagirkirî derxist</w:t>
        <w:br/>
        <w:t>577</w:t>
        <w:br/>
        <w:t>Wêjevan Fewaziya El Mirî wefat kir</w:t>
        <w:br/>
        <w:t>578</w:t>
        <w:br/>
        <w:t>Komxebata Yekitiya Jinên Ciwan bi dawî bû</w:t>
        <w:br/>
        <w:t>579</w:t>
        <w:br/>
        <w:t>Li Hesekê bi sernavêşMeha Adarê di dîrok û çanda Krudan deş</w:t>
        <w:br/>
        <w:t>semînerek hat dayîn</w:t>
        <w:br/>
        <w:t>580</w:t>
        <w:br/>
        <w:t>Li şedadê pêşangeha wênesazî û şêwekariyê hat vekirin</w:t>
        <w:br/>
        <w:t>581</w:t>
        <w:br/>
        <w:t>Koma şehîd Rîhan a Govendê ji bo 8’ê Adarê amade ye</w:t>
        <w:br/>
        <w:t>582</w:t>
        <w:br/>
        <w:t>Bi boneya 8'ê Adarê li Helebê şevbuhêrkek li dar ket</w:t>
        <w:br/>
        <w:t>583</w:t>
        <w:br/>
        <w:t>Hunermend Mihemed şêxo li Qamişlo hat bibîranîn</w:t>
        <w:br/>
        <w:t>584</w:t>
        <w:br/>
        <w:t>Behreyeke biçûk û xeyalên mezin</w:t>
        <w:br/>
        <w:t>585</w:t>
        <w:br/>
        <w:t>Ji zarokatiya xwe ve tiştên folklorî berhev kirin</w:t>
        <w:br/>
        <w:t>586</w:t>
        <w:br/>
        <w:t>‘Stranên Keziya Sor’ hat nîşandan</w:t>
        <w:br/>
        <w:t>587</w:t>
        <w:br/>
        <w:t>Fîlmê ‘Stranên Keziya Sor’ li Qamişloyê hat pêşandan</w:t>
        <w:br/>
        <w:t>588</w:t>
        <w:br/>
        <w:t>Di Mîhrîcana Wêje û Hunera Jinan de hestên jinên ciwan</w:t>
        <w:br/>
        <w:t>589</w:t>
        <w:br/>
        <w:t>Şêniyên navçeya Holê 8şê Adarê pîroz kir</w:t>
        <w:br/>
        <w:t>590</w:t>
        <w:br/>
        <w:t>Li Dêrazorê xwendekarên serkeftî hatin xelatkirin</w:t>
        <w:br/>
        <w:t>Rûpel 21 ji 3549</w:t>
        <w:br/>
        <w:t>591</w:t>
        <w:br/>
        <w:t>Beşdara herî biçûk a Mîhrîcana Wêje Hunera Jinan</w:t>
        <w:br/>
        <w:t>592</w:t>
        <w:br/>
        <w:t>Li navenda HRRK`ê semînera neteweya demokratîk hat dayîn</w:t>
        <w:br/>
        <w:t>593</w:t>
        <w:br/>
        <w:t>Bîreke stran û destanên kurdî; Selîm Temo</w:t>
        <w:br/>
        <w:t>594</w:t>
        <w:br/>
        <w:t>Bi boneya Roja Zimanê dayîkê pirtûka " Nan û Xwê " hat îmzekirin</w:t>
        <w:br/>
        <w:t>595</w:t>
        <w:br/>
        <w:t>Pirtûxaneya Necîb Mehfûz diyarî Pirtûxaneya Skenderiyeyê hate kirin</w:t>
        <w:br/>
        <w:t>596</w:t>
        <w:br/>
        <w:t>Êzidî amadekariyên Cejna Bêxwîn dikin</w:t>
        <w:br/>
        <w:t>597</w:t>
        <w:br/>
        <w:t>Li Qamişlo şahiya îmzekirina 2 pirtûkan</w:t>
        <w:br/>
        <w:t>598</w:t>
        <w:br/>
        <w:t>Li Qamişlo şahiya îmzekirina pirtûka çîrokan li dar xist</w:t>
        <w:br/>
        <w:t>599</w:t>
        <w:br/>
        <w:t>Rêveberiya Xweser rewşenbîr û wêjevanên Minbicê xelat kirin</w:t>
        <w:br/>
        <w:t>600</w:t>
        <w:br/>
        <w:t>Li hemberî tunebûnê perwerdeya bi zimanê dayikê</w:t>
        <w:br/>
        <w:t>601</w:t>
        <w:br/>
        <w:t>Klîba Hêzên Rizgariya Efrînê hat weşandin</w:t>
        <w:br/>
        <w:t>602</w:t>
        <w:br/>
        <w:t>8`emîn Konfransa TEV-ÇAND dest pê kir</w:t>
        <w:br/>
        <w:t>603</w:t>
        <w:br/>
        <w:t>Li şehbayê pêşangeheke wêneyan hate vekirin</w:t>
        <w:br/>
        <w:t>604</w:t>
        <w:br/>
        <w:t>Li şehbayê şanoya 'Kiş Mîr' hate pêşkêşkirin</w:t>
        <w:br/>
        <w:t>605</w:t>
        <w:br/>
        <w:t>Pêşangeha wêneyan a li şehbayê bi dawî bû</w:t>
        <w:br/>
        <w:t>606</w:t>
        <w:br/>
        <w:t>Di roja 6’an de şanoya ’Çakûç’ hat pêşandan</w:t>
        <w:br/>
        <w:t>607</w:t>
        <w:br/>
        <w:t>Di roja 4’an de şanoya ŞNe Rewaş</w:t>
        <w:br/>
        <w:t>608</w:t>
        <w:br/>
        <w:t>Mîhrîcana Wêje û Hunera Jinê dest pê kir</w:t>
        <w:br/>
        <w:t>609</w:t>
        <w:br/>
        <w:t>Di Festîvala şanoyê de berxwedana zindanan hat vegotin</w:t>
        <w:br/>
        <w:t>610</w:t>
        <w:br/>
        <w:t>Ermenên Hesekê çalakiyek li dar xist</w:t>
        <w:br/>
        <w:t>611</w:t>
        <w:br/>
        <w:t>Bi ‘Tîrêj’ bal kişandin ser berxwedana zindanan</w:t>
        <w:br/>
        <w:t>612</w:t>
        <w:br/>
        <w:t>Di roja 3şyan a Festîvala Mîtan de şanoya ŞÇeperş hate pêşkêşkirin</w:t>
        <w:br/>
        <w:t>613</w:t>
        <w:br/>
        <w:t>Di roja 2şyan a Festîvala Mîtan de şanoya ŞNêrînekş hate pêşkêşkirin</w:t>
        <w:br/>
        <w:t>614</w:t>
        <w:br/>
        <w:t>Roja yekê ya Festîvala 5şan a Mîtan a şanoyê bi dawî bû</w:t>
        <w:br/>
        <w:t>615</w:t>
        <w:br/>
        <w:t>Zarokan Sersala Kurdî pîroz kir</w:t>
        <w:br/>
        <w:t>616</w:t>
        <w:br/>
        <w:t>Klîbek li ser perwerdeya zimanê Kurdî</w:t>
        <w:br/>
        <w:t>617</w:t>
        <w:br/>
        <w:t>Dewleta Îranê 2 sal û 8 meh ceza da hunermend Mehdî Yerahî</w:t>
        <w:br/>
        <w:t>618</w:t>
        <w:br/>
        <w:t>Mîhrîcana Rojava bi bernameya xwe ya cihêreng didome</w:t>
        <w:br/>
        <w:t>619</w:t>
        <w:br/>
        <w:t>Mîhrîcana Rojava bi temayên ciyawaz derbas dibe</w:t>
        <w:br/>
        <w:t>620</w:t>
        <w:br/>
        <w:t>Di Mîhrîcana Rojava de; beşa xatirxwestina ji sala Melayê Cizîrî hebû</w:t>
        <w:br/>
        <w:t>Rûpel 22 ji 3549</w:t>
        <w:br/>
        <w:t>621</w:t>
        <w:br/>
        <w:t>‘Sempozyuma Firat û Reng ji bo xurtkirina çanda hevbeş û aştiyê roleke</w:t>
        <w:br/>
        <w:t>xwe ya mezin heye’</w:t>
        <w:br/>
        <w:t>622</w:t>
        <w:br/>
        <w:t>Pêşangeha destkarî û wênesaziyê li Til Birak</w:t>
        <w:br/>
        <w:t>623</w:t>
        <w:br/>
        <w:t>TEV-ÇAND: Di êrîşan de sînemeger Mensûr Kerîmeyan şehîd bû</w:t>
        <w:br/>
        <w:t>624</w:t>
        <w:br/>
        <w:t>Di demeke nêzîk de Festîvala şanoyê ya Mîtan dest pê dike</w:t>
        <w:br/>
        <w:t>625</w:t>
        <w:br/>
        <w:t>Mîhrîcana Rojava bi mijarên fikrî û civakî didome</w:t>
        <w:br/>
        <w:t>626</w:t>
        <w:br/>
        <w:t>Beşdarên sempozyumê: Bi tabloyên xwe em kultûrê xurt dikin</w:t>
        <w:br/>
        <w:t>627</w:t>
        <w:br/>
        <w:t>Sempozyûma şêwekariyê ya "Firat û Reng 2" di roja 7'an de didome</w:t>
        <w:br/>
        <w:t>628</w:t>
        <w:br/>
        <w:t>Bandorên medya dijîtal di Mîhrîcana Rojava de hatin vegotin</w:t>
        <w:br/>
        <w:t>629</w:t>
        <w:br/>
        <w:t>Mîhrîcana Rojava bi semînerên çandî û nivîsên hunerî didome</w:t>
        <w:br/>
        <w:t>630</w:t>
        <w:br/>
        <w:t>Roja duyemîn a Pêşangeha şêwekariyê ya li Hesekê bi dawî bû</w:t>
        <w:br/>
        <w:t>631</w:t>
        <w:br/>
        <w:t>Sempozyuma Firat û Reng di roja 6`an de didome</w:t>
        <w:br/>
        <w:t>632</w:t>
        <w:br/>
        <w:t>Festîvala 5şan a Mîtan li şehbayê dest pê kir</w:t>
        <w:br/>
        <w:t>633</w:t>
        <w:br/>
        <w:t>Mîhrîcana Rojava di roja duyemîn de dewam kir</w:t>
        <w:br/>
        <w:t>634</w:t>
        <w:br/>
        <w:t>Li Hesekê 110 tabloyên 35 şêwekaran hatin pêşandan</w:t>
        <w:br/>
        <w:t>635</w:t>
        <w:br/>
        <w:t>Li Reqayê 2”</w:t>
      </w:r>
    </w:p>
    <w:p>
      <w:r>
        <w:rPr>
          <w:b/>
        </w:rPr>
        <w:t xml:space="preserve">Negation Citation: </w:t>
      </w:r>
      <w:r>
        <w:t>• Negative Unit: « ne yek »</w:t>
      </w:r>
    </w:p>
    <w:p>
      <w:r>
        <w:rPr>
          <w:i/>
        </w:rPr>
        <w:t xml:space="preserve">  Sentence: “Sempozyûma Hunera şêwekariyê dest pê kir</w:t>
        <w:br/>
        <w:t>636</w:t>
        <w:br/>
        <w:t>Têkildarî berxwedana Rêber Abdullah Ocalan çalakiyeke hunerî</w:t>
        <w:br/>
        <w:t>637</w:t>
        <w:br/>
        <w:t>Roja yekemîn a Mîhrîcana Rojava bi dawî bû</w:t>
        <w:br/>
        <w:t>638</w:t>
        <w:br/>
        <w:t>Sempozyuma Hunera şêwekariyê li Reqayê didome</w:t>
        <w:br/>
        <w:t>639</w:t>
        <w:br/>
        <w:t>Strana 'Ez ne yek im' hat weşandin</w:t>
        <w:br/>
        <w:t>640</w:t>
        <w:br/>
        <w:t>Di Mîhrîcana Rojava de nîqaşa li ser `Rêzimana Kurmancî`</w:t>
        <w:br/>
        <w:t>641</w:t>
        <w:br/>
        <w:t>Li Reqayê ‘Sempozyûma Firat û Reng’</w:t>
        <w:br/>
        <w:t>642</w:t>
        <w:br/>
        <w:t>Mîhrîcana Xabûr çandên pêkhateyan nîşan dan</w:t>
        <w:br/>
        <w:t>643</w:t>
        <w:br/>
        <w:t>Amadekariyên Festîvala Fîlmên Kurdî</w:t>
        <w:br/>
        <w:t>644</w:t>
        <w:br/>
        <w:t>Lêkirina avahiya nû ya Zanîngeha Kobanê bi dawî bû</w:t>
        <w:br/>
        <w:t>645</w:t>
        <w:br/>
        <w:t>’Pirrengiya çandî jêdera hêza mozaîka civakê ye’</w:t>
        <w:br/>
        <w:t>646</w:t>
        <w:br/>
        <w:t>Ji bo azadiya Rêber Abdullah Ocalan çalakiyek hunerî</w:t>
        <w:br/>
        <w:t>647</w:t>
        <w:br/>
        <w:t>Hevgirtina çandan: Festîvala Çanda Neteweya Demokratîk</w:t>
        <w:br/>
        <w:t>648</w:t>
        <w:br/>
        <w:t>Roja duyemîn a 2”</w:t>
      </w:r>
    </w:p>
    <w:p>
      <w:r>
        <w:rPr>
          <w:b/>
        </w:rPr>
        <w:t xml:space="preserve">Negation Citation: </w:t>
      </w:r>
      <w:r>
        <w:t>• Negative Unit: « nebû »</w:t>
      </w:r>
    </w:p>
    <w:p>
      <w:r>
        <w:rPr>
          <w:i/>
        </w:rPr>
        <w:t xml:space="preserve">  Sentence: “Festîvala Hunerî ya Silêmaniyê dest pê kir</w:t>
        <w:br/>
        <w:t>701</w:t>
        <w:br/>
        <w:t>Mîhrîcana Hunera Zarokan a li Kobanê bi dawî bû</w:t>
        <w:br/>
        <w:t>702</w:t>
        <w:br/>
        <w:t>Mîhrîcana Hunera Zarokan li Kobanê jî hat lidarxistin</w:t>
        <w:br/>
        <w:t>703</w:t>
        <w:br/>
        <w:t>Di Mîhrîcana Zarokan de reseniya çanda gelên herêmê</w:t>
        <w:br/>
        <w:t>704</w:t>
        <w:br/>
        <w:t>Bi dengê xwe yê xweş Kurdeyatiya xwe nîşan dide</w:t>
        <w:br/>
        <w:t>705</w:t>
        <w:br/>
        <w:t>Amadekariyên lidarixstina Mîhrîcana Hunera Zarokan</w:t>
        <w:br/>
        <w:t>706</w:t>
        <w:br/>
        <w:t>`şopa Orkîd` însiyatîfek ji bo rengkirina dîwarên bajaran</w:t>
        <w:br/>
        <w:t>707</w:t>
        <w:br/>
        <w:t>Bi pêşangehekê bal kişandin ser berhemên jinên astengdar</w:t>
        <w:br/>
        <w:t>Rûpel 25 ji 3549</w:t>
        <w:br/>
        <w:t>708</w:t>
        <w:br/>
        <w:t>Temenê wan li pêş vîna wan nebû asteng</w:t>
        <w:br/>
        <w:t>709</w:t>
        <w:br/>
        <w:t>Pêşangeha Wênesazên Pêşerojê bi dawî bû</w:t>
        <w:br/>
        <w:t>710</w:t>
        <w:br/>
        <w:t>PKK’ê hozan Serhat bi bîr anî</w:t>
        <w:br/>
        <w:t>711</w:t>
        <w:br/>
        <w:t>Li şehbayê perwerdeya şanogeriyê</w:t>
        <w:br/>
        <w:t>712</w:t>
        <w:br/>
        <w:t>Navenda Hêzil dewreyên fêrkirinê vekirin</w:t>
        <w:br/>
        <w:t>713</w:t>
        <w:br/>
        <w:t>’Melayê Cizîrî xwedî felsefeyeke insanî ye’</w:t>
        <w:br/>
        <w:t>714</w:t>
        <w:br/>
        <w:t>Fîlmê ’Gava şitil Mezin Dibin’ xelat wergirt</w:t>
        <w:br/>
        <w:t>715</w:t>
        <w:br/>
        <w:t>Pêşbirka "Nivîskarên Pêşerojê" a zarokan dest pê kir</w:t>
        <w:br/>
        <w:t>716</w:t>
        <w:br/>
        <w:t>Bi boneya şoreşê li Tebqayê çalakiya hunerî</w:t>
        <w:br/>
        <w:t>717</w:t>
        <w:br/>
        <w:t>Pêşangeha 2'yemîn a Wênesazên Pêşerojê li Tebqayê destpê kir</w:t>
        <w:br/>
        <w:t>718</w:t>
        <w:br/>
        <w:t>Komxebat Hunera şêwekariyê ya li Tebqayê bi dawî bû</w:t>
        <w:br/>
        <w:t>719</w:t>
        <w:br/>
        <w:t>Li Kobanê şanoya “Zîlan” hate pêşandan</w:t>
        <w:br/>
        <w:t>720</w:t>
        <w:br/>
        <w:t>Li Silêmaniyê pêşangeha hevbeş a jinên Rojava û Başûr</w:t>
        <w:br/>
        <w:t>721</w:t>
        <w:br/>
        <w:t>'Gava şitil mezin dibin' xelata baştirîn fîlmê dirêj li Mîhrîcana Uruguay</w:t>
        <w:br/>
        <w:t>wergirt</w:t>
        <w:br/>
        <w:t>722</w:t>
        <w:br/>
        <w:t>Komîteya şilêr pêşbirk ji bo zarokan li dar xist</w:t>
        <w:br/>
        <w:t>723</w:t>
        <w:br/>
        <w:t>Jinên şêwekar bi pêşangehekê şoreşa 19`ê Tîrmehê pîroz dikin</w:t>
        <w:br/>
        <w:t>724</w:t>
        <w:br/>
        <w:t>Pirtûka Stêrkên Geşbîn hat îmzekirin</w:t>
        <w:br/>
        <w:t>725</w:t>
        <w:br/>
        <w:t>Nivîsên Mehmet Hayrî Dûrmûş bûn pirtûk</w:t>
        <w:br/>
        <w:t>726</w:t>
        <w:br/>
        <w:t>Welîd Murad bi xeyalên xwe cîhaneke dewlemend ji xwe re çêkiriye</w:t>
        <w:br/>
        <w:t>727</w:t>
        <w:br/>
        <w:t>4`emîn Festîvala AŞtiyê ya Zarokan berdewam e</w:t>
        <w:br/>
        <w:t>728</w:t>
        <w:br/>
        <w:t>Projeya şanogeriya Zarokan didome</w:t>
        <w:br/>
        <w:t>729</w:t>
        <w:br/>
        <w:t>Festîvala AŞtiyê ya Zarokan bi dawî bû</w:t>
        <w:br/>
        <w:t>730</w:t>
        <w:br/>
        <w:t>Konferasa Yekitiya Rewşenbîrên Efrînê bi hilbijartinan bi dawî bû</w:t>
        <w:br/>
        <w:t>731</w:t>
        <w:br/>
        <w:t>Hunera pêşiyên xwe vediguhêze zarokan</w:t>
        <w:br/>
        <w:t>732</w:t>
        <w:br/>
        <w:t>Bi pêşangehekê bal kişandin ser behreyên astengdaran</w:t>
        <w:br/>
        <w:t>733</w:t>
        <w:br/>
        <w:t>Klîpek rastiya gelêrî û folklorî ya Qamişlo vediguhêze</w:t>
        <w:br/>
        <w:t>734</w:t>
        <w:br/>
        <w:t>Ji zarokên Efrînê strana 'Perperîk'</w:t>
        <w:br/>
        <w:t>735</w:t>
        <w:br/>
        <w:t>Rewşenbîrên Efrînê piştî 5 salan konferansa xwe pêk tînin</w:t>
        <w:br/>
        <w:t>736</w:t>
        <w:br/>
        <w:t>Mîhrîcana Çîrokên Kurdî dest pê kir</w:t>
        <w:br/>
        <w:t>Rûpel 26 ji 3549</w:t>
        <w:br/>
        <w:t>737</w:t>
        <w:br/>
        <w:t>Li Minbicê şevbuhêrka vejandina rengê firatî û çanda Minbicê</w:t>
        <w:br/>
        <w:t>738</w:t>
        <w:br/>
        <w:t>Kovareke nû; şor û Zanîn</w:t>
        <w:br/>
        <w:t>739</w:t>
        <w:br/>
        <w:t>37 weşanxaneyên ji derveyî herêmê jî beşdarî pêşangeha pirtûkan dibin</w:t>
        <w:br/>
        <w:t>740</w:t>
        <w:br/>
        <w:t>Ji Hîlala Zêrîn strana li ser Efrîn û Kobanê</w:t>
        <w:br/>
        <w:t>741</w:t>
        <w:br/>
        <w:t>Pêşangeha Rojava ya Hunera şêwekariyê ya 8`an bi dawî bû</w:t>
        <w:br/>
        <w:t>742</w:t>
        <w:br/>
        <w:t>Di Pêşangeha şêwekariya de reng û hunera jinan</w:t>
        <w:br/>
        <w:t>743</w:t>
        <w:br/>
        <w:t>Ji ber girtina Sêmalkayê hunermandan nekarî tev li pêşangehê bibin</w:t>
        <w:br/>
        <w:t>744</w:t>
        <w:br/>
        <w:t>Li Qamişloyê Pêşangeha şêwekariyê dest pê kir</w:t>
        <w:br/>
        <w:t>745</w:t>
        <w:br/>
        <w:t>Pêşangeha şêwekariyê di roja duyemîn de ye</w:t>
        <w:br/>
        <w:t>746</w:t>
        <w:br/>
        <w:t>Ciwanên şoreşger hejmara 19`emîn a kovara xwe derxist</w:t>
        <w:br/>
        <w:t>747</w:t>
        <w:br/>
        <w:t>Rewşenbîrên Herêma Cizîrê konferansa xwe li dar xist</w:t>
        <w:br/>
        <w:t>748</w:t>
        <w:br/>
        <w:t>`Asta beşdarên Sempozyuma Rojava ya Hunera şêwekariyê ji yên berê</w:t>
        <w:br/>
        <w:t>baştir û bilindtir bû`</w:t>
        <w:br/>
        <w:t>749</w:t>
        <w:br/>
        <w:t>Mîhrîcana Osman Sebrî bi sala Melayê Cizîrî dest pê kir</w:t>
        <w:br/>
        <w:t>750</w:t>
        <w:br/>
        <w:t>Desteya Rêveber a Yekitiya Rewşenbîran hat hilbijartin</w:t>
        <w:br/>
        <w:t>751</w:t>
        <w:br/>
        <w:t>Şêwekarên beşdarî sempozyunê bûbûn hatin xelatkirin</w:t>
        <w:br/>
        <w:t>752</w:t>
        <w:br/>
        <w:t>2`yemîn Pêşangeha Kulîlkan a Tebqayê bi dawî bû</w:t>
        <w:br/>
        <w:t>753</w:t>
        <w:br/>
        <w:t>Sempozyuma Rojava ya Hunera şêwekariyê bi dawî bû</w:t>
        <w:br/>
        <w:t>754</w:t>
        <w:br/>
        <w:t>Bi wêneyan Sempozyuma Hunera şêwekariyê</w:t>
        <w:br/>
        <w:t>755</w:t>
        <w:br/>
        <w:t>`Wênexêzî zimanê peywendiya di navbera mirov û derdorê de ye`</w:t>
        <w:br/>
        <w:t>756</w:t>
        <w:br/>
        <w:t>'Armanca sempozyûmê pêşxistina rola hunerê û şêwekaran e'</w:t>
        <w:br/>
        <w:t>757</w:t>
        <w:br/>
        <w:t>Li ser şopa bavê xwe hunera dengbêjiyê zindî dike</w:t>
        <w:br/>
        <w:t>758</w:t>
        <w:br/>
        <w:t>Bi romanên xwe êş û berxwedana gel vedibêje</w:t>
        <w:br/>
        <w:t>759</w:t>
        <w:br/>
        <w:t>Jinên şêwekar: Em hewl didin paşverûtiyê bişikînin</w:t>
        <w:br/>
        <w:t>760</w:t>
        <w:br/>
        <w:t>Sempozyûma Hunera şêwekariyê dewam dike</w:t>
        <w:br/>
        <w:t>761</w:t>
        <w:br/>
        <w:t>2'yemîn Mîhrîcana şehîd Hogir bi dawî bû</w:t>
        <w:br/>
        <w:t>762</w:t>
        <w:br/>
        <w:t>Bi wêneyan hestên xwe yên bêrîkirina îfade dikin</w:t>
        <w:br/>
        <w:t>763</w:t>
        <w:br/>
        <w:t>Ji Mîhrîcana Orkêş tabloya pejna gelan</w:t>
        <w:br/>
        <w:t>764</w:t>
        <w:br/>
        <w:t>Pêşangeha Pirtûkên Kurdî bi dawî bû</w:t>
        <w:br/>
        <w:t>765</w:t>
        <w:br/>
        <w:t>Sempozyuma Hunera şêwekariyê dest pê kir</w:t>
        <w:br/>
        <w:t>Rûpel 27 ji 3549</w:t>
        <w:br/>
        <w:t>766</w:t>
        <w:br/>
        <w:t>Di roja 4`an a Mîhrîcana Orkêş de 18 stranên nû û çanda herêmê hatin</w:t>
        <w:br/>
        <w:t>pêşandan</w:t>
        <w:br/>
        <w:t>767</w:t>
        <w:br/>
        <w:t>Coşa Mîhrîcana Orkêş di roja berî dawî de</w:t>
        <w:br/>
        <w:t>768</w:t>
        <w:br/>
        <w:t>Deng û rengê pêkhateyan di Mîhrîcana Orkêş de</w:t>
        <w:br/>
        <w:t>769</w:t>
        <w:br/>
        <w:t>Mîhrîcana Orkêş di roja 3`yemîn de dewam dike</w:t>
        <w:br/>
        <w:t>770</w:t>
        <w:br/>
        <w:t>Pirtûkên klasîk û lêkolînên dîrokî di Pêşangeha Pirtûka Kurdî de</w:t>
        <w:br/>
        <w:t>771</w:t>
        <w:br/>
        <w:t>Di Internationale Maifestspiele de şanoya kurdî</w:t>
        <w:br/>
        <w:t>772</w:t>
        <w:br/>
        <w:t>Bi coş û şada xelatkirinê 2`yemîn Mîhrîcana Orkêş bi dawî bû</w:t>
        <w:br/>
        <w:t>773</w:t>
        <w:br/>
        <w:t>Pêşangeha Pirtûkan a şehîd Herekol bi dawî bû</w:t>
        <w:br/>
        <w:t>774</w:t>
        <w:br/>
        <w:t>Bavê Teyar dîmeneke nû li ser hilbijartinên Tirkiyeyê derxist</w:t>
        <w:br/>
        <w:t>775</w:t>
        <w:br/>
        <w:t>2`yemîn Mîhrîcana Mûzîkê ya Orkêş li Qamişlo dest pê kir</w:t>
        <w:br/>
        <w:t>776</w:t>
        <w:br/>
        <w:t>Li bexçeyekî Qamişloyê pêşangeha xwendekaran</w:t>
        <w:br/>
        <w:t>777</w:t>
        <w:br/>
        <w:t>Mîhrîcana Orkêş a Mûzîkê hate paşxistin</w:t>
        <w:br/>
        <w:t>778</w:t>
        <w:br/>
        <w:t>Strana ji bo piştgiriya Partiya Çepên Kesk: DENG BIDIN</w:t>
        <w:br/>
        <w:t>779</w:t>
        <w:br/>
        <w:t>Komxebata Hunera şêwekariyê taloq bû</w:t>
        <w:br/>
        <w:t>780</w:t>
        <w:br/>
        <w:t>Kovara YPJ Star bi hejmara 89`an derket pêş xwîneran</w:t>
        <w:br/>
        <w:t>781</w:t>
        <w:br/>
        <w:t>Ji Ferhad Merdê helbestek ji bo piştgiriya Partiya Çepên Kesk</w:t>
        <w:br/>
        <w:t>782</w:t>
        <w:br/>
        <w:t>`Asta rexneyê û bandora wê li ser wêjeyê` rojeva roja 5`an a Hefteya</w:t>
        <w:br/>
        <w:t>Wêjeyî bû</w:t>
        <w:br/>
        <w:t>783</w:t>
        <w:br/>
        <w:t>Hefteya Wêjeyî li Kobanê dest pê kir</w:t>
        <w:br/>
        <w:t>784</w:t>
        <w:br/>
        <w:t>Li Lozanê pêşangeha '2+2=KRDSTN'</w:t>
        <w:br/>
        <w:t>785</w:t>
        <w:br/>
        <w:t>Mîhrîcana Orkêş dest pê dike</w:t>
        <w:br/>
        <w:t>786</w:t>
        <w:br/>
        <w:t>Pirtûk biha ne û aliyên têkildarî hewl didin piştgiriya xwêneran bikin</w:t>
        <w:br/>
        <w:t>787</w:t>
        <w:br/>
        <w:t>Hefteya Wêjeyî ya Kobanê romana Kurdî gotûbêj kir</w:t>
        <w:br/>
        <w:t>788</w:t>
        <w:br/>
        <w:t>Ciwanê astengdar û xêzkirina wêneyan</w:t>
        <w:br/>
        <w:t>789</w:t>
        <w:br/>
        <w:t>Şêniyên şêrawa Roja Zimanê Kurdî pîroz kir</w:t>
        <w:br/>
        <w:t>790</w:t>
        <w:br/>
        <w:t>Yekemîn Festîvala Biharê ya Xewgehan</w:t>
        <w:br/>
        <w:t>791</w:t>
        <w:br/>
        <w:t>Bi dengê xwe yê zîz xwezaya welatê xwe nîşan dide</w:t>
        <w:br/>
        <w:t>792</w:t>
        <w:br/>
        <w:t>Li Kobanê Hefteya Wêjeyê</w:t>
        <w:br/>
        <w:t>793</w:t>
        <w:br/>
        <w:t>Xebatên sînemayê li Bakur û Rojhilatê Sûriyeyê geş dibin</w:t>
        <w:br/>
        <w:t>794</w:t>
        <w:br/>
        <w:t>Li gorî fikrên nû kilîpeke nû bi navnîşan `Li herî jorê`</w:t>
        <w:br/>
        <w:t>Rûpel 28 ji 3549</w:t>
        <w:br/>
        <w:t>795</w:t>
        <w:br/>
        <w:t>HRRK lidarxistina çalakiyên` Qendîlên Rojava` didomîne</w:t>
        <w:br/>
        <w:t>796</w:t>
        <w:br/>
        <w:t>Afrînerên Hêviyê: Vejîna şanoyê û dengvedana hêviyê ya warê zeytûnan</w:t>
        <w:br/>
        <w:t>797</w:t>
        <w:br/>
        <w:t>Li Kobanê 4'ê Nîsanê bi şevbuhêrkeke stranan hat pîrozkirin</w:t>
        <w:br/>
        <w:t>798</w:t>
        <w:br/>
        <w:t>Di roja duyemîn a Mîhrîcana Amarayê de çalakiyên werzîşê</w:t>
        <w:br/>
        <w:t>799</w:t>
        <w:br/>
        <w:t>Komxebat û pêşangeha şêwekariyê demek nêz dest pê dikin</w:t>
        <w:br/>
        <w:t>800</w:t>
        <w:br/>
        <w:t>Şanogerên ji Rojhilat: Em dilşad in ku li Rojava ne</w:t>
        <w:br/>
        <w:t>801</w:t>
        <w:br/>
        <w:t>Desteya Çandê plansaziya xwe ya îsal eşkere kir</w:t>
        <w:br/>
        <w:t>802</w:t>
        <w:br/>
        <w:t>‘Di Mîhrîcana şehîd Yekta Herekol de rol û beşdariya jinan zêde dibe’</w:t>
        <w:br/>
        <w:t>803</w:t>
        <w:br/>
        <w:t>Mînaka hunera şoreşê: Koma Agirî</w:t>
        <w:br/>
        <w:t>804</w:t>
        <w:br/>
        <w:t>Mîhrîcana şehîd Yekta Herekol di roja 5şan de dewam dike</w:t>
        <w:br/>
        <w:t>805</w:t>
        <w:br/>
        <w:t>Xelatên Mîhrîcana şehîd Yekta Herekol hatin dayîn</w:t>
        <w:br/>
        <w:t>806</w:t>
        <w:br/>
        <w:t>Li şehbayê Festîvala Amara ya 3`yemîn dest pê kir</w:t>
        <w:br/>
        <w:t>807</w:t>
        <w:br/>
        <w:t>Di roja 4şemîn de şanoya ŞBerf jî diêşeş</w:t>
        <w:br/>
        <w:t>808</w:t>
        <w:br/>
        <w:t>Jinên ji Rojhilat û Îranê bi anîmasyonekê piştgirî da Partiya Çep a Kesk</w:t>
        <w:br/>
        <w:t>809</w:t>
        <w:br/>
        <w:t>Mîhrîcana şanoyê ya Yekta Herekol didome</w:t>
        <w:br/>
        <w:t>810</w:t>
        <w:br/>
        <w:t>Mîhrîcana şehîd Yekta Herekol bi pêşandana şanoyan berdewam e</w:t>
        <w:br/>
        <w:t>811</w:t>
        <w:br/>
        <w:t>Ji Hîlala Zêrîn strana `Jin im jiyan im`</w:t>
        <w:br/>
        <w:t>812</w:t>
        <w:br/>
        <w:t>Ji Koma Cûdî albuma ŞApo Newroz eş</w:t>
        <w:br/>
        <w:t>813</w:t>
        <w:br/>
        <w:t>Rewşa şanoyê li Bakur û Rojhilatê Sûriyeyê</w:t>
        <w:br/>
        <w:t>814</w:t>
        <w:br/>
        <w:t>PDK’ê nehişt komeke şanoyê ji Başûr derbasî Rojava be</w:t>
        <w:br/>
        <w:t>815</w:t>
        <w:br/>
        <w:t>Şanoya 'Yê ku nayê' li ser dika Mîhrîcana şehîd Yekta Herekol bû</w:t>
        <w:br/>
        <w:t>816</w:t>
        <w:br/>
        <w:t>`Newroz` straneke nû ya Komîteya Çand û Hunerê ya Bêstûn</w:t>
        <w:br/>
        <w:t>817</w:t>
        <w:br/>
        <w:t>Hin gotinên li ser şanoyê</w:t>
        <w:br/>
        <w:t>818</w:t>
        <w:br/>
        <w:t>Mîhrîcana şehîd Yekta Herekol çawa dest pê kir û gihîşt ku”</w:t>
      </w:r>
    </w:p>
    <w:p>
      <w:r>
        <w:rPr>
          <w:b/>
        </w:rPr>
        <w:t xml:space="preserve">Negation Citation: </w:t>
      </w:r>
      <w:r>
        <w:t>• Negative Unit: « nabe »</w:t>
      </w:r>
    </w:p>
    <w:p>
      <w:r>
        <w:rPr>
          <w:i/>
        </w:rPr>
        <w:t xml:space="preserve">  Sentence: “1007</w:t>
        <w:br/>
        <w:t>Pêşangeha 6`emîn a Hunera şêwekariyê li Qamişlo hat vekirin</w:t>
        <w:br/>
        <w:t>1008</w:t>
        <w:br/>
        <w:t>Fîlmê Rûpela Sor li Qamişlo hat pêşandan</w:t>
        <w:br/>
        <w:t>1009</w:t>
        <w:br/>
        <w:t>Bi boneya Roja Zimanê Kurdî çalakiyên cihereng</w:t>
        <w:br/>
        <w:t>1010</w:t>
        <w:br/>
        <w:t>Hozan Mizgîn li Qamişlo hate bibîranîn</w:t>
        <w:br/>
        <w:t>1011</w:t>
        <w:br/>
        <w:t>Li Qamişlo Yekemîn Pêşangeha Pirtûkên Kurdî hat vekirin</w:t>
        <w:br/>
        <w:t>1012</w:t>
        <w:br/>
        <w:t>Bi boneya Cejna Zimanê Kurdî li Kobanê komxebat</w:t>
        <w:br/>
        <w:t>1013</w:t>
        <w:br/>
        <w:t>‘Bi şoreşa Rojava re di ragihandina Kurdî de şoreşek pêk hat’</w:t>
        <w:br/>
        <w:t>1014</w:t>
        <w:br/>
        <w:t>Li Kobanê Roja Zimanê Kurdî hat pîrozkirin</w:t>
        <w:br/>
        <w:t>1015</w:t>
        <w:br/>
        <w:t>KNK: Werin em bi hev re milê xwe bidin bin barê ziman</w:t>
        <w:br/>
        <w:t>1016</w:t>
        <w:br/>
        <w:t>Yekitiya Mamosteyên Efrînê û Desteya Perwerdeyê Roja Zimanê Kurdî</w:t>
        <w:br/>
        <w:t>pîroz kir</w:t>
        <w:br/>
        <w:t>1017</w:t>
        <w:br/>
        <w:t>Li Minbicê pêşbirka wênexêz û tîpnivîsa erebî</w:t>
        <w:br/>
        <w:t>1018</w:t>
        <w:br/>
        <w:t>Kevana Zêrîn Hozan Mizgîn bi bîr anî</w:t>
        <w:br/>
        <w:t>1019</w:t>
        <w:br/>
        <w:t>Li Kobanê şehîd Mizgîn hate bibîranîn</w:t>
        <w:br/>
        <w:t>1020</w:t>
        <w:br/>
        <w:t>Saziyên perwerdê û ziman: divê gelê Kurd li zimanê xwe xwedî derkeve</w:t>
        <w:br/>
        <w:t>Rûpel 36 ji 3549</w:t>
        <w:br/>
        <w:t>1021</w:t>
        <w:br/>
        <w:t>Komîteya Koçberên Serêkaniyê li Qamişlo şevbuhêrkek li dar xist</w:t>
        <w:br/>
        <w:t>1022</w:t>
        <w:br/>
        <w:t>Belgefîlma ‘Hêza’ xelateke din wergirt</w:t>
        <w:br/>
        <w:t>1023</w:t>
        <w:br/>
        <w:t>Ji Awazê Çiya klîbek ji bo berxwedana şengalê</w:t>
        <w:br/>
        <w:t>1024</w:t>
        <w:br/>
        <w:t>Li Hesekê bi şahiyekê berxwedana gerîla hate silavkirin</w:t>
        <w:br/>
        <w:t>1025</w:t>
        <w:br/>
        <w:t>Klîba nû ya Awaza Çiya derket</w:t>
        <w:br/>
        <w:t>1026</w:t>
        <w:br/>
        <w:t>Belgesela “Hêza” weke belgesela herî baş hat hilbijartin</w:t>
        <w:br/>
        <w:t>1027</w:t>
        <w:br/>
        <w:t>HRRK'ê “Şevçirayên Rojavayî” da destpêkirin</w:t>
        <w:br/>
        <w:t>1028</w:t>
        <w:br/>
        <w:t>Bi boneya cejna Remezanê li navenda Mihemed şêxo şahiyek hat</w:t>
        <w:br/>
        <w:t>lidarxistin</w:t>
        <w:br/>
        <w:t>1029</w:t>
        <w:br/>
        <w:t>Ji bo peydakirina kelûpelan bi nirxên guncew, sûkek li Amûdê hat vekirin</w:t>
        <w:br/>
        <w:t>1030</w:t>
        <w:br/>
        <w:t>Mîhrîcana Zarokên Azad bi dawî bû</w:t>
        <w:br/>
        <w:t>1031</w:t>
        <w:br/>
        <w:t>Şanoya "Çîroka sê birayan" hate pêşandan</w:t>
        <w:br/>
        <w:t>1032</w:t>
        <w:br/>
        <w:t>Li Dêrikê bi boneya Roja şano ya Cîhanê şanoyeke hate pêşandan</w:t>
        <w:br/>
        <w:t>1033</w:t>
        <w:br/>
        <w:t>Helbestvan Seydayê Tîrêj li Hesekê hat bibîranîn</w:t>
        <w:br/>
        <w:t>1034</w:t>
        <w:br/>
        <w:t>Amadekariyên Yekemîn Pêşangeha Pirtûkên Kurdî tên kirin</w:t>
        <w:br/>
        <w:t>1035</w:t>
        <w:br/>
        <w:t>Koma Cûdî bi straneke nû destekê da gerîlayan</w:t>
        <w:br/>
        <w:t>1036</w:t>
        <w:br/>
        <w:t>Bi boneya Roja şano ya Cîhanê du şano hatin pêşandan</w:t>
        <w:br/>
        <w:t>1037</w:t>
        <w:br/>
        <w:t>Yekitiya Rewşenbîran a Tebqayê şevbuhêrka çîrok û helbestan li dar xist</w:t>
        <w:br/>
        <w:t>1038</w:t>
        <w:br/>
        <w:t>Bi boneya Roja şano ya Cîhanê çalakiyên pêşandana şanoyan</w:t>
        <w:br/>
        <w:t>1039</w:t>
        <w:br/>
        <w:t>Li şehbayê şehîd Yekta Herekol hat bibîranîn</w:t>
        <w:br/>
        <w:t>1040</w:t>
        <w:br/>
        <w:t>Kaniya wêjeya kurdî ku tu carî zuha nabe; Tîrêj</w:t>
        <w:br/>
        <w:t>1041</w:t>
        <w:br/>
        <w:t>Di salvegra 50`yemîn ya Tevgera Azadiyê de klîba bi navê "Garê Newroz</w:t>
        <w:br/>
        <w:t>e" derket</w:t>
        <w:br/>
        <w:t>1042</w:t>
        <w:br/>
        <w:t>Şertên tevlêbûna 6`emîn Mîhrîcana Osman Sebrî ya Wêjeyê</w:t>
        <w:br/>
        <w:t>1043</w:t>
        <w:br/>
        <w:t>Li Dêrikê pêşangeha berhemên xwendekaran</w:t>
        <w:br/>
        <w:t>1044</w:t>
        <w:br/>
        <w:t>Dengekî nejibîrkirî; Hozan Dilgeş</w:t>
        <w:br/>
        <w:t>1045</w:t>
        <w:br/>
        <w:t>Li Tebqayê pêşangeha şêwekariyê</w:t>
        <w:br/>
        <w:t>1046</w:t>
        <w:br/>
        <w:t>Mihemed şêxo; nasnameya dîroka hunera Kurdan</w:t>
        <w:br/>
        <w:t>1047</w:t>
        <w:br/>
        <w:t>Pêşangeha şêwekariyê ya li Kobanê bi dawî bû</w:t>
        <w:br/>
        <w:t>1048</w:t>
        <w:br/>
        <w:t>Hunermendê nemir Seîd Yusif li Lubnanê hate bibîranîn</w:t>
        <w:br/>
        <w:t>1049</w:t>
        <w:br/>
        <w:t>Li şehbayê çalakiyeke hunerî li dar ket</w:t>
        <w:br/>
        <w:t>Rûpel 37 ji 3549</w:t>
        <w:br/>
        <w:t>1050</w:t>
        <w:br/>
        <w:t>Li Eyn Îsayê şûnwarek hate vedîtin</w:t>
        <w:br/>
        <w:t>1051</w:t>
        <w:br/>
        <w:t>HRRK amadehiya pêşbirka helbestan dike</w:t>
        <w:br/>
        <w:t>1052</w:t>
        <w:br/>
        <w:t>SZK: Ji bo zimanê kurdî dersên bijare nayê qebûlkirin</w:t>
        <w:br/>
        <w:t>1053</w:t>
        <w:br/>
        <w:t>Jinên ciwan bi tabloyên xwe çanda kurdî diparêzin</w:t>
        <w:br/>
        <w:t>1054</w:t>
        <w:br/>
        <w:t>‘Ji bo Azadiyê’ li Tebqayê hate nîşandan</w:t>
        <w:br/>
        <w:t>1055</w:t>
        <w:br/>
        <w:t>Li Girkê Legê pêşbirka helbestan hate lidarxistin</w:t>
        <w:br/>
        <w:t>1056</w:t>
        <w:br/>
        <w:t>Berteka hunermendan li hember Almanyayê: Mîna serdema Hîtler e</w:t>
        <w:br/>
        <w:t>1057</w:t>
        <w:br/>
        <w:t>Şoreşa zimanê Kurdî şoreşa zayîn û vejînê ye</w:t>
        <w:br/>
        <w:t>1058</w:t>
        <w:br/>
        <w:t>Helbesvanê ku navê wî li hezaran zarokî hatî kirin: Hejar Mukriyanî</w:t>
        <w:br/>
        <w:t>1059</w:t>
        <w:br/>
        <w:t>Yekitiya Rewşenbîran a Tebqayê pêşangeha pirtûkan vekir</w:t>
        <w:br/>
        <w:t>1060</w:t>
        <w:br/>
        <w:t>Li şehbayê çalakiyeke çandî hate lidarxistin</w:t>
        <w:br/>
        <w:t>1061</w:t>
        <w:br/>
        <w:t>Koma Orkestarayê ya Zarokên Rojava şahiyek li Qamişlo li dar xist</w:t>
        <w:br/>
        <w:t>1062</w:t>
        <w:br/>
        <w:t>Di merasîmê bîranîna şehîd Zerdeşt Îsmaîl de pirtûka wî hate îmzekirin</w:t>
        <w:br/>
        <w:t>1063</w:t>
        <w:br/>
        <w:t>Li Tebqa strana "Awazên Wendayî" hate pêşkêşkirin</w:t>
        <w:br/>
        <w:t>1064</w:t>
        <w:br/>
        <w:t>Bi helbestan berxwendana Efrînê vegotin</w:t>
        <w:br/>
        <w:t>1065</w:t>
        <w:br/>
        <w:t>Li Silêmaniyeyê astengî li pêşiya nîşandana fîlmê 'Ji bo azadiyê' hate</w:t>
        <w:br/>
        <w:t>danîn</w:t>
        <w:br/>
        <w:t>1066</w:t>
        <w:br/>
        <w:t>Meclisa Çand û Hunerê li Dêrazorê çalakiyek hunerî li dar xist</w:t>
        <w:br/>
        <w:t>1067</w:t>
        <w:br/>
        <w:t>Li Helebê pêşangeheke wêneyan</w:t>
        <w:br/>
        <w:t>1068</w:t>
        <w:br/>
        <w:t>Li Tebqa û Minbicê şano hatin pêşandan</w:t>
        <w:br/>
        <w:t>1069</w:t>
        <w:br/>
        <w:t>Li Hesekê şanoyeke têkildarî têkoşîna li dijî tundiya li ser jinan hate</w:t>
        <w:br/>
        <w:t>pêşandan</w:t>
        <w:br/>
        <w:t>1070</w:t>
        <w:br/>
        <w:t>Li ser berxwdana şêxmeqsûd û Serêkaniyê fîlmek hate pêşandan</w:t>
        <w:br/>
        <w:t>1071</w:t>
        <w:br/>
        <w:t>Xebatên roja yekemîn a Konferansa Tevgera Mezopotamya bi dawî bûn</w:t>
        <w:br/>
        <w:t>1072</w:t>
        <w:br/>
        <w:t>7'emîn Konferansa Tevgera Çand û Hunera Demokratîk a Mezopotamya bi</w:t>
        <w:br/>
        <w:t>dawî bû</w:t>
        <w:br/>
        <w:t>1073</w:t>
        <w:br/>
        <w:t>Konferansa Tevgera Mezopotamya ya Çand û Huner bi axaftinan didome</w:t>
        <w:br/>
        <w:t>1074</w:t>
        <w:br/>
        <w:t>Selman Îbrahîm: Hunermend stûna parastina gelan in</w:t>
        <w:br/>
        <w:t>1075</w:t>
        <w:br/>
        <w:t>Ji ber astengkirina filmê ‘Ji bo Azadiyê’ filmekî din ji mîhrîcanê vekişiya</w:t>
        <w:br/>
        <w:t>1076</w:t>
        <w:br/>
        <w:t>Kovara wêje û zaravayên kurdî; Destar</w:t>
        <w:br/>
        <w:t>1077</w:t>
        <w:br/>
        <w:t>Konferansa Tevgera Mezopotamya ya 7`emîn îro li dar dikeve</w:t>
        <w:br/>
        <w:t>Rûpel 38 ji 3549</w:t>
        <w:br/>
        <w:t>1078</w:t>
        <w:br/>
        <w:t>Rewşa şanoyê li Rojava… kêmasî û serkeftin</w:t>
        <w:br/>
        <w:t>1079</w:t>
        <w:br/>
        <w:t>Di Pêşangeha Pirtûkan a Navneteweyî ya Silêmaniyê de pênûsên Efrînî</w:t>
        <w:br/>
        <w:t>1080</w:t>
        <w:br/>
        <w:t>Çalakiyên "Şopdarên Rojê" bi dawî bûn</w:t>
        <w:br/>
        <w:t>1081</w:t>
        <w:br/>
        <w:t>'Rakirina destana Derwêşê Evdî ji meteryalên perwerdê yên Baûrê</w:t>
        <w:br/>
        <w:t>Kurdistanê qirkirineke çandî ye'</w:t>
        <w:br/>
        <w:t>1082</w:t>
        <w:br/>
        <w:t>Konferansa Tevgera Mezopotamyayê dest pê kir</w:t>
        <w:br/>
        <w:t>1083</w:t>
        <w:br/>
        <w:t>Bi wêne”</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'ANHA_Kurmanci_Cand_Huner.pdf'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