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PIRTÛK Û ROMANÊN KURMANCÎ (BERIYA 2020'AN)</w:t>
      </w:r>
    </w:p>
    <w:p>
      <w:pPr>
        <w:jc w:val="center"/>
      </w:pPr>
      <w:r>
        <w:rPr>
          <w:i/>
          <w:color w:val="5A5A5A"/>
          <w:sz w:val="21"/>
        </w:rPr>
        <w:t>Katalog û Xulaseya Berfireh a 44 Berhemên Klasîk û Nûjen ên Zimanê Kurdî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Katalog û Analîza Berheman</w:t>
      </w:r>
    </w:p>
    <w:p>
      <w:pPr>
        <w:pStyle w:val="Heading2"/>
      </w:pPr>
      <w:r>
        <w:t>ARIÎVA GELÊRÎ A PIRTÛKÊN KURMANCÎ (BERIYA</w:t>
      </w:r>
    </w:p>
    <w:p>
      <w:r>
        <w:t>2020AN)</w:t>
      </w:r>
    </w:p>
    <w:p>
      <w:r>
        <w:t>Katalog Û Xulaseya Berfireh A 44 Pirtûk Û Romanên Kurmancî Yên Beriya Sala 2020an</w:t>
      </w:r>
    </w:p>
    <w:p>
      <w:r>
        <w:t>Pêrist / Table of Contents</w:t>
      </w:r>
    </w:p>
    <w:p>
      <w:r>
        <w:t>#</w:t>
      </w:r>
    </w:p>
    <w:p>
      <w:r>
        <w:t>Sernavê Pirtûkê</w:t>
      </w:r>
    </w:p>
    <w:p>
      <w:r>
        <w:t>Nivîskar</w:t>
      </w:r>
    </w:p>
    <w:p>
      <w:r>
        <w:t>Sal</w:t>
      </w:r>
    </w:p>
    <w:p>
      <w:r>
        <w:t>1</w:t>
      </w:r>
    </w:p>
    <w:p>
      <w:r>
        <w:t>Mem û Zîn</w:t>
      </w:r>
    </w:p>
    <w:p>
      <w:r>
        <w:t>Ehmedê Xanî</w:t>
      </w:r>
    </w:p>
    <w:p>
      <w:r>
        <w:t>1692</w:t>
      </w:r>
    </w:p>
    <w:p>
      <w:r>
        <w:t>2</w:t>
      </w:r>
    </w:p>
    <w:p>
      <w:r>
        <w:t>ZembîlfroI</w:t>
      </w:r>
    </w:p>
    <w:p>
      <w:r>
        <w:t>Feqiyê Teyran</w:t>
      </w:r>
    </w:p>
    <w:p>
      <w:r>
        <w:t>Sedsala 17an</w:t>
      </w:r>
    </w:p>
    <w:p>
      <w:r>
        <w:t>3</w:t>
      </w:r>
    </w:p>
    <w:p>
      <w:r>
        <w:t>Dîwana Melayê Cizîrî</w:t>
      </w:r>
    </w:p>
    <w:p>
      <w:r>
        <w:t>Melayê Cizîrî</w:t>
      </w:r>
    </w:p>
    <w:p>
      <w:r>
        <w:t>Sedsala</w:t>
      </w:r>
    </w:p>
    <w:p>
      <w:r>
        <w:t>16an-17an</w:t>
      </w:r>
    </w:p>
    <w:p>
      <w:r>
        <w:t>4</w:t>
      </w:r>
    </w:p>
    <w:p>
      <w:r>
        <w:t>Mewlûda Kurmancî</w:t>
      </w:r>
    </w:p>
    <w:p>
      <w:r>
        <w:t>Mela Huseynê</w:t>
      </w:r>
    </w:p>
    <w:p>
      <w:r>
        <w:t>Bateyî</w:t>
      </w:r>
    </w:p>
    <w:p>
      <w:r>
        <w:t>Sedsala 18an</w:t>
      </w:r>
    </w:p>
    <w:p>
      <w:r>
        <w:t>5</w:t>
      </w:r>
    </w:p>
    <w:p>
      <w:r>
        <w:t>Iivanê Kurmanca</w:t>
      </w:r>
    </w:p>
    <w:p>
      <w:r>
        <w:t>Erebê Iemo</w:t>
      </w:r>
    </w:p>
    <w:p>
      <w:r>
        <w:t>(Ereb Iamilov)</w:t>
      </w:r>
    </w:p>
    <w:p>
      <w:r>
        <w:t>1930</w:t>
      </w:r>
    </w:p>
    <w:p>
      <w:r>
        <w:t>6</w:t>
      </w:r>
    </w:p>
    <w:p>
      <w:r>
        <w:t>Govar û Elfabeya Hawar</w:t>
      </w:r>
    </w:p>
    <w:p>
      <w:r>
        <w:t>Mîr Celadet Alî</w:t>
      </w:r>
    </w:p>
    <w:p>
      <w:r>
        <w:t>Bedirxan</w:t>
      </w:r>
    </w:p>
    <w:p>
      <w:r>
        <w:t>1932</w:t>
      </w:r>
    </w:p>
    <w:p>
      <w:r>
        <w:t>7</w:t>
      </w:r>
    </w:p>
    <w:p>
      <w:r>
        <w:t>Dîwana Cigerxwîn (BeIên 1-8)</w:t>
      </w:r>
    </w:p>
    <w:p>
      <w:r>
        <w:t>Cigerxwîn</w:t>
      </w:r>
    </w:p>
    <w:p>
      <w:r>
        <w:t>(Iêxmus</w:t>
      </w:r>
    </w:p>
    <w:p>
      <w:r>
        <w:t>Hasan)</w:t>
      </w:r>
    </w:p>
    <w:p>
      <w:r>
        <w:t>1945-1984</w:t>
      </w:r>
    </w:p>
    <w:p>
      <w:r>
        <w:t>8</w:t>
      </w:r>
    </w:p>
    <w:p>
      <w:r>
        <w:t>Bahoz û Apo</w:t>
      </w:r>
    </w:p>
    <w:p>
      <w:r>
        <w:t>Osman Sebrî</w:t>
      </w:r>
    </w:p>
    <w:p>
      <w:r>
        <w:t>1956</w:t>
      </w:r>
    </w:p>
    <w:p>
      <w:r>
        <w:t>9</w:t>
      </w:r>
    </w:p>
    <w:p>
      <w:r>
        <w:t>Xatê Xanimê</w:t>
      </w:r>
    </w:p>
    <w:p>
      <w:r>
        <w:t>Eliyê</w:t>
      </w:r>
    </w:p>
    <w:p>
      <w:r>
        <w:t>Ebdilrehman</w:t>
      </w:r>
    </w:p>
    <w:p>
      <w:r>
        <w:t>1959</w:t>
      </w:r>
    </w:p>
    <w:p>
      <w:r>
        <w:t>10</w:t>
      </w:r>
    </w:p>
    <w:p>
      <w:r>
        <w:t>Jiyana Bextewar</w:t>
      </w:r>
    </w:p>
    <w:p>
      <w:r>
        <w:t>Erebê Iemo</w:t>
      </w:r>
    </w:p>
    <w:p>
      <w:r>
        <w:t>1959</w:t>
      </w:r>
    </w:p>
    <w:p>
      <w:r>
        <w:t>11</w:t>
      </w:r>
    </w:p>
    <w:p>
      <w:r>
        <w:t>Dimdim</w:t>
      </w:r>
    </w:p>
    <w:p>
      <w:r>
        <w:t>Erebê Iemo</w:t>
      </w:r>
    </w:p>
    <w:p>
      <w:r>
        <w:t>1966</w:t>
      </w:r>
    </w:p>
    <w:p>
      <w:r>
        <w:t>12</w:t>
      </w:r>
    </w:p>
    <w:p>
      <w:r>
        <w:t>Hopo</w:t>
      </w:r>
    </w:p>
    <w:p>
      <w:r>
        <w:t>Erebê Iemo</w:t>
      </w:r>
    </w:p>
    <w:p>
      <w:r>
        <w:t>1969</w:t>
      </w:r>
    </w:p>
    <w:p>
      <w:r>
        <w:t>13</w:t>
      </w:r>
    </w:p>
    <w:p>
      <w:r>
        <w:t>Tu</w:t>
      </w:r>
    </w:p>
    <w:p>
      <w:r>
        <w:t>Mehmed Uzun</w:t>
      </w:r>
    </w:p>
    <w:p>
      <w:r>
        <w:t>1985</w:t>
      </w:r>
    </w:p>
    <w:p>
      <w:r>
        <w:t>14</w:t>
      </w:r>
    </w:p>
    <w:p>
      <w:r>
        <w:t>Girtî</w:t>
      </w:r>
    </w:p>
    <w:p>
      <w:r>
        <w:t>Firat Cewerî</w:t>
      </w:r>
    </w:p>
    <w:p>
      <w:r>
        <w:t>1986</w:t>
      </w:r>
    </w:p>
    <w:p>
      <w:r>
        <w:t>15</w:t>
      </w:r>
    </w:p>
    <w:p>
      <w:r>
        <w:t>Mirina Kalekî Rînd</w:t>
      </w:r>
    </w:p>
    <w:p>
      <w:r>
        <w:t>Mehmed Uzun</w:t>
      </w:r>
    </w:p>
    <w:p>
      <w:r>
        <w:t>1987</w:t>
      </w:r>
    </w:p>
    <w:p>
      <w:r>
        <w:t>16</w:t>
      </w:r>
    </w:p>
    <w:p>
      <w:r>
        <w:t>Siya Evînê</w:t>
      </w:r>
    </w:p>
    <w:p>
      <w:r>
        <w:t>Mehmed Uzun</w:t>
      </w:r>
    </w:p>
    <w:p>
      <w:r>
        <w:t>1989</w:t>
      </w:r>
    </w:p>
    <w:p>
      <w:r>
        <w:t>17</w:t>
      </w:r>
    </w:p>
    <w:p>
      <w:r>
        <w:t>Ji Rojên Evdila Efendî</w:t>
      </w:r>
    </w:p>
    <w:p>
      <w:r>
        <w:t>Helîm Yûsiv</w:t>
      </w:r>
    </w:p>
    <w:p>
      <w:r>
        <w:t>1991</w:t>
      </w:r>
    </w:p>
    <w:p>
      <w:r>
        <w:t>18</w:t>
      </w:r>
    </w:p>
    <w:p>
      <w:r>
        <w:t>Rojek ji Rojên Evdalê Zeynikê</w:t>
      </w:r>
    </w:p>
    <w:p>
      <w:r>
        <w:t>Mehmed Uzun</w:t>
      </w:r>
    </w:p>
    <w:p>
      <w:r>
        <w:t>1992</w:t>
      </w:r>
    </w:p>
    <w:p>
      <w:r>
        <w:t>19</w:t>
      </w:r>
    </w:p>
    <w:p>
      <w:r>
        <w:t>Kevoka Spî</w:t>
      </w:r>
    </w:p>
    <w:p>
      <w:r>
        <w:t>Firat Cewerî</w:t>
      </w:r>
    </w:p>
    <w:p>
      <w:r>
        <w:t>1992</w:t>
      </w:r>
    </w:p>
    <w:p>
      <w:r>
        <w:t>20</w:t>
      </w:r>
    </w:p>
    <w:p>
      <w:r>
        <w:t>Sîpan û Jîn</w:t>
      </w:r>
    </w:p>
    <w:p>
      <w:r>
        <w:t>Bavê Nazê</w:t>
      </w:r>
    </w:p>
    <w:p>
      <w:r>
        <w:t>1993</w:t>
      </w:r>
    </w:p>
    <w:p>
      <w:r>
        <w:t>Rûpel 1 ji 8</w:t>
      </w:r>
    </w:p>
    <w:p>
      <w:r>
        <w:t>21</w:t>
      </w:r>
    </w:p>
    <w:p>
      <w:r>
        <w:t>Labîrenta Jinên Windabûyî</w:t>
      </w:r>
    </w:p>
    <w:p>
      <w:r>
        <w:t>Hesenê Metê</w:t>
      </w:r>
    </w:p>
    <w:p>
      <w:r>
        <w:t>1994</w:t>
      </w:r>
    </w:p>
    <w:p>
      <w:r>
        <w:t>22</w:t>
      </w:r>
    </w:p>
    <w:p>
      <w:r>
        <w:t>Bîra Qederê</w:t>
      </w:r>
    </w:p>
    <w:p>
      <w:r>
        <w:t>Mehmed Uzun</w:t>
      </w:r>
    </w:p>
    <w:p>
      <w:r>
        <w:t>1995</w:t>
      </w:r>
    </w:p>
    <w:p>
      <w:r>
        <w:t>23</w:t>
      </w:r>
    </w:p>
    <w:p>
      <w:r>
        <w:t>Mirî ranazin</w:t>
      </w:r>
    </w:p>
    <w:p>
      <w:r>
        <w:t>Helîm Yûsiv</w:t>
      </w:r>
    </w:p>
    <w:p>
      <w:r>
        <w:t>1996</w:t>
      </w:r>
    </w:p>
    <w:p>
      <w:r>
        <w:t>24</w:t>
      </w:r>
    </w:p>
    <w:p>
      <w:r>
        <w:t>Mêrê avis</w:t>
      </w:r>
    </w:p>
    <w:p>
      <w:r>
        <w:t>Helîm Yûsiv</w:t>
      </w:r>
    </w:p>
    <w:p>
      <w:r>
        <w:t>1997</w:t>
      </w:r>
    </w:p>
    <w:p>
      <w:r>
        <w:t>25</w:t>
      </w:r>
    </w:p>
    <w:p>
      <w:r>
        <w:t>Li Mala Mîr Celadet Alî Bedir-Xan</w:t>
      </w:r>
    </w:p>
    <w:p>
      <w:r>
        <w:t>Firat Cewerî</w:t>
      </w:r>
    </w:p>
    <w:p>
      <w:r>
        <w:t>1998</w:t>
      </w:r>
    </w:p>
    <w:p>
      <w:r>
        <w:t>26</w:t>
      </w:r>
    </w:p>
    <w:p>
      <w:r>
        <w:t>Ronî Mîna Evînê, Tarî Mîna Mirinê</w:t>
      </w:r>
    </w:p>
    <w:p>
      <w:r>
        <w:t>Mehmed Uzun</w:t>
      </w:r>
    </w:p>
    <w:p>
      <w:r>
        <w:t>1998</w:t>
      </w:r>
    </w:p>
    <w:p>
      <w:r>
        <w:t>27</w:t>
      </w:r>
    </w:p>
    <w:p>
      <w:r>
        <w:t>Sobarto</w:t>
      </w:r>
    </w:p>
    <w:p>
      <w:r>
        <w:t>Helîm Yûsiv</w:t>
      </w:r>
    </w:p>
    <w:p>
      <w:r>
        <w:t>1999</w:t>
      </w:r>
    </w:p>
    <w:p>
      <w:r>
        <w:t>28</w:t>
      </w:r>
    </w:p>
    <w:p>
      <w:r>
        <w:t>Çîroka Malbata Evdo</w:t>
      </w:r>
    </w:p>
    <w:p>
      <w:r>
        <w:t>Firat Cewerî</w:t>
      </w:r>
    </w:p>
    <w:p>
      <w:r>
        <w:t>1999</w:t>
      </w:r>
    </w:p>
    <w:p>
      <w:r>
        <w:t>29</w:t>
      </w:r>
    </w:p>
    <w:p>
      <w:r>
        <w:t>Hawara Dîcleyê (2 Berg)</w:t>
      </w:r>
    </w:p>
    <w:p>
      <w:r>
        <w:t>Mehmed Uzun</w:t>
      </w:r>
    </w:p>
    <w:p>
      <w:r>
        <w:t>2001-2003</w:t>
      </w:r>
    </w:p>
    <w:p>
      <w:r>
        <w:t>30</w:t>
      </w:r>
    </w:p>
    <w:p>
      <w:r>
        <w:t>Mijabad</w:t>
      </w:r>
    </w:p>
    <w:p>
      <w:r>
        <w:t>Jan Dost</w:t>
      </w:r>
    </w:p>
    <w:p>
      <w:r>
        <w:t>2004</w:t>
      </w:r>
    </w:p>
    <w:p>
      <w:r>
        <w:t>31</w:t>
      </w:r>
    </w:p>
    <w:p>
      <w:r>
        <w:t>Payiza Dereng</w:t>
      </w:r>
    </w:p>
    <w:p>
      <w:r>
        <w:t>Firat Cewerî</w:t>
      </w:r>
    </w:p>
    <w:p>
      <w:r>
        <w:t>2005</w:t>
      </w:r>
    </w:p>
    <w:p>
      <w:r>
        <w:t>32</w:t>
      </w:r>
    </w:p>
    <w:p>
      <w:r>
        <w:t>Gotinên Gunehkar</w:t>
      </w:r>
    </w:p>
    <w:p>
      <w:r>
        <w:t>Hesenê Metê</w:t>
      </w:r>
    </w:p>
    <w:p>
      <w:r>
        <w:t>2007</w:t>
      </w:r>
    </w:p>
    <w:p>
      <w:r>
        <w:t>33</w:t>
      </w:r>
    </w:p>
    <w:p>
      <w:r>
        <w:t>Sê gav û sê darek</w:t>
      </w:r>
    </w:p>
    <w:p>
      <w:r>
        <w:t>Jan Dost</w:t>
      </w:r>
    </w:p>
    <w:p>
      <w:r>
        <w:t>2007</w:t>
      </w:r>
    </w:p>
    <w:p>
      <w:r>
        <w:t>34</w:t>
      </w:r>
    </w:p>
    <w:p>
      <w:r>
        <w:t>Mîrname</w:t>
      </w:r>
    </w:p>
    <w:p>
      <w:r>
        <w:t>Jan Dost</w:t>
      </w:r>
    </w:p>
    <w:p>
      <w:r>
        <w:t>2008</w:t>
      </w:r>
    </w:p>
    <w:p>
      <w:r>
        <w:t>35</w:t>
      </w:r>
    </w:p>
    <w:p>
      <w:r>
        <w:t>Gava Ku Masî Tî Dibin</w:t>
      </w:r>
    </w:p>
    <w:p>
      <w:r>
        <w:t>Helîm Yûsiv</w:t>
      </w:r>
    </w:p>
    <w:p>
      <w:r>
        <w:t>2008</w:t>
      </w:r>
    </w:p>
    <w:p>
      <w:r>
        <w:t>36</w:t>
      </w:r>
    </w:p>
    <w:p>
      <w:r>
        <w:t>Kela Dimdimê</w:t>
      </w:r>
    </w:p>
    <w:p>
      <w:r>
        <w:t>Jan Dost</w:t>
      </w:r>
    </w:p>
    <w:p>
      <w:r>
        <w:t>2011</w:t>
      </w:r>
    </w:p>
    <w:p>
      <w:r>
        <w:t>37</w:t>
      </w:r>
    </w:p>
    <w:p>
      <w:r>
        <w:t>Martînê Bextewer</w:t>
      </w:r>
    </w:p>
    <w:p>
      <w:r>
        <w:t>Jan Dost</w:t>
      </w:r>
    </w:p>
    <w:p>
      <w:r>
        <w:t>2011</w:t>
      </w:r>
    </w:p>
    <w:p>
      <w:r>
        <w:t>38</w:t>
      </w:r>
    </w:p>
    <w:p>
      <w:r>
        <w:t>Ez ê yekî bikujim</w:t>
      </w:r>
    </w:p>
    <w:p>
      <w:r>
        <w:t>Firat Cewerî</w:t>
      </w:r>
    </w:p>
    <w:p>
      <w:r>
        <w:t>2012</w:t>
      </w:r>
    </w:p>
    <w:p>
      <w:r>
        <w:t>39</w:t>
      </w:r>
    </w:p>
    <w:p>
      <w:r>
        <w:t>Lehî</w:t>
      </w:r>
    </w:p>
    <w:p>
      <w:r>
        <w:t>Firat Cewerî</w:t>
      </w:r>
    </w:p>
    <w:p>
      <w:r>
        <w:t>2013</w:t>
      </w:r>
    </w:p>
    <w:p>
      <w:r>
        <w:t>40</w:t>
      </w:r>
    </w:p>
    <w:p>
      <w:r>
        <w:t>33 Sêwiyên Kobanê</w:t>
      </w:r>
    </w:p>
    <w:p>
      <w:r>
        <w:t>Jan Dost</w:t>
      </w:r>
    </w:p>
    <w:p>
      <w:r>
        <w:t>2014</w:t>
      </w:r>
    </w:p>
    <w:p>
      <w:r>
        <w:t>41</w:t>
      </w:r>
    </w:p>
    <w:p>
      <w:r>
        <w:t>Maria Melekek Bû</w:t>
      </w:r>
    </w:p>
    <w:p>
      <w:r>
        <w:t>Firat Cewerî</w:t>
      </w:r>
    </w:p>
    <w:p>
      <w:r>
        <w:t>2014</w:t>
      </w:r>
    </w:p>
    <w:p>
      <w:r>
        <w:t>42</w:t>
      </w:r>
    </w:p>
    <w:p>
      <w:r>
        <w:t>Bêdengiya Mîr</w:t>
      </w:r>
    </w:p>
    <w:p>
      <w:r>
        <w:t>Kawa Nemir</w:t>
      </w:r>
    </w:p>
    <w:p>
      <w:r>
        <w:t>2014</w:t>
      </w:r>
    </w:p>
    <w:p>
      <w:r>
        <w:t>43</w:t>
      </w:r>
    </w:p>
    <w:p>
      <w:r>
        <w:t>Ievbuhêrka Evîndaran</w:t>
      </w:r>
    </w:p>
    <w:p>
      <w:r>
        <w:t>Rênas Jiyan</w:t>
      </w:r>
    </w:p>
    <w:p>
      <w:r>
        <w:t>2016</w:t>
      </w:r>
    </w:p>
    <w:p>
      <w:r>
        <w:t>44</w:t>
      </w:r>
    </w:p>
    <w:p>
      <w:r>
        <w:t>Kobanî</w:t>
      </w:r>
    </w:p>
    <w:p>
      <w:r>
        <w:t>Jan Dost</w:t>
      </w:r>
    </w:p>
    <w:p>
      <w:r>
        <w:t>2017</w:t>
      </w:r>
    </w:p>
    <w:p>
      <w:r>
        <w:t>Rûpel 2 ji 8</w:t>
      </w:r>
    </w:p>
    <w:p>
      <w:r>
        <w:t>NAVEROK Û ANALÎZA BERHEMÊN KURMANCÎ (BERIYA 2020AN)</w:t>
      </w:r>
    </w:p>
    <w:p>
      <w:r/>
    </w:p>
    <w:p>
      <w:pPr>
        <w:pStyle w:val="Heading2"/>
      </w:pPr>
      <w:r>
        <w:t>1. Mem û Zîn - Ehmedê Xanî (1692)</w:t>
      </w:r>
    </w:p>
    <w:p>
      <w:r>
        <w:t>Cinsê Berhemê: Destan / Helbesta Klasîk | Sala Çapê: 1692</w:t>
      </w:r>
    </w:p>
    <w:p>
      <w:r>
        <w:t>Destana evînî û neteweyî ya herî navdar a wêjeya klasîk a Kurmancî. Ehmedê Xanî di vê berhemê de felsefeya</w:t>
      </w:r>
    </w:p>
    <w:p>
      <w:r>
        <w:t>hebûn û hevrêziya neteweya Kurd honaye.</w:t>
      </w:r>
    </w:p>
    <w:p>
      <w:r/>
    </w:p>
    <w:p>
      <w:pPr>
        <w:pStyle w:val="Heading2"/>
      </w:pPr>
      <w:r>
        <w:t>2. ZembîlfroI - Feqiyê Teyran (Sedsala 17an)</w:t>
      </w:r>
    </w:p>
    <w:p>
      <w:r>
        <w:t>Cinsê Berhemê: Destan / Helbest | Sala Çapê: Sedsala 17an</w:t>
      </w:r>
    </w:p>
    <w:p>
      <w:r>
        <w:t>Berhema navdar a Feqiyê Teyran ku li ser mijarên evînî, olî û felsefî hatiye hûnandin.</w:t>
      </w:r>
    </w:p>
    <w:p>
      <w:r/>
    </w:p>
    <w:p>
      <w:pPr>
        <w:pStyle w:val="Heading2"/>
      </w:pPr>
      <w:r>
        <w:t>3. Dîwana Melayê Cizîrî - Melayê Cizîrî (Sedsala 16an-17an)</w:t>
      </w:r>
    </w:p>
    <w:p>
      <w:r>
        <w:t>Cinsê Berhemê: Dîwan / Helbest | Sala Çapê: Sedsala 16an-17an</w:t>
      </w:r>
    </w:p>
    <w:p>
      <w:r>
        <w:t>Iehkera helbesta felsefî û îrfanî ya Kurmancî ku bingeha zimanê wêjeyî yê Kurmancî bihêz kiriye.</w:t>
      </w:r>
    </w:p>
    <w:p>
      <w:r/>
    </w:p>
    <w:p>
      <w:pPr>
        <w:pStyle w:val="Heading2"/>
      </w:pPr>
      <w:r>
        <w:t>4. Mewlûda Kurmancî - Mela Huseynê Bateyî (Sedsala 18an)</w:t>
      </w:r>
    </w:p>
    <w:p>
      <w:r>
        <w:t>Cinsê Berhemê: Mewlûd / Helbest | Sala Çapê: Sedsala 18an</w:t>
      </w:r>
    </w:p>
    <w:p>
      <w:r>
        <w:t>Mewlûda herî navdar û belavbûyî di nava Kurdên Kurmanc de ku gelek sedsalan hatiye xwendin.</w:t>
      </w:r>
    </w:p>
    <w:p>
      <w:r/>
    </w:p>
    <w:p>
      <w:pPr>
        <w:pStyle w:val="Heading2"/>
      </w:pPr>
      <w:r>
        <w:t>5. Iivanê Kurmanca - Erebê Iemo (Ereb Iamilov) (1930)</w:t>
      </w:r>
    </w:p>
    <w:p>
      <w:r>
        <w:t>Cinsê Berhemê: Yekem Romana Kurmancî | Sala Çapê: 1930</w:t>
      </w:r>
    </w:p>
    <w:p>
      <w:r>
        <w:t>Yekem romana ku bi zimanê Kurdî Kurmancî li Yêrêvanê hatiye weIandin. Jiyan û tewangên civaka Kurdên</w:t>
      </w:r>
    </w:p>
    <w:p>
      <w:r>
        <w:t>Yekîtiya Sovyetê radixe ber çavan.</w:t>
      </w:r>
    </w:p>
    <w:p>
      <w:r/>
    </w:p>
    <w:p>
      <w:pPr>
        <w:pStyle w:val="Heading2"/>
      </w:pPr>
      <w:r>
        <w:t>6. Govar û Elfabeya Hawar - Mîr Celadet Alî Bedirxan (1932)</w:t>
      </w:r>
    </w:p>
    <w:p>
      <w:r>
        <w:t>Cinsê Berhemê: Ziman û Rojnamegerî | Sala Çapê: 1932</w:t>
      </w:r>
    </w:p>
    <w:p>
      <w:r>
        <w:t>Bingeha alfabeya Kurdî ya Latînî û kovala mezin a Hawar ku IoreIa zimanî û wêjeyî li Iamê dest pê kir.</w:t>
      </w:r>
    </w:p>
    <w:p>
      <w:r/>
    </w:p>
    <w:p>
      <w:pPr>
        <w:pStyle w:val="Heading2"/>
      </w:pPr>
      <w:r>
        <w:t>7. Dîwana Cigerxwîn (BeIên 1-8) - Cigerxwîn (Iêxmus Hasan) (1945-1984)</w:t>
      </w:r>
    </w:p>
    <w:p>
      <w:r>
        <w:t>Cinsê Berhemê: Helbesta Neteweyî | Sala Çapê: 1945-1984</w:t>
      </w:r>
    </w:p>
    <w:p>
      <w:r>
        <w:t>Dîwanên nemir ên Cigerxwîn ku tije ye ji helbestên welatparêzî, civakî û IoreIgerî.</w:t>
      </w:r>
    </w:p>
    <w:p>
      <w:r>
        <w:t>Rûpel 3 ji 8</w:t>
      </w:r>
    </w:p>
    <w:p>
      <w:r/>
    </w:p>
    <w:p>
      <w:pPr>
        <w:pStyle w:val="Heading2"/>
      </w:pPr>
      <w:r>
        <w:t>8. Bahoz û Apo - Osman Sebrî (1956)</w:t>
      </w:r>
    </w:p>
    <w:p>
      <w:r>
        <w:t>Cinsê Berhemê: Çîrok û Helbest | Sala Çapê: 1956</w:t>
      </w:r>
    </w:p>
    <w:p>
      <w:r>
        <w:t>Berhemên xebatkarê mezin Osman Sebrî yên li ser ziman û xebata niItimanî.</w:t>
      </w:r>
    </w:p>
    <w:p>
      <w:r/>
    </w:p>
    <w:p>
      <w:pPr>
        <w:pStyle w:val="Heading2"/>
      </w:pPr>
      <w:r>
        <w:t>9. Xatê Xanimê - Eliyê Ebdilrehman (1959)</w:t>
      </w:r>
    </w:p>
    <w:p>
      <w:r>
        <w:t>Cinsê Berhemê: Roman | Sala Çapê: 1959</w:t>
      </w:r>
    </w:p>
    <w:p>
      <w:r>
        <w:t>Romana dîrokî û civakî ku balê dikiIîne ser rola jinê û tevgera civakî di nav Kurdan de.</w:t>
      </w:r>
    </w:p>
    <w:p>
      <w:r/>
    </w:p>
    <w:p>
      <w:pPr>
        <w:pStyle w:val="Heading2"/>
      </w:pPr>
      <w:r>
        <w:t>10. Jiyana Bextewar - Erebê Iemo (1959)</w:t>
      </w:r>
    </w:p>
    <w:p>
      <w:r>
        <w:t>Cinsê Berhemê: Roman | Sala Çapê: 1959</w:t>
      </w:r>
    </w:p>
    <w:p>
      <w:r>
        <w:t>Romana navdar a Erebê Iemo ya serdema Sovyetê ku qala berxwedan û jiyana gundiyên Kurd dike.</w:t>
      </w:r>
    </w:p>
    <w:p>
      <w:r/>
    </w:p>
    <w:p>
      <w:pPr>
        <w:pStyle w:val="Heading2"/>
      </w:pPr>
      <w:r>
        <w:t>11. Dimdim - Erebê Iemo (1966)</w:t>
      </w:r>
    </w:p>
    <w:p>
      <w:r>
        <w:t>Cinsê Berhemê: Romana Dîrokî | Sala Çapê: 1966</w:t>
      </w:r>
    </w:p>
    <w:p>
      <w:r>
        <w:t>Vegotina romana dîrokî ya berxwedana Kela Dimdimê û Emîrxanê Lepzêrîn.</w:t>
      </w:r>
    </w:p>
    <w:p>
      <w:r/>
    </w:p>
    <w:p>
      <w:pPr>
        <w:pStyle w:val="Heading2"/>
      </w:pPr>
      <w:r>
        <w:t>12. Hopo - Erebê Iemo (1969)</w:t>
      </w:r>
    </w:p>
    <w:p>
      <w:r>
        <w:t>Cinsê Berhemê: Roman | Sala Çapê: 1969</w:t>
      </w:r>
    </w:p>
    <w:p>
      <w:r>
        <w:t>Yek ji berhemên dawî yên Erebê Iemo ku jiyan û çanda Kurdên Qafqasyayê analîz dike.</w:t>
      </w:r>
    </w:p>
    <w:p>
      <w:r/>
    </w:p>
    <w:p>
      <w:pPr>
        <w:pStyle w:val="Heading2"/>
      </w:pPr>
      <w:r>
        <w:t>13. Tu - Mehmed Uzun (1985)</w:t>
      </w:r>
    </w:p>
    <w:p>
      <w:r>
        <w:t>Cinsê Berhemê: Roman | Sala Çapê: 1985</w:t>
      </w:r>
    </w:p>
    <w:p>
      <w:r>
        <w:t>Yekem romana Mehmed Uzun a ku bingeha nûjenbûn û Iêwazxaneya moderna romana Kurmancî danî.</w:t>
      </w:r>
    </w:p>
    <w:p>
      <w:r/>
    </w:p>
    <w:p>
      <w:pPr>
        <w:pStyle w:val="Heading2"/>
      </w:pPr>
      <w:r>
        <w:t>14. Girtî - Firat Cewerî (1986)</w:t>
      </w:r>
    </w:p>
    <w:p>
      <w:r>
        <w:t>Cinsê Berhemê: Kurteçîrok | Sala Çapê: 1986</w:t>
      </w:r>
    </w:p>
    <w:p>
      <w:r>
        <w:t>Yek ji yekem pirtûkên çîrokan ên Firat Cewerî yên li diyasporayê (Swêd).</w:t>
      </w:r>
    </w:p>
    <w:p>
      <w:r/>
    </w:p>
    <w:p>
      <w:pPr>
        <w:pStyle w:val="Heading2"/>
      </w:pPr>
      <w:r>
        <w:t>15. Mirina Kalekî Rînd - Mehmed Uzun (1987)</w:t>
      </w:r>
    </w:p>
    <w:p>
      <w:r>
        <w:t>Cinsê Berhemê: Roman | Sala Çapê: 1987</w:t>
      </w:r>
    </w:p>
    <w:p>
      <w:r>
        <w:t>Romana kûr û felsefî ya Mehmed Uzun ku li ser bîranîn, ronakbîrî û xeyalên serdema nûjen sekiniye.</w:t>
      </w:r>
    </w:p>
    <w:p>
      <w:r>
        <w:t>Rûpel 4 ji 8</w:t>
      </w:r>
    </w:p>
    <w:p>
      <w:r/>
    </w:p>
    <w:p>
      <w:pPr>
        <w:pStyle w:val="Heading2"/>
      </w:pPr>
      <w:r>
        <w:t>16. Siya Evînê - Mehmed Uzun (1989)</w:t>
      </w:r>
    </w:p>
    <w:p>
      <w:r>
        <w:t>Cinsê Berhemê: Romana Dîrokî | Sala Çapê: 1989</w:t>
      </w:r>
    </w:p>
    <w:p>
      <w:r>
        <w:t>Romana dîrokî ku li ser jiyana Memduh Selim Beg û rewIenbîrên civata Xoybûnê hatiye nivîsandin.</w:t>
      </w:r>
    </w:p>
    <w:p>
      <w:r/>
    </w:p>
    <w:p>
      <w:pPr>
        <w:pStyle w:val="Heading2"/>
      </w:pPr>
      <w:r>
        <w:t>17. Ji Rojên Evdila Efendî - Helîm Yûsiv (1991)</w:t>
      </w:r>
    </w:p>
    <w:p>
      <w:r>
        <w:t>Cinsê Berhemê: Çîrok | Sala Çapê: 1991</w:t>
      </w:r>
    </w:p>
    <w:p>
      <w:r>
        <w:t>Pirtûka çîrokan a navdar a Helîm Yûsiv ku Iêwazek nû û surrealîst anî nav wêjeya Kurmancî.</w:t>
      </w:r>
    </w:p>
    <w:p>
      <w:r/>
    </w:p>
    <w:p>
      <w:pPr>
        <w:pStyle w:val="Heading2"/>
      </w:pPr>
      <w:r>
        <w:t>18. Rojek ji Rojên Evdalê Zeynikê - Mehmed Uzun (1992)</w:t>
      </w:r>
    </w:p>
    <w:p>
      <w:r>
        <w:t>Cinsê Berhemê: Romana Dîrokî | Sala Çapê: 1992</w:t>
      </w:r>
    </w:p>
    <w:p>
      <w:r>
        <w:t>Romana dîrokî li ser jiyana dengbêjê mezin Evdalê Zeynikê û çanda dengbêjiyê.</w:t>
      </w:r>
    </w:p>
    <w:p>
      <w:r/>
    </w:p>
    <w:p>
      <w:pPr>
        <w:pStyle w:val="Heading2"/>
      </w:pPr>
      <w:r>
        <w:t>19. Kevoka Spî - Firat Cewerî (1992)</w:t>
      </w:r>
    </w:p>
    <w:p>
      <w:r>
        <w:t>Cinsê Berhemê: Çîrok | Sala Çapê: 1992</w:t>
      </w:r>
    </w:p>
    <w:p>
      <w:r>
        <w:t>Koleksiyona çîrokan a Firat Cewerî ku li ser rewIa mirovên koçber û sirgûn sekiniye.</w:t>
      </w:r>
    </w:p>
    <w:p>
      <w:r/>
    </w:p>
    <w:p>
      <w:pPr>
        <w:pStyle w:val="Heading2"/>
      </w:pPr>
      <w:r>
        <w:t>20. Sîpan û Jîn - Bavê Nazê (1993)</w:t>
      </w:r>
    </w:p>
    <w:p>
      <w:r>
        <w:t>Cinsê Berhemê: Roman | Sala Çapê: 1993</w:t>
      </w:r>
    </w:p>
    <w:p>
      <w:r>
        <w:t>Romana evînî û civakî di navbera du ciwanên Kurd de di nava rewIa Ier û aloz de.</w:t>
      </w:r>
    </w:p>
    <w:p>
      <w:r/>
    </w:p>
    <w:p>
      <w:pPr>
        <w:pStyle w:val="Heading2"/>
      </w:pPr>
      <w:r>
        <w:t>21. Labîrenta Jinên Windabûyî - Hesenê Metê (1994)</w:t>
      </w:r>
    </w:p>
    <w:p>
      <w:r>
        <w:t>Cinsê Berhemê: Roman | Sala Çapê: 1994</w:t>
      </w:r>
    </w:p>
    <w:p>
      <w:r>
        <w:t>Romana taybet a Hesenê Metê ku bi Iêwaza psîkolojîk û zimana kûr naskirî ye.</w:t>
      </w:r>
    </w:p>
    <w:p>
      <w:r/>
    </w:p>
    <w:p>
      <w:pPr>
        <w:pStyle w:val="Heading2"/>
      </w:pPr>
      <w:r>
        <w:t>22. Bîra Qederê - Mehmed Uzun (1995)</w:t>
      </w:r>
    </w:p>
    <w:p>
      <w:r>
        <w:t>Cinsê Berhemê: Romana Dîrokî | Sala Çapê: 1995</w:t>
      </w:r>
    </w:p>
    <w:p>
      <w:r>
        <w:t>Romana mezin a li ser jiyana Mîr Celadet Bedirxan û serboriya malbata Bedirxaniyan.</w:t>
      </w:r>
    </w:p>
    <w:p>
      <w:r/>
    </w:p>
    <w:p>
      <w:pPr>
        <w:pStyle w:val="Heading2"/>
      </w:pPr>
      <w:r>
        <w:t>23. Mirî ranazin - Helîm Yûsiv (1996)</w:t>
      </w:r>
    </w:p>
    <w:p>
      <w:r>
        <w:t>Cinsê Berhemê: Çîrok | Sala Çapê: 1996</w:t>
      </w:r>
    </w:p>
    <w:p>
      <w:r>
        <w:t>Koleksiyona çîrokan li ser birîn û trawmayên Ier û jiyanê.</w:t>
      </w:r>
    </w:p>
    <w:p>
      <w:r>
        <w:t>Rûpel 5 ji 8</w:t>
      </w:r>
    </w:p>
    <w:p>
      <w:r/>
    </w:p>
    <w:p>
      <w:pPr>
        <w:pStyle w:val="Heading2"/>
      </w:pPr>
      <w:r>
        <w:t>24. Mêrê avis - Helîm Yûsiv (1997)</w:t>
      </w:r>
    </w:p>
    <w:p>
      <w:r>
        <w:t>Cinsê Berhemê: Çîrok | Sala Çapê: 1997</w:t>
      </w:r>
    </w:p>
    <w:p>
      <w:r>
        <w:t>Çîrokên taybet ên berhemdar ku rexneyên civakî û siyasî bi tanz û Iêwazek nû pêIkêI dikin.</w:t>
      </w:r>
    </w:p>
    <w:p>
      <w:r/>
    </w:p>
    <w:p>
      <w:pPr>
        <w:pStyle w:val="Heading2"/>
      </w:pPr>
      <w:r>
        <w:t>25. Li Mala Mîr Celadet Alî Bedir-Xan - Firat Cewerî (1998)</w:t>
      </w:r>
    </w:p>
    <w:p>
      <w:r>
        <w:t>Cinsê Berhemê: Gername / Bîranîn | Sala Çapê: 1998</w:t>
      </w:r>
    </w:p>
    <w:p>
      <w:r>
        <w:t>Berhema bîranîn û lêkolînê ser Iop û mîrata Celadet Bedirxan.</w:t>
      </w:r>
    </w:p>
    <w:p>
      <w:r/>
    </w:p>
    <w:p>
      <w:pPr>
        <w:pStyle w:val="Heading2"/>
      </w:pPr>
      <w:r>
        <w:t>26. Ronî Mîna Evînê, Tarî Mîna Mirinê - Mehmed Uzun (1998)</w:t>
      </w:r>
    </w:p>
    <w:p>
      <w:r>
        <w:t>Cinsê Berhemê: Roman | Sala Çapê: 1998</w:t>
      </w:r>
    </w:p>
    <w:p>
      <w:r>
        <w:t>Romana masterpîs a Mehmed Uzun ku li ser evîn, Ier, trawma û mirovbûnê hatiye nivîsandin.</w:t>
      </w:r>
    </w:p>
    <w:p>
      <w:r/>
    </w:p>
    <w:p>
      <w:pPr>
        <w:pStyle w:val="Heading2"/>
      </w:pPr>
      <w:r>
        <w:t>27. Sobarto - Helîm Yûsiv (1999)</w:t>
      </w:r>
    </w:p>
    <w:p>
      <w:r>
        <w:t>Cinsê Berhemê: Roman | Sala Çapê: 1999</w:t>
      </w:r>
    </w:p>
    <w:p>
      <w:r>
        <w:t>Romana berçav a Helîm Yûsiv ku li ser jiyana Kurdên Rojavayê Kurdistanê sekiniye.</w:t>
      </w:r>
    </w:p>
    <w:p>
      <w:r/>
    </w:p>
    <w:p>
      <w:pPr>
        <w:pStyle w:val="Heading2"/>
      </w:pPr>
      <w:r>
        <w:t>28. Çîroka Malbata Evdo - Firat Cewerî (1999)</w:t>
      </w:r>
    </w:p>
    <w:p>
      <w:r>
        <w:t>Cinsê Berhemê: Roman | Sala Çapê: 1999</w:t>
      </w:r>
    </w:p>
    <w:p>
      <w:r>
        <w:t>Romana malbatî û civakî ku guherînên sedsalekê radixe ber çavan.</w:t>
      </w:r>
    </w:p>
    <w:p>
      <w:r/>
    </w:p>
    <w:p>
      <w:pPr>
        <w:pStyle w:val="Heading2"/>
      </w:pPr>
      <w:r>
        <w:t>29. Hawara Dîcleyê (2 Berg) - Mehmed Uzun (2001-2003)</w:t>
      </w:r>
    </w:p>
    <w:p>
      <w:r>
        <w:t>Cinsê Berhemê: Romana Dîrokî | Sala Çapê: 2001-2003</w:t>
      </w:r>
    </w:p>
    <w:p>
      <w:r>
        <w:t>Romana dawî ya Mehmed Uzun a li ser dîroka Mezopotamya, çand û dengbêjiyê.</w:t>
      </w:r>
    </w:p>
    <w:p>
      <w:r/>
    </w:p>
    <w:p>
      <w:pPr>
        <w:pStyle w:val="Heading2"/>
      </w:pPr>
      <w:r>
        <w:t>30. Mijabad - Jan Dost (2004)</w:t>
      </w:r>
    </w:p>
    <w:p>
      <w:r>
        <w:t>Cinsê Berhemê: Romana Dîrokî | Sala Çapê: 2004</w:t>
      </w:r>
    </w:p>
    <w:p>
      <w:r>
        <w:t>Romana dîrokî ya navdar a Jan Dost ku li ser Komara Mahabadê û Qazî Mihemed hatiye nivîsandin.</w:t>
      </w:r>
    </w:p>
    <w:p>
      <w:r/>
    </w:p>
    <w:p>
      <w:pPr>
        <w:pStyle w:val="Heading2"/>
      </w:pPr>
      <w:r>
        <w:t>31. Payiza Dereng - Firat Cewerî (2005)</w:t>
      </w:r>
    </w:p>
    <w:p>
      <w:r>
        <w:t>Cinsê Berhemê: Roman | Sala Çapê: 2005</w:t>
      </w:r>
    </w:p>
    <w:p>
      <w:r>
        <w:t>Romana kûr a Firat Cewerî li ser têkiliyên mirovî û penaberiyê.</w:t>
      </w:r>
    </w:p>
    <w:p>
      <w:r>
        <w:t>Rûpel 6 ji 8</w:t>
      </w:r>
    </w:p>
    <w:p>
      <w:r/>
    </w:p>
    <w:p>
      <w:pPr>
        <w:pStyle w:val="Heading2"/>
      </w:pPr>
      <w:r>
        <w:t>32. Gotinên Gunehkar - Hesenê Metê (2007)</w:t>
      </w:r>
    </w:p>
    <w:p>
      <w:r>
        <w:t>Cinsê Berhemê: Roman | Sala Çapê: 2007</w:t>
      </w:r>
    </w:p>
    <w:p>
      <w:r>
        <w:t>Romana nûjen a Hesenê Metê ku derûnî û pirsgirêkên ronakbîriya Kurdî nîIan dide.</w:t>
      </w:r>
    </w:p>
    <w:p>
      <w:r/>
    </w:p>
    <w:p>
      <w:pPr>
        <w:pStyle w:val="Heading2"/>
      </w:pPr>
      <w:r>
        <w:t>33. Sê gav û sê darek - Jan Dost (2007)</w:t>
      </w:r>
    </w:p>
    <w:p>
      <w:r>
        <w:t>Cinsê Berhemê: Romana Dîrokî | Sala Çapê: 2007</w:t>
      </w:r>
    </w:p>
    <w:p>
      <w:r>
        <w:t>Romana kûr ku qala Ieva dawî ya jiyana Iêx Seîdê Pîran li ber darvekirinê dike.</w:t>
      </w:r>
    </w:p>
    <w:p>
      <w:r/>
    </w:p>
    <w:p>
      <w:pPr>
        <w:pStyle w:val="Heading2"/>
      </w:pPr>
      <w:r>
        <w:t>34. Mîrname - Jan Dost (2008)</w:t>
      </w:r>
    </w:p>
    <w:p>
      <w:r>
        <w:t>Cinsê Berhemê: Romana Dîrokî | Sala Çapê: 2008</w:t>
      </w:r>
    </w:p>
    <w:p>
      <w:r>
        <w:t>Romana dîrokî ya Jan Dost ku li ser jiyana helbestvanê mezin Ehmedê Xanî hatiye nivîsandin.</w:t>
      </w:r>
    </w:p>
    <w:p>
      <w:r/>
    </w:p>
    <w:p>
      <w:pPr>
        <w:pStyle w:val="Heading2"/>
      </w:pPr>
      <w:r>
        <w:t>35. Gava Ku Masî Tî Dibin - Helîm Yûsiv (2008)</w:t>
      </w:r>
    </w:p>
    <w:p>
      <w:r>
        <w:t>Cinsê Berhemê: Roman | Sala Çapê: 2008</w:t>
      </w:r>
    </w:p>
    <w:p>
      <w:r>
        <w:t>Romana nûjen a Helîm Yûsiv ku trawma û tecrubeyên penaberiyê bi Iêwazek nûjen radixe ber çavan.</w:t>
      </w:r>
    </w:p>
    <w:p>
      <w:r/>
    </w:p>
    <w:p>
      <w:pPr>
        <w:pStyle w:val="Heading2"/>
      </w:pPr>
      <w:r>
        <w:t>36. Kela Dimdimê - Jan Dost (2011)</w:t>
      </w:r>
    </w:p>
    <w:p>
      <w:r>
        <w:t>Cinsê Berhemê: Romana Dîrokî | Sala Çapê: 2011</w:t>
      </w:r>
    </w:p>
    <w:p>
      <w:r>
        <w:t>Vegotina serdema berxwedana Dimdimê di Iêwazek romana dîrokî ya nûjen de.</w:t>
      </w:r>
    </w:p>
    <w:p>
      <w:r/>
    </w:p>
    <w:p>
      <w:pPr>
        <w:pStyle w:val="Heading2"/>
      </w:pPr>
      <w:r>
        <w:t>37. Martînê Bextewer - Jan Dost (2011)</w:t>
      </w:r>
    </w:p>
    <w:p>
      <w:r>
        <w:t>Cinsê Berhemê: Roman | Sala Çapê: 2011</w:t>
      </w:r>
    </w:p>
    <w:p>
      <w:r>
        <w:t>Romana Jan Dost a ser azadî, wateya jiyanê û Iopandina xeyalan.</w:t>
      </w:r>
    </w:p>
    <w:p>
      <w:r/>
    </w:p>
    <w:p>
      <w:pPr>
        <w:pStyle w:val="Heading2"/>
      </w:pPr>
      <w:r>
        <w:t>38. Ez ê yekî bikujim - Firat Cewerî (2012)</w:t>
      </w:r>
    </w:p>
    <w:p>
      <w:r>
        <w:t>Cinsê Berhemê: Roman | Sala Çapê: 2012</w:t>
      </w:r>
    </w:p>
    <w:p>
      <w:r>
        <w:t>Romana psîkolojîk a Firat Cewerî ku li ser sîxurî, tirs û birînên mirovê Kurd sekiniye.</w:t>
      </w:r>
    </w:p>
    <w:p>
      <w:r/>
    </w:p>
    <w:p>
      <w:pPr>
        <w:pStyle w:val="Heading2"/>
      </w:pPr>
      <w:r>
        <w:t>39. Lehî - Firat Cewerî (2013)</w:t>
      </w:r>
    </w:p>
    <w:p>
      <w:r>
        <w:t>Cinsê Berhemê: Roman | Sala Çapê: 2013</w:t>
      </w:r>
    </w:p>
    <w:p>
      <w:r>
        <w:t>Romana Firat Cewerî ku alozî û rabûna pêlên guherîna civakî nîIan dide.</w:t>
      </w:r>
    </w:p>
    <w:p>
      <w:r>
        <w:t>Rûpel 7 ji 8</w:t>
      </w:r>
    </w:p>
    <w:p>
      <w:r/>
    </w:p>
    <w:p>
      <w:pPr>
        <w:pStyle w:val="Heading2"/>
      </w:pPr>
      <w:r>
        <w:t>40. 33 Sêwiyên Kobanê - Jan Dost (2014)</w:t>
      </w:r>
    </w:p>
    <w:p>
      <w:r>
        <w:t>Cinsê Berhemê: Romana Dîrokî | Sala Çapê: 2014</w:t>
      </w:r>
    </w:p>
    <w:p>
      <w:r>
        <w:t>Vegotina trajediya Iewitîna sînemaya Kobanê ya sala 1960an di pirtûkeke kûr de.</w:t>
      </w:r>
    </w:p>
    <w:p>
      <w:r/>
    </w:p>
    <w:p>
      <w:pPr>
        <w:pStyle w:val="Heading2"/>
      </w:pPr>
      <w:r>
        <w:t>41. Maria Melekek Bû - Firat Cewerî (2014)</w:t>
      </w:r>
    </w:p>
    <w:p>
      <w:r>
        <w:t>Cinsê Berhemê: Roman | Sala Çapê: 2014</w:t>
      </w:r>
    </w:p>
    <w:p>
      <w:r>
        <w:t>Romana evînî û nakokiyên çandî yên di nava civakên Ewropî û Kurd de.</w:t>
      </w:r>
    </w:p>
    <w:p>
      <w:r/>
    </w:p>
    <w:p>
      <w:pPr>
        <w:pStyle w:val="Heading2"/>
      </w:pPr>
      <w:r>
        <w:t>42. Bêdengiya Mîr - Kawa Nemir (2014)</w:t>
      </w:r>
    </w:p>
    <w:p>
      <w:r>
        <w:t>Cinsê Berhemê: Roman / Helbest | Sala Çapê: 2014</w:t>
      </w:r>
    </w:p>
    <w:p>
      <w:r>
        <w:t>Berhema Kawa Nemir a ku zimanê Kurmancî yê dewlemend radixe ber çavan.</w:t>
      </w:r>
    </w:p>
    <w:p>
      <w:r/>
    </w:p>
    <w:p>
      <w:pPr>
        <w:pStyle w:val="Heading2"/>
      </w:pPr>
      <w:r>
        <w:t>43. Ievbuhêrka Evîndaran - Rênas Jiyan (2016)</w:t>
      </w:r>
    </w:p>
    <w:p>
      <w:r>
        <w:t>Cinsê Berhemê: Helbest / Ianoya Wêjeyî | Sala Çapê: 2016</w:t>
      </w:r>
    </w:p>
    <w:p>
      <w:r>
        <w:t>Pirtûka nûjen a Rênas Jiyan ku zimanê nûjen ê helbest û Ianoyê lêkolîn dike.</w:t>
      </w:r>
    </w:p>
    <w:p>
      <w:r/>
    </w:p>
    <w:p>
      <w:pPr>
        <w:pStyle w:val="Heading2"/>
      </w:pPr>
      <w:r>
        <w:t>44. Kobanî - Jan Dost (2017)</w:t>
      </w:r>
    </w:p>
    <w:p>
      <w:r>
        <w:t>Cinsê Berhemê: Romana Dîrokî | Sala Çapê: 2017</w:t>
      </w:r>
    </w:p>
    <w:p>
      <w:r>
        <w:t>Romana Jan Dost a ser berxwedan û trawma bajarê Kobanî di Ierê li dijî terorê de.</w:t>
      </w:r>
    </w:p>
    <w:p>
      <w:r>
        <w:t>Rûpel 8 ji 8</w:t>
      </w:r>
    </w:p>
    <w:p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