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KORPUSA KURMANJI KURDISH FOR THE BEGINNERS</w:t>
      </w:r>
    </w:p>
    <w:p>
      <w:pPr>
        <w:jc w:val="center"/>
      </w:pPr>
      <w:r>
        <w:rPr>
          <w:i/>
          <w:color w:val="5A5A5A"/>
          <w:sz w:val="21"/>
        </w:rPr>
        <w:t>Koleksiyona Diyalog, Rêziman, Gotin û Nimûneyên Hînkirina Zimanê Kurdî (Kurmancî)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Ders û Metnên Kurmancî</w:t>
      </w:r>
    </w:p>
    <w:p>
      <w:pPr>
        <w:pStyle w:val="Heading2"/>
      </w:pPr>
      <w:r>
        <w:t>LESSON 1</w:t>
      </w:r>
    </w:p>
    <w:p>
      <w:r>
        <w:t>INTRODUCTION</w:t>
      </w:r>
    </w:p>
    <w:p>
      <w:r>
        <w:t>In this unit you will learn the Kurdish alphabet – small letters, capital letters, vowels and</w:t>
      </w:r>
    </w:p>
    <w:p>
      <w:r>
        <w:t>consonants – country names and some cities in Kurdistan.</w:t>
      </w:r>
    </w:p>
    <w:p>
      <w:r>
        <w:t>By the end of this lesson;</w:t>
      </w:r>
    </w:p>
    <w:p>
      <w:r>
        <w:t>− you will produce Kurdish sounds correctly.</w:t>
      </w:r>
    </w:p>
    <w:p>
      <w:r>
        <w:t>− you will learn new words.</w:t>
      </w:r>
    </w:p>
    <w:p>
      <w:r>
        <w:t>− you will gain certain skills so that you can pronounce new words correctly.</w:t>
      </w:r>
    </w:p>
    <w:p>
      <w:r>
        <w:t>− you will learn basic greeting phrases.</w:t>
      </w:r>
    </w:p>
    <w:p>
      <w:r>
        <w:t>− you will be able to introduce yourself and ask about personal information.</w:t>
      </w:r>
    </w:p>
    <w:p>
      <w:r>
        <w:t>Elfabe / Alphabet</w:t>
      </w:r>
    </w:p>
    <w:p>
      <w:r>
        <w:t>The Kurdish language uses three different alphabets: The Kurdish latin alphabet based on the</w:t>
      </w:r>
    </w:p>
    <w:p>
      <w:r>
        <w:t>Roman script; the alphabet based on the Arabic script and the alphabet on the basis of the</w:t>
      </w:r>
    </w:p>
    <w:p>
      <w:r>
        <w:t>Cyrillic alphabet. The Kurdish Latin alphabet is the most frequently used alphabet for</w:t>
      </w:r>
    </w:p>
    <w:p>
      <w:r>
        <w:t>Kurmanji. It is used in the parts of Kurdistan that are situated within the borders of Turkey</w:t>
      </w:r>
    </w:p>
    <w:p>
      <w:r>
        <w:t>and Syria, and by the large Kurdish diaspora community in Europe and North America from</w:t>
      </w:r>
    </w:p>
    <w:p>
      <w:r>
        <w:t>these two countries. The alphabet based on Arabic script is used in Iraqi and Iranian</w:t>
      </w:r>
    </w:p>
    <w:p>
      <w:r>
        <w:t>Kurdistan, while Cyrillic is used only in ex-Soviet countries. In this course we will be using</w:t>
      </w:r>
    </w:p>
    <w:p>
      <w:r>
        <w:t>the Roman-based alphabet.</w:t>
      </w:r>
    </w:p>
    <w:p>
      <w:r>
        <w:t>There are 8 vowels and 23 consonants in the standard Kurdish Roman-based alphabet. In the</w:t>
      </w:r>
    </w:p>
    <w:p>
      <w:r>
        <w:t>chart below the Kurdish letters are listed and you can listen to their pronunciation by clicking</w:t>
      </w:r>
    </w:p>
    <w:p>
      <w:r>
        <w:t>on the sound file image next to each letter.</w:t>
      </w:r>
    </w:p>
    <w:p>
      <w:r>
        <w:t>Roman</w:t>
      </w:r>
    </w:p>
    <w:p>
      <w:r>
        <w:t>Script</w:t>
      </w:r>
    </w:p>
    <w:p>
      <w:r>
        <w:t>Example</w:t>
      </w:r>
    </w:p>
    <w:p>
      <w:r>
        <w:t>English example</w:t>
      </w:r>
    </w:p>
    <w:p>
      <w:r>
        <w:t>IPA</w:t>
      </w:r>
    </w:p>
    <w:p>
      <w:r>
        <w:t>A,a</w:t>
      </w:r>
    </w:p>
    <w:p>
      <w:r>
        <w:t>agir (fire), xanî (house)</w:t>
      </w:r>
    </w:p>
    <w:p>
      <w:r>
        <w:t>father</w:t>
      </w:r>
    </w:p>
    <w:p>
      <w:r>
        <w:t>[a]</w:t>
      </w:r>
    </w:p>
    <w:p>
      <w:r>
        <w:t>B,b</w:t>
      </w:r>
    </w:p>
    <w:p>
      <w:r>
        <w:t>baş (good), bira (brother)</w:t>
      </w:r>
    </w:p>
    <w:p>
      <w:r>
        <w:t>bell</w:t>
      </w:r>
    </w:p>
    <w:p>
      <w:r>
        <w:t>[b]</w:t>
      </w:r>
    </w:p>
    <w:p>
      <w:r>
        <w:t>C,c</w:t>
      </w:r>
    </w:p>
    <w:p>
      <w:r>
        <w:t>cil (clothes), civak (society)</w:t>
      </w:r>
    </w:p>
    <w:p>
      <w:r>
        <w:t>jungle</w:t>
      </w:r>
    </w:p>
    <w:p>
      <w:r>
        <w:t>[ʤ]</w:t>
      </w:r>
    </w:p>
    <w:p>
      <w:r>
        <w:t>Ç,ç</w:t>
      </w:r>
    </w:p>
    <w:p>
      <w:r>
        <w:t>çar (four), keçik (girl)</w:t>
      </w:r>
    </w:p>
    <w:p>
      <w:r>
        <w:t>butcher</w:t>
      </w:r>
    </w:p>
    <w:p>
      <w:r>
        <w:t>[ʧ]</w:t>
      </w:r>
    </w:p>
    <w:p>
      <w:r>
        <w:t>D,d</w:t>
      </w:r>
    </w:p>
    <w:p>
      <w:r>
        <w:t>dîwar (wall), beden (body)</w:t>
      </w:r>
    </w:p>
    <w:p>
      <w:r>
        <w:t>door</w:t>
      </w:r>
    </w:p>
    <w:p>
      <w:r>
        <w:t>[d]</w:t>
      </w:r>
    </w:p>
    <w:p>
      <w:r>
        <w:t>E,e</w:t>
      </w:r>
    </w:p>
    <w:p>
      <w:r>
        <w:t>enî (forehead), dest (hand)</w:t>
      </w:r>
    </w:p>
    <w:p>
      <w:r>
        <w:t>bat (British English</w:t>
      </w:r>
    </w:p>
    <w:p>
      <w:r>
        <w:t>pronunciation)</w:t>
      </w:r>
    </w:p>
    <w:p>
      <w:r>
        <w:t>[æ]</w:t>
      </w:r>
    </w:p>
    <w:p>
      <w:r>
        <w:t>Ê,ê</w:t>
      </w:r>
    </w:p>
    <w:p>
      <w:r>
        <w:t>êş (grief), stêr (star)</w:t>
      </w:r>
    </w:p>
    <w:p>
      <w:r>
        <w:t>bait</w:t>
      </w:r>
    </w:p>
    <w:p>
      <w:r>
        <w:t>[e:]</w:t>
      </w:r>
    </w:p>
    <w:p>
      <w:r>
        <w:t>F,f</w:t>
      </w:r>
    </w:p>
    <w:p>
      <w:r>
        <w:t>ferheng (dictionary),</w:t>
      </w:r>
    </w:p>
    <w:p>
      <w:r>
        <w:t>berf (snow)</w:t>
      </w:r>
    </w:p>
    <w:p>
      <w:r>
        <w:t>farmer</w:t>
      </w:r>
    </w:p>
    <w:p>
      <w:r>
        <w:t>[f]</w:t>
      </w:r>
    </w:p>
    <w:p>
      <w:r>
        <w:t>G,g</w:t>
      </w:r>
    </w:p>
    <w:p>
      <w:r>
        <w:t>genim (wheat), seg (dog)</w:t>
      </w:r>
    </w:p>
    <w:p>
      <w:r>
        <w:t>get</w:t>
      </w:r>
    </w:p>
    <w:p>
      <w:r>
        <w:t>[g]</w:t>
      </w:r>
    </w:p>
    <w:p>
      <w:r>
        <w:t>H,h</w:t>
      </w:r>
    </w:p>
    <w:p>
      <w:r>
        <w:t>heyv (moon), duhî (yesterday)</w:t>
      </w:r>
    </w:p>
    <w:p>
      <w:r>
        <w:t>head</w:t>
      </w:r>
    </w:p>
    <w:p>
      <w:r>
        <w:t>[ ]</w:t>
      </w:r>
    </w:p>
    <w:p>
      <w:r>
        <w:t>h</w:t>
      </w:r>
    </w:p>
    <w:p>
      <w:r>
        <w:t>I,i</w:t>
      </w:r>
    </w:p>
    <w:p>
      <w:r>
        <w:t>ciwan (young),</w:t>
      </w:r>
    </w:p>
    <w:p>
      <w:r>
        <w:t>zivistan (winter)</w:t>
      </w:r>
    </w:p>
    <w:p>
      <w:r>
        <w:t>bit</w:t>
      </w:r>
    </w:p>
    <w:p>
      <w:r>
        <w:t>[ɨ],</w:t>
      </w:r>
    </w:p>
    <w:p>
      <w:r>
        <w:t>ɯ]</w:t>
      </w:r>
    </w:p>
    <w:p>
      <w:r>
        <w:t>[</w:t>
      </w:r>
    </w:p>
    <w:p>
      <w:r>
        <w:t>Î,î</w:t>
      </w:r>
    </w:p>
    <w:p>
      <w:r>
        <w:t>îro (today), havîn (summer)</w:t>
      </w:r>
    </w:p>
    <w:p>
      <w:r>
        <w:t>meet</w:t>
      </w:r>
    </w:p>
    <w:p>
      <w:r>
        <w:t>[ ]</w:t>
      </w:r>
    </w:p>
    <w:p>
      <w:r>
        <w:t>i:</w:t>
      </w:r>
    </w:p>
    <w:p>
      <w:r>
        <w:t>J,j</w:t>
      </w:r>
    </w:p>
    <w:p>
      <w:r>
        <w:t>jan (grief), bajar (city)</w:t>
      </w:r>
    </w:p>
    <w:p>
      <w:r>
        <w:t>beige</w:t>
      </w:r>
    </w:p>
    <w:p>
      <w:r>
        <w:t>[ʒ]</w:t>
      </w:r>
    </w:p>
    <w:p>
      <w:r>
        <w:t>K,k</w:t>
      </w:r>
    </w:p>
    <w:p>
      <w:r>
        <w:t>kur (boy), dayik (mother)</w:t>
      </w:r>
    </w:p>
    <w:p>
      <w:r>
        <w:t>book</w:t>
      </w:r>
    </w:p>
    <w:p>
      <w:r>
        <w:t>[k]</w:t>
      </w:r>
    </w:p>
    <w:p>
      <w:r>
        <w:t>L,l</w:t>
      </w:r>
    </w:p>
    <w:p>
      <w:r>
        <w:t>leymûn (lemon), mil (arm)</w:t>
      </w:r>
    </w:p>
    <w:p>
      <w:r>
        <w:t>light</w:t>
      </w:r>
    </w:p>
    <w:p>
      <w:r>
        <w:t>[l]</w:t>
      </w:r>
    </w:p>
    <w:p>
      <w:r>
        <w:t>M,m</w:t>
      </w:r>
    </w:p>
    <w:p>
      <w:r>
        <w:t>mamoste (teacher), dem (time)</w:t>
      </w:r>
    </w:p>
    <w:p>
      <w:r>
        <w:t>mother</w:t>
      </w:r>
    </w:p>
    <w:p>
      <w:r>
        <w:t>[m]</w:t>
      </w:r>
    </w:p>
    <w:p>
      <w:r>
        <w:t>N,n</w:t>
      </w:r>
    </w:p>
    <w:p>
      <w:r>
        <w:t>nav (name), nan (bread, food)</w:t>
      </w:r>
    </w:p>
    <w:p>
      <w:r>
        <w:t>name</w:t>
      </w:r>
    </w:p>
    <w:p>
      <w:r>
        <w:t>[n]</w:t>
      </w:r>
    </w:p>
    <w:p>
      <w:r>
        <w:t>O,o</w:t>
      </w:r>
    </w:p>
    <w:p>
      <w:r>
        <w:t>ode (room), roj (sun, day)</w:t>
      </w:r>
    </w:p>
    <w:p>
      <w:r>
        <w:t>odour</w:t>
      </w:r>
    </w:p>
    <w:p>
      <w:r>
        <w:t>[o]</w:t>
      </w:r>
    </w:p>
    <w:p>
      <w:r>
        <w:t>Kurmanji Kurdish, Lesson 1</w:t>
      </w:r>
    </w:p>
    <w:p>
      <w:r>
        <w:t>2</w:t>
      </w:r>
    </w:p>
    <w:p>
      <w:r>
        <w:t>P,p</w:t>
      </w:r>
    </w:p>
    <w:p>
      <w:r>
        <w:t>pişt (back),</w:t>
      </w:r>
    </w:p>
    <w:p>
      <w:r>
        <w:t>dapîr (grandmother)</w:t>
      </w:r>
    </w:p>
    <w:p>
      <w:r>
        <w:t>party</w:t>
      </w:r>
    </w:p>
    <w:p>
      <w:r>
        <w:t>[p]</w:t>
      </w:r>
    </w:p>
    <w:p>
      <w:r>
        <w:t>Q,q</w:t>
      </w:r>
    </w:p>
    <w:p>
      <w:r>
        <w:t>qelem (pen), aqil (reason)</w:t>
      </w:r>
    </w:p>
    <w:p>
      <w:r>
        <w:t>(Arabic Qaf)</w:t>
      </w:r>
    </w:p>
    <w:p>
      <w:r>
        <w:t>[q]</w:t>
      </w:r>
    </w:p>
    <w:p>
      <w:r>
        <w:t>R,r</w:t>
      </w:r>
    </w:p>
    <w:p>
      <w:r>
        <w:t>rûbar (river), bihar (spring)</w:t>
      </w:r>
    </w:p>
    <w:p>
      <w:r>
        <w:t>Two pronunciations, like</w:t>
      </w:r>
    </w:p>
    <w:p>
      <w:r>
        <w:t>in Spanish (pero-perro)</w:t>
      </w:r>
    </w:p>
    <w:p>
      <w:r>
        <w:t>One with a single tap, one</w:t>
      </w:r>
    </w:p>
    <w:p>
      <w:r>
        <w:t>rolled front r.</w:t>
      </w:r>
    </w:p>
    <w:p>
      <w:r>
        <w:t>[ɾ]</w:t>
      </w:r>
    </w:p>
    <w:p>
      <w:r>
        <w:t>[r]</w:t>
      </w:r>
    </w:p>
    <w:p>
      <w:r>
        <w:t>S,s</w:t>
      </w:r>
    </w:p>
    <w:p>
      <w:r>
        <w:t>ser (head), mast (yoghurt)</w:t>
      </w:r>
    </w:p>
    <w:p>
      <w:r>
        <w:t>sun</w:t>
      </w:r>
    </w:p>
    <w:p>
      <w:r>
        <w:t>[ ]s</w:t>
      </w:r>
    </w:p>
    <w:p>
      <w:r>
        <w:t>Ş,ş</w:t>
      </w:r>
    </w:p>
    <w:p>
      <w:r>
        <w:t>şekir (sugar), aştî (peace)</w:t>
      </w:r>
    </w:p>
    <w:p>
      <w:r>
        <w:t>share</w:t>
      </w:r>
    </w:p>
    <w:p>
      <w:r>
        <w:t>[</w:t>
      </w:r>
    </w:p>
    <w:p>
      <w:r>
        <w:t>ʃ]</w:t>
      </w:r>
    </w:p>
    <w:p>
      <w:r>
        <w:t>T,t</w:t>
      </w:r>
    </w:p>
    <w:p>
      <w:r>
        <w:t>tirs (fear), kitêb (book)</w:t>
      </w:r>
    </w:p>
    <w:p>
      <w:r>
        <w:t>table</w:t>
      </w:r>
    </w:p>
    <w:p>
      <w:r>
        <w:t>[</w:t>
      </w:r>
    </w:p>
    <w:p>
      <w:r>
        <w:t>t]</w:t>
      </w:r>
    </w:p>
    <w:p>
      <w:r>
        <w:t>U,u</w:t>
      </w:r>
    </w:p>
    <w:p>
      <w:r>
        <w:t>kurd (Kurd), du (two)</w:t>
      </w:r>
    </w:p>
    <w:p>
      <w:r>
        <w:t>bull</w:t>
      </w:r>
    </w:p>
    <w:p>
      <w:r>
        <w:t>[ʊ]</w:t>
      </w:r>
    </w:p>
    <w:p>
      <w:r>
        <w:t>Û,û</w:t>
      </w:r>
    </w:p>
    <w:p>
      <w:r>
        <w:t>ûd (laud), birû (eyebrow)</w:t>
      </w:r>
    </w:p>
    <w:p>
      <w:r>
        <w:t>foot</w:t>
      </w:r>
    </w:p>
    <w:p>
      <w:r>
        <w:t>[u:]</w:t>
      </w:r>
    </w:p>
    <w:p>
      <w:r>
        <w:t>V,v</w:t>
      </w:r>
    </w:p>
    <w:p>
      <w:r>
        <w:t>vala (empty), çav (eye)</w:t>
      </w:r>
    </w:p>
    <w:p>
      <w:r>
        <w:t>violet</w:t>
      </w:r>
    </w:p>
    <w:p>
      <w:r>
        <w:t>[v]</w:t>
      </w:r>
    </w:p>
    <w:p>
      <w:r>
        <w:t>W,w</w:t>
      </w:r>
    </w:p>
    <w:p>
      <w:r>
        <w:t>welat (country), bawerî (belief)</w:t>
      </w:r>
    </w:p>
    <w:p>
      <w:r>
        <w:t>wine</w:t>
      </w:r>
    </w:p>
    <w:p>
      <w:r>
        <w:t>[w]</w:t>
      </w:r>
    </w:p>
    <w:p>
      <w:r>
        <w:t>X,x</w:t>
      </w:r>
    </w:p>
    <w:p>
      <w:r>
        <w:t>xewn (dream), baxçe (garden)</w:t>
      </w:r>
    </w:p>
    <w:p>
      <w:r>
        <w:t>cf. Scottish: loch</w:t>
      </w:r>
    </w:p>
    <w:p>
      <w:r>
        <w:t>[x]</w:t>
      </w:r>
    </w:p>
    <w:p>
      <w:r>
        <w:t>Y,y</w:t>
      </w:r>
    </w:p>
    <w:p>
      <w:r>
        <w:t>yek (one), giya (grass)</w:t>
      </w:r>
    </w:p>
    <w:p>
      <w:r>
        <w:t>yellow</w:t>
      </w:r>
    </w:p>
    <w:p>
      <w:r>
        <w:t>[j]</w:t>
      </w:r>
    </w:p>
    <w:p>
      <w:r>
        <w:t>Z,z</w:t>
      </w:r>
    </w:p>
    <w:p>
      <w:r>
        <w:t>zengil (bell), azadî (freedom)</w:t>
      </w:r>
    </w:p>
    <w:p>
      <w:r>
        <w:t>breeze</w:t>
      </w:r>
    </w:p>
    <w:p>
      <w:r>
        <w:t>[z]</w:t>
      </w:r>
    </w:p>
    <w:p>
      <w:r>
        <w:t>Kurmanji Kurdish, Lesson 1</w:t>
      </w:r>
    </w:p>
    <w:p>
      <w:r>
        <w:t>3</w:t>
      </w:r>
    </w:p>
    <w:p>
      <w:r>
        <w:t>Table 1. The Vowels in Kurmanji (approximate phonetic values)</w:t>
      </w:r>
    </w:p>
    <w:p>
      <w:r>
        <w:t>Front</w:t>
      </w:r>
    </w:p>
    <w:p>
      <w:r>
        <w:t>Central</w:t>
      </w:r>
    </w:p>
    <w:p>
      <w:r>
        <w:t>Back</w:t>
      </w:r>
    </w:p>
    <w:p>
      <w:r>
        <w:t>Closed</w:t>
      </w:r>
    </w:p>
    <w:p>
      <w:r>
        <w:t>î</w:t>
      </w:r>
    </w:p>
    <w:p>
      <w:r>
        <w:t>i</w:t>
      </w:r>
    </w:p>
    <w:p>
      <w:r>
        <w:t>û</w:t>
      </w:r>
    </w:p>
    <w:p>
      <w:r>
        <w:t>u</w:t>
      </w:r>
    </w:p>
    <w:p>
      <w:r>
        <w:t>Half-closed</w:t>
      </w:r>
    </w:p>
    <w:p>
      <w:r>
        <w:t>ê</w:t>
      </w:r>
    </w:p>
    <w:p>
      <w:r>
        <w:t>o</w:t>
      </w:r>
    </w:p>
    <w:p>
      <w:r>
        <w:t>Open</w:t>
      </w:r>
    </w:p>
    <w:p>
      <w:r>
        <w:t>a</w:t>
      </w:r>
    </w:p>
    <w:p>
      <w:r>
        <w:t>The vowels represented in the writing by &lt;i&gt; and &lt;u&gt; are quite close and may be difficult to</w:t>
      </w:r>
    </w:p>
    <w:p>
      <w:r>
        <w:t>distinguish in some varieties of Kurmanji.</w:t>
      </w:r>
    </w:p>
    <w:p>
      <w:r>
        <w:t>Table 2. The Consonants in Kurmanji</w:t>
      </w:r>
    </w:p>
    <w:p>
      <w:r>
        <w:t>Bilabial</w:t>
      </w:r>
    </w:p>
    <w:p>
      <w:r>
        <w:t>Labio-</w:t>
      </w:r>
    </w:p>
    <w:p>
      <w:r>
        <w:t>dental</w:t>
      </w:r>
    </w:p>
    <w:p>
      <w:r>
        <w:t>Dental/</w:t>
      </w:r>
    </w:p>
    <w:p>
      <w:r>
        <w:t>Alveolar</w:t>
      </w:r>
    </w:p>
    <w:p>
      <w:r>
        <w:t>Post-</w:t>
      </w:r>
    </w:p>
    <w:p>
      <w:r>
        <w:t>alveolar</w:t>
      </w:r>
    </w:p>
    <w:p>
      <w:r>
        <w:t>Palatal Velar Uvular Glottal</w:t>
      </w:r>
    </w:p>
    <w:p>
      <w:r>
        <w:t>Plosive</w:t>
      </w:r>
    </w:p>
    <w:p>
      <w:r>
        <w:t>p  b</w:t>
      </w:r>
    </w:p>
    <w:p>
      <w:r>
        <w:t>t  d</w:t>
      </w:r>
    </w:p>
    <w:p>
      <w:r>
        <w:t>k g</w:t>
      </w:r>
    </w:p>
    <w:p>
      <w:r>
        <w:t>q</w:t>
      </w:r>
    </w:p>
    <w:p>
      <w:r>
        <w:t>Fricative</w:t>
      </w:r>
    </w:p>
    <w:p>
      <w:r>
        <w:t>f  v</w:t>
      </w:r>
    </w:p>
    <w:p>
      <w:r>
        <w:t>s  z</w:t>
      </w:r>
    </w:p>
    <w:p>
      <w:r>
        <w:t>ş   j</w:t>
      </w:r>
    </w:p>
    <w:p>
      <w:r>
        <w:t>x</w:t>
      </w:r>
    </w:p>
    <w:p>
      <w:r>
        <w:t>h</w:t>
      </w:r>
    </w:p>
    <w:p>
      <w:r>
        <w:t>Affricate</w:t>
      </w:r>
    </w:p>
    <w:p>
      <w:r>
        <w:t>ç  c</w:t>
      </w:r>
    </w:p>
    <w:p>
      <w:r>
        <w:t>Nasal</w:t>
      </w:r>
    </w:p>
    <w:p>
      <w:r>
        <w:t>m</w:t>
      </w:r>
    </w:p>
    <w:p>
      <w:r>
        <w:t>n</w:t>
      </w:r>
    </w:p>
    <w:p>
      <w:r>
        <w:t>Approximant    w</w:t>
      </w:r>
    </w:p>
    <w:p>
      <w:r>
        <w:t>y</w:t>
      </w:r>
    </w:p>
    <w:p>
      <w:r>
        <w:t>Tap / Trill</w:t>
      </w:r>
    </w:p>
    <w:p>
      <w:r>
        <w:t>r</w:t>
      </w:r>
    </w:p>
    <w:p>
      <w:r>
        <w:t>Lateral</w:t>
      </w:r>
    </w:p>
    <w:p>
      <w:r>
        <w:t>l</w:t>
      </w:r>
    </w:p>
    <w:p>
      <w:r>
        <w:t>Note: In addition to the consonants shown in chart, some Kurmanji words contain sounds that</w:t>
      </w:r>
    </w:p>
    <w:p>
      <w:r>
        <w:t>are not usually noted in the standard orthography, though often noted in dictionaries.  They</w:t>
      </w:r>
    </w:p>
    <w:p>
      <w:r>
        <w:t>are some special forms of the plosives and affricates. Native speakers are aware of these</w:t>
      </w:r>
    </w:p>
    <w:p>
      <w:r>
        <w:t>sounds, and can hear and produce them readily. For learners, however, they are difficult to</w:t>
      </w:r>
    </w:p>
    <w:p>
      <w:r>
        <w:t>perceive and at this stage need not be introduced. You will still be understood even if you do</w:t>
      </w:r>
    </w:p>
    <w:p>
      <w:r>
        <w:t>not produce them correctly; we will discuss them in a later lesson with some examples.</w:t>
      </w:r>
    </w:p>
    <w:p>
      <w:r>
        <w:t>Kurmanji Kurdish, Lesson 1</w:t>
      </w:r>
    </w:p>
    <w:p>
      <w:r>
        <w:t>4</w:t>
      </w:r>
    </w:p>
    <w:p>
      <w:r>
        <w:t>Text: Rojbaş!</w:t>
      </w:r>
    </w:p>
    <w:p>
      <w:r>
        <w:t>Two students sit next to each other in the first lesson at their university. They introduce</w:t>
      </w:r>
    </w:p>
    <w:p>
      <w:r>
        <w:t>themselves to each other, saying their names and where they are from.</w:t>
      </w:r>
    </w:p>
    <w:p>
      <w:r>
        <w:t>Zeyneb</w:t>
      </w:r>
    </w:p>
    <w:p>
      <w:r>
        <w:t>: Rojbaş. Navê min Zeyneb e. Navê te çi ye?</w:t>
      </w:r>
    </w:p>
    <w:p>
      <w:r>
        <w:t>Good day, my name is Zeyneb. What is your name?</w:t>
      </w:r>
    </w:p>
    <w:p>
      <w:r>
        <w:t>Ehmed</w:t>
      </w:r>
    </w:p>
    <w:p>
      <w:r>
        <w:t>: Rojbaş. Navê min Ehmed e.</w:t>
      </w:r>
    </w:p>
    <w:p>
      <w:r>
        <w:t>Good day, my name is Ehmed.</w:t>
      </w:r>
    </w:p>
    <w:p>
      <w:r>
        <w:t>Zeyneb</w:t>
      </w:r>
    </w:p>
    <w:p>
      <w:r>
        <w:t>: Tu ji ku derê yî Ehmed?</w:t>
      </w:r>
    </w:p>
    <w:p>
      <w:r>
        <w:t>Where are you from, Ehmed?</w:t>
      </w:r>
    </w:p>
    <w:p>
      <w:r>
        <w:t>Ehmed</w:t>
      </w:r>
    </w:p>
    <w:p>
      <w:r>
        <w:t>: Ez ji Diyarbekirê me; lê tu?</w:t>
      </w:r>
    </w:p>
    <w:p>
      <w:r>
        <w:t>I am from Diyarbekir. (And) you?</w:t>
      </w:r>
    </w:p>
    <w:p>
      <w:r>
        <w:t>Zeyneb</w:t>
      </w:r>
    </w:p>
    <w:p>
      <w:r>
        <w:t>: Bi rastî! Ez jî ji Diyarbekirê me.</w:t>
      </w:r>
    </w:p>
    <w:p>
      <w:r>
        <w:t>Really! I am from Diyarbekir too.</w:t>
      </w:r>
    </w:p>
    <w:p>
      <w:r>
        <w:t>Ehmed</w:t>
      </w:r>
    </w:p>
    <w:p>
      <w:r>
        <w:t>: Ser çavan, gelekî kêfxweş bûm.</w:t>
      </w:r>
    </w:p>
    <w:p>
      <w:r>
        <w:t>How nice. I am (lit. was) very happy.</w:t>
      </w:r>
    </w:p>
    <w:p>
      <w:r>
        <w:t>Zeyneb</w:t>
      </w:r>
    </w:p>
    <w:p>
      <w:r>
        <w:t>: Ez jî pir kêfxweş bûm. Tu kurd î?</w:t>
      </w:r>
    </w:p>
    <w:p>
      <w:r>
        <w:t>I, too, am very happy. Are you a Kurd?</w:t>
      </w:r>
    </w:p>
    <w:p>
      <w:r>
        <w:t>Ehmed</w:t>
      </w:r>
    </w:p>
    <w:p>
      <w:r>
        <w:t>: Erê, ez kurd im, lê tu?</w:t>
      </w:r>
    </w:p>
    <w:p>
      <w:r>
        <w:t>Yes, I am a Kurd, (and ) you?</w:t>
      </w:r>
    </w:p>
    <w:p>
      <w:r>
        <w:t>Zeyneb</w:t>
      </w:r>
    </w:p>
    <w:p>
      <w:r>
        <w:t>: Ez jî kurd im. Ha, mamoste tê.</w:t>
      </w:r>
    </w:p>
    <w:p>
      <w:r>
        <w:t>I am a Kurd too. Oh, the teacher is coming.</w:t>
      </w:r>
    </w:p>
    <w:p>
      <w:r>
        <w:t>Ehmed</w:t>
      </w:r>
    </w:p>
    <w:p>
      <w:r>
        <w:t>: Baş e. Em dê paşê biaxivin.</w:t>
      </w:r>
    </w:p>
    <w:p>
      <w:r>
        <w:t>OK (lit. it is good). We will talk later.</w:t>
      </w:r>
    </w:p>
    <w:p>
      <w:r>
        <w:t>Zeyneb</w:t>
      </w:r>
    </w:p>
    <w:p>
      <w:r>
        <w:t>: Baş e.</w:t>
      </w:r>
    </w:p>
    <w:p>
      <w:r>
        <w:t>OK.</w:t>
      </w:r>
    </w:p>
    <w:p>
      <w:r>
        <w:t>Greetings (Silav)</w:t>
      </w:r>
    </w:p>
    <w:p>
      <w:r>
        <w:t>Merheba/Silav/Silamun eleykum</w:t>
      </w:r>
    </w:p>
    <w:p>
      <w:r>
        <w:t>Hello</w:t>
      </w:r>
    </w:p>
    <w:p>
      <w:r>
        <w:t>Beyanîbaş/ spêde bi xêr/Sibeha te bi xêr</w:t>
      </w:r>
    </w:p>
    <w:p>
      <w:r>
        <w:t>Good morning (to one person)</w:t>
      </w:r>
    </w:p>
    <w:p>
      <w:r>
        <w:t>Beyanîbaş/ spêde bi xêr/Sibeha we bi xêr</w:t>
      </w:r>
    </w:p>
    <w:p>
      <w:r>
        <w:t>Good morning</w:t>
      </w:r>
    </w:p>
    <w:p>
      <w:r>
        <w:t>(to  more than one person)</w:t>
      </w:r>
    </w:p>
    <w:p>
      <w:r>
        <w:t>Rojbaş</w:t>
      </w:r>
    </w:p>
    <w:p>
      <w:r>
        <w:t>Good day</w:t>
      </w:r>
    </w:p>
    <w:p>
      <w:r>
        <w:t>Êvarbaş/Êvara te bi xêr</w:t>
      </w:r>
    </w:p>
    <w:p>
      <w:r>
        <w:t>Good evening (to one person)</w:t>
      </w:r>
    </w:p>
    <w:p>
      <w:r>
        <w:t>Êvarbaş/Êvara we bi xêr</w:t>
      </w:r>
    </w:p>
    <w:p>
      <w:r>
        <w:t>Good evening</w:t>
      </w:r>
    </w:p>
    <w:p>
      <w:r>
        <w:t>(to more than one person)</w:t>
      </w:r>
    </w:p>
    <w:p>
      <w:r>
        <w:t>Şevbaş /Şeva te bi xêr</w:t>
      </w:r>
    </w:p>
    <w:p>
      <w:r>
        <w:t>Good night (to one person)</w:t>
      </w:r>
    </w:p>
    <w:p>
      <w:r>
        <w:t>Şevbaş /Şeva we bi xêr</w:t>
      </w:r>
    </w:p>
    <w:p>
      <w:r>
        <w:t>Good night</w:t>
      </w:r>
    </w:p>
    <w:p>
      <w:r>
        <w:t>(to more than one person)</w:t>
      </w:r>
    </w:p>
    <w:p>
      <w:r>
        <w:t>Çawa yî?</w:t>
      </w:r>
    </w:p>
    <w:p>
      <w:r>
        <w:t>How are you sg.?</w:t>
      </w:r>
    </w:p>
    <w:p>
      <w:r>
        <w:t>Çawa nin?</w:t>
      </w:r>
    </w:p>
    <w:p>
      <w:r>
        <w:t>How are you pl.?</w:t>
      </w:r>
    </w:p>
    <w:p>
      <w:r>
        <w:t>Kurmanji Kurdish, Lesson 1</w:t>
      </w:r>
    </w:p>
    <w:p>
      <w:r>
        <w:t>5</w:t>
      </w:r>
    </w:p>
    <w:p>
      <w:r>
        <w:t>Good bye (Xatirxwestin)</w:t>
      </w:r>
    </w:p>
    <w:p>
      <w:r>
        <w:t>Bi xatirê te</w:t>
      </w:r>
    </w:p>
    <w:p>
      <w:r>
        <w:t>Good bye (to one person)</w:t>
      </w:r>
    </w:p>
    <w:p>
      <w:r>
        <w:t>Bi xatirê we</w:t>
      </w:r>
    </w:p>
    <w:p>
      <w:r>
        <w:t>Good bye (to more than one person)</w:t>
      </w:r>
    </w:p>
    <w:p>
      <w:r>
        <w:t>Response to bi xatirê te/we</w:t>
      </w:r>
    </w:p>
    <w:p>
      <w:r>
        <w:t>Oxir be/Oxira te ya xêrê be/Bi xêr û silametî</w:t>
      </w:r>
    </w:p>
    <w:p>
      <w:r>
        <w:t>Good bye</w:t>
      </w:r>
    </w:p>
    <w:p>
      <w:r>
        <w:t>Kurmanji Kurdish, Lesson 1</w:t>
      </w:r>
    </w:p>
    <w:p>
      <w:r>
        <w:t>6</w:t>
      </w:r>
    </w:p>
    <w:p>
      <w:r>
        <w:t>Grammar / Rêziman 1</w:t>
      </w:r>
    </w:p>
    <w:p>
      <w:r>
        <w:t>A</w:t>
      </w:r>
    </w:p>
    <w:p>
      <w:r>
        <w:t>The personal pronouns</w:t>
      </w:r>
    </w:p>
    <w:p>
      <w:r>
        <w:t>The pronouns of Kurmanji corresponding to English I, you etc. have two forms, which we will call Direct and</w:t>
      </w:r>
    </w:p>
    <w:p>
      <w:r>
        <w:t>Oblique. Their uses will be explained below. The forms are the following:</w:t>
      </w:r>
    </w:p>
    <w:p>
      <w:r>
        <w:t>Person</w:t>
      </w:r>
    </w:p>
    <w:p>
      <w:r>
        <w:t>Direct</w:t>
      </w:r>
    </w:p>
    <w:p>
      <w:r>
        <w:t>Oblique</w:t>
      </w:r>
    </w:p>
    <w:p>
      <w:r>
        <w:t>I</w:t>
      </w:r>
    </w:p>
    <w:p>
      <w:r>
        <w:t>ez</w:t>
      </w:r>
    </w:p>
    <w:p>
      <w:r>
        <w:t>min</w:t>
      </w:r>
    </w:p>
    <w:p>
      <w:r>
        <w:t>you</w:t>
      </w:r>
    </w:p>
    <w:p>
      <w:r>
        <w:t>tu</w:t>
      </w:r>
    </w:p>
    <w:p>
      <w:r>
        <w:t>te</w:t>
      </w:r>
    </w:p>
    <w:p>
      <w:r>
        <w:t>he/she</w:t>
      </w:r>
    </w:p>
    <w:p>
      <w:r>
        <w:t>ew</w:t>
      </w:r>
    </w:p>
    <w:p>
      <w:r>
        <w:t>wî (him), wê (her)</w:t>
      </w:r>
    </w:p>
    <w:p>
      <w:r>
        <w:t>we</w:t>
      </w:r>
    </w:p>
    <w:p>
      <w:r>
        <w:t>em</w:t>
      </w:r>
    </w:p>
    <w:p>
      <w:r>
        <w:t>me</w:t>
      </w:r>
    </w:p>
    <w:p>
      <w:r>
        <w:t>you</w:t>
      </w:r>
    </w:p>
    <w:p>
      <w:r>
        <w:t>hûn</w:t>
      </w:r>
    </w:p>
    <w:p>
      <w:r>
        <w:t>we</w:t>
      </w:r>
    </w:p>
    <w:p>
      <w:r>
        <w:t>they</w:t>
      </w:r>
    </w:p>
    <w:p>
      <w:r>
        <w:t>ew</w:t>
      </w:r>
    </w:p>
    <w:p>
      <w:r>
        <w:t>(e)wan</w:t>
      </w:r>
    </w:p>
    <w:p>
      <w:r>
        <w:t>Usage</w:t>
      </w:r>
    </w:p>
    <w:p>
      <w:r>
        <w:t>The Direct forms are used for all subjects in the present tenses, for example:</w:t>
      </w:r>
    </w:p>
    <w:p>
      <w:r>
        <w:t>Ez kurd im ‘I am a Kurd’</w:t>
      </w:r>
    </w:p>
    <w:p>
      <w:r>
        <w:t>and for the subjects of intransitive verbs in the past tenses.</w:t>
      </w:r>
    </w:p>
    <w:p>
      <w:r>
        <w:t>(Intransitive verbs are verbs which cannot take a direct object, e.g. go, climb, die, laugh.)</w:t>
      </w:r>
    </w:p>
    <w:p>
      <w:r>
        <w:t>The Oblique forms are used everywhere else, for example, to express the possessor of something:</w:t>
      </w:r>
    </w:p>
    <w:p>
      <w:r>
        <w:t>Navê min Ehmed e. ‘My name is Ehmed’</w:t>
      </w:r>
    </w:p>
    <w:p>
      <w:r>
        <w:t>We will discuss the use of the Direct and Oblique forms in more detail later.</w:t>
      </w:r>
    </w:p>
    <w:p>
      <w:r>
        <w:t>B</w:t>
      </w:r>
    </w:p>
    <w:p>
      <w:r>
        <w:t>Expressing ‘to be’ in the present tense</w:t>
      </w:r>
    </w:p>
    <w:p>
      <w:r>
        <w:t>In the simple present tense, there is no independent word for is, are, am in Kurdish. Instead, endings are added to</w:t>
      </w:r>
    </w:p>
    <w:p>
      <w:r>
        <w:t>the last word of the sentence that indicate the person involved. For example, to say ‘I am a Kurd’ in Kurdish we</w:t>
      </w:r>
    </w:p>
    <w:p>
      <w:r>
        <w:t>say literally ‘I Kurd-am’. These endings are actually written separately as though they were independent words,</w:t>
      </w:r>
    </w:p>
    <w:p>
      <w:r>
        <w:t>but they are really unstressed short forms pronounced as though they were part of the preceding word. They</w:t>
      </w:r>
    </w:p>
    <w:p>
      <w:r>
        <w:t>have slightly different forms depending on whether the preceding word ends in a vowel or consonant. The forms</w:t>
      </w:r>
    </w:p>
    <w:p>
      <w:r>
        <w:t>of these endings are as follows:</w:t>
      </w:r>
    </w:p>
    <w:p>
      <w:r>
        <w:t>After consonant:</w:t>
      </w:r>
    </w:p>
    <w:p>
      <w:r>
        <w:t>After vowel:</w:t>
      </w:r>
    </w:p>
    <w:p>
      <w:r>
        <w:t>Ez kurd im</w:t>
      </w:r>
    </w:p>
    <w:p>
      <w:r>
        <w:t>‘I am a Kurd’</w:t>
      </w:r>
    </w:p>
    <w:p>
      <w:r>
        <w:t>Ez ji Diyarbekirê me</w:t>
      </w:r>
    </w:p>
    <w:p>
      <w:r>
        <w:t>‘I am from D.’</w:t>
      </w:r>
    </w:p>
    <w:p>
      <w:r>
        <w:t>Tu kurd î</w:t>
      </w:r>
    </w:p>
    <w:p>
      <w:r>
        <w:t>‘You are a Kurd’</w:t>
      </w:r>
    </w:p>
    <w:p>
      <w:r>
        <w:t>...</w:t>
      </w:r>
    </w:p>
    <w:p>
      <w:r>
        <w:t>yî</w:t>
      </w:r>
    </w:p>
    <w:p>
      <w:r>
        <w:t>‘You are ...’</w:t>
      </w:r>
    </w:p>
    <w:p>
      <w:r>
        <w:t>Ew kurd e</w:t>
      </w:r>
    </w:p>
    <w:p>
      <w:r>
        <w:t>‘He / She is a Kurd’</w:t>
      </w:r>
    </w:p>
    <w:p>
      <w:r>
        <w:t>...</w:t>
      </w:r>
    </w:p>
    <w:p>
      <w:r>
        <w:t>ye</w:t>
      </w:r>
    </w:p>
    <w:p>
      <w:r>
        <w:t>‘He / she ...’</w:t>
      </w:r>
    </w:p>
    <w:p>
      <w:r>
        <w:t>Em kurd in</w:t>
      </w:r>
    </w:p>
    <w:p>
      <w:r>
        <w:t>‘We are Kurds’</w:t>
      </w:r>
    </w:p>
    <w:p>
      <w:r>
        <w:t>...</w:t>
      </w:r>
    </w:p>
    <w:p>
      <w:r>
        <w:t>ne</w:t>
      </w:r>
    </w:p>
    <w:p>
      <w:r>
        <w:t>‘We are ...’</w:t>
      </w:r>
    </w:p>
    <w:p>
      <w:r>
        <w:t>Hûn kurd in</w:t>
      </w:r>
    </w:p>
    <w:p>
      <w:r>
        <w:t>‘You are Kurds’</w:t>
      </w:r>
    </w:p>
    <w:p>
      <w:r>
        <w:t>...</w:t>
      </w:r>
    </w:p>
    <w:p>
      <w:r>
        <w:t>ne</w:t>
      </w:r>
    </w:p>
    <w:p>
      <w:r>
        <w:t>‘You are ...’</w:t>
      </w:r>
    </w:p>
    <w:p>
      <w:r>
        <w:t>Ew kurd in</w:t>
      </w:r>
    </w:p>
    <w:p>
      <w:r>
        <w:t>‘They are Kurds’</w:t>
      </w:r>
    </w:p>
    <w:p>
      <w:r>
        <w:t>...</w:t>
      </w:r>
    </w:p>
    <w:p>
      <w:r>
        <w:t>ne</w:t>
      </w:r>
    </w:p>
    <w:p>
      <w:r>
        <w:t>‘They are ...’</w:t>
      </w:r>
    </w:p>
    <w:p>
      <w:r>
        <w:t>Ez ne kurd im</w:t>
      </w:r>
    </w:p>
    <w:p>
      <w:r>
        <w:t>‘I am not a Kurd’</w:t>
      </w:r>
    </w:p>
    <w:p>
      <w:r>
        <w:t>Ez ne ji Diyarbekirê me  ‘I am not from D.’</w:t>
      </w:r>
    </w:p>
    <w:p>
      <w:r>
        <w:t>Tu ne kurd î</w:t>
      </w:r>
    </w:p>
    <w:p>
      <w:r>
        <w:t>‘You are not a Kurd’</w:t>
      </w:r>
    </w:p>
    <w:p>
      <w:r>
        <w:t>...</w:t>
      </w:r>
    </w:p>
    <w:p>
      <w:r>
        <w:t>yî</w:t>
      </w:r>
    </w:p>
    <w:p>
      <w:r>
        <w:t>‘You are ...’</w:t>
      </w:r>
    </w:p>
    <w:p>
      <w:r>
        <w:t>Ew ne kurd e</w:t>
      </w:r>
    </w:p>
    <w:p>
      <w:r>
        <w:t>‘He / She is not a Kurd’</w:t>
      </w:r>
    </w:p>
    <w:p>
      <w:r>
        <w:t>...</w:t>
      </w:r>
    </w:p>
    <w:p>
      <w:r>
        <w:t>ye</w:t>
      </w:r>
    </w:p>
    <w:p>
      <w:r>
        <w:t>‘He / she ...’</w:t>
      </w:r>
    </w:p>
    <w:p>
      <w:r>
        <w:t>Em ne kurd in</w:t>
      </w:r>
    </w:p>
    <w:p>
      <w:r>
        <w:t>‘We are not Kurds’</w:t>
      </w:r>
    </w:p>
    <w:p>
      <w:r>
        <w:t>...</w:t>
      </w:r>
    </w:p>
    <w:p>
      <w:r>
        <w:t>ne</w:t>
      </w:r>
    </w:p>
    <w:p>
      <w:r>
        <w:t>‘We are ...’</w:t>
      </w:r>
    </w:p>
    <w:p>
      <w:r>
        <w:t>Hûn ne kurd in ‘You are not Kurds’</w:t>
      </w:r>
    </w:p>
    <w:p>
      <w:r>
        <w:t>...</w:t>
      </w:r>
    </w:p>
    <w:p>
      <w:r>
        <w:t>ne</w:t>
      </w:r>
    </w:p>
    <w:p>
      <w:r>
        <w:t>‘You are ...’</w:t>
      </w:r>
    </w:p>
    <w:p>
      <w:r>
        <w:t>Ew ne kurd in</w:t>
      </w:r>
    </w:p>
    <w:p>
      <w:r>
        <w:t>‘They are Kurds’</w:t>
      </w:r>
    </w:p>
    <w:p>
      <w:r>
        <w:t>...</w:t>
      </w:r>
    </w:p>
    <w:p>
      <w:r>
        <w:t>ne</w:t>
      </w:r>
    </w:p>
    <w:p>
      <w:r>
        <w:t>‘They are ...’</w:t>
      </w:r>
    </w:p>
    <w:p>
      <w:r>
        <w:t>Kurmanji Kurdish, Lesson 1</w:t>
      </w:r>
    </w:p>
    <w:p>
      <w:r>
        <w:t>7</w:t>
      </w:r>
    </w:p>
    <w:p>
      <w:r>
        <w:t>Wordlist</w:t>
      </w:r>
    </w:p>
    <w:p>
      <w:r>
        <w:t>baş</w:t>
      </w:r>
    </w:p>
    <w:p>
      <w:r>
        <w:t>good</w:t>
      </w:r>
    </w:p>
    <w:p>
      <w:r>
        <w:t>be</w:t>
      </w:r>
    </w:p>
    <w:p>
      <w:r>
        <w:t>may it be (a form of the verb bûn ‘be, become’)</w:t>
      </w:r>
    </w:p>
    <w:p>
      <w:r>
        <w:t>biaxivin</w:t>
      </w:r>
    </w:p>
    <w:p>
      <w:r>
        <w:t>‘let’s talk’ (a form of the verb axaftin ‘talk, speak’, see fut</w:t>
      </w:r>
    </w:p>
    <w:p>
      <w:r>
        <w:t>lessons</w:t>
      </w:r>
    </w:p>
    <w:p>
      <w:r>
        <w:t>ure</w:t>
      </w:r>
    </w:p>
    <w:p>
      <w:r>
        <w:t>bimîne</w:t>
      </w:r>
    </w:p>
    <w:p>
      <w:r>
        <w:t>may it remain (a form of the verb man ‘stay, remain’)</w:t>
      </w:r>
    </w:p>
    <w:p>
      <w:r>
        <w:t>bi rastî</w:t>
      </w:r>
    </w:p>
    <w:p>
      <w:r>
        <w:t>really!</w:t>
      </w:r>
    </w:p>
    <w:p>
      <w:r>
        <w:t>bi xêr</w:t>
      </w:r>
    </w:p>
    <w:p>
      <w:r>
        <w:t>good</w:t>
      </w:r>
    </w:p>
    <w:p>
      <w:r>
        <w:t>bûm</w:t>
      </w:r>
    </w:p>
    <w:p>
      <w:r>
        <w:t>(I) ha</w:t>
      </w:r>
    </w:p>
    <w:p>
      <w:r>
        <w:t>verb b</w:t>
      </w:r>
    </w:p>
    <w:p>
      <w:r>
        <w:t>ve become / was (1st pers. sg. past tense form of the</w:t>
      </w:r>
    </w:p>
    <w:p>
      <w:r>
        <w:t>ûn ‘be, become’)</w:t>
      </w:r>
    </w:p>
    <w:p>
      <w:r>
        <w:t>çi</w:t>
      </w:r>
    </w:p>
    <w:p>
      <w:r>
        <w:t>what</w:t>
      </w:r>
    </w:p>
    <w:p>
      <w:r>
        <w:t>dê</w:t>
      </w:r>
    </w:p>
    <w:p>
      <w:r>
        <w:t>indicates future tense of the verb</w:t>
      </w:r>
    </w:p>
    <w:p>
      <w:r>
        <w:t>ders</w:t>
      </w:r>
    </w:p>
    <w:p>
      <w:r>
        <w:t>lesson</w:t>
      </w:r>
    </w:p>
    <w:p>
      <w:r>
        <w:t>diçim</w:t>
      </w:r>
    </w:p>
    <w:p>
      <w:r>
        <w:t>I go, I am going (a form of the verb çûn ‘to go’)</w:t>
      </w:r>
    </w:p>
    <w:p>
      <w:r>
        <w:t>em</w:t>
      </w:r>
    </w:p>
    <w:p>
      <w:r>
        <w:t>we, 2nd pers. pl. pronoun</w:t>
      </w:r>
    </w:p>
    <w:p>
      <w:r>
        <w:t>erê</w:t>
      </w:r>
    </w:p>
    <w:p>
      <w:r>
        <w:t>yes</w:t>
      </w:r>
    </w:p>
    <w:p>
      <w:r>
        <w:t>êvar</w:t>
      </w:r>
    </w:p>
    <w:p>
      <w:r>
        <w:t>evening</w:t>
      </w:r>
    </w:p>
    <w:p>
      <w:r>
        <w:t>ez</w:t>
      </w:r>
    </w:p>
    <w:p>
      <w:r>
        <w:t>I, 1st pers. sg. pronoun</w:t>
      </w:r>
    </w:p>
    <w:p>
      <w:r>
        <w:t>gelek</w:t>
      </w:r>
    </w:p>
    <w:p>
      <w:r>
        <w:t>very, many</w:t>
      </w:r>
    </w:p>
    <w:p>
      <w:r>
        <w:t>ha</w:t>
      </w:r>
    </w:p>
    <w:p>
      <w:r>
        <w:t>oh</w:t>
      </w:r>
    </w:p>
    <w:p>
      <w:r>
        <w:t>ji</w:t>
      </w:r>
    </w:p>
    <w:p>
      <w:r>
        <w:t>from</w:t>
      </w:r>
    </w:p>
    <w:p>
      <w:r>
        <w:t>jî</w:t>
      </w:r>
    </w:p>
    <w:p>
      <w:r>
        <w:t>too, als</w:t>
      </w:r>
    </w:p>
    <w:p>
      <w:r>
        <w:t>...’)</w:t>
      </w:r>
    </w:p>
    <w:p>
      <w:r>
        <w:t>o, as well  (used after the word it refers to: ez jî  ‘I too</w:t>
      </w:r>
    </w:p>
    <w:p>
      <w:r>
        <w:t>kêfxweş</w:t>
      </w:r>
    </w:p>
    <w:p>
      <w:r>
        <w:t>happy</w:t>
      </w:r>
    </w:p>
    <w:p>
      <w:r>
        <w:t>kek</w:t>
      </w:r>
    </w:p>
    <w:p>
      <w:r>
        <w:t>an address form for males</w:t>
      </w:r>
    </w:p>
    <w:p>
      <w:r>
        <w:t>kû der</w:t>
      </w:r>
    </w:p>
    <w:p>
      <w:r>
        <w:t>where</w:t>
      </w:r>
    </w:p>
    <w:p>
      <w:r>
        <w:t>mamoste</w:t>
      </w:r>
    </w:p>
    <w:p>
      <w:r>
        <w:t>teacher</w:t>
      </w:r>
    </w:p>
    <w:p>
      <w:r>
        <w:t>merheba</w:t>
      </w:r>
    </w:p>
    <w:p>
      <w:r>
        <w:t>hello</w:t>
      </w:r>
    </w:p>
    <w:p>
      <w:r>
        <w:t>min</w:t>
      </w:r>
    </w:p>
    <w:p>
      <w:r>
        <w:t>1st pers. sg. object pronoun (see Grammar 1)</w:t>
      </w:r>
    </w:p>
    <w:p>
      <w:r>
        <w:t>na/ne</w:t>
      </w:r>
    </w:p>
    <w:p>
      <w:r>
        <w:t>no</w:t>
      </w:r>
    </w:p>
    <w:p>
      <w:r>
        <w:t>nav</w:t>
      </w:r>
    </w:p>
    <w:p>
      <w:r>
        <w:t>name</w:t>
      </w:r>
    </w:p>
    <w:p>
      <w:r>
        <w:t>ne</w:t>
      </w:r>
    </w:p>
    <w:p>
      <w:r>
        <w:t>not (negation)</w:t>
      </w:r>
    </w:p>
    <w:p>
      <w:r>
        <w:t>niha</w:t>
      </w:r>
    </w:p>
    <w:p>
      <w:r>
        <w:t>now</w:t>
      </w:r>
    </w:p>
    <w:p>
      <w:r>
        <w:t>paşî</w:t>
      </w:r>
    </w:p>
    <w:p>
      <w:r>
        <w:t>later on</w:t>
      </w:r>
    </w:p>
    <w:p>
      <w:r>
        <w:t>pir</w:t>
      </w:r>
    </w:p>
    <w:p>
      <w:r>
        <w:t>very, many</w:t>
      </w:r>
    </w:p>
    <w:p>
      <w:r>
        <w:t>piştî</w:t>
      </w:r>
    </w:p>
    <w:p>
      <w:r>
        <w:t>after</w:t>
      </w:r>
    </w:p>
    <w:p>
      <w:r>
        <w:t>rojbaş</w:t>
      </w:r>
    </w:p>
    <w:p>
      <w:r>
        <w:t>good‐day; have a good day</w:t>
      </w:r>
    </w:p>
    <w:p>
      <w:r>
        <w:t>Kurmanji Kurdish, Lesson 1</w:t>
      </w:r>
    </w:p>
    <w:p>
      <w:r>
        <w:t>8</w:t>
      </w:r>
    </w:p>
    <w:p>
      <w:r>
        <w:t>ser çavan</w:t>
      </w:r>
    </w:p>
    <w:p>
      <w:r>
        <w:t>you are welcome (literally: on eyes)</w:t>
      </w:r>
    </w:p>
    <w:p>
      <w:r>
        <w:t>şev</w:t>
      </w:r>
    </w:p>
    <w:p>
      <w:r>
        <w:t>night</w:t>
      </w:r>
    </w:p>
    <w:p>
      <w:r>
        <w:t>sibeh, beyanî</w:t>
      </w:r>
    </w:p>
    <w:p>
      <w:r>
        <w:t>morning</w:t>
      </w:r>
    </w:p>
    <w:p>
      <w:r>
        <w:t>silav</w:t>
      </w:r>
    </w:p>
    <w:p>
      <w:r>
        <w:t>greeting</w:t>
      </w:r>
    </w:p>
    <w:p>
      <w:r>
        <w:t>te</w:t>
      </w:r>
    </w:p>
    <w:p>
      <w:r>
        <w:t>2nd pers. sg. oblique pronoun (see Grammar 1)</w:t>
      </w:r>
    </w:p>
    <w:p>
      <w:r>
        <w:t>tê</w:t>
      </w:r>
    </w:p>
    <w:p>
      <w:r>
        <w:t>(he/she) comes, is coming (</w:t>
      </w:r>
    </w:p>
    <w:p>
      <w:r>
        <w:t>‘come’)</w:t>
      </w:r>
    </w:p>
    <w:p>
      <w:r>
        <w:t>present tense of the verb hatin</w:t>
      </w:r>
    </w:p>
    <w:p>
      <w:r>
        <w:t>tu</w:t>
      </w:r>
    </w:p>
    <w:p>
      <w:r>
        <w:t>you, 2nd pers. sg. pronoun</w:t>
      </w:r>
    </w:p>
    <w:p>
      <w:r>
        <w:t>xatirxwestin</w:t>
      </w:r>
    </w:p>
    <w:p>
      <w:r>
        <w:t>to take farewell, to say goodbye</w:t>
      </w:r>
    </w:p>
    <w:p>
      <w:r>
        <w:t>xwendekar</w:t>
      </w:r>
    </w:p>
    <w:p>
      <w:r>
        <w:t>student</w:t>
      </w:r>
    </w:p>
    <w:p>
      <w:r>
        <w:t>xweş</w:t>
      </w:r>
    </w:p>
    <w:p>
      <w:r>
        <w:t>good, enjoyable</w:t>
      </w:r>
    </w:p>
    <w:p>
      <w:r>
        <w:t>Kurmanji Kurdish, Lesson 1</w:t>
      </w:r>
    </w:p>
    <w:p>
      <w:r>
        <w:t>9</w:t>
      </w:r>
    </w:p>
    <w:p>
      <w:r>
        <w:t>Exercise 1.</w:t>
      </w:r>
    </w:p>
    <w:p>
      <w:r>
        <w:t>Two students are meeting in the school canteen. Fill in the blanks from their conversation</w:t>
      </w:r>
    </w:p>
    <w:p>
      <w:r>
        <w:t>with the forms presented above.</w:t>
      </w:r>
    </w:p>
    <w:p>
      <w:r>
        <w:t>Dara : Beyanîbaş! Navê .... Dara ye. Navê .... çi ye?</w:t>
      </w:r>
    </w:p>
    <w:p>
      <w:r>
        <w:t>Daner : ...............! Navê min Daner e.</w:t>
      </w:r>
    </w:p>
    <w:p>
      <w:r>
        <w:t>Dara : .... ji ku derê yî Dara?</w:t>
      </w:r>
    </w:p>
    <w:p>
      <w:r>
        <w:t>Daner : Ez ji Qamişloyê me; lê tu?</w:t>
      </w:r>
    </w:p>
    <w:p>
      <w:r>
        <w:t>Dara : .... jî ji Duhokê me.</w:t>
      </w:r>
    </w:p>
    <w:p>
      <w:r>
        <w:t>Daner : Kêfxweş bûm kekê Dara.</w:t>
      </w:r>
    </w:p>
    <w:p>
      <w:r>
        <w:t>Dara : Ez jî kêfxweş bûm.</w:t>
      </w:r>
    </w:p>
    <w:p>
      <w:r>
        <w:t>Daner : Ez niha diçime dersê. Bi ............ te.</w:t>
      </w:r>
    </w:p>
    <w:p>
      <w:r>
        <w:t>Dara : Oxir be!</w:t>
      </w:r>
    </w:p>
    <w:p>
      <w:r>
        <w:t>Exercise 2.</w:t>
      </w:r>
    </w:p>
    <w:p>
      <w:r>
        <w:t>Fill in the blanks according to the information given in the dialogue above.</w:t>
      </w:r>
    </w:p>
    <w:p>
      <w:r>
        <w:t>Daner</w:t>
      </w:r>
    </w:p>
    <w:p>
      <w:r>
        <w:t>Navê …. Daner e. Ez ji Diyarbekirê …..</w:t>
      </w:r>
    </w:p>
    <w:p>
      <w:r>
        <w:t>…. xwendekar im. Ez kurd ….</w:t>
      </w:r>
    </w:p>
    <w:p>
      <w:r>
        <w:t>Exercise 3.</w:t>
      </w:r>
    </w:p>
    <w:p>
      <w:r>
        <w:t>Below, there are questions for you! Please write true answers for the questions.</w:t>
      </w:r>
    </w:p>
    <w:p>
      <w:r>
        <w:t>a. Navê te çi ye?</w:t>
      </w:r>
    </w:p>
    <w:p>
      <w:r>
        <w:t>b. Tu ji ku derê yî?</w:t>
      </w:r>
    </w:p>
    <w:p>
      <w:r>
        <w:t>……………………………………………    …………………………………………</w:t>
      </w:r>
    </w:p>
    <w:p>
      <w:r>
        <w:t>……………………………………………    …………………………………………</w:t>
      </w:r>
    </w:p>
    <w:p>
      <w:r>
        <w:t>c. Tu kurd î?</w:t>
      </w:r>
    </w:p>
    <w:p>
      <w:r>
        <w:t>d. Tu xwendekar î?</w:t>
      </w:r>
    </w:p>
    <w:p>
      <w:r>
        <w:t>……………………………………………    …………………………………………</w:t>
      </w:r>
    </w:p>
    <w:p>
      <w:r>
        <w:t>……………………………………………    …………………………………………</w:t>
      </w:r>
    </w:p>
    <w:p>
      <w:r>
        <w:t>Country names</w:t>
      </w:r>
    </w:p>
    <w:p>
      <w:r>
        <w:t>Franse</w:t>
      </w:r>
    </w:p>
    <w:p>
      <w:r>
        <w:t>France</w:t>
      </w:r>
    </w:p>
    <w:p>
      <w:r>
        <w:t>Çîn</w:t>
      </w:r>
    </w:p>
    <w:p>
      <w:r>
        <w:t>China</w:t>
      </w:r>
    </w:p>
    <w:p>
      <w:r>
        <w:t>Almanya</w:t>
      </w:r>
    </w:p>
    <w:p>
      <w:r>
        <w:t>Germany</w:t>
      </w:r>
    </w:p>
    <w:p>
      <w:r>
        <w:t>Rusya</w:t>
      </w:r>
    </w:p>
    <w:p>
      <w:r>
        <w:t>Russia</w:t>
      </w:r>
    </w:p>
    <w:p>
      <w:r>
        <w:t>Ingilîstan</w:t>
      </w:r>
    </w:p>
    <w:p>
      <w:r>
        <w:t>England</w:t>
      </w:r>
    </w:p>
    <w:p>
      <w:r>
        <w:t>Hindistan</w:t>
      </w:r>
    </w:p>
    <w:p>
      <w:r>
        <w:t>India</w:t>
      </w:r>
    </w:p>
    <w:p>
      <w:r>
        <w:t>Îtalya</w:t>
      </w:r>
    </w:p>
    <w:p>
      <w:r>
        <w:t>Italy</w:t>
      </w:r>
    </w:p>
    <w:p>
      <w:r>
        <w:t>Iraq</w:t>
      </w:r>
    </w:p>
    <w:p>
      <w:r>
        <w:t>Iraq</w:t>
      </w:r>
    </w:p>
    <w:p>
      <w:r>
        <w:t>Espanya</w:t>
      </w:r>
    </w:p>
    <w:p>
      <w:r>
        <w:t>Spain</w:t>
      </w:r>
    </w:p>
    <w:p>
      <w:r>
        <w:t>Amerîka</w:t>
      </w:r>
    </w:p>
    <w:p>
      <w:r>
        <w:t>USA</w:t>
      </w:r>
    </w:p>
    <w:p>
      <w:r>
        <w:t>Swêd</w:t>
      </w:r>
    </w:p>
    <w:p>
      <w:r>
        <w:t>Sweden</w:t>
      </w:r>
    </w:p>
    <w:p>
      <w:r>
        <w:t>Îran</w:t>
      </w:r>
    </w:p>
    <w:p>
      <w:r>
        <w:t>Iran</w:t>
      </w:r>
    </w:p>
    <w:p>
      <w:r>
        <w:t>Siwîs</w:t>
      </w:r>
    </w:p>
    <w:p>
      <w:r>
        <w:t>Switzserland</w:t>
      </w:r>
    </w:p>
    <w:p>
      <w:r>
        <w:t>Sûriye</w:t>
      </w:r>
    </w:p>
    <w:p>
      <w:r>
        <w:t>Syria</w:t>
      </w:r>
    </w:p>
    <w:p>
      <w:r>
        <w:t>Tirkiye</w:t>
      </w:r>
    </w:p>
    <w:p>
      <w:r>
        <w:t>Turkey</w:t>
      </w:r>
    </w:p>
    <w:p>
      <w:r>
        <w:t>Norwêc</w:t>
      </w:r>
    </w:p>
    <w:p>
      <w:r>
        <w:t>Norway</w:t>
      </w:r>
    </w:p>
    <w:p>
      <w:r>
        <w:t>Kurmanji Kurdish, Lesson 1</w:t>
      </w:r>
    </w:p>
    <w:p>
      <w:r>
        <w:t>10</w:t>
      </w:r>
    </w:p>
    <w:p>
      <w:r>
        <w:t>Çend bajarên Kurdistanê / Some cities of Kurdistan</w:t>
      </w:r>
    </w:p>
    <w:p>
      <w:r>
        <w:t>Bajar/city</w:t>
      </w:r>
    </w:p>
    <w:p>
      <w:r>
        <w:t>Navên din /other</w:t>
      </w:r>
    </w:p>
    <w:p>
      <w:r>
        <w:t>names</w:t>
      </w:r>
    </w:p>
    <w:p>
      <w:r>
        <w:t>Dewlet/state</w:t>
      </w:r>
    </w:p>
    <w:p>
      <w:r>
        <w:t>Afrîn</w:t>
      </w:r>
    </w:p>
    <w:p>
      <w:r>
        <w:t>Afrin</w:t>
      </w:r>
    </w:p>
    <w:p>
      <w:r>
        <w:t>Sûriye</w:t>
      </w:r>
    </w:p>
    <w:p>
      <w:r>
        <w:t>Agirî</w:t>
      </w:r>
    </w:p>
    <w:p>
      <w:r>
        <w:t>Ağrı</w:t>
      </w:r>
    </w:p>
    <w:p>
      <w:r>
        <w:t>Tirkiye</w:t>
      </w:r>
    </w:p>
    <w:p>
      <w:r>
        <w:t>Amed</w:t>
      </w:r>
    </w:p>
    <w:p>
      <w:r>
        <w:t>Diyarbakır</w:t>
      </w:r>
    </w:p>
    <w:p>
      <w:r>
        <w:t>Tirkiye</w:t>
      </w:r>
    </w:p>
    <w:p>
      <w:r>
        <w:t>Amûdê</w:t>
      </w:r>
    </w:p>
    <w:p>
      <w:r>
        <w:t>Amuda</w:t>
      </w:r>
    </w:p>
    <w:p>
      <w:r>
        <w:t>Sûriye</w:t>
      </w:r>
    </w:p>
    <w:p>
      <w:r>
        <w:t>Bedlîs</w:t>
      </w:r>
    </w:p>
    <w:p>
      <w:r>
        <w:t>Bitlis</w:t>
      </w:r>
    </w:p>
    <w:p>
      <w:r>
        <w:t>Tirkiye</w:t>
      </w:r>
    </w:p>
    <w:p>
      <w:r>
        <w:t>Bokan</w:t>
      </w:r>
    </w:p>
    <w:p>
      <w:r>
        <w:t>Bokan</w:t>
      </w:r>
    </w:p>
    <w:p>
      <w:r>
        <w:t>Îran</w:t>
      </w:r>
    </w:p>
    <w:p>
      <w:r>
        <w:t>Cizîr</w:t>
      </w:r>
    </w:p>
    <w:p>
      <w:r>
        <w:t>Cizre</w:t>
      </w:r>
    </w:p>
    <w:p>
      <w:r>
        <w:t>Tirkiye</w:t>
      </w:r>
    </w:p>
    <w:p>
      <w:r>
        <w:t>Culemêrg</w:t>
      </w:r>
    </w:p>
    <w:p>
      <w:r>
        <w:t>Hakkari</w:t>
      </w:r>
    </w:p>
    <w:p>
      <w:r>
        <w:t>Tirkiye</w:t>
      </w:r>
    </w:p>
    <w:p>
      <w:r>
        <w:t>Dêrsim</w:t>
      </w:r>
    </w:p>
    <w:p>
      <w:r>
        <w:t>Tunceli</w:t>
      </w:r>
    </w:p>
    <w:p>
      <w:r>
        <w:t>Tirkiye</w:t>
      </w:r>
    </w:p>
    <w:p>
      <w:r>
        <w:t>Dihok</w:t>
      </w:r>
    </w:p>
    <w:p>
      <w:r>
        <w:t>Dohuk</w:t>
      </w:r>
    </w:p>
    <w:p>
      <w:r>
        <w:t>Iraq</w:t>
      </w:r>
    </w:p>
    <w:p>
      <w:r>
        <w:t>Dîlok</w:t>
      </w:r>
    </w:p>
    <w:p>
      <w:r>
        <w:t>Antep</w:t>
      </w:r>
    </w:p>
    <w:p>
      <w:r>
        <w:t>Tirkiye</w:t>
      </w:r>
    </w:p>
    <w:p>
      <w:r>
        <w:t>Efrîn</w:t>
      </w:r>
    </w:p>
    <w:p>
      <w:r>
        <w:t>Afrin</w:t>
      </w:r>
    </w:p>
    <w:p>
      <w:r>
        <w:t>Sûriye</w:t>
      </w:r>
    </w:p>
    <w:p>
      <w:r>
        <w:t>Erzingan</w:t>
      </w:r>
    </w:p>
    <w:p>
      <w:r>
        <w:t>Erzincan</w:t>
      </w:r>
    </w:p>
    <w:p>
      <w:r>
        <w:t>Tirkiye</w:t>
      </w:r>
    </w:p>
    <w:p>
      <w:r>
        <w:t>Erzirom</w:t>
      </w:r>
    </w:p>
    <w:p>
      <w:r>
        <w:t>Erzurum</w:t>
      </w:r>
    </w:p>
    <w:p>
      <w:r>
        <w:t>Tirkiye</w:t>
      </w:r>
    </w:p>
    <w:p>
      <w:r>
        <w:t>Gurgum</w:t>
      </w:r>
    </w:p>
    <w:p>
      <w:r>
        <w:t>Maraş</w:t>
      </w:r>
    </w:p>
    <w:p>
      <w:r>
        <w:t>Tirkiye</w:t>
      </w:r>
    </w:p>
    <w:p>
      <w:r>
        <w:t>Helebçe</w:t>
      </w:r>
    </w:p>
    <w:p>
      <w:r>
        <w:t>Halepçe</w:t>
      </w:r>
    </w:p>
    <w:p>
      <w:r>
        <w:t>Iraq</w:t>
      </w:r>
    </w:p>
    <w:p>
      <w:r>
        <w:t>Hewlêr</w:t>
      </w:r>
    </w:p>
    <w:p>
      <w:r>
        <w:t>Erbil</w:t>
      </w:r>
    </w:p>
    <w:p>
      <w:r>
        <w:t>Iraq</w:t>
      </w:r>
    </w:p>
    <w:p>
      <w:r>
        <w:t>Îdir</w:t>
      </w:r>
    </w:p>
    <w:p>
      <w:r>
        <w:t>Iğdır</w:t>
      </w:r>
    </w:p>
    <w:p>
      <w:r>
        <w:t>Tirkiye</w:t>
      </w:r>
    </w:p>
    <w:p>
      <w:r>
        <w:t>Îlam</w:t>
      </w:r>
    </w:p>
    <w:p>
      <w:r>
        <w:t>İlam</w:t>
      </w:r>
    </w:p>
    <w:p>
      <w:r>
        <w:t>Îran</w:t>
      </w:r>
    </w:p>
    <w:p>
      <w:r>
        <w:t>Kerkuk</w:t>
      </w:r>
    </w:p>
    <w:p>
      <w:r>
        <w:t>Kerkük</w:t>
      </w:r>
    </w:p>
    <w:p>
      <w:r>
        <w:t>Iraq</w:t>
      </w:r>
    </w:p>
    <w:p>
      <w:r>
        <w:t>Kirmaşan</w:t>
      </w:r>
    </w:p>
    <w:p>
      <w:r>
        <w:t>Kermanşah</w:t>
      </w:r>
    </w:p>
    <w:p>
      <w:r>
        <w:t>Îran</w:t>
      </w:r>
    </w:p>
    <w:p>
      <w:r>
        <w:t>Mehebad</w:t>
      </w:r>
    </w:p>
    <w:p>
      <w:r>
        <w:t>Mahabad</w:t>
      </w:r>
    </w:p>
    <w:p>
      <w:r>
        <w:t>Îran</w:t>
      </w:r>
    </w:p>
    <w:p>
      <w:r>
        <w:t>Meletî</w:t>
      </w:r>
    </w:p>
    <w:p>
      <w:r>
        <w:t>Malatya</w:t>
      </w:r>
    </w:p>
    <w:p>
      <w:r>
        <w:t>Tirkiye</w:t>
      </w:r>
    </w:p>
    <w:p>
      <w:r>
        <w:t>Mexmûr</w:t>
      </w:r>
    </w:p>
    <w:p>
      <w:r>
        <w:t>Mahmur</w:t>
      </w:r>
    </w:p>
    <w:p>
      <w:r>
        <w:t>Iraq</w:t>
      </w:r>
    </w:p>
    <w:p>
      <w:r>
        <w:t>Mezra</w:t>
      </w:r>
    </w:p>
    <w:p>
      <w:r>
        <w:t>Elazığ</w:t>
      </w:r>
    </w:p>
    <w:p>
      <w:r>
        <w:t>Tirkiye</w:t>
      </w:r>
    </w:p>
    <w:p>
      <w:r>
        <w:t>Mêrdîn</w:t>
      </w:r>
    </w:p>
    <w:p>
      <w:r>
        <w:t>Mardin</w:t>
      </w:r>
    </w:p>
    <w:p>
      <w:r>
        <w:t>Tirkiye</w:t>
      </w:r>
    </w:p>
    <w:p>
      <w:r>
        <w:t>Midyad</w:t>
      </w:r>
    </w:p>
    <w:p>
      <w:r>
        <w:t>Midyat</w:t>
      </w:r>
    </w:p>
    <w:p>
      <w:r>
        <w:t>Tirkiye</w:t>
      </w:r>
    </w:p>
    <w:p>
      <w:r>
        <w:t>Mûsil</w:t>
      </w:r>
    </w:p>
    <w:p>
      <w:r>
        <w:t>Musul</w:t>
      </w:r>
    </w:p>
    <w:p>
      <w:r>
        <w:t>Iraq</w:t>
      </w:r>
    </w:p>
    <w:p>
      <w:r>
        <w:t>Mûş</w:t>
      </w:r>
    </w:p>
    <w:p>
      <w:r>
        <w:t>Muş</w:t>
      </w:r>
    </w:p>
    <w:p>
      <w:r>
        <w:t>Tirkiye</w:t>
      </w:r>
    </w:p>
    <w:p>
      <w:r>
        <w:t>Qamişlo</w:t>
      </w:r>
    </w:p>
    <w:p>
      <w:r>
        <w:t>Kamişli</w:t>
      </w:r>
    </w:p>
    <w:p>
      <w:r>
        <w:t>Sûriye</w:t>
      </w:r>
    </w:p>
    <w:p>
      <w:r>
        <w:t>Qers</w:t>
      </w:r>
    </w:p>
    <w:p>
      <w:r>
        <w:t>Kars</w:t>
      </w:r>
    </w:p>
    <w:p>
      <w:r>
        <w:t>Tirkiye</w:t>
      </w:r>
    </w:p>
    <w:p>
      <w:r>
        <w:t>Riha</w:t>
      </w:r>
    </w:p>
    <w:p>
      <w:r>
        <w:t>Urfa</w:t>
      </w:r>
    </w:p>
    <w:p>
      <w:r>
        <w:t>Tirkiye</w:t>
      </w:r>
    </w:p>
    <w:p>
      <w:r>
        <w:t>Semsûr</w:t>
      </w:r>
    </w:p>
    <w:p>
      <w:r>
        <w:t>Adıyaman</w:t>
      </w:r>
    </w:p>
    <w:p>
      <w:r>
        <w:t>Tirkiye</w:t>
      </w:r>
    </w:p>
    <w:p>
      <w:r>
        <w:t>Seqiz</w:t>
      </w:r>
    </w:p>
    <w:p>
      <w:r>
        <w:t>Sakız</w:t>
      </w:r>
    </w:p>
    <w:p>
      <w:r>
        <w:t>Îran</w:t>
      </w:r>
    </w:p>
    <w:p>
      <w:r>
        <w:t>Sêrt</w:t>
      </w:r>
    </w:p>
    <w:p>
      <w:r>
        <w:t>Siirt</w:t>
      </w:r>
    </w:p>
    <w:p>
      <w:r>
        <w:t>Tirkiye</w:t>
      </w:r>
    </w:p>
    <w:p>
      <w:r>
        <w:t>Silêmanî</w:t>
      </w:r>
    </w:p>
    <w:p>
      <w:r>
        <w:t>Süleymaniye</w:t>
      </w:r>
    </w:p>
    <w:p>
      <w:r>
        <w:t>Iraq</w:t>
      </w:r>
    </w:p>
    <w:p>
      <w:r>
        <w:t>Sîne</w:t>
      </w:r>
    </w:p>
    <w:p>
      <w:r>
        <w:t>Sanandaj</w:t>
      </w:r>
    </w:p>
    <w:p>
      <w:r>
        <w:t>Îran</w:t>
      </w:r>
    </w:p>
    <w:p>
      <w:r>
        <w:t>Urmiye</w:t>
      </w:r>
    </w:p>
    <w:p>
      <w:r>
        <w:t>Urmiye, Wirmiye Îran</w:t>
      </w:r>
    </w:p>
    <w:p>
      <w:r>
        <w:t>Kurmanji Kurdish, Lesson 1</w:t>
      </w:r>
    </w:p>
    <w:p>
      <w:r>
        <w:t>11</w:t>
      </w:r>
    </w:p>
    <w:p>
      <w:r>
        <w:t>Wan</w:t>
      </w:r>
    </w:p>
    <w:p>
      <w:r>
        <w:t>Van</w:t>
      </w:r>
    </w:p>
    <w:p>
      <w:r>
        <w:t>Tirkiye</w:t>
      </w:r>
    </w:p>
    <w:p>
      <w:r>
        <w:t>Çewlik</w:t>
      </w:r>
    </w:p>
    <w:p>
      <w:r>
        <w:t>Bingöl</w:t>
      </w:r>
    </w:p>
    <w:p>
      <w:r>
        <w:t>Tirkiye</w:t>
      </w:r>
    </w:p>
    <w:p>
      <w:r>
        <w:t>Êlih</w:t>
      </w:r>
    </w:p>
    <w:p>
      <w:r>
        <w:t>Batman</w:t>
      </w:r>
    </w:p>
    <w:p>
      <w:r>
        <w:t>Tirkiye</w:t>
      </w:r>
    </w:p>
    <w:p>
      <w:r>
        <w:t>Şirnex</w:t>
      </w:r>
    </w:p>
    <w:p>
      <w:r>
        <w:t>Şırnak</w:t>
      </w:r>
    </w:p>
    <w:p>
      <w:r>
        <w:t>Tirkiye</w:t>
      </w:r>
    </w:p>
    <w:p>
      <w:r>
        <w:t>Xarpêt</w:t>
      </w:r>
    </w:p>
    <w:p>
      <w:r>
        <w:t>Elezîz, Elazığ</w:t>
      </w:r>
    </w:p>
    <w:p>
      <w:r>
        <w:t>Tirkiye</w:t>
      </w:r>
    </w:p>
    <w:p>
      <w:r>
        <w:t>Zaxo</w:t>
      </w:r>
    </w:p>
    <w:p>
      <w:r>
        <w:t>Zaho</w:t>
      </w:r>
    </w:p>
    <w:p>
      <w:r>
        <w:t>Iraq</w:t>
      </w:r>
    </w:p>
    <w:p>
      <w:r>
        <w:t>Kurmanji Kurdish, Lesson 2</w:t>
      </w:r>
    </w:p>
    <w:p>
      <w:r>
        <w:t>1</w:t>
      </w:r>
    </w:p>
    <w:p>
      <w:pPr>
        <w:pStyle w:val="Heading2"/>
      </w:pPr>
      <w:r>
        <w:t>LESSON 2</w:t>
      </w:r>
    </w:p>
    <w:p>
      <w:r>
        <w:t>INTRODUCTION</w:t>
      </w:r>
    </w:p>
    <w:p>
      <w:r>
        <w:t>In  this  unit  you  will  learn  numbers,  colors,  asking  about  age,  describing  people,  kinship</w:t>
      </w:r>
    </w:p>
    <w:p>
      <w:r>
        <w:t>terminology, more about pronouns, copula, interrogatives and do some exercises.</w:t>
      </w:r>
    </w:p>
    <w:p>
      <w:r>
        <w:t>By the end of this lesson;</w:t>
      </w:r>
    </w:p>
    <w:p>
      <w:r>
        <w:t>you will learn:</w:t>
      </w:r>
    </w:p>
    <w:p>
      <w:r>
        <w:t>• the ezafe construction</w:t>
      </w:r>
    </w:p>
    <w:p>
      <w:r>
        <w:t>• certain structures you can see in daily life</w:t>
      </w:r>
    </w:p>
    <w:p>
      <w:r>
        <w:t>• gender</w:t>
      </w:r>
    </w:p>
    <w:p>
      <w:r>
        <w:t>• the copula in the present tense: how to negate it</w:t>
      </w:r>
    </w:p>
    <w:p>
      <w:r>
        <w:t>Text:</w:t>
      </w:r>
    </w:p>
    <w:p>
      <w:r>
        <w:t>Gulçîn û Malbata Wê</w:t>
      </w:r>
    </w:p>
    <w:p>
      <w:r>
        <w:t>Navê min Gulçîn e. Ez 20 salî me. Ez diçime Zanîngeha Stenbolê. Ez li vir, li Stenbolê dijîm.</w:t>
      </w:r>
    </w:p>
    <w:p>
      <w:r>
        <w:t>Lê mala me li Mêrdînê ye. Dayik û bavê min li wir dijîn. Navê bavê min Hekîm e. Ew 45 salî</w:t>
      </w:r>
    </w:p>
    <w:p>
      <w:r>
        <w:t>ye. Navê dayika min Gulcan e û ew 43 salî ye. Bavê min firoşkar e. Firoşgeha wî pir ne mezin</w:t>
      </w:r>
    </w:p>
    <w:p>
      <w:r>
        <w:t>e. Dayika min naxebite. Ew bermalî ye. Dayika min her sal tê vir. Xwişkeke min heye. Navê</w:t>
      </w:r>
    </w:p>
    <w:p>
      <w:r>
        <w:t>ê Zilêxa ye û ew 10 salî ye. Çavên wê reş in û porê wê dirêj e. Ew diçe dibistana seretayî.</w:t>
      </w:r>
    </w:p>
    <w:p>
      <w:r>
        <w:t>z di betlaneyan de diçime cem wan.</w:t>
      </w:r>
    </w:p>
    <w:p>
      <w:r>
        <w:t>w</w:t>
      </w:r>
    </w:p>
    <w:p>
      <w:r>
        <w:t>E</w:t>
      </w:r>
    </w:p>
    <w:p>
      <w:r>
        <w:t>Wordlist</w:t>
      </w:r>
    </w:p>
    <w:p>
      <w:r>
        <w:t>ap</w:t>
      </w:r>
    </w:p>
    <w:p>
      <w:r>
        <w:t>uncle</w:t>
      </w:r>
    </w:p>
    <w:p>
      <w:r>
        <w:t>baş</w:t>
      </w:r>
    </w:p>
    <w:p>
      <w:r>
        <w:t>good, well</w:t>
      </w:r>
    </w:p>
    <w:p>
      <w:r>
        <w:t>bav</w:t>
      </w:r>
    </w:p>
    <w:p>
      <w:r>
        <w:t>father</w:t>
      </w:r>
    </w:p>
    <w:p>
      <w:r>
        <w:t>be (bibe)</w:t>
      </w:r>
    </w:p>
    <w:p>
      <w:r>
        <w:t>may you be (present subjunctive 2 person singular of bûn ‘to be’)</w:t>
      </w:r>
    </w:p>
    <w:p>
      <w:r>
        <w:t>bermalî</w:t>
      </w:r>
    </w:p>
    <w:p>
      <w:r>
        <w:t>housewife</w:t>
      </w:r>
    </w:p>
    <w:p>
      <w:r>
        <w:t>bike</w:t>
      </w:r>
    </w:p>
    <w:p>
      <w:r>
        <w:t>may he/s</w:t>
      </w:r>
    </w:p>
    <w:p>
      <w:r>
        <w:t>make’)</w:t>
      </w:r>
    </w:p>
    <w:p>
      <w:r>
        <w:t>he do (present subjunctive 3 person singular of kirin ‘to do, to</w:t>
      </w:r>
    </w:p>
    <w:p>
      <w:r>
        <w:t>bira</w:t>
      </w:r>
    </w:p>
    <w:p>
      <w:r>
        <w:t>brother</w:t>
      </w:r>
    </w:p>
    <w:p>
      <w:r>
        <w:t>birçî</w:t>
      </w:r>
    </w:p>
    <w:p>
      <w:r>
        <w:t>hungry</w:t>
      </w:r>
    </w:p>
    <w:p>
      <w:r>
        <w:t>cem</w:t>
      </w:r>
    </w:p>
    <w:p>
      <w:r>
        <w:t>at, to</w:t>
      </w:r>
    </w:p>
    <w:p>
      <w:r>
        <w:t>chez</w:t>
      </w:r>
    </w:p>
    <w:p>
      <w:r>
        <w:t>, by used in connection with people and their homes, cf. French</w:t>
      </w:r>
    </w:p>
    <w:p>
      <w:r>
        <w:t>, Persian piš­e.</w:t>
      </w:r>
    </w:p>
    <w:p>
      <w:r>
        <w:t>çav</w:t>
      </w:r>
    </w:p>
    <w:p>
      <w:r>
        <w:t>eye</w:t>
      </w:r>
    </w:p>
    <w:p>
      <w:r>
        <w:t>çawa/çawan</w:t>
      </w:r>
    </w:p>
    <w:p>
      <w:r>
        <w:t>how</w:t>
      </w:r>
    </w:p>
    <w:p>
      <w:r>
        <w:t>cotkar</w:t>
      </w:r>
    </w:p>
    <w:p>
      <w:r>
        <w:t>farmer</w:t>
      </w:r>
    </w:p>
    <w:p>
      <w:r>
        <w:t>dayik</w:t>
      </w:r>
    </w:p>
    <w:p>
      <w:r>
        <w:t>mother</w:t>
      </w:r>
    </w:p>
    <w:p>
      <w:r>
        <w:t>di…de</w:t>
      </w:r>
    </w:p>
    <w:p>
      <w:r>
        <w:t>in (circumposition)</w:t>
      </w:r>
    </w:p>
    <w:p>
      <w:r>
        <w:t>dibistan</w:t>
      </w:r>
    </w:p>
    <w:p>
      <w:r>
        <w:t>school</w:t>
      </w:r>
    </w:p>
    <w:p>
      <w:r>
        <w:t>diçe</w:t>
      </w:r>
    </w:p>
    <w:p>
      <w:r>
        <w:t>he / she goes (3rd person singular present</w:t>
      </w:r>
    </w:p>
    <w:p>
      <w:r>
        <w:t>the verb</w:t>
      </w:r>
    </w:p>
    <w:p>
      <w:r>
        <w:t>for</w:t>
      </w:r>
    </w:p>
    <w:p>
      <w:r>
        <w:t>çûn ‘to go’)</w:t>
      </w:r>
    </w:p>
    <w:p>
      <w:r>
        <w:t>diçime</w:t>
      </w:r>
    </w:p>
    <w:p>
      <w:r>
        <w:t>(I) go’ (1st pers. sg. present progressive of çûn ‘to go’)</w:t>
      </w:r>
    </w:p>
    <w:p>
      <w:r>
        <w:t>dijîm</w:t>
      </w:r>
    </w:p>
    <w:p>
      <w:r>
        <w:t>(I) live (1st pers. sg. present progressive of jîn / jiyan  ‘to live’)</w:t>
      </w:r>
    </w:p>
    <w:p>
      <w:r>
        <w:t>Kurmanji Kurdish, Lesson 2</w:t>
      </w:r>
    </w:p>
    <w:p>
      <w:r>
        <w:t>2</w:t>
      </w:r>
    </w:p>
    <w:p>
      <w:r>
        <w:t>dijîn</w:t>
      </w:r>
    </w:p>
    <w:p>
      <w:r>
        <w:t>(they) live (3rd pers. pl. present progressive of jîn / jiyan  ‘to live’)</w:t>
      </w:r>
    </w:p>
    <w:p>
      <w:r>
        <w:t>dirêj</w:t>
      </w:r>
    </w:p>
    <w:p>
      <w:r>
        <w:t>tall, long</w:t>
      </w:r>
    </w:p>
    <w:p>
      <w:r>
        <w:t>bijîjk</w:t>
      </w:r>
    </w:p>
    <w:p>
      <w:r>
        <w:t>doctor</w:t>
      </w:r>
    </w:p>
    <w:p>
      <w:r>
        <w:t>firoşgeh</w:t>
      </w:r>
    </w:p>
    <w:p>
      <w:r>
        <w:t>shop</w:t>
      </w:r>
    </w:p>
    <w:p>
      <w:r>
        <w:t>firoşkar</w:t>
      </w:r>
    </w:p>
    <w:p>
      <w:r>
        <w:t>shop‐owner</w:t>
      </w:r>
    </w:p>
    <w:p>
      <w:r>
        <w:t>emr</w:t>
      </w:r>
    </w:p>
    <w:p>
      <w:r>
        <w:t>life, age</w:t>
      </w:r>
    </w:p>
    <w:p>
      <w:r>
        <w:t>gelek</w:t>
      </w:r>
    </w:p>
    <w:p>
      <w:r>
        <w:t>many</w:t>
      </w:r>
    </w:p>
    <w:p>
      <w:r>
        <w:t>her</w:t>
      </w:r>
    </w:p>
    <w:p>
      <w:r>
        <w:t>every</w:t>
      </w:r>
    </w:p>
    <w:p>
      <w:r>
        <w:t>heye</w:t>
      </w:r>
    </w:p>
    <w:p>
      <w:r>
        <w:t>there is, exists (also used in expressions of possession, see below)</w:t>
      </w:r>
    </w:p>
    <w:p>
      <w:r>
        <w:t>jin</w:t>
      </w:r>
    </w:p>
    <w:p>
      <w:r>
        <w:t>woman</w:t>
      </w:r>
    </w:p>
    <w:p>
      <w:r>
        <w:t>kar</w:t>
      </w:r>
    </w:p>
    <w:p>
      <w:r>
        <w:t>work, job</w:t>
      </w:r>
    </w:p>
    <w:p>
      <w:r>
        <w:t>kêm</w:t>
      </w:r>
    </w:p>
    <w:p>
      <w:r>
        <w:t>few</w:t>
      </w:r>
    </w:p>
    <w:p>
      <w:r>
        <w:t>kurt</w:t>
      </w:r>
    </w:p>
    <w:p>
      <w:r>
        <w:t>short</w:t>
      </w:r>
    </w:p>
    <w:p>
      <w:r>
        <w:t>lê</w:t>
      </w:r>
    </w:p>
    <w:p>
      <w:r>
        <w:t>but</w:t>
      </w:r>
    </w:p>
    <w:p>
      <w:r>
        <w:t>li</w:t>
      </w:r>
    </w:p>
    <w:p>
      <w:r>
        <w:t>in (preposition)</w:t>
      </w:r>
    </w:p>
    <w:p>
      <w:r>
        <w:t>li vir</w:t>
      </w:r>
    </w:p>
    <w:p>
      <w:r>
        <w:t>here</w:t>
      </w:r>
    </w:p>
    <w:p>
      <w:r>
        <w:t>li wir</w:t>
      </w:r>
    </w:p>
    <w:p>
      <w:r>
        <w:t>there</w:t>
      </w:r>
    </w:p>
    <w:p>
      <w:r>
        <w:t>mal</w:t>
      </w:r>
    </w:p>
    <w:p>
      <w:r>
        <w:t>house, home</w:t>
      </w:r>
    </w:p>
    <w:p>
      <w:r>
        <w:t>mam/ap</w:t>
      </w:r>
    </w:p>
    <w:p>
      <w:r>
        <w:t>uncle</w:t>
      </w:r>
    </w:p>
    <w:p>
      <w:r>
        <w:t>mamoste</w:t>
      </w:r>
    </w:p>
    <w:p>
      <w:r>
        <w:t>teacher</w:t>
      </w:r>
    </w:p>
    <w:p>
      <w:r>
        <w:t>mêr</w:t>
      </w:r>
    </w:p>
    <w:p>
      <w:r>
        <w:t>man</w:t>
      </w:r>
    </w:p>
    <w:p>
      <w:r>
        <w:t>mezin</w:t>
      </w:r>
    </w:p>
    <w:p>
      <w:r>
        <w:t>big</w:t>
      </w:r>
    </w:p>
    <w:p>
      <w:r>
        <w:t>naxebite</w:t>
      </w:r>
    </w:p>
    <w:p>
      <w:r>
        <w:t>does n</w:t>
      </w:r>
    </w:p>
    <w:p>
      <w:r>
        <w:t>work’</w:t>
      </w:r>
    </w:p>
    <w:p>
      <w:r>
        <w:t>ot work (3rd person singular neg. present for the verb xebitîn ‘to</w:t>
      </w:r>
    </w:p>
    <w:p>
      <w:r>
        <w:t>)</w:t>
      </w:r>
    </w:p>
    <w:p>
      <w:r>
        <w:t>nav</w:t>
      </w:r>
    </w:p>
    <w:p>
      <w:r>
        <w:t>name</w:t>
      </w:r>
    </w:p>
    <w:p>
      <w:r>
        <w:t>nexweş</w:t>
      </w:r>
    </w:p>
    <w:p>
      <w:r>
        <w:t>ill, sick</w:t>
      </w:r>
    </w:p>
    <w:p>
      <w:r>
        <w:t>pir</w:t>
      </w:r>
    </w:p>
    <w:p>
      <w:r>
        <w:t>many, much</w:t>
      </w:r>
    </w:p>
    <w:p>
      <w:r>
        <w:t>pirs</w:t>
      </w:r>
    </w:p>
    <w:p>
      <w:r>
        <w:t>question</w:t>
      </w:r>
    </w:p>
    <w:p>
      <w:r>
        <w:t>por</w:t>
      </w:r>
    </w:p>
    <w:p>
      <w:r>
        <w:t>hair</w:t>
      </w:r>
    </w:p>
    <w:p>
      <w:r>
        <w:t>reş</w:t>
      </w:r>
    </w:p>
    <w:p>
      <w:r>
        <w:t>black</w:t>
      </w:r>
    </w:p>
    <w:p>
      <w:r>
        <w:t>sal</w:t>
      </w:r>
    </w:p>
    <w:p>
      <w:r>
        <w:t>year</w:t>
      </w:r>
    </w:p>
    <w:p>
      <w:r>
        <w:t>salî</w:t>
      </w:r>
    </w:p>
    <w:p>
      <w:r>
        <w:t>literally ‘yeared’, that is, with years, of age</w:t>
      </w:r>
    </w:p>
    <w:p>
      <w:r>
        <w:t>sax</w:t>
      </w:r>
    </w:p>
    <w:p>
      <w:r>
        <w:t>healthy</w:t>
      </w:r>
    </w:p>
    <w:p>
      <w:r>
        <w:t>seretayî</w:t>
      </w:r>
    </w:p>
    <w:p>
      <w:r>
        <w:t>elementary, primary</w:t>
      </w:r>
    </w:p>
    <w:p>
      <w:r>
        <w:t>betlaneyan</w:t>
      </w:r>
    </w:p>
    <w:p>
      <w:r>
        <w:t>holidays, vacations</w:t>
      </w:r>
    </w:p>
    <w:p>
      <w:r>
        <w:t>tê</w:t>
      </w:r>
    </w:p>
    <w:p>
      <w:r>
        <w:t>he/she comes (3rd person singular present for the verb hatin ‘to come’)</w:t>
      </w:r>
    </w:p>
    <w:p>
      <w:r>
        <w:t>tenê</w:t>
      </w:r>
    </w:p>
    <w:p>
      <w:r>
        <w:t>only</w:t>
      </w:r>
    </w:p>
    <w:p>
      <w:r>
        <w:t>Kurmanji Kurdish, Lesson 2</w:t>
      </w:r>
    </w:p>
    <w:p>
      <w:r>
        <w:t>3</w:t>
      </w:r>
    </w:p>
    <w:p>
      <w:r>
        <w:t>nî/ tî</w:t>
      </w:r>
    </w:p>
    <w:p>
      <w:r>
        <w:t>têh</w:t>
      </w:r>
    </w:p>
    <w:p>
      <w:r>
        <w:t>thirsty</w:t>
      </w:r>
    </w:p>
    <w:p>
      <w:r>
        <w:t>vir</w:t>
      </w:r>
    </w:p>
    <w:p>
      <w:r>
        <w:t>here (location)</w:t>
      </w:r>
    </w:p>
    <w:p>
      <w:r>
        <w:t>xerab</w:t>
      </w:r>
    </w:p>
    <w:p>
      <w:r>
        <w:t>bad</w:t>
      </w:r>
    </w:p>
    <w:p>
      <w:r>
        <w:t>Xwedê</w:t>
      </w:r>
    </w:p>
    <w:p>
      <w:r>
        <w:t>God</w:t>
      </w:r>
    </w:p>
    <w:p>
      <w:r>
        <w:t>xwişkek</w:t>
      </w:r>
    </w:p>
    <w:p>
      <w:r>
        <w:t>a sister</w:t>
      </w:r>
    </w:p>
    <w:p>
      <w:r>
        <w:t>word x</w:t>
      </w:r>
    </w:p>
    <w:p>
      <w:r>
        <w:t>(from xwişk ‘sister’ with an indefinite singular ending ‐ek). The</w:t>
      </w:r>
    </w:p>
    <w:p>
      <w:r>
        <w:t>weh is also used for ‘sister’</w:t>
      </w:r>
    </w:p>
    <w:p>
      <w:r>
        <w:t>yên te</w:t>
      </w:r>
    </w:p>
    <w:p>
      <w:r>
        <w:t>yours</w:t>
      </w:r>
    </w:p>
    <w:p>
      <w:r>
        <w:t>zanîngeh</w:t>
      </w:r>
    </w:p>
    <w:p>
      <w:r>
        <w:t>university</w:t>
      </w:r>
    </w:p>
    <w:p>
      <w:r>
        <w:t>zarok</w:t>
      </w:r>
    </w:p>
    <w:p>
      <w:r>
        <w:t>child</w:t>
      </w:r>
    </w:p>
    <w:p>
      <w:r>
        <w:t>Translation:</w:t>
      </w:r>
    </w:p>
    <w:p>
      <w:r>
        <w:t>My name is Gulchin. I am 20 years old. I go to university in Istanbul. I live here, in Istanbul.</w:t>
      </w:r>
    </w:p>
    <w:p>
      <w:r>
        <w:t>But my home is in Merdin. My mother and father live there. My father’s name is Hekim. He</w:t>
      </w:r>
    </w:p>
    <w:p>
      <w:r>
        <w:t>is  45  years  old.  My  mother’s  name  is  Guldjan  and  she  is  43  years  old.  My  father  is  a</w:t>
      </w:r>
    </w:p>
    <w:p>
      <w:r>
        <w:t>shopkeeper. His shop is not very big. My mother does not work. She is a housewife. My</w:t>
      </w:r>
    </w:p>
    <w:p>
      <w:r>
        <w:t>mother comes here every year. I have a sister. Her name is Zelikha and she is 10 years old.</w:t>
      </w:r>
    </w:p>
    <w:p>
      <w:r>
        <w:t>er eyes are black and her hair is long. She goes to primary school. During the holidays I go</w:t>
      </w:r>
    </w:p>
    <w:p>
      <w:r>
        <w:t>o them.</w:t>
      </w:r>
    </w:p>
    <w:p>
      <w:r>
        <w:t>H</w:t>
      </w:r>
    </w:p>
    <w:p>
      <w:r>
        <w:t>t</w:t>
      </w:r>
    </w:p>
    <w:p>
      <w:r>
        <w:t>1</w:t>
      </w:r>
    </w:p>
    <w:p>
      <w:r>
        <w:t>Hejmar / Numbers</w:t>
      </w:r>
    </w:p>
    <w:p>
      <w:r>
        <w:t>The cardinal numbers are as follow:</w:t>
      </w:r>
    </w:p>
    <w:p>
      <w:r>
        <w:t>1</w:t>
      </w:r>
    </w:p>
    <w:p>
      <w:r>
        <w:t>yek</w:t>
      </w:r>
    </w:p>
    <w:p>
      <w:r>
        <w:t>11</w:t>
      </w:r>
    </w:p>
    <w:p>
      <w:r>
        <w:t>yanzdeh</w:t>
      </w:r>
    </w:p>
    <w:p>
      <w:r>
        <w:t>21</w:t>
      </w:r>
    </w:p>
    <w:p>
      <w:r>
        <w:t>bîst û yek</w:t>
      </w:r>
    </w:p>
    <w:p>
      <w:r>
        <w:t>40</w:t>
      </w:r>
    </w:p>
    <w:p>
      <w:r>
        <w:t>çil</w:t>
      </w:r>
    </w:p>
    <w:p>
      <w:r>
        <w:t>did</w:t>
      </w:r>
    </w:p>
    <w:p>
      <w:r>
        <w:t>2</w:t>
      </w:r>
    </w:p>
    <w:p>
      <w:r>
        <w:t>du/</w:t>
      </w:r>
    </w:p>
    <w:p>
      <w:r>
        <w:t>u</w:t>
      </w:r>
    </w:p>
    <w:p>
      <w:r>
        <w:t>12</w:t>
      </w:r>
    </w:p>
    <w:p>
      <w:r>
        <w:t>dozdeh</w:t>
      </w:r>
    </w:p>
    <w:p>
      <w:r>
        <w:t>22</w:t>
      </w:r>
    </w:p>
    <w:p>
      <w:r>
        <w:t>bîst û du</w:t>
      </w:r>
    </w:p>
    <w:p>
      <w:r>
        <w:t>50</w:t>
      </w:r>
    </w:p>
    <w:p>
      <w:r>
        <w:t>pêncî</w:t>
      </w:r>
    </w:p>
    <w:p>
      <w:r>
        <w:t>3</w:t>
      </w:r>
    </w:p>
    <w:p>
      <w:r>
        <w:t>sê/sisê</w:t>
      </w:r>
    </w:p>
    <w:p>
      <w:r>
        <w:t>13</w:t>
      </w:r>
    </w:p>
    <w:p>
      <w:r>
        <w:t>sêzdeh</w:t>
      </w:r>
    </w:p>
    <w:p>
      <w:r>
        <w:t>23</w:t>
      </w:r>
    </w:p>
    <w:p>
      <w:r>
        <w:t>bîst û sê</w:t>
      </w:r>
    </w:p>
    <w:p>
      <w:r>
        <w:t>60</w:t>
      </w:r>
    </w:p>
    <w:p>
      <w:r>
        <w:t>şêst</w:t>
      </w:r>
    </w:p>
    <w:p>
      <w:r>
        <w:t>4</w:t>
      </w:r>
    </w:p>
    <w:p>
      <w:r>
        <w:t>çar</w:t>
      </w:r>
    </w:p>
    <w:p>
      <w:r>
        <w:t>14</w:t>
      </w:r>
    </w:p>
    <w:p>
      <w:r>
        <w:t>çardeh</w:t>
      </w:r>
    </w:p>
    <w:p>
      <w:r>
        <w:t>24</w:t>
      </w:r>
    </w:p>
    <w:p>
      <w:r>
        <w:t>bîst û çar</w:t>
      </w:r>
    </w:p>
    <w:p>
      <w:r>
        <w:t>70</w:t>
      </w:r>
    </w:p>
    <w:p>
      <w:r>
        <w:t>heftê</w:t>
      </w:r>
    </w:p>
    <w:p>
      <w:r>
        <w:t>ê</w:t>
      </w:r>
    </w:p>
    <w:p>
      <w:r>
        <w:t>5</w:t>
      </w:r>
    </w:p>
    <w:p>
      <w:r>
        <w:t>pênc</w:t>
      </w:r>
    </w:p>
    <w:p>
      <w:r>
        <w:t>15</w:t>
      </w:r>
    </w:p>
    <w:p>
      <w:r>
        <w:t>panzdeh</w:t>
      </w:r>
    </w:p>
    <w:p>
      <w:r>
        <w:t>25</w:t>
      </w:r>
    </w:p>
    <w:p>
      <w:r>
        <w:t>bîst û pênc</w:t>
      </w:r>
    </w:p>
    <w:p>
      <w:r>
        <w:t>80</w:t>
      </w:r>
    </w:p>
    <w:p>
      <w:r>
        <w:t>heşt</w:t>
      </w:r>
    </w:p>
    <w:p>
      <w:r>
        <w:t>6</w:t>
      </w:r>
    </w:p>
    <w:p>
      <w:r>
        <w:t>şeş</w:t>
      </w:r>
    </w:p>
    <w:p>
      <w:r>
        <w:t>16</w:t>
      </w:r>
    </w:p>
    <w:p>
      <w:r>
        <w:t>şanzdeh</w:t>
      </w:r>
    </w:p>
    <w:p>
      <w:r>
        <w:t>26</w:t>
      </w:r>
    </w:p>
    <w:p>
      <w:r>
        <w:t>bîst û şeş</w:t>
      </w:r>
    </w:p>
    <w:p>
      <w:r>
        <w:t>90</w:t>
      </w:r>
    </w:p>
    <w:p>
      <w:r>
        <w:t>nod</w:t>
      </w:r>
    </w:p>
    <w:p>
      <w:r>
        <w:t>k</w:t>
      </w:r>
    </w:p>
    <w:p>
      <w:r>
        <w:t>7</w:t>
      </w:r>
    </w:p>
    <w:p>
      <w:r>
        <w:t>heft</w:t>
      </w:r>
    </w:p>
    <w:p>
      <w:r>
        <w:t>17</w:t>
      </w:r>
    </w:p>
    <w:p>
      <w:r>
        <w:t>hevdeh</w:t>
      </w:r>
    </w:p>
    <w:p>
      <w:r>
        <w:t>27</w:t>
      </w:r>
    </w:p>
    <w:p>
      <w:r>
        <w:t>bîst û heft</w:t>
      </w:r>
    </w:p>
    <w:p>
      <w:r>
        <w:t>100</w:t>
      </w:r>
    </w:p>
    <w:p>
      <w:r>
        <w:t>sed</w:t>
      </w:r>
    </w:p>
    <w:p>
      <w:r>
        <w:t>şt</w:t>
      </w:r>
    </w:p>
    <w:p>
      <w:r>
        <w:t>e</w:t>
      </w:r>
    </w:p>
    <w:p>
      <w:r>
        <w:t>8</w:t>
      </w:r>
    </w:p>
    <w:p>
      <w:r>
        <w:t>heşt</w:t>
      </w:r>
    </w:p>
    <w:p>
      <w:r>
        <w:t>18</w:t>
      </w:r>
    </w:p>
    <w:p>
      <w:r>
        <w:t>hejdeh</w:t>
      </w:r>
    </w:p>
    <w:p>
      <w:r>
        <w:t>28</w:t>
      </w:r>
    </w:p>
    <w:p>
      <w:r>
        <w:t>bîst û he</w:t>
      </w:r>
    </w:p>
    <w:p>
      <w:r>
        <w:t>101</w:t>
      </w:r>
    </w:p>
    <w:p>
      <w:r>
        <w:t>sed û y</w:t>
      </w:r>
    </w:p>
    <w:p>
      <w:r>
        <w:t>9</w:t>
      </w:r>
    </w:p>
    <w:p>
      <w:r>
        <w:t>neh</w:t>
      </w:r>
    </w:p>
    <w:p>
      <w:r>
        <w:t>19</w:t>
      </w:r>
    </w:p>
    <w:p>
      <w:r>
        <w:t>nozdeh</w:t>
      </w:r>
    </w:p>
    <w:p>
      <w:r>
        <w:t>29</w:t>
      </w:r>
    </w:p>
    <w:p>
      <w:r>
        <w:t>bîst û neh</w:t>
      </w:r>
    </w:p>
    <w:p>
      <w:r>
        <w:t>200</w:t>
      </w:r>
    </w:p>
    <w:p>
      <w:r>
        <w:t>du sed</w:t>
      </w:r>
    </w:p>
    <w:p>
      <w:r>
        <w:t>0</w:t>
      </w:r>
    </w:p>
    <w:p>
      <w:r>
        <w:t>deh</w:t>
      </w:r>
    </w:p>
    <w:p>
      <w:r>
        <w:t>20</w:t>
      </w:r>
    </w:p>
    <w:p>
      <w:r>
        <w:t>bîst</w:t>
      </w:r>
    </w:p>
    <w:p>
      <w:r>
        <w:t>30</w:t>
      </w:r>
    </w:p>
    <w:p>
      <w:r>
        <w:t>sî/sih</w:t>
      </w:r>
    </w:p>
    <w:p>
      <w:r>
        <w:t>300</w:t>
      </w:r>
    </w:p>
    <w:p>
      <w:r>
        <w:t>sê sed</w:t>
      </w:r>
    </w:p>
    <w:p>
      <w:r>
        <w:t>/</w:t>
      </w:r>
    </w:p>
    <w:p>
      <w:r>
        <w:t>2008  du hezar û heşt</w:t>
      </w:r>
    </w:p>
    <w:p>
      <w:r>
        <w:t>1</w:t>
      </w:r>
    </w:p>
    <w:p>
      <w:r>
        <w:t>1000  hezar</w:t>
      </w:r>
    </w:p>
    <w:p>
      <w:r>
        <w:t>2000  du hezar</w:t>
      </w:r>
    </w:p>
    <w:p>
      <w:r>
        <w:t>0</w:t>
      </w:r>
    </w:p>
    <w:p>
      <w:r>
        <w:t>net sifir</w:t>
      </w:r>
    </w:p>
    <w:p>
      <w:r>
        <w:t>bers  re formed with the conjuction</w:t>
      </w:r>
    </w:p>
    <w:p>
      <w:r>
        <w:t>Compound num</w:t>
      </w:r>
    </w:p>
    <w:p>
      <w:r>
        <w:t>a</w:t>
      </w:r>
    </w:p>
    <w:p>
      <w:r>
        <w:t>û, as in</w:t>
      </w:r>
    </w:p>
    <w:p>
      <w:r>
        <w:t>bîst û yek (21)</w:t>
      </w:r>
    </w:p>
    <w:p>
      <w:r>
        <w:t>çil û şeş (46)</w:t>
      </w:r>
    </w:p>
    <w:p>
      <w:r>
        <w:t>nod û neh (99)</w:t>
      </w:r>
    </w:p>
    <w:p>
      <w:r>
        <w:t>sed û yek (101)</w:t>
      </w:r>
    </w:p>
    <w:p>
      <w:r>
        <w:t>1</w:t>
      </w:r>
    </w:p>
    <w:p>
      <w:r>
        <w:t>ite t</w:t>
      </w:r>
    </w:p>
    <w:p>
      <w:r>
        <w:t>1.</w:t>
      </w:r>
    </w:p>
    <w:p>
      <w:r>
        <w:t>Exercise</w:t>
      </w:r>
    </w:p>
    <w:p>
      <w:r>
        <w:t>Wr</w:t>
      </w:r>
    </w:p>
    <w:p>
      <w:r>
        <w:t>he numbers in letter.</w:t>
      </w:r>
    </w:p>
    <w:p>
      <w:r>
        <w:t>4</w:t>
      </w:r>
    </w:p>
    <w:p>
      <w:r>
        <w:t>______  9</w:t>
      </w:r>
    </w:p>
    <w:p>
      <w:r>
        <w:t>______</w:t>
      </w:r>
    </w:p>
    <w:p>
      <w:r>
        <w:t>33</w:t>
      </w:r>
    </w:p>
    <w:p>
      <w:r>
        <w:t>______   49</w:t>
      </w:r>
    </w:p>
    <w:p>
      <w:r>
        <w:t>______</w:t>
      </w:r>
    </w:p>
    <w:p>
      <w:r>
        <w:t>23</w:t>
      </w:r>
    </w:p>
    <w:p>
      <w:r>
        <w:t>______   121</w:t>
      </w:r>
    </w:p>
    <w:p>
      <w:r>
        <w:t>______</w:t>
      </w:r>
    </w:p>
    <w:p>
      <w:r>
        <w:t>65</w:t>
      </w:r>
    </w:p>
    <w:p>
      <w:r>
        <w:t>______   51</w:t>
      </w:r>
    </w:p>
    <w:p>
      <w:r>
        <w:t>______</w:t>
      </w:r>
    </w:p>
    <w:p>
      <w:r>
        <w:t>35</w:t>
      </w:r>
    </w:p>
    <w:p>
      <w:r>
        <w:t>______   139</w:t>
      </w:r>
    </w:p>
    <w:p>
      <w:r>
        <w:t>______</w:t>
      </w:r>
    </w:p>
    <w:p>
      <w:r>
        <w:t>54</w:t>
      </w:r>
    </w:p>
    <w:p>
      <w:r>
        <w:t>______   69</w:t>
      </w:r>
    </w:p>
    <w:p>
      <w:r>
        <w:t>______</w:t>
      </w:r>
    </w:p>
    <w:p>
      <w:r>
        <w:t>47</w:t>
      </w:r>
    </w:p>
    <w:p>
      <w:r>
        <w:t>______  142</w:t>
      </w:r>
    </w:p>
    <w:p>
      <w:r>
        <w:t>______</w:t>
      </w:r>
    </w:p>
    <w:p>
      <w:r>
        <w:t>78</w:t>
      </w:r>
    </w:p>
    <w:p>
      <w:r>
        <w:t>______   91</w:t>
      </w:r>
    </w:p>
    <w:p>
      <w:r>
        <w:t>______</w:t>
      </w:r>
    </w:p>
    <w:p>
      <w:r>
        <w:t>Kurmanji Kurdish, Lesson 2</w:t>
      </w:r>
    </w:p>
    <w:p>
      <w:r>
        <w:t>4</w:t>
      </w:r>
    </w:p>
    <w:p>
      <w:r>
        <w:t>The ordina</w:t>
      </w:r>
    </w:p>
    <w:p>
      <w:r>
        <w:t>umb</w:t>
      </w:r>
    </w:p>
    <w:p>
      <w:r>
        <w:t>s are as follows:</w:t>
      </w:r>
    </w:p>
    <w:p>
      <w:r>
        <w:t>l n</w:t>
      </w:r>
    </w:p>
    <w:p>
      <w:r>
        <w:t>er</w:t>
      </w:r>
    </w:p>
    <w:p>
      <w:r>
        <w:t>yekem(în)</w:t>
      </w:r>
    </w:p>
    <w:p>
      <w:r>
        <w:t>1st</w:t>
      </w:r>
    </w:p>
    <w:p>
      <w:r>
        <w:t>heftem(în)</w:t>
      </w:r>
    </w:p>
    <w:p>
      <w:r>
        <w:t>7th</w:t>
      </w:r>
    </w:p>
    <w:p>
      <w:r>
        <w:t>sêzdem(în)</w:t>
      </w:r>
    </w:p>
    <w:p>
      <w:r>
        <w:t>13th</w:t>
      </w:r>
    </w:p>
    <w:p>
      <w:r>
        <w:t>nozdem(în)     19th</w:t>
      </w:r>
    </w:p>
    <w:p>
      <w:r>
        <w:t>duyem(în)</w:t>
      </w:r>
    </w:p>
    <w:p>
      <w:r>
        <w:t>2nd</w:t>
      </w:r>
    </w:p>
    <w:p>
      <w:r>
        <w:t>heştem(în)</w:t>
      </w:r>
    </w:p>
    <w:p>
      <w:r>
        <w:t>8th</w:t>
      </w:r>
    </w:p>
    <w:p>
      <w:r>
        <w:t>çardem(în)</w:t>
      </w:r>
    </w:p>
    <w:p>
      <w:r>
        <w:t>14th</w:t>
      </w:r>
    </w:p>
    <w:p>
      <w:r>
        <w:t>bîstem(în)</w:t>
      </w:r>
    </w:p>
    <w:p>
      <w:r>
        <w:t>20th</w:t>
      </w:r>
    </w:p>
    <w:p>
      <w:r>
        <w:t>sêyem(în)</w:t>
      </w:r>
    </w:p>
    <w:p>
      <w:r>
        <w:t>3rd</w:t>
      </w:r>
    </w:p>
    <w:p>
      <w:r>
        <w:t>nehem(în)</w:t>
      </w:r>
    </w:p>
    <w:p>
      <w:r>
        <w:t>9th</w:t>
      </w:r>
    </w:p>
    <w:p>
      <w:r>
        <w:t>panzdem(în) 15th</w:t>
      </w:r>
    </w:p>
    <w:p>
      <w:r>
        <w:t>bîstûyekem(în) 21st</w:t>
      </w:r>
    </w:p>
    <w:p>
      <w:r>
        <w:t>)</w:t>
      </w:r>
    </w:p>
    <w:p>
      <w:r>
        <w:t>)</w:t>
      </w:r>
    </w:p>
    <w:p>
      <w:r>
        <w:t>(în</w:t>
      </w:r>
    </w:p>
    <w:p>
      <w:r>
        <w:t>çarem(în)</w:t>
      </w:r>
    </w:p>
    <w:p>
      <w:r>
        <w:t>4th</w:t>
      </w:r>
    </w:p>
    <w:p>
      <w:r>
        <w:t>dehem(în)</w:t>
      </w:r>
    </w:p>
    <w:p>
      <w:r>
        <w:t>10th  şanzdem(în</w:t>
      </w:r>
    </w:p>
    <w:p>
      <w:r>
        <w:t>16th</w:t>
      </w:r>
    </w:p>
    <w:p>
      <w:r>
        <w:t>bîstûduyem(în) 22nd</w:t>
      </w:r>
    </w:p>
    <w:p>
      <w:r>
        <w:t>êncem(în</w:t>
      </w:r>
    </w:p>
    <w:p>
      <w:r>
        <w:t>5th</w:t>
      </w:r>
    </w:p>
    <w:p>
      <w:r>
        <w:t>yanzdem(în) 11th  hevdem(în)</w:t>
      </w:r>
    </w:p>
    <w:p>
      <w:r>
        <w:t>17th</w:t>
      </w:r>
    </w:p>
    <w:p>
      <w:r>
        <w:t>bîstûsêyem</w:t>
      </w:r>
    </w:p>
    <w:p>
      <w:r>
        <w:t>)  23rd</w:t>
      </w:r>
    </w:p>
    <w:p>
      <w:r>
        <w:t>th  hejdem(în)</w:t>
      </w:r>
    </w:p>
    <w:p>
      <w:r>
        <w:t>18th</w:t>
      </w:r>
    </w:p>
    <w:p>
      <w:r>
        <w:t>sihem(în)</w:t>
      </w:r>
    </w:p>
    <w:p>
      <w:r>
        <w:t>30th</w:t>
      </w:r>
    </w:p>
    <w:p>
      <w:r>
        <w:t>p</w:t>
      </w:r>
    </w:p>
    <w:p>
      <w:r>
        <w:t>şeşem(în)</w:t>
      </w:r>
    </w:p>
    <w:p>
      <w:r>
        <w:t>6th</w:t>
      </w:r>
    </w:p>
    <w:p>
      <w:r>
        <w:t>dozdem(în)  12</w:t>
      </w:r>
    </w:p>
    <w:p>
      <w:r>
        <w:t>ome expressions with ordinals are: “şerê cîhanê yê yekemîn” (the fırst world war), “cara</w:t>
      </w:r>
    </w:p>
    <w:p>
      <w:r>
        <w:t>uyem” (the second time)</w:t>
      </w:r>
    </w:p>
    <w:p>
      <w:r>
        <w:t>S</w:t>
      </w:r>
    </w:p>
    <w:p>
      <w:r>
        <w:t>d</w:t>
      </w:r>
    </w:p>
    <w:p>
      <w:r>
        <w:t>2</w:t>
      </w:r>
    </w:p>
    <w:p>
      <w:r>
        <w:t>Asking</w:t>
      </w:r>
    </w:p>
    <w:p>
      <w:r>
        <w:t>ut age (temen</w:t>
      </w:r>
    </w:p>
    <w:p>
      <w:r>
        <w:t>abo</w:t>
      </w:r>
    </w:p>
    <w:p>
      <w:r>
        <w:t>‘age’)</w:t>
      </w:r>
    </w:p>
    <w:p>
      <w:r>
        <w:t>u çend salî yî?</w:t>
      </w:r>
    </w:p>
    <w:p>
      <w:r>
        <w:t>How old are you?</w:t>
      </w:r>
    </w:p>
    <w:p>
      <w:r>
        <w:t>w çend salî ye?</w:t>
      </w:r>
    </w:p>
    <w:p>
      <w:r>
        <w:t>How old is he/she?</w:t>
      </w:r>
    </w:p>
    <w:p>
      <w:r>
        <w:t>T</w:t>
      </w:r>
    </w:p>
    <w:p>
      <w:r>
        <w:t>E</w:t>
      </w:r>
    </w:p>
    <w:p>
      <w:r>
        <w:t>Tu çend salî yî?</w:t>
      </w:r>
    </w:p>
    <w:p>
      <w:r>
        <w:t>Gulçîn a</w:t>
      </w:r>
    </w:p>
    <w:p>
      <w:r>
        <w:t>li talk about their families. They ask each others’ age.</w:t>
      </w:r>
    </w:p>
    <w:p>
      <w:r>
        <w:t>nd her roommate As</w:t>
      </w:r>
    </w:p>
    <w:p>
      <w:r>
        <w:t>Gulç</w:t>
      </w:r>
    </w:p>
    <w:p>
      <w:r>
        <w:t>în:</w:t>
      </w:r>
    </w:p>
    <w:p>
      <w:r>
        <w:t>Asli:</w:t>
      </w:r>
    </w:p>
    <w:p>
      <w:r>
        <w:t>Asli, tu çend salî yî?</w:t>
      </w:r>
    </w:p>
    <w:p>
      <w:r>
        <w:t>Gulç</w:t>
      </w:r>
    </w:p>
    <w:p>
      <w:r>
        <w:t>21. Lê tu?</w:t>
      </w:r>
    </w:p>
    <w:p>
      <w:r>
        <w:t>în:</w:t>
      </w:r>
    </w:p>
    <w:p>
      <w:r>
        <w:t>Asli:</w:t>
      </w:r>
    </w:p>
    <w:p>
      <w:r>
        <w:t>te?</w:t>
      </w:r>
    </w:p>
    <w:p>
      <w:r>
        <w:t>Ez 20 salî me. Dayik û bavê te çend salî ne?</w:t>
      </w:r>
    </w:p>
    <w:p>
      <w:r>
        <w:t>jî 51 salî ye. Yên</w:t>
      </w:r>
    </w:p>
    <w:p>
      <w:r>
        <w:t>Gulç</w:t>
      </w:r>
    </w:p>
    <w:p>
      <w:r>
        <w:t>Dayika min 48 salî ye û bavê min</w:t>
      </w:r>
    </w:p>
    <w:p>
      <w:r>
        <w:t>în:</w:t>
      </w:r>
    </w:p>
    <w:p>
      <w:r>
        <w:t>Asli:</w:t>
      </w:r>
    </w:p>
    <w:p>
      <w:r>
        <w:t>Dayika min 43 salî ye û bavê min jî 45 salî ye.</w:t>
      </w:r>
    </w:p>
    <w:p>
      <w:r>
        <w:t>Gulç</w:t>
      </w:r>
    </w:p>
    <w:p>
      <w:r>
        <w:t>te?</w:t>
      </w:r>
    </w:p>
    <w:p>
      <w:r>
        <w:t>Xwişk û birayên te çend salî ne?</w:t>
      </w:r>
    </w:p>
    <w:p>
      <w:r>
        <w:t>în:</w:t>
      </w:r>
    </w:p>
    <w:p>
      <w:r>
        <w:t>jî 22 salî ye. Yên</w:t>
      </w:r>
    </w:p>
    <w:p>
      <w:r>
        <w:t>Asli:</w:t>
      </w:r>
    </w:p>
    <w:p>
      <w:r>
        <w:t>da ye û 10 salî ye.</w:t>
      </w:r>
    </w:p>
    <w:p>
      <w:r>
        <w:t>Xwişka min 14 salî ye û birayê min</w:t>
      </w:r>
    </w:p>
    <w:p>
      <w:r>
        <w:t>xwişkek heye. Navê wê Şey</w:t>
      </w:r>
    </w:p>
    <w:p>
      <w:r>
        <w:t>Gulç</w:t>
      </w:r>
    </w:p>
    <w:p>
      <w:r>
        <w:t>dê emrê wê dirêj bike!</w:t>
      </w:r>
    </w:p>
    <w:p>
      <w:r>
        <w:t>Min tenê</w:t>
      </w:r>
    </w:p>
    <w:p>
      <w:r>
        <w:t>în:</w:t>
      </w:r>
    </w:p>
    <w:p>
      <w:r>
        <w:t>sli: Sa</w:t>
      </w:r>
    </w:p>
    <w:p>
      <w:r>
        <w:t>Baş e. Xwe</w:t>
      </w:r>
    </w:p>
    <w:p>
      <w:r>
        <w:t>x bibî.</w:t>
      </w:r>
    </w:p>
    <w:p>
      <w:r>
        <w:t>ulçîn:</w:t>
      </w:r>
    </w:p>
    <w:p>
      <w:r>
        <w:t>A</w:t>
      </w:r>
    </w:p>
    <w:p>
      <w:r>
        <w:t>G</w:t>
      </w:r>
    </w:p>
    <w:p>
      <w:r>
        <w:t>Tu saxtir.</w:t>
      </w:r>
    </w:p>
    <w:p>
      <w:r>
        <w:t>Gulçîn:</w:t>
      </w:r>
    </w:p>
    <w:p>
      <w:r>
        <w:t>Asli:</w:t>
      </w:r>
    </w:p>
    <w:p>
      <w:r>
        <w:t>Asli, how old are you?</w:t>
      </w:r>
    </w:p>
    <w:p>
      <w:r>
        <w:t>Gulç</w:t>
      </w:r>
    </w:p>
    <w:p>
      <w:r>
        <w:t>21. (And) you?</w:t>
      </w:r>
    </w:p>
    <w:p>
      <w:r>
        <w:t>în:</w:t>
      </w:r>
    </w:p>
    <w:p>
      <w:r>
        <w:t>father?</w:t>
      </w:r>
    </w:p>
    <w:p>
      <w:r>
        <w:t>Asli:</w:t>
      </w:r>
    </w:p>
    <w:p>
      <w:r>
        <w:t>hat about) yours?</w:t>
      </w:r>
    </w:p>
    <w:p>
      <w:r>
        <w:t>I am 20. How old are your mother and</w:t>
      </w:r>
    </w:p>
    <w:p>
      <w:r>
        <w:t>Gulç</w:t>
      </w:r>
    </w:p>
    <w:p>
      <w:r>
        <w:t>My mother is 48 and my father is 51. (W</w:t>
      </w:r>
    </w:p>
    <w:p>
      <w:r>
        <w:t>în:</w:t>
      </w:r>
    </w:p>
    <w:p>
      <w:r>
        <w:t>Asli:</w:t>
      </w:r>
    </w:p>
    <w:p>
      <w:r>
        <w:t>My mother is 43 and my father is 45.</w:t>
      </w:r>
    </w:p>
    <w:p>
      <w:r>
        <w:t>Gulç</w:t>
      </w:r>
    </w:p>
    <w:p>
      <w:r>
        <w:t>How old are your sisters and brothers?</w:t>
      </w:r>
    </w:p>
    <w:p>
      <w:r>
        <w:t>în:</w:t>
      </w:r>
    </w:p>
    <w:p>
      <w:r>
        <w:t>.1 (What about) yours?</w:t>
      </w:r>
    </w:p>
    <w:p>
      <w:r>
        <w:t>Asli:</w:t>
      </w:r>
    </w:p>
    <w:p>
      <w:r>
        <w:t>My sister is 14 and my brother is 22</w:t>
      </w:r>
    </w:p>
    <w:p>
      <w:r>
        <w:t>Gulç</w:t>
      </w:r>
    </w:p>
    <w:p>
      <w:r>
        <w:t>I have only one sister. Her name is Sheyda and she is 10 years old.</w:t>
      </w:r>
    </w:p>
    <w:p>
      <w:r>
        <w:t>în:</w:t>
      </w:r>
    </w:p>
    <w:p>
      <w:r>
        <w:t>sli: Th</w:t>
      </w:r>
    </w:p>
    <w:p>
      <w:r>
        <w:t>give you a long life).</w:t>
      </w:r>
    </w:p>
    <w:p>
      <w:r>
        <w:t>OK. May God grant them a long life!</w:t>
      </w:r>
    </w:p>
    <w:p>
      <w:r>
        <w:t>ank you (lit. May you be healthy, may God</w:t>
      </w:r>
    </w:p>
    <w:p>
      <w:r>
        <w:t>ulçîn: You are welcome (lit. You more healthy).</w:t>
      </w:r>
    </w:p>
    <w:p>
      <w:r>
        <w:t>A</w:t>
      </w:r>
    </w:p>
    <w:p>
      <w:r>
        <w:t>G</w:t>
      </w:r>
    </w:p>
    <w:p>
      <w:r>
        <w:t>1 In Kurdish: is also 22.</w:t>
      </w:r>
    </w:p>
    <w:p>
      <w:r>
        <w:t>Kurmanji Kurdish, Lesson 2</w:t>
      </w:r>
    </w:p>
    <w:p>
      <w:r>
        <w:t>5</w:t>
      </w:r>
    </w:p>
    <w:p>
      <w:r>
        <w:t>.1</w:t>
      </w:r>
    </w:p>
    <w:p>
      <w:r>
        <w:t>Exercise</w:t>
      </w:r>
    </w:p>
    <w:p>
      <w:r>
        <w:t>sw r the questions.</w:t>
      </w:r>
    </w:p>
    <w:p>
      <w:r>
        <w:t>2</w:t>
      </w:r>
    </w:p>
    <w:p>
      <w:r>
        <w:t>Read the dialogue and an</w:t>
      </w:r>
    </w:p>
    <w:p>
      <w:r>
        <w:t>e</w:t>
      </w:r>
    </w:p>
    <w:p>
      <w:r>
        <w:t>1.</w:t>
      </w:r>
    </w:p>
    <w:p>
      <w:r>
        <w:t>Asli çend salî ye?</w:t>
      </w:r>
    </w:p>
    <w:p>
      <w:r>
        <w:t>……………………………………...</w:t>
      </w:r>
    </w:p>
    <w:p>
      <w:r>
        <w:t>2.</w:t>
      </w:r>
    </w:p>
    <w:p>
      <w:r>
        <w:t>Gulçîn çend salî ye?</w:t>
      </w:r>
    </w:p>
    <w:p>
      <w:r>
        <w:t>……………………………………...</w:t>
      </w:r>
    </w:p>
    <w:p>
      <w:r>
        <w:t>ne?</w:t>
      </w:r>
    </w:p>
    <w:p>
      <w:r>
        <w:t>3.</w:t>
      </w:r>
    </w:p>
    <w:p>
      <w:r>
        <w:t>Dayik û bavê Asliyê çend salî</w:t>
      </w:r>
    </w:p>
    <w:p>
      <w:r>
        <w:t>……………………………………...</w:t>
      </w:r>
    </w:p>
    <w:p>
      <w:r>
        <w:t>4.</w:t>
      </w:r>
    </w:p>
    <w:p>
      <w:r>
        <w:t>Dayik û bavê Gulçînê çend salî ne?</w:t>
      </w:r>
    </w:p>
    <w:p>
      <w:r>
        <w:t>……………………………………...</w:t>
      </w:r>
    </w:p>
    <w:p>
      <w:r>
        <w:t>.</w:t>
      </w:r>
    </w:p>
    <w:p>
      <w:r>
        <w:t>Xwişka Asliyê çend salî ye?</w:t>
      </w:r>
    </w:p>
    <w:p>
      <w:r>
        <w:t>……………………………………...</w:t>
      </w:r>
    </w:p>
    <w:p>
      <w:r>
        <w:t>.</w:t>
      </w:r>
    </w:p>
    <w:p>
      <w:r>
        <w:t>Xwişk û birayên Gulçînê çend salî ne?</w:t>
      </w:r>
    </w:p>
    <w:p>
      <w:r>
        <w:t>……………………………………...</w:t>
      </w:r>
    </w:p>
    <w:p>
      <w:r>
        <w:t>5</w:t>
      </w:r>
    </w:p>
    <w:p>
      <w:r>
        <w:t>6</w:t>
      </w:r>
    </w:p>
    <w:p>
      <w:r>
        <w:t>3</w:t>
      </w:r>
    </w:p>
    <w:p>
      <w:r>
        <w:t>Kinship Termin l</w:t>
      </w:r>
    </w:p>
    <w:p>
      <w:r>
        <w:t>al)</w:t>
      </w:r>
    </w:p>
    <w:p>
      <w:r>
        <w:t>o ogy (non­obligatory materi</w:t>
      </w:r>
    </w:p>
    <w:p>
      <w:r>
        <w:t>m</w:t>
      </w:r>
    </w:p>
    <w:p>
      <w:r>
        <w:t>nd</w:t>
      </w:r>
    </w:p>
    <w:p>
      <w:r>
        <w:t>bapîr</w:t>
      </w:r>
    </w:p>
    <w:p>
      <w:r>
        <w:t>grandfather</w:t>
      </w:r>
    </w:p>
    <w:p>
      <w:r>
        <w:t>bûk û zava</w:t>
      </w:r>
    </w:p>
    <w:p>
      <w:r>
        <w:t>bride and groo</w:t>
      </w:r>
    </w:p>
    <w:p>
      <w:r>
        <w:t>a</w:t>
      </w:r>
    </w:p>
    <w:p>
      <w:r>
        <w:t>dapîr</w:t>
      </w:r>
    </w:p>
    <w:p>
      <w:r>
        <w:t>grandmother</w:t>
      </w:r>
    </w:p>
    <w:p>
      <w:r>
        <w:t>jin û mêr</w:t>
      </w:r>
    </w:p>
    <w:p>
      <w:r>
        <w:t>wife and husb</w:t>
      </w:r>
    </w:p>
    <w:p>
      <w:r>
        <w:t>bav, bab</w:t>
      </w:r>
    </w:p>
    <w:p>
      <w:r>
        <w:t>father</w:t>
      </w:r>
    </w:p>
    <w:p>
      <w:r>
        <w:t>xizim, nas</w:t>
      </w:r>
    </w:p>
    <w:p>
      <w:r>
        <w:t>relative</w:t>
      </w:r>
    </w:p>
    <w:p>
      <w:r>
        <w:t>dayik</w:t>
      </w:r>
    </w:p>
    <w:p>
      <w:r>
        <w:t>mother</w:t>
      </w:r>
    </w:p>
    <w:p>
      <w:r>
        <w:t>malbat</w:t>
      </w:r>
    </w:p>
    <w:p>
      <w:r>
        <w:t>family</w:t>
      </w:r>
    </w:p>
    <w:p>
      <w:r>
        <w:t>k</w:t>
      </w:r>
    </w:p>
    <w:p>
      <w:r>
        <w:t>xwiş</w:t>
      </w:r>
    </w:p>
    <w:p>
      <w:r>
        <w:t>sister</w:t>
      </w:r>
    </w:p>
    <w:p>
      <w:r>
        <w:t>mam, ap</w:t>
      </w:r>
    </w:p>
    <w:p>
      <w:r>
        <w:t>father’s brother</w:t>
      </w:r>
    </w:p>
    <w:p>
      <w:r>
        <w:t>bira</w:t>
      </w:r>
    </w:p>
    <w:p>
      <w:r>
        <w:t>brother</w:t>
      </w:r>
    </w:p>
    <w:p>
      <w:r>
        <w:t>met</w:t>
      </w:r>
    </w:p>
    <w:p>
      <w:r>
        <w:t>father’s sister</w:t>
      </w:r>
    </w:p>
    <w:p>
      <w:r>
        <w:t>keç</w:t>
      </w:r>
    </w:p>
    <w:p>
      <w:r>
        <w:t>daughter</w:t>
      </w:r>
    </w:p>
    <w:p>
      <w:r>
        <w:t>xalet, xaltî</w:t>
      </w:r>
    </w:p>
    <w:p>
      <w:r>
        <w:t>mother’s sister</w:t>
      </w:r>
    </w:p>
    <w:p>
      <w:r>
        <w:t>ur</w:t>
      </w:r>
    </w:p>
    <w:p>
      <w:r>
        <w:t>son</w:t>
      </w:r>
    </w:p>
    <w:p>
      <w:r>
        <w:t>xal</w:t>
      </w:r>
    </w:p>
    <w:p>
      <w:r>
        <w:t>mother’s brother</w:t>
      </w:r>
    </w:p>
    <w:p>
      <w:r>
        <w:t>evî</w:t>
      </w:r>
    </w:p>
    <w:p>
      <w:r>
        <w:t>grandchild</w:t>
      </w:r>
    </w:p>
    <w:p>
      <w:r>
        <w:t>xwişk û bira</w:t>
      </w:r>
    </w:p>
    <w:p>
      <w:r>
        <w:t>sister and brother</w:t>
      </w:r>
    </w:p>
    <w:p>
      <w:r>
        <w:t>k</w:t>
      </w:r>
    </w:p>
    <w:p>
      <w:r>
        <w:t>n</w:t>
      </w:r>
    </w:p>
    <w:p>
      <w:r>
        <w:t>3.1. Some examples for the usage of kinship words:</w:t>
      </w:r>
    </w:p>
    <w:p>
      <w:r>
        <w:t>a) Hekîm bavê Gulçînê ye.</w:t>
      </w:r>
    </w:p>
    <w:p>
      <w:r>
        <w:t>b)</w:t>
      </w:r>
    </w:p>
    <w:p>
      <w:r>
        <w:t>c)</w:t>
      </w:r>
    </w:p>
    <w:p>
      <w:r>
        <w:t>d) Gulcan û Hekîm jin û mêrên hev in.</w:t>
      </w:r>
    </w:p>
    <w:p>
      <w:r>
        <w:t>Zilêxa keça Gulcanê ye.</w:t>
      </w:r>
    </w:p>
    <w:p>
      <w:r>
        <w:t>Gulçîn keça Gulcanê ye.</w:t>
      </w:r>
    </w:p>
    <w:p>
      <w:r>
        <w:t>Grammar / Rêziman 2</w:t>
      </w:r>
    </w:p>
    <w:p>
      <w:r>
        <w:t>A</w:t>
      </w:r>
    </w:p>
    <w:p>
      <w:r>
        <w:t>The verb ‘to be’ in the present tense again: negated forms</w:t>
      </w:r>
    </w:p>
    <w:p>
      <w:r>
        <w:t>You will remember from lesson 1 that to express ‘to be’ in the  present tense, a set of endings is used, as in the</w:t>
      </w:r>
    </w:p>
    <w:p>
      <w:r>
        <w:t>following examples:</w:t>
      </w:r>
    </w:p>
    <w:p>
      <w:r>
        <w:t>ez nexweş im</w:t>
      </w:r>
    </w:p>
    <w:p>
      <w:r>
        <w:t>‘I am ill’ (nexweş = ‘ill, sick’)</w:t>
      </w:r>
    </w:p>
    <w:p>
      <w:r>
        <w:t>tu tî yî ‘You are thirsty’ (têhnî/tî = ‘thirsty’)</w:t>
      </w:r>
    </w:p>
    <w:p>
      <w:r>
        <w:t>To make the negative form of such sentences, the negation particle ne is positioned before the complement</w:t>
      </w:r>
    </w:p>
    <w:p>
      <w:r>
        <w:t>(whatever is negated), and stressed. The negation marker ne can not come right before or after the copula. For</w:t>
      </w:r>
    </w:p>
    <w:p>
      <w:r>
        <w:t>example:</w:t>
      </w:r>
    </w:p>
    <w:p>
      <w:r>
        <w:t>Ez ne nexweş im.  (I am not sick)</w:t>
      </w:r>
    </w:p>
    <w:p>
      <w:r>
        <w:t>Em ne nexweş in. (We are not sick)</w:t>
      </w:r>
    </w:p>
    <w:p>
      <w:r>
        <w:t>Tu  ne tî yî.</w:t>
      </w:r>
    </w:p>
    <w:p>
      <w:r>
        <w:t>(You are not thirsty)</w:t>
      </w:r>
    </w:p>
    <w:p>
      <w:r>
        <w:t>Hûn ne têhnî ne. (You are not thirsty)</w:t>
      </w:r>
    </w:p>
    <w:p>
      <w:r>
        <w:t>Kurmanji Kurdish, Lesson 2</w:t>
      </w:r>
    </w:p>
    <w:p>
      <w:r>
        <w:t>6</w:t>
      </w:r>
    </w:p>
    <w:p>
      <w:r>
        <w:t>B</w:t>
      </w:r>
    </w:p>
    <w:p>
      <w:r>
        <w:t>Gender</w:t>
      </w:r>
    </w:p>
    <w:p>
      <w:r>
        <w:t>All nouns in Kurmanji have gender, either masculine or feminine. It is important to know the gender of a noun</w:t>
      </w:r>
    </w:p>
    <w:p>
      <w:r>
        <w:t>because it affects the form of the case marker, and of the Ezafe marker (see D below).</w:t>
      </w:r>
    </w:p>
    <w:p>
      <w:r>
        <w:t>Nouns that denote persons, or higher animals, have the gender corresponding to their meaning. For example, the</w:t>
      </w:r>
    </w:p>
    <w:p>
      <w:r>
        <w:t>nouns ap ‘uncle’, bav ‘father’ and mêr ‘man’ are all masculine because they denote male beings. Xwişk ‘sister’</w:t>
      </w:r>
    </w:p>
    <w:p>
      <w:r>
        <w:t>and bûk ‘bride’ on the other hand are feminine, because they refer to feminine beings. But for nouns denoting</w:t>
      </w:r>
    </w:p>
    <w:p>
      <w:r>
        <w:t>objects, you just have to learn the gender with the noun. For example, çav ‘eye’ is masculine, but mal ‘house’ is</w:t>
      </w:r>
    </w:p>
    <w:p>
      <w:r>
        <w:t>feminine</w:t>
      </w:r>
    </w:p>
    <w:p>
      <w:r>
        <w:t>r  these  nouns;  however  some  rules  can  be</w:t>
      </w:r>
    </w:p>
    <w:p>
      <w:r>
        <w:t>formula</w:t>
      </w:r>
    </w:p>
    <w:p>
      <w:r>
        <w:t>. There  is  not  a  general  rule  organizing  gender  fo</w:t>
      </w:r>
    </w:p>
    <w:p>
      <w:r>
        <w:t>−</w:t>
      </w:r>
    </w:p>
    <w:p>
      <w:r>
        <w:t>re feminine</w:t>
      </w:r>
    </w:p>
    <w:p>
      <w:r>
        <w:t>ted, for example:</w:t>
      </w:r>
    </w:p>
    <w:p>
      <w:r>
        <w:t>s a</w:t>
      </w:r>
    </w:p>
    <w:p>
      <w:r>
        <w:t>−</w:t>
      </w:r>
    </w:p>
    <w:p>
      <w:r>
        <w:t>e</w:t>
      </w:r>
    </w:p>
    <w:p>
      <w:r>
        <w:t>the names of cities, countries and town</w:t>
      </w:r>
    </w:p>
    <w:p>
      <w:r>
        <w:t>−</w:t>
      </w:r>
    </w:p>
    <w:p>
      <w:r>
        <w:t>abstract nouns ending in –î are feminin</w:t>
      </w:r>
    </w:p>
    <w:p>
      <w:r>
        <w:t>ne</w:t>
      </w:r>
    </w:p>
    <w:p>
      <w:r>
        <w:t>−</w:t>
      </w:r>
    </w:p>
    <w:p>
      <w:r>
        <w:t>infinitives used as nouns are femini</w:t>
      </w:r>
    </w:p>
    <w:p>
      <w:r>
        <w:t>−</w:t>
      </w:r>
    </w:p>
    <w:p>
      <w:r>
        <w:t>the infinitives from verbs are feminine</w:t>
      </w:r>
    </w:p>
    <w:p>
      <w:r>
        <w:t>re f</w:t>
      </w:r>
    </w:p>
    <w:p>
      <w:r>
        <w:t>−</w:t>
      </w:r>
    </w:p>
    <w:p>
      <w:r>
        <w:t>geographical names a</w:t>
      </w:r>
    </w:p>
    <w:p>
      <w:r>
        <w:t>eminine</w:t>
      </w:r>
    </w:p>
    <w:p>
      <w:r>
        <w:t>Numbers and colors are masculine etc.</w:t>
      </w:r>
    </w:p>
    <w:p>
      <w:r>
        <w:t>− The  names  of  items  of  women’s  clothing  are  generally  feminine,  items  of  men’s  clothing  are</w:t>
      </w:r>
    </w:p>
    <w:p>
      <w:r>
        <w:t>generally masculine</w:t>
      </w:r>
    </w:p>
    <w:p>
      <w:r>
        <w:t>Words borrowed from other languages are most commonly assigned feminine gender when they denote</w:t>
      </w:r>
    </w:p>
    <w:p>
      <w:r>
        <w:t>objects rather than living beings.</w:t>
      </w:r>
    </w:p>
    <w:p>
      <w:r>
        <w:t>C</w:t>
      </w:r>
    </w:p>
    <w:p>
      <w:r>
        <w:t>The indefiniteness suffix</w:t>
      </w:r>
    </w:p>
    <w:p>
      <w:r>
        <w:t>A bare noun in Kurmanji can have a definite reading, or a very general reading, depending on the context. For</w:t>
      </w:r>
    </w:p>
    <w:p>
      <w:r>
        <w:t>example, hesp can mean either ‘the horse’, or perhaps ‘horses in general’. There is no definite article in</w:t>
      </w:r>
    </w:p>
    <w:p>
      <w:r>
        <w:t>Kurmanji corresponding to English the. But if we want to talk about ‘a horse’, we add the suffix -ek to the noun:</w:t>
      </w:r>
    </w:p>
    <w:p>
      <w:r>
        <w:t>hesp-ek ‘a horse’, jinek ‘a woman’, gundek ‘a village’, mamosteyek ‘a teacher’ etc.</w:t>
      </w:r>
    </w:p>
    <w:p>
      <w:r>
        <w:t>Grammar / Rêziman 2 (continued)</w:t>
      </w:r>
    </w:p>
    <w:p>
      <w:r>
        <w:t>D</w:t>
      </w:r>
    </w:p>
    <w:p>
      <w:r>
        <w:t>The Ezafe construction</w:t>
      </w:r>
    </w:p>
    <w:p>
      <w:r>
        <w:t>The Ezafe is a vowel that links all kinds of attributes to a noun, for example adjectives, possessors or</w:t>
      </w:r>
    </w:p>
    <w:p>
      <w:r>
        <w:t>prepositional phrases. In standard orthography it is written as part of the noun. Kurdish is like French or Spanish</w:t>
      </w:r>
    </w:p>
    <w:p>
      <w:r>
        <w:t>in that the noun comes first, and then it is followed by the attribute. We refer to the initial noun as the head</w:t>
      </w:r>
    </w:p>
    <w:p>
      <w:r>
        <w:t>noun. A typical Ezafe construction from the texts is the following:</w:t>
      </w:r>
    </w:p>
    <w:p>
      <w:r>
        <w:t>navê     min</w:t>
      </w:r>
    </w:p>
    <w:p>
      <w:r>
        <w:t>Head noun</w:t>
      </w:r>
    </w:p>
    <w:p>
      <w:r>
        <w:t>Ezafe particle</w:t>
      </w:r>
    </w:p>
    <w:p>
      <w:r>
        <w:t>Possessive modifier</w:t>
      </w:r>
    </w:p>
    <w:p>
      <w:r>
        <w:t>The bare form of the head noun is nav ‘name’, and the Ezafe here is ê. The modifier can also be an adjective, as</w:t>
      </w:r>
    </w:p>
    <w:p>
      <w:r>
        <w:t>in zarokê nexweş ‘the sick child’.</w:t>
      </w:r>
    </w:p>
    <w:p>
      <w:r>
        <w:t>The Ezafe particle takes different forms according to the gender and the number of the head noun. In the</w:t>
      </w:r>
    </w:p>
    <w:p>
      <w:r>
        <w:t>example above, the head noun is masculine and singular. If the head noun is feminine, then the ezafe has the</w:t>
      </w:r>
    </w:p>
    <w:p>
      <w:r>
        <w:t>form -a:</w:t>
      </w:r>
    </w:p>
    <w:p>
      <w:r>
        <w:t>xwişka min</w:t>
      </w:r>
    </w:p>
    <w:p>
      <w:r>
        <w:t>‘my sister’</w:t>
      </w:r>
    </w:p>
    <w:p>
      <w:r>
        <w:t>If it is plural, the ezafe is -ên</w:t>
      </w:r>
    </w:p>
    <w:p>
      <w:r>
        <w:t>hevalên me</w:t>
      </w:r>
    </w:p>
    <w:p>
      <w:r>
        <w:t>‘our friends’ (me=Oblique form of 1st pers. pl pronoun)</w:t>
      </w:r>
    </w:p>
    <w:p>
      <w:r>
        <w:t>If the noun ends in a vowel, a -y- is put before the Ezafe:</w:t>
      </w:r>
    </w:p>
    <w:p>
      <w:r>
        <w:t>birayên min</w:t>
      </w:r>
    </w:p>
    <w:p>
      <w:r>
        <w:t>‘my brothers’</w:t>
      </w:r>
    </w:p>
    <w:p>
      <w:r>
        <w:t>The Ezafe also takes a different form after the indefiniteness suffix (see C above). This gives us four different</w:t>
      </w:r>
    </w:p>
    <w:p>
      <w:r>
        <w:t>possibilities for the Ezafe in the singular:</w:t>
      </w:r>
    </w:p>
    <w:p>
      <w:r>
        <w:t>Kurmanji Kurdish, Lesson 2</w:t>
      </w:r>
    </w:p>
    <w:p>
      <w:r>
        <w:t>7</w:t>
      </w:r>
    </w:p>
    <w:p>
      <w:r>
        <w:t>1. FEMININE, NO INDEFINITENESS SUFFIX:</w:t>
      </w:r>
    </w:p>
    <w:p>
      <w:r>
        <w:t>FORM OF SUFFIX</w:t>
      </w:r>
    </w:p>
    <w:p>
      <w:r>
        <w:t>mala me  (our house)</w:t>
      </w:r>
    </w:p>
    <w:p>
      <w:r>
        <w:t>behra Wanê  (Lake Van)</w:t>
      </w:r>
    </w:p>
    <w:p>
      <w:r>
        <w:t>-(y)a</w:t>
      </w:r>
    </w:p>
    <w:p>
      <w:r>
        <w:t>2. FEMİNİNE, WİTH İNDEFİNİTENESS SUFFİX:</w:t>
      </w:r>
    </w:p>
    <w:p>
      <w:r>
        <w:t>sêveke sor  (a red apple)</w:t>
      </w:r>
    </w:p>
    <w:p>
      <w:r>
        <w:t>jineke bedew  (a beautiful woman)</w:t>
      </w:r>
    </w:p>
    <w:p>
      <w:r>
        <w:t>-e</w:t>
      </w:r>
    </w:p>
    <w:p>
      <w:r>
        <w:t>3. MASCULINE, NO INDEFINITENESS SUFFIX:</w:t>
      </w:r>
    </w:p>
    <w:p>
      <w:r>
        <w:t>Çemê Feratê (the Euphrate River) deriyê darîn  (the wooden door)</w:t>
      </w:r>
    </w:p>
    <w:p>
      <w:r>
        <w:t>-(y)ê</w:t>
      </w:r>
    </w:p>
    <w:p>
      <w:r>
        <w:t>4. MASCULINE, WITH INDEFINITENESS SUFFIX:</w:t>
      </w:r>
    </w:p>
    <w:p>
      <w:r>
        <w:t>mêrekî bilind (a tall man)</w:t>
      </w:r>
    </w:p>
    <w:p>
      <w:r>
        <w:t>kevirekî belek (a colorful stone)</w:t>
      </w:r>
    </w:p>
    <w:p>
      <w:r>
        <w:t>-î</w:t>
      </w:r>
    </w:p>
    <w:p>
      <w:r>
        <w:t>Three further points about the Ezafe:</w:t>
      </w:r>
    </w:p>
    <w:p>
      <w:r>
        <w:t>D1</w:t>
      </w:r>
    </w:p>
    <w:p>
      <w:r>
        <w:t>The free or demonstrative Ezafe</w:t>
      </w:r>
    </w:p>
    <w:p>
      <w:r>
        <w:t>First, the Ezafe can also be used without a head noun. In this case, it always takes an initial -y.  It means</w:t>
      </w:r>
    </w:p>
    <w:p>
      <w:r>
        <w:t>something like English ‘one ...’ as in my one, or the red one. Consider the following example:</w:t>
      </w:r>
    </w:p>
    <w:p>
      <w:r>
        <w:t>birayê min 12 salî ye. Lê yê te?</w:t>
      </w:r>
    </w:p>
    <w:p>
      <w:r>
        <w:t>‘My brother is 12 years old. And your one? (i.e. and your</w:t>
      </w:r>
    </w:p>
    <w:p>
      <w:r>
        <w:t>brother)?</w:t>
      </w:r>
    </w:p>
    <w:p>
      <w:r>
        <w:t>D2</w:t>
      </w:r>
    </w:p>
    <w:p>
      <w:r>
        <w:t>Multiple Ezafes</w:t>
      </w:r>
    </w:p>
    <w:p>
      <w:r>
        <w:t>One noun can be modified by several modifiers, and in that case, each modifier will require its own Ezafe:</w:t>
      </w:r>
    </w:p>
    <w:p>
      <w:r>
        <w:t>Pirtûka birayê min</w:t>
      </w:r>
    </w:p>
    <w:p>
      <w:r>
        <w:t>‘My brother’s book’</w:t>
      </w:r>
    </w:p>
    <w:p>
      <w:r>
        <w:t>Pirtûka hevalê birayê min</w:t>
      </w:r>
    </w:p>
    <w:p>
      <w:r>
        <w:t>‘The book of my brother’s friend’</w:t>
      </w:r>
    </w:p>
    <w:p>
      <w:r>
        <w:t>Pirtûka xwişka hevalê birayê min ‘The book of the sister of my brother’s friend’</w:t>
      </w:r>
    </w:p>
    <w:p>
      <w:r>
        <w:t>D3</w:t>
      </w:r>
    </w:p>
    <w:p>
      <w:r>
        <w:t>Possessors in the Oblique case</w:t>
      </w:r>
    </w:p>
    <w:p>
      <w:r>
        <w:t>The Possessor in an Ezafe construction always goes into the Oblique case (see next lesson for more details on</w:t>
      </w:r>
    </w:p>
    <w:p>
      <w:r>
        <w:t>this). You have already learned the Oblique case of the personal pronouns (see Lesson 1). This means that</w:t>
      </w:r>
    </w:p>
    <w:p>
      <w:r>
        <w:t>whenever a pronoun is a possessor in an Ezafe, it takes the Oblique form (bavê min ‘my father’, bavê wê ‘her</w:t>
      </w:r>
    </w:p>
    <w:p>
      <w:r>
        <w:t>father’ etc.). We will learn about the Oblique case of nouns in later lessons.</w:t>
      </w:r>
    </w:p>
    <w:p>
      <w:r>
        <w:t>Kurmanji Kurdish, Lesson 3</w:t>
      </w:r>
    </w:p>
    <w:p>
      <w:r>
        <w:t>1</w:t>
      </w:r>
    </w:p>
    <w:p>
      <w:pPr>
        <w:pStyle w:val="Heading2"/>
      </w:pPr>
      <w:r>
        <w:t>LESSON 3</w:t>
      </w:r>
    </w:p>
    <w:p>
      <w:r>
        <w:t>INTRODUCTION</w:t>
      </w:r>
    </w:p>
    <w:p>
      <w:r>
        <w:t>In this unit you will learn new grammatical structures in the present tense and use them in</w:t>
      </w:r>
    </w:p>
    <w:p>
      <w:r>
        <w:t>meaningful contexts, certain names for occupations, expressions of frequency and terminology</w:t>
      </w:r>
    </w:p>
    <w:p>
      <w:r>
        <w:t>for month and the days of the week.</w:t>
      </w:r>
    </w:p>
    <w:p>
      <w:r>
        <w:t>By the end of this lesson you will be able to:</w:t>
      </w:r>
    </w:p>
    <w:p>
      <w:r>
        <w:t>• Ask about jobs</w:t>
      </w:r>
    </w:p>
    <w:p>
      <w:r>
        <w:t>• Tell the time</w:t>
      </w:r>
    </w:p>
    <w:p>
      <w:r>
        <w:t>• Ask about and describe habits and routines</w:t>
      </w:r>
    </w:p>
    <w:p>
      <w:r>
        <w:t>• Use existensial expressions such as heye/hene</w:t>
      </w:r>
    </w:p>
    <w:p>
      <w:r>
        <w:t>1. Text:  Rojeke Min / My Day (literally: one day (roj-ek) of me)</w:t>
      </w:r>
    </w:p>
    <w:p>
      <w:r>
        <w:t>Ez xwendekar im. Navê min Salih e û ez 22 salî me. Ez li Stenbolê dijîm, li mala mamê xwe</w:t>
      </w:r>
    </w:p>
    <w:p>
      <w:r>
        <w:t>dimînim, lê malbata min li Diyarbekirê dijî. Ez sibehan zû radibim, di saet 8an de. Piştî ku ser û</w:t>
      </w:r>
    </w:p>
    <w:p>
      <w:r>
        <w:t>çavên xwe dişom, ez taştê dixwim û diçim zanîngehê. 5 dersên min hene. Ez gelekî ji dersên xwe</w:t>
      </w:r>
    </w:p>
    <w:p>
      <w:r>
        <w:t>hez dikim; ji ber ku em di dersan de pirtûkên gelekî balkêş dixwînin û nîqaşên baş dikin. Ez di</w:t>
      </w:r>
    </w:p>
    <w:p>
      <w:r>
        <w:t>saet 1ê de li gel hevalên xwe firavînê dixwim û çayê vedixwim. Di zanîngehê de gelek hevalên</w:t>
      </w:r>
    </w:p>
    <w:p>
      <w:r>
        <w:t>min hene. Hindek hevalên min tirk in û hindek jî kurd in. Ez bi hevalên xwe yên kurd re bi kurdî</w:t>
      </w:r>
    </w:p>
    <w:p>
      <w:r>
        <w:t>diaxivim, lê mixabin hindek hevalên min ên kurd kurdî nizanin. Piştî firavîn û çayê, em dîsa</w:t>
      </w:r>
    </w:p>
    <w:p>
      <w:r>
        <w:t>diçin dersê. Piştî nîvro tenê du dersên min hene. Yek ji van dersan edebiyat e. Di dersa edebiyatê</w:t>
      </w:r>
    </w:p>
    <w:p>
      <w:r>
        <w:t>de em tekstên edebiyata amerikî dixwînin. Ez taybetî ji helbestên T. S. Eliotê hez dikim. Di kurdî</w:t>
      </w:r>
    </w:p>
    <w:p>
      <w:r>
        <w:t>de jî helbestên Eliotê hene. Ez jî carînan helbestan dinivîsim. Dersên min di saet 5an de xelas</w:t>
      </w:r>
    </w:p>
    <w:p>
      <w:r>
        <w:t>dibin. Paşê têm malê û di saet 7an de li gel mam, jinmam û zarokên wan em şîvê dixwin û çayê</w:t>
      </w:r>
    </w:p>
    <w:p>
      <w:r>
        <w:t>vedixwin. Mamê min mamoste ye û jinmama min jî parêzer e. Ez piranî heta 11an dersên xwe</w:t>
      </w:r>
    </w:p>
    <w:p>
      <w:r>
        <w:t>dixebitim û paşê jî bo saetekê pirtûkekê dixwînim û di seat 12an de dinivim.</w:t>
      </w:r>
    </w:p>
    <w:p>
      <w:r>
        <w:t>Translation:</w:t>
      </w:r>
    </w:p>
    <w:p>
      <w:r>
        <w:t>I am a student. My name is Salih and I am 22 years old. I live in Istanbul, I am staying at my</w:t>
      </w:r>
    </w:p>
    <w:p>
      <w:r>
        <w:t>uncle’s home, but my family lives (in Kurdish plural since there are many members) in</w:t>
      </w:r>
    </w:p>
    <w:p>
      <w:r>
        <w:t>Diyarbekir. I wake up early in the morning (in Kurdish: in the mornings) at eight 8 o’clock. After</w:t>
      </w:r>
    </w:p>
    <w:p>
      <w:r>
        <w:t>washing my face (lit. head and eye), I have (lit. eat) breakfast and go to the univerisity. I have</w:t>
      </w:r>
    </w:p>
    <w:p>
      <w:r>
        <w:t>five courses. I like my courses very much because we read very interesting books in the courses</w:t>
      </w:r>
    </w:p>
    <w:p>
      <w:r>
        <w:t>and have good discussions. At one o’clock, I have lunch and drink tea with my friends. I have</w:t>
      </w:r>
    </w:p>
    <w:p>
      <w:r>
        <w:t>many friends at the unversity. Some of my friends are Turks and some are Kurds. I speak</w:t>
      </w:r>
    </w:p>
    <w:p>
      <w:r>
        <w:t>Kurmanji (Kurdish) with my Kurdish friends, but unfortunately some of Kurdish friends do not</w:t>
      </w:r>
    </w:p>
    <w:p>
      <w:r>
        <w:t>know Kurdish. After lunch and tea we go back to the courses. In the afternoon I have only two</w:t>
      </w:r>
    </w:p>
    <w:p>
      <w:r>
        <w:t>lessons. One of these lessons is literature. In literature class we read texts of English literature. I</w:t>
      </w:r>
    </w:p>
    <w:p>
      <w:r>
        <w:t>particularly like the poems of T. S. Eliot. Eliot’s poems are also (to be found) in Kurdish</w:t>
      </w:r>
    </w:p>
    <w:p>
      <w:r>
        <w:t>(translation). I, too, sometimes write poetry. My courses are finished at 5 o’clock. Then I go</w:t>
      </w:r>
    </w:p>
    <w:p>
      <w:r>
        <w:t>home and at 7 o’clock I have (lit. eat) dinner and tea with my uncle, his wife and their</w:t>
      </w:r>
    </w:p>
    <w:p>
      <w:r>
        <w:t>children.My uncle is a teacher and his wife is a lawyer. I generally study (lit. work on my</w:t>
      </w:r>
    </w:p>
    <w:p>
      <w:r>
        <w:t>lessons) until 11 o’clock and then I read ( a book) for one hour and at midnight I go to sleep.</w:t>
      </w:r>
    </w:p>
    <w:p>
      <w:r>
        <w:t>Kurmanji Kurdish, Lesson 3</w:t>
      </w:r>
    </w:p>
    <w:p>
      <w:r>
        <w:t>2</w:t>
      </w:r>
    </w:p>
    <w:p>
      <w:r>
        <w:t>1.1</w:t>
      </w:r>
    </w:p>
    <w:p>
      <w:r>
        <w:t>Exercise</w:t>
      </w:r>
    </w:p>
    <w:p>
      <w:r>
        <w:t>Answer the questions according to the passege.</w:t>
      </w:r>
    </w:p>
    <w:p>
      <w:r>
        <w:t>1. Navê wî çi ye?</w:t>
      </w:r>
    </w:p>
    <w:p>
      <w:r>
        <w:t>................................................................</w:t>
      </w:r>
    </w:p>
    <w:p>
      <w:r>
        <w:t>2. Ew çi karî dike?</w:t>
      </w:r>
    </w:p>
    <w:p>
      <w:r>
        <w:t>................................................................</w:t>
      </w:r>
    </w:p>
    <w:p>
      <w:r>
        <w:t>3. Ew li ku dijî?</w:t>
      </w:r>
    </w:p>
    <w:p>
      <w:r>
        <w:t>................................................................</w:t>
      </w:r>
    </w:p>
    <w:p>
      <w:r>
        <w:t>4. Ew di saet çendan de radibe? ................................................................</w:t>
      </w:r>
    </w:p>
    <w:p>
      <w:r>
        <w:t>5. Çend dersên wî hene?</w:t>
      </w:r>
    </w:p>
    <w:p>
      <w:r>
        <w:t>................................................................</w:t>
      </w:r>
    </w:p>
    <w:p>
      <w:r>
        <w:t>6. Ew ji kîjan dersên xwe hez dike?   ...............................................................</w:t>
      </w:r>
    </w:p>
    <w:p>
      <w:r>
        <w:t>7. Ew kengî şîvê dixwin?</w:t>
      </w:r>
    </w:p>
    <w:p>
      <w:r>
        <w:t>................................................................</w:t>
      </w:r>
    </w:p>
    <w:p>
      <w:r>
        <w:t>8. Mam û jinmama wî çi karî dikin? ...............................................................</w:t>
      </w:r>
    </w:p>
    <w:p>
      <w:r>
        <w:t>2. Asking About Jobs</w:t>
      </w:r>
    </w:p>
    <w:p>
      <w:r>
        <w:t>Tu çi karî dikî?</w:t>
      </w:r>
    </w:p>
    <w:p>
      <w:r>
        <w:t>What is your job?</w:t>
      </w:r>
    </w:p>
    <w:p>
      <w:r>
        <w:t>Tu bi çi mijûl î?</w:t>
      </w:r>
    </w:p>
    <w:p>
      <w:r>
        <w:t>What are you busy with?</w:t>
      </w:r>
    </w:p>
    <w:p>
      <w:r>
        <w:t>Ew çi karî dike?</w:t>
      </w:r>
    </w:p>
    <w:p>
      <w:r>
        <w:t>What is her/his job?</w:t>
      </w:r>
    </w:p>
    <w:p>
      <w:r>
        <w:t>Bavê te çi karî dike?</w:t>
      </w:r>
    </w:p>
    <w:p>
      <w:r>
        <w:t>What is your father’s job?</w:t>
      </w:r>
    </w:p>
    <w:p>
      <w:r>
        <w:t>Ez endazyar im.</w:t>
      </w:r>
    </w:p>
    <w:p>
      <w:r>
        <w:t>I am (an) engineer.</w:t>
      </w:r>
    </w:p>
    <w:p>
      <w:r>
        <w:t>Ew mamoste ye.</w:t>
      </w:r>
    </w:p>
    <w:p>
      <w:r>
        <w:t>S/he is (a) teacher.</w:t>
      </w:r>
    </w:p>
    <w:p>
      <w:r>
        <w:t>Dayika wî şêwirmend e.</w:t>
      </w:r>
    </w:p>
    <w:p>
      <w:r>
        <w:t>His mother is (a) consultant.</w:t>
      </w:r>
    </w:p>
    <w:p>
      <w:r>
        <w:t>3. Saet / Time</w:t>
      </w:r>
    </w:p>
    <w:p>
      <w:r>
        <w:t>The basis of expression is saet ‘hour’</w:t>
      </w:r>
    </w:p>
    <w:p>
      <w:r>
        <w:t>Saet çend e?</w:t>
      </w:r>
    </w:p>
    <w:p>
      <w:r>
        <w:t>What time is it?</w:t>
      </w:r>
    </w:p>
    <w:p>
      <w:r>
        <w:t>Saet deh e.</w:t>
      </w:r>
    </w:p>
    <w:p>
      <w:r>
        <w:t>It is ten.</w:t>
      </w:r>
    </w:p>
    <w:p>
      <w:r>
        <w:t>Saet nêzikê çaran e.</w:t>
      </w:r>
    </w:p>
    <w:p>
      <w:r>
        <w:t>It is close to 4 c’clock.</w:t>
      </w:r>
    </w:p>
    <w:p>
      <w:r>
        <w:t>Ji diduyan re çarêkek heye</w:t>
      </w:r>
    </w:p>
    <w:p>
      <w:r>
        <w:t>It is a quarter to 2.</w:t>
      </w:r>
    </w:p>
    <w:p>
      <w:r>
        <w:t>Çaran çarêkek dibore.</w:t>
      </w:r>
    </w:p>
    <w:p>
      <w:r>
        <w:t>It is a quarter past 4.</w:t>
      </w:r>
    </w:p>
    <w:p>
      <w:r>
        <w:t>3.1. Exercise</w:t>
      </w:r>
    </w:p>
    <w:p>
      <w:r>
        <w:t>Write the time according to the pictures below.</w:t>
      </w:r>
    </w:p>
    <w:p>
      <w:r>
        <w:t>Saet çend e?</w:t>
      </w:r>
    </w:p>
    <w:p>
      <w:r>
        <w:t>Saet .....................</w:t>
      </w:r>
    </w:p>
    <w:p>
      <w:r>
        <w:t>.............................</w:t>
      </w:r>
    </w:p>
    <w:p>
      <w:r>
        <w:t>............................. .............................</w:t>
      </w:r>
    </w:p>
    <w:p>
      <w:r>
        <w:t>........................... .............................</w:t>
      </w:r>
    </w:p>
    <w:p>
      <w:r>
        <w:t>............................. .............................</w:t>
      </w:r>
    </w:p>
    <w:p>
      <w:r>
        <w:t>Wordlist</w:t>
      </w:r>
    </w:p>
    <w:p>
      <w:r>
        <w:t>Kurmanji Kurdish, Lesson 3</w:t>
      </w:r>
    </w:p>
    <w:p>
      <w:r>
        <w:t>3</w:t>
      </w:r>
    </w:p>
    <w:p>
      <w:r>
        <w:t>amûrên mitbaxê</w:t>
      </w:r>
    </w:p>
    <w:p>
      <w:r>
        <w:t>kitchen utensils</w:t>
      </w:r>
    </w:p>
    <w:p>
      <w:r>
        <w:t>arvan</w:t>
      </w:r>
    </w:p>
    <w:p>
      <w:r>
        <w:t>flour</w:t>
      </w:r>
    </w:p>
    <w:p>
      <w:r>
        <w:t>bajar</w:t>
      </w:r>
    </w:p>
    <w:p>
      <w:r>
        <w:t>city</w:t>
      </w:r>
    </w:p>
    <w:p>
      <w:r>
        <w:t>balkêş</w:t>
      </w:r>
    </w:p>
    <w:p>
      <w:r>
        <w:t>interesting</w:t>
      </w:r>
    </w:p>
    <w:p>
      <w:r>
        <w:t>baş</w:t>
      </w:r>
    </w:p>
    <w:p>
      <w:r>
        <w:t>good, well</w:t>
      </w:r>
    </w:p>
    <w:p>
      <w:r>
        <w:t>bazar</w:t>
      </w:r>
    </w:p>
    <w:p>
      <w:r>
        <w:t>bazar</w:t>
      </w:r>
    </w:p>
    <w:p>
      <w:r>
        <w:t>bi qasî saetekê</w:t>
      </w:r>
    </w:p>
    <w:p>
      <w:r>
        <w:t>for one hour</w:t>
      </w:r>
    </w:p>
    <w:p>
      <w:r>
        <w:t>carinan</w:t>
      </w:r>
    </w:p>
    <w:p>
      <w:r>
        <w:t>somtimes</w:t>
      </w:r>
    </w:p>
    <w:p>
      <w:r>
        <w:t>cil û berg</w:t>
      </w:r>
    </w:p>
    <w:p>
      <w:r>
        <w:t>clothes</w:t>
      </w:r>
    </w:p>
    <w:p>
      <w:r>
        <w:t>çarêk</w:t>
      </w:r>
    </w:p>
    <w:p>
      <w:r>
        <w:t>quarter</w:t>
      </w:r>
    </w:p>
    <w:p>
      <w:r>
        <w:t>çay</w:t>
      </w:r>
    </w:p>
    <w:p>
      <w:r>
        <w:t>tea</w:t>
      </w:r>
    </w:p>
    <w:p>
      <w:r>
        <w:t>danûstandin</w:t>
      </w:r>
    </w:p>
    <w:p>
      <w:r>
        <w:t>shopping</w:t>
      </w:r>
    </w:p>
    <w:p>
      <w:r>
        <w:t>ders</w:t>
      </w:r>
    </w:p>
    <w:p>
      <w:r>
        <w:t>lesson, course, work</w:t>
      </w:r>
    </w:p>
    <w:p>
      <w:r>
        <w:t>diaxivim</w:t>
      </w:r>
    </w:p>
    <w:p>
      <w:r>
        <w:t>I speak, I am speaking (1st person singular form of simple present tense</w:t>
      </w:r>
    </w:p>
    <w:p>
      <w:r>
        <w:t>for the verb axavtin ‘to speak’)</w:t>
      </w:r>
    </w:p>
    <w:p>
      <w:r>
        <w:t>dibore</w:t>
      </w:r>
    </w:p>
    <w:p>
      <w:r>
        <w:t>he/she/it passes, is passing (3rd person singular form of sîmple present</w:t>
      </w:r>
    </w:p>
    <w:p>
      <w:r>
        <w:t>tense for the verb bihurîn ‘to pass’)</w:t>
      </w:r>
    </w:p>
    <w:p>
      <w:r>
        <w:t>diçim</w:t>
      </w:r>
    </w:p>
    <w:p>
      <w:r>
        <w:t>I go, I am going (1st person singular form of simple present tense for</w:t>
      </w:r>
    </w:p>
    <w:p>
      <w:r>
        <w:t>the verb çûn ‘to go’)</w:t>
      </w:r>
    </w:p>
    <w:p>
      <w:r>
        <w:t>diçin</w:t>
      </w:r>
    </w:p>
    <w:p>
      <w:r>
        <w:t>we/you/they go/are going (1st, 2nd and 3rd person plural form of</w:t>
      </w:r>
    </w:p>
    <w:p>
      <w:r>
        <w:t>simple present tense for the verb çûn ‘to go’)</w:t>
      </w:r>
    </w:p>
    <w:p>
      <w:r>
        <w:t>dikin</w:t>
      </w:r>
    </w:p>
    <w:p>
      <w:r>
        <w:t>we/you/they do/are doing (1st, 2nd and 3rd person plural form of</w:t>
      </w:r>
    </w:p>
    <w:p>
      <w:r>
        <w:t>simple present tense for the verb kirin ‘to do’)</w:t>
      </w:r>
    </w:p>
    <w:p>
      <w:r>
        <w:t>dijîm</w:t>
      </w:r>
    </w:p>
    <w:p>
      <w:r>
        <w:t>I live (1st person singular form of simple present tense for the verb</w:t>
      </w:r>
    </w:p>
    <w:p>
      <w:r>
        <w:t>jiyan ‘to live’)</w:t>
      </w:r>
    </w:p>
    <w:p>
      <w:r>
        <w:t>dimînim</w:t>
      </w:r>
    </w:p>
    <w:p>
      <w:r>
        <w:t>I stay/am staying (1st person singular form of simple present tense for</w:t>
      </w:r>
    </w:p>
    <w:p>
      <w:r>
        <w:t>the verb man ‘to stay’)</w:t>
      </w:r>
    </w:p>
    <w:p>
      <w:r>
        <w:t>dişom</w:t>
      </w:r>
    </w:p>
    <w:p>
      <w:r>
        <w:t>I wash/am washing (1st person singular form of simple present tense</w:t>
      </w:r>
    </w:p>
    <w:p>
      <w:r>
        <w:t>for the verb şûştin ‘to wash’)</w:t>
      </w:r>
    </w:p>
    <w:p>
      <w:r>
        <w:t>dixwînim</w:t>
      </w:r>
    </w:p>
    <w:p>
      <w:r>
        <w:t>I read/am reading, I study/am studying (1st person singular form of</w:t>
      </w:r>
    </w:p>
    <w:p>
      <w:r>
        <w:t>simple present tense for the verb xwendin ‘to read, to study’)</w:t>
      </w:r>
    </w:p>
    <w:p>
      <w:r>
        <w:t>dixebitim</w:t>
      </w:r>
    </w:p>
    <w:p>
      <w:r>
        <w:t>I work/am working (1st person singular form of simple present tense</w:t>
      </w:r>
    </w:p>
    <w:p>
      <w:r>
        <w:t>for the verb xebitîn to work)</w:t>
      </w:r>
    </w:p>
    <w:p>
      <w:r>
        <w:t>dixwim</w:t>
      </w:r>
    </w:p>
    <w:p>
      <w:r>
        <w:t>I eat/am eating (1st person singular form of simple present tense for the</w:t>
      </w:r>
    </w:p>
    <w:p>
      <w:r>
        <w:t>verb xwarin ‘to eat’)</w:t>
      </w:r>
    </w:p>
    <w:p>
      <w:r>
        <w:t>dîsa</w:t>
      </w:r>
    </w:p>
    <w:p>
      <w:r>
        <w:t>again, once more</w:t>
      </w:r>
    </w:p>
    <w:p>
      <w:r>
        <w:t>edebiyat</w:t>
      </w:r>
    </w:p>
    <w:p>
      <w:r>
        <w:t>literature</w:t>
      </w:r>
    </w:p>
    <w:p>
      <w:r>
        <w:t>edebiyata amerikî</w:t>
      </w:r>
    </w:p>
    <w:p>
      <w:r>
        <w:t>American literature</w:t>
      </w:r>
    </w:p>
    <w:p>
      <w:r>
        <w:t>endazyar</w:t>
      </w:r>
    </w:p>
    <w:p>
      <w:r>
        <w:t>engineer</w:t>
      </w:r>
    </w:p>
    <w:p>
      <w:r>
        <w:t>erzanî</w:t>
      </w:r>
    </w:p>
    <w:p>
      <w:r>
        <w:t>cheapness, low prices</w:t>
      </w:r>
    </w:p>
    <w:p>
      <w:r>
        <w:t>fêkî</w:t>
      </w:r>
    </w:p>
    <w:p>
      <w:r>
        <w:t>fruit</w:t>
      </w:r>
    </w:p>
    <w:p>
      <w:r>
        <w:t>Kurmanji Kurdish, Lesson 3</w:t>
      </w:r>
    </w:p>
    <w:p>
      <w:r>
        <w:t>4</w:t>
      </w:r>
    </w:p>
    <w:p>
      <w:r>
        <w:t>firavîn</w:t>
      </w:r>
    </w:p>
    <w:p>
      <w:r>
        <w:t>lunch</w:t>
      </w:r>
    </w:p>
    <w:p>
      <w:r>
        <w:t>gelek/gelekî</w:t>
      </w:r>
    </w:p>
    <w:p>
      <w:r>
        <w:t>very much</w:t>
      </w:r>
    </w:p>
    <w:p>
      <w:r>
        <w:t>girîng</w:t>
      </w:r>
    </w:p>
    <w:p>
      <w:r>
        <w:t>important</w:t>
      </w:r>
    </w:p>
    <w:p>
      <w:r>
        <w:t>hefteyê carekê</w:t>
      </w:r>
    </w:p>
    <w:p>
      <w:r>
        <w:t>once in a week</w:t>
      </w:r>
    </w:p>
    <w:p>
      <w:r>
        <w:t>helbest</w:t>
      </w:r>
    </w:p>
    <w:p>
      <w:r>
        <w:t>poetry, poem</w:t>
      </w:r>
    </w:p>
    <w:p>
      <w:r>
        <w:t>hemû tişt</w:t>
      </w:r>
    </w:p>
    <w:p>
      <w:r>
        <w:t>everything</w:t>
      </w:r>
    </w:p>
    <w:p>
      <w:r>
        <w:t>heta</w:t>
      </w:r>
    </w:p>
    <w:p>
      <w:r>
        <w:t>till/until</w:t>
      </w:r>
    </w:p>
    <w:p>
      <w:r>
        <w:t>heval</w:t>
      </w:r>
    </w:p>
    <w:p>
      <w:r>
        <w:t>friend</w:t>
      </w:r>
    </w:p>
    <w:p>
      <w:r>
        <w:t>heye/hene</w:t>
      </w:r>
    </w:p>
    <w:p>
      <w:r>
        <w:t>there is / there are, exists/exist (also used in expressions of possession,</w:t>
      </w:r>
    </w:p>
    <w:p>
      <w:r>
        <w:t>see below)</w:t>
      </w:r>
    </w:p>
    <w:p>
      <w:r>
        <w:t>hêk</w:t>
      </w:r>
    </w:p>
    <w:p>
      <w:r>
        <w:t>egg</w:t>
      </w:r>
    </w:p>
    <w:p>
      <w:r>
        <w:t>hindek</w:t>
      </w:r>
    </w:p>
    <w:p>
      <w:r>
        <w:t>some</w:t>
      </w:r>
    </w:p>
    <w:p>
      <w:r>
        <w:t>ji</w:t>
      </w:r>
    </w:p>
    <w:p>
      <w:r>
        <w:t>from</w:t>
      </w:r>
    </w:p>
    <w:p>
      <w:r>
        <w:t>ji ber ku</w:t>
      </w:r>
    </w:p>
    <w:p>
      <w:r>
        <w:t>because, since</w:t>
      </w:r>
    </w:p>
    <w:p>
      <w:r>
        <w:t>Jinmam/jinap</w:t>
      </w:r>
    </w:p>
    <w:p>
      <w:r>
        <w:t>uncle’s wife</w:t>
      </w:r>
    </w:p>
    <w:p>
      <w:r>
        <w:t>kar</w:t>
      </w:r>
    </w:p>
    <w:p>
      <w:r>
        <w:t>work, job, task, duty</w:t>
      </w:r>
    </w:p>
    <w:p>
      <w:r>
        <w:t>kengî</w:t>
      </w:r>
    </w:p>
    <w:p>
      <w:r>
        <w:t>when</w:t>
      </w:r>
    </w:p>
    <w:p>
      <w:r>
        <w:t>kîjan</w:t>
      </w:r>
    </w:p>
    <w:p>
      <w:r>
        <w:t>which</w:t>
      </w:r>
    </w:p>
    <w:p>
      <w:r>
        <w:t>kuçe</w:t>
      </w:r>
    </w:p>
    <w:p>
      <w:r>
        <w:t>street</w:t>
      </w:r>
    </w:p>
    <w:p>
      <w:r>
        <w:t>kurd</w:t>
      </w:r>
    </w:p>
    <w:p>
      <w:r>
        <w:t>Kurdish</w:t>
      </w:r>
    </w:p>
    <w:p>
      <w:r>
        <w:t>lê</w:t>
      </w:r>
    </w:p>
    <w:p>
      <w:r>
        <w:t>but, however</w:t>
      </w:r>
    </w:p>
    <w:p>
      <w:r>
        <w:t>li aliyekê din</w:t>
      </w:r>
    </w:p>
    <w:p>
      <w:r>
        <w:t>on the other side/ part</w:t>
      </w:r>
    </w:p>
    <w:p>
      <w:r>
        <w:t>ligel</w:t>
      </w:r>
    </w:p>
    <w:p>
      <w:r>
        <w:t>with, together with</w:t>
      </w:r>
    </w:p>
    <w:p>
      <w:r>
        <w:t>malbat</w:t>
      </w:r>
    </w:p>
    <w:p>
      <w:r>
        <w:t>family</w:t>
      </w:r>
    </w:p>
    <w:p>
      <w:r>
        <w:t>mam/ap</w:t>
      </w:r>
    </w:p>
    <w:p>
      <w:r>
        <w:t>paternal uncle</w:t>
      </w:r>
    </w:p>
    <w:p>
      <w:r>
        <w:t>mamoste</w:t>
      </w:r>
    </w:p>
    <w:p>
      <w:r>
        <w:t>teacher</w:t>
      </w:r>
    </w:p>
    <w:p>
      <w:r>
        <w:t>mast</w:t>
      </w:r>
    </w:p>
    <w:p>
      <w:r>
        <w:t>yoghurt</w:t>
      </w:r>
    </w:p>
    <w:p>
      <w:r>
        <w:t>mijûl</w:t>
      </w:r>
    </w:p>
    <w:p>
      <w:r>
        <w:t>busy</w:t>
      </w:r>
    </w:p>
    <w:p>
      <w:r>
        <w:t>mixabin</w:t>
      </w:r>
    </w:p>
    <w:p>
      <w:r>
        <w:t>unfortunately</w:t>
      </w:r>
    </w:p>
    <w:p>
      <w:r>
        <w:t>navçe</w:t>
      </w:r>
    </w:p>
    <w:p>
      <w:r>
        <w:t>region</w:t>
      </w:r>
    </w:p>
    <w:p>
      <w:r>
        <w:t>nêzik</w:t>
      </w:r>
    </w:p>
    <w:p>
      <w:r>
        <w:t>close</w:t>
      </w:r>
    </w:p>
    <w:p>
      <w:r>
        <w:t>nizanin</w:t>
      </w:r>
    </w:p>
    <w:p>
      <w:r>
        <w:t>we/you/they do not know (negative form of 1st, 2nd and 3rd person</w:t>
      </w:r>
    </w:p>
    <w:p>
      <w:r>
        <w:t>plural of simple present tense for the verb zanîn ‘to know’)</w:t>
      </w:r>
    </w:p>
    <w:p>
      <w:r>
        <w:t>niqaş</w:t>
      </w:r>
    </w:p>
    <w:p>
      <w:r>
        <w:t>discussion</w:t>
      </w:r>
    </w:p>
    <w:p>
      <w:r>
        <w:t>nivîşk</w:t>
      </w:r>
    </w:p>
    <w:p>
      <w:r>
        <w:t>butter</w:t>
      </w:r>
    </w:p>
    <w:p>
      <w:r>
        <w:t>nîvro</w:t>
      </w:r>
    </w:p>
    <w:p>
      <w:r>
        <w:t>noon</w:t>
      </w:r>
    </w:p>
    <w:p>
      <w:r>
        <w:t>parêzer</w:t>
      </w:r>
    </w:p>
    <w:p>
      <w:r>
        <w:t>lawyer</w:t>
      </w:r>
    </w:p>
    <w:p>
      <w:r>
        <w:t>pêlav / sol</w:t>
      </w:r>
    </w:p>
    <w:p>
      <w:r>
        <w:t>shoes</w:t>
      </w:r>
    </w:p>
    <w:p>
      <w:r>
        <w:t>piranî</w:t>
      </w:r>
    </w:p>
    <w:p>
      <w:r>
        <w:t>majority; usually, generally, often</w:t>
      </w:r>
    </w:p>
    <w:p>
      <w:r>
        <w:t>Kurmanji Kurdish, Lesson 3</w:t>
      </w:r>
    </w:p>
    <w:p>
      <w:r>
        <w:t>5</w:t>
      </w:r>
    </w:p>
    <w:p>
      <w:r>
        <w:t>radibim</w:t>
      </w:r>
    </w:p>
    <w:p>
      <w:r>
        <w:t>I wake up (1st person singular form of simple present tense for the</w:t>
      </w:r>
    </w:p>
    <w:p>
      <w:r>
        <w:t>verb rabûn ‘to wake up)</w:t>
      </w:r>
    </w:p>
    <w:p>
      <w:r>
        <w:t>paşê</w:t>
      </w:r>
    </w:p>
    <w:p>
      <w:r>
        <w:t>later, then</w:t>
      </w:r>
    </w:p>
    <w:p>
      <w:r>
        <w:t>piştî ku</w:t>
      </w:r>
    </w:p>
    <w:p>
      <w:r>
        <w:t>after</w:t>
      </w:r>
    </w:p>
    <w:p>
      <w:r>
        <w:t>rûkenî</w:t>
      </w:r>
    </w:p>
    <w:p>
      <w:r>
        <w:t>cheer, being cheerful</w:t>
      </w:r>
    </w:p>
    <w:p>
      <w:r>
        <w:t>sarinc</w:t>
      </w:r>
    </w:p>
    <w:p>
      <w:r>
        <w:t>refrigerator</w:t>
      </w:r>
    </w:p>
    <w:p>
      <w:r>
        <w:t>sebze</w:t>
      </w:r>
    </w:p>
    <w:p>
      <w:r>
        <w:t>vegetable</w:t>
      </w:r>
    </w:p>
    <w:p>
      <w:r>
        <w:t>ser û çav</w:t>
      </w:r>
    </w:p>
    <w:p>
      <w:r>
        <w:t>literary head and eye, face</w:t>
      </w:r>
    </w:p>
    <w:p>
      <w:r>
        <w:t>sibehan</w:t>
      </w:r>
    </w:p>
    <w:p>
      <w:r>
        <w:t>in the morning(s)</w:t>
      </w:r>
    </w:p>
    <w:p>
      <w:r>
        <w:t>şekir</w:t>
      </w:r>
    </w:p>
    <w:p>
      <w:r>
        <w:t>sugar</w:t>
      </w:r>
    </w:p>
    <w:p>
      <w:r>
        <w:t>şêwirmend</w:t>
      </w:r>
    </w:p>
    <w:p>
      <w:r>
        <w:t>consultant</w:t>
      </w:r>
    </w:p>
    <w:p>
      <w:r>
        <w:t>şîr</w:t>
      </w:r>
    </w:p>
    <w:p>
      <w:r>
        <w:t>milk</w:t>
      </w:r>
    </w:p>
    <w:p>
      <w:r>
        <w:t>şîv</w:t>
      </w:r>
    </w:p>
    <w:p>
      <w:r>
        <w:t>dinner</w:t>
      </w:r>
    </w:p>
    <w:p>
      <w:r>
        <w:t>taştê</w:t>
      </w:r>
    </w:p>
    <w:p>
      <w:r>
        <w:t>breakfast</w:t>
      </w:r>
    </w:p>
    <w:p>
      <w:r>
        <w:t>taybetî</w:t>
      </w:r>
    </w:p>
    <w:p>
      <w:r>
        <w:t>especially, specifically</w:t>
      </w:r>
    </w:p>
    <w:p>
      <w:r>
        <w:t>tax</w:t>
      </w:r>
    </w:p>
    <w:p>
      <w:r>
        <w:t>quarter (Swedish kvarter), neighbourhood</w:t>
      </w:r>
    </w:p>
    <w:p>
      <w:r>
        <w:t>tekst</w:t>
      </w:r>
    </w:p>
    <w:p>
      <w:r>
        <w:t>text</w:t>
      </w:r>
    </w:p>
    <w:p>
      <w:r>
        <w:t>tenê</w:t>
      </w:r>
    </w:p>
    <w:p>
      <w:r>
        <w:t>alone, only</w:t>
      </w:r>
    </w:p>
    <w:p>
      <w:r>
        <w:t>têm</w:t>
      </w:r>
    </w:p>
    <w:p>
      <w:r>
        <w:t>I come/am coming (1st person singular form of simple present tense for</w:t>
      </w:r>
    </w:p>
    <w:p>
      <w:r>
        <w:t>the verb hatin ‘to come’)</w:t>
      </w:r>
    </w:p>
    <w:p>
      <w:r>
        <w:t>tirk</w:t>
      </w:r>
    </w:p>
    <w:p>
      <w:r>
        <w:t>Turkish</w:t>
      </w:r>
    </w:p>
    <w:p>
      <w:r>
        <w:t>vedixwim</w:t>
      </w:r>
    </w:p>
    <w:p>
      <w:r>
        <w:t>I drink/am drinkng (1st person singular form of simple present tense for</w:t>
      </w:r>
    </w:p>
    <w:p>
      <w:r>
        <w:t>the verb vexwarin ‘to drink’)</w:t>
      </w:r>
    </w:p>
    <w:p>
      <w:r>
        <w:t>xelas dibin</w:t>
      </w:r>
    </w:p>
    <w:p>
      <w:r>
        <w:t>they finish (3rd person plural form of simple present tense for the verb</w:t>
      </w:r>
    </w:p>
    <w:p>
      <w:r>
        <w:t>xelas bûn ‘to finish’)</w:t>
      </w:r>
    </w:p>
    <w:p>
      <w:r>
        <w:t>xelk/xelq</w:t>
      </w:r>
    </w:p>
    <w:p>
      <w:r>
        <w:t>the folk, people</w:t>
      </w:r>
    </w:p>
    <w:p>
      <w:r>
        <w:t>xwarin</w:t>
      </w:r>
    </w:p>
    <w:p>
      <w:r>
        <w:t>food</w:t>
      </w:r>
    </w:p>
    <w:p>
      <w:r>
        <w:t>ya baştir</w:t>
      </w:r>
    </w:p>
    <w:p>
      <w:r>
        <w:t>what is more, moreover</w:t>
      </w:r>
    </w:p>
    <w:p>
      <w:r>
        <w:t>ya rastî</w:t>
      </w:r>
    </w:p>
    <w:p>
      <w:r>
        <w:t>indeed, In fact</w:t>
      </w:r>
    </w:p>
    <w:p>
      <w:r>
        <w:t>yek ji wan</w:t>
      </w:r>
    </w:p>
    <w:p>
      <w:r>
        <w:t>one of them</w:t>
      </w:r>
    </w:p>
    <w:p>
      <w:r>
        <w:t>zanîngeh</w:t>
      </w:r>
    </w:p>
    <w:p>
      <w:r>
        <w:t>university</w:t>
      </w:r>
    </w:p>
    <w:p>
      <w:r>
        <w:t>zarok</w:t>
      </w:r>
    </w:p>
    <w:p>
      <w:r>
        <w:t>child</w:t>
      </w:r>
    </w:p>
    <w:p>
      <w:r>
        <w:t>zû</w:t>
      </w:r>
    </w:p>
    <w:p>
      <w:r>
        <w:t>quickly, early</w:t>
      </w:r>
    </w:p>
    <w:p>
      <w:r>
        <w:t>Kurmanji Kurdish, Lesson 3</w:t>
      </w:r>
    </w:p>
    <w:p>
      <w:r>
        <w:t>6</w:t>
      </w:r>
    </w:p>
    <w:p>
      <w:r>
        <w:t>Grammar / Rêziman 3</w:t>
      </w:r>
    </w:p>
    <w:p>
      <w:r>
        <w:t>A  Expressions of existence (‘there is / there are’)</w:t>
      </w:r>
    </w:p>
    <w:p>
      <w:r>
        <w:t>To say that something exists, or is, Kurmanji uses the existential verb hebûn. In fact, it is</w:t>
      </w:r>
    </w:p>
    <w:p>
      <w:r>
        <w:t>really a combination of a particle he- plus the verb bûn (‘to be’), but most descriptions of</w:t>
      </w:r>
    </w:p>
    <w:p>
      <w:r>
        <w:t>Kurdish treat it as a verb in its own right, and we will follow that tradition here. But it is</w:t>
      </w:r>
    </w:p>
    <w:p>
      <w:r>
        <w:t>useful to remember that it is based on the verb bûn, because this makes it easier to understand</w:t>
      </w:r>
    </w:p>
    <w:p>
      <w:r>
        <w:t>the conjugation. In the present tense, the familiar forms of the copula endings (see Grammar</w:t>
      </w:r>
    </w:p>
    <w:p>
      <w:r>
        <w:t>in lesson 1) are simply added to the particle he-, yielding:</w:t>
      </w:r>
    </w:p>
    <w:p>
      <w:r>
        <w:t>Ez he-me</w:t>
      </w:r>
    </w:p>
    <w:p>
      <w:r>
        <w:t>‘I am, exist’</w:t>
      </w:r>
    </w:p>
    <w:p>
      <w:r>
        <w:t>Em he-ne</w:t>
      </w:r>
    </w:p>
    <w:p>
      <w:r>
        <w:t>Tu he-yî</w:t>
      </w:r>
    </w:p>
    <w:p>
      <w:r>
        <w:t>‘you are, exist’</w:t>
      </w:r>
    </w:p>
    <w:p>
      <w:r>
        <w:t>Hûn he-ne</w:t>
      </w:r>
    </w:p>
    <w:p>
      <w:r>
        <w:t>Ew he-ye</w:t>
      </w:r>
    </w:p>
    <w:p>
      <w:r>
        <w:t>etc.</w:t>
      </w:r>
    </w:p>
    <w:p>
      <w:r>
        <w:t>Ew he-ne</w:t>
      </w:r>
    </w:p>
    <w:p>
      <w:r>
        <w:t>In practice, only the third person forms heye and hene are used frequently. They generally</w:t>
      </w:r>
    </w:p>
    <w:p>
      <w:r>
        <w:t>mean ‘there is’ and ‘there are’ respectively:</w:t>
      </w:r>
    </w:p>
    <w:p>
      <w:r>
        <w:t>Li bazarê gelek tişt hene.</w:t>
      </w:r>
    </w:p>
    <w:p>
      <w:r>
        <w:t>‘At the market there are many things.’</w:t>
      </w:r>
    </w:p>
    <w:p>
      <w:r>
        <w:t>Li vir jinek heye.</w:t>
      </w:r>
    </w:p>
    <w:p>
      <w:r>
        <w:t>‘There is a woman here.’</w:t>
      </w:r>
    </w:p>
    <w:p>
      <w:r>
        <w:t>The negative form is tune/nîne:</w:t>
      </w:r>
    </w:p>
    <w:p>
      <w:r>
        <w:t>Li vir jinek tuneye / nîn e</w:t>
      </w:r>
    </w:p>
    <w:p>
      <w:r>
        <w:t>‘there is no woman here’</w:t>
      </w:r>
    </w:p>
    <w:p>
      <w:r>
        <w:t>B Expressions of possession</w:t>
      </w:r>
    </w:p>
    <w:p>
      <w:r>
        <w:t>Kurdish, unlike Persian, does not have a verb corresponding to English have. To say ‘I have</w:t>
      </w:r>
    </w:p>
    <w:p>
      <w:r>
        <w:t>two brothers’, or something similar, different constructions are used in Kurmanji. They are</w:t>
      </w:r>
    </w:p>
    <w:p>
      <w:r>
        <w:t>based on the existential verb hebûn discussed above. To say ‘I have two brothers’, two</w:t>
      </w:r>
    </w:p>
    <w:p>
      <w:r>
        <w:t>possibilities are available:</w:t>
      </w:r>
    </w:p>
    <w:p>
      <w:r>
        <w:t>Possibility 1 (with Izafe):</w:t>
      </w:r>
    </w:p>
    <w:p>
      <w:r>
        <w:t>Du birayên min hene</w:t>
      </w:r>
    </w:p>
    <w:p>
      <w:r>
        <w:t>literally: ‘two brothers of me exist’</w:t>
      </w:r>
    </w:p>
    <w:p>
      <w:r>
        <w:t>Possibility 2 (without Izafe, the possessor comes at the beginning of the sentence and</w:t>
      </w:r>
    </w:p>
    <w:p>
      <w:r>
        <w:t>is in the Oblique case):</w:t>
      </w:r>
    </w:p>
    <w:p>
      <w:r>
        <w:t>Min du bira hene</w:t>
      </w:r>
    </w:p>
    <w:p>
      <w:r>
        <w:t>literally: ‘for me two brothers exist’</w:t>
      </w:r>
    </w:p>
    <w:p>
      <w:r>
        <w:t>Both of these constructions can be found in Kurmanji; different books and descriptions prefer</w:t>
      </w:r>
    </w:p>
    <w:p>
      <w:r>
        <w:t>different ones. We have chosen the second one here, which is more commonly used in the</w:t>
      </w:r>
    </w:p>
    <w:p>
      <w:r>
        <w:t>south of the Kurmanji speech area, particularly in North Iraq around Zakho and Dohuk. But</w:t>
      </w:r>
    </w:p>
    <w:p>
      <w:r>
        <w:t>the other possibility is absolutely acceptable, and in many textbooks it is preferred.</w:t>
      </w:r>
    </w:p>
    <w:p>
      <w:r>
        <w:t>Some further examples of the second possibility:</w:t>
      </w:r>
    </w:p>
    <w:p>
      <w:r>
        <w:t>Min xwişkek heye.</w:t>
      </w:r>
    </w:p>
    <w:p>
      <w:r>
        <w:t>I have a sister.</w:t>
      </w:r>
    </w:p>
    <w:p>
      <w:r>
        <w:t>Kurmanji Kurdish, Lesson 3</w:t>
      </w:r>
    </w:p>
    <w:p>
      <w:r>
        <w:t>7</w:t>
      </w:r>
    </w:p>
    <w:p>
      <w:r>
        <w:t>Du pisîkên te hene./Te du pisîk hene.</w:t>
      </w:r>
    </w:p>
    <w:p>
      <w:r>
        <w:t>You have two cats.</w:t>
      </w:r>
    </w:p>
    <w:p>
      <w:r>
        <w:t>Ezmûneke wê heye./Wê ezmûnek heye.</w:t>
      </w:r>
    </w:p>
    <w:p>
      <w:r>
        <w:t>She has an exam.</w:t>
      </w:r>
    </w:p>
    <w:p>
      <w:r>
        <w:t>Pereyên wî hene./Wî pere nîne.</w:t>
      </w:r>
    </w:p>
    <w:p>
      <w:r>
        <w:t>He does not have money.</w:t>
      </w:r>
    </w:p>
    <w:p>
      <w:r>
        <w:t>Pirsek ete heye./Te pirsek heye?</w:t>
      </w:r>
    </w:p>
    <w:p>
      <w:r>
        <w:t>Do you have a question?</w:t>
      </w:r>
    </w:p>
    <w:p>
      <w:r>
        <w:t>Li bazarê penîr tuneye/nîn e.  There is not cheese at the bazar.</w:t>
      </w:r>
    </w:p>
    <w:p>
      <w:r>
        <w:t>C  The Reflexive Xwe</w:t>
      </w:r>
    </w:p>
    <w:p>
      <w:r>
        <w:t>The reflexive pronoun xwe has different meanings and usages. It always has the same form,</w:t>
      </w:r>
    </w:p>
    <w:p>
      <w:r>
        <w:t>regardless of how it is used.</w:t>
      </w:r>
    </w:p>
    <w:p>
      <w:r>
        <w:t>1. It can be used as possessive pronoun in an Izafe construction:</w:t>
      </w:r>
    </w:p>
    <w:p>
      <w:r>
        <w:t>Ew ji dersên xwe hez dike</w:t>
      </w:r>
    </w:p>
    <w:p>
      <w:r>
        <w:t>She likes her courses.</w:t>
      </w:r>
    </w:p>
    <w:p>
      <w:r>
        <w:t>Ez li gel malbata xwe dimînim.  I stay with my family.</w:t>
      </w:r>
    </w:p>
    <w:p>
      <w:r>
        <w:t>Tu li kilîda xwe digerî?</w:t>
      </w:r>
    </w:p>
    <w:p>
      <w:r>
        <w:t>Are you looking for your keys?</w:t>
      </w:r>
    </w:p>
    <w:p>
      <w:r>
        <w:t>2. It can be used as reflexive pronoun as in:</w:t>
      </w:r>
    </w:p>
    <w:p>
      <w:r>
        <w:t>Xelk ji xwe re li bazaran danûstandinê dikin. The people do shopping for themselves</w:t>
      </w:r>
    </w:p>
    <w:p>
      <w:r>
        <w:t>in bazaars.</w:t>
      </w:r>
    </w:p>
    <w:p>
      <w:r>
        <w:t>Ez xwe li rûyê te dibînim.</w:t>
      </w:r>
    </w:p>
    <w:p>
      <w:r>
        <w:t>I see myself in your face.</w:t>
      </w:r>
    </w:p>
    <w:p>
      <w:r>
        <w:t>Dayika min bi xwe mamoste ye</w:t>
      </w:r>
    </w:p>
    <w:p>
      <w:r>
        <w:t>My mother is (a) teacher herself.</w:t>
      </w:r>
    </w:p>
    <w:p>
      <w:r>
        <w:t>3. The reflexive xwe can only be used when it refers to the subject of the sentence it occurs in,</w:t>
      </w:r>
    </w:p>
    <w:p>
      <w:r>
        <w:t>and in this context, it must be used. Compare the following:</w:t>
      </w:r>
    </w:p>
    <w:p>
      <w:r>
        <w:t>Ez ji dayika xwe hez dikim</w:t>
      </w:r>
    </w:p>
    <w:p>
      <w:r>
        <w:t>I love my mother (xwe refers back to the subject Ez)</w:t>
      </w:r>
    </w:p>
    <w:p>
      <w:r>
        <w:t>Tu ji dayika min hez dikî</w:t>
      </w:r>
    </w:p>
    <w:p>
      <w:r>
        <w:t>You love my mother (xwe cannot be used here, because</w:t>
      </w:r>
    </w:p>
    <w:p>
      <w:r>
        <w:t>the subject of the sentence is Tu ‘you’, not the same</w:t>
      </w:r>
    </w:p>
    <w:p>
      <w:r>
        <w:t>person as the possessor in dayika min ‘my mother’</w:t>
      </w:r>
    </w:p>
    <w:p>
      <w:r>
        <w:t>In contexts like this, a form of the Oblique</w:t>
      </w:r>
    </w:p>
    <w:p>
      <w:r>
        <w:t>personal pronoun (see Lesson 2) is used.</w:t>
      </w:r>
    </w:p>
    <w:p>
      <w:r>
        <w:t>C  Dema Niha / The Simple Present Tense (Part 1)</w:t>
      </w:r>
    </w:p>
    <w:p>
      <w:r>
        <w:t>1. Verbs in general: stems and infinitive</w:t>
      </w:r>
    </w:p>
    <w:p>
      <w:r>
        <w:t>Each verb in Kurdish has two stems, or basic forms: a present stem, and a past stem. Each</w:t>
      </w:r>
    </w:p>
    <w:p>
      <w:r>
        <w:t>stem is used as the basis for different tenses, moods etc., by adding various prefixes and</w:t>
      </w:r>
    </w:p>
    <w:p>
      <w:r>
        <w:t>suffixes, which will be explained during the course. In this lesson we look at the simple</w:t>
      </w:r>
    </w:p>
    <w:p>
      <w:r>
        <w:t>present tense.</w:t>
      </w:r>
    </w:p>
    <w:p>
      <w:r>
        <w:t>The usual way of referring to a verb is by its infinitive, which is based on the past stem of the</w:t>
      </w:r>
    </w:p>
    <w:p>
      <w:r>
        <w:t>verb. The infinitive is the form that a verb is listed under in the dictionary. It is formed very</w:t>
      </w:r>
    </w:p>
    <w:p>
      <w:r>
        <w:t>simply by adding -n to the past stem. If the stem ends in a consonsant, then a short buffer</w:t>
      </w:r>
    </w:p>
    <w:p>
      <w:r>
        <w:t>vowel -i is inserted before the -n. The formation of the present stem, on the other hand, is</w:t>
      </w:r>
    </w:p>
    <w:p>
      <w:r>
        <w:t>often irregular (see below).</w:t>
      </w:r>
    </w:p>
    <w:p>
      <w:r>
        <w:t>Here are examples of the basic forms of some verbs from this lesson:</w:t>
      </w:r>
    </w:p>
    <w:p>
      <w:r>
        <w:t>MEANİNG</w:t>
      </w:r>
    </w:p>
    <w:p>
      <w:r>
        <w:t>INFİNİTİVE</w:t>
      </w:r>
    </w:p>
    <w:p>
      <w:r>
        <w:t>PAST STEM</w:t>
      </w:r>
    </w:p>
    <w:p>
      <w:r>
        <w:t>PRESENT STEM</w:t>
      </w:r>
    </w:p>
    <w:p>
      <w:r>
        <w:t>speak, talk</w:t>
      </w:r>
    </w:p>
    <w:p>
      <w:r>
        <w:t>axaft-in</w:t>
      </w:r>
    </w:p>
    <w:p>
      <w:r>
        <w:t>axaft-</w:t>
      </w:r>
    </w:p>
    <w:p>
      <w:r>
        <w:t>axiv-</w:t>
      </w:r>
    </w:p>
    <w:p>
      <w:r>
        <w:t>Kurmanji Kurdish, Lesson 3</w:t>
      </w:r>
    </w:p>
    <w:p>
      <w:r>
        <w:t>8</w:t>
      </w:r>
    </w:p>
    <w:p>
      <w:r>
        <w:t>eat</w:t>
      </w:r>
    </w:p>
    <w:p>
      <w:r>
        <w:t>xwar-in</w:t>
      </w:r>
    </w:p>
    <w:p>
      <w:r>
        <w:t>xwar-</w:t>
      </w:r>
    </w:p>
    <w:p>
      <w:r>
        <w:t>xw-</w:t>
      </w:r>
    </w:p>
    <w:p>
      <w:r>
        <w:t>read, study</w:t>
      </w:r>
    </w:p>
    <w:p>
      <w:r>
        <w:t>xwend-in</w:t>
      </w:r>
    </w:p>
    <w:p>
      <w:r>
        <w:t>xwend-</w:t>
      </w:r>
    </w:p>
    <w:p>
      <w:r>
        <w:t>xwîn-</w:t>
      </w:r>
    </w:p>
    <w:p>
      <w:r>
        <w:t>work</w:t>
      </w:r>
    </w:p>
    <w:p>
      <w:r>
        <w:t>xebitî-n</w:t>
      </w:r>
    </w:p>
    <w:p>
      <w:r>
        <w:t>xebitî-</w:t>
      </w:r>
    </w:p>
    <w:p>
      <w:r>
        <w:t>xebit-</w:t>
      </w:r>
    </w:p>
    <w:p>
      <w:r>
        <w:t>see</w:t>
      </w:r>
    </w:p>
    <w:p>
      <w:r>
        <w:t>dît-in</w:t>
      </w:r>
    </w:p>
    <w:p>
      <w:r>
        <w:t>dît-</w:t>
      </w:r>
    </w:p>
    <w:p>
      <w:r>
        <w:t>bîn-</w:t>
      </w:r>
    </w:p>
    <w:p>
      <w:r>
        <w:t>wash</w:t>
      </w:r>
    </w:p>
    <w:p>
      <w:r>
        <w:t>şûşt-in</w:t>
      </w:r>
    </w:p>
    <w:p>
      <w:r>
        <w:t>şûşt-</w:t>
      </w:r>
    </w:p>
    <w:p>
      <w:r>
        <w:t>şo-</w:t>
      </w:r>
    </w:p>
    <w:p>
      <w:r>
        <w:t>do, make, put</w:t>
      </w:r>
    </w:p>
    <w:p>
      <w:r>
        <w:t>kir-in</w:t>
      </w:r>
    </w:p>
    <w:p>
      <w:r>
        <w:t>kir-</w:t>
      </w:r>
    </w:p>
    <w:p>
      <w:r>
        <w:t>k-</w:t>
      </w:r>
    </w:p>
    <w:p>
      <w:r>
        <w:t>give</w:t>
      </w:r>
    </w:p>
    <w:p>
      <w:r>
        <w:t>da-n</w:t>
      </w:r>
    </w:p>
    <w:p>
      <w:r>
        <w:t>da-</w:t>
      </w:r>
    </w:p>
    <w:p>
      <w:r>
        <w:t>d-</w:t>
      </w:r>
    </w:p>
    <w:p>
      <w:r>
        <w:t>know</w:t>
      </w:r>
    </w:p>
    <w:p>
      <w:r>
        <w:t>zanî-n</w:t>
      </w:r>
    </w:p>
    <w:p>
      <w:r>
        <w:t>zanî-</w:t>
      </w:r>
    </w:p>
    <w:p>
      <w:r>
        <w:t>zan-</w:t>
      </w:r>
    </w:p>
    <w:p>
      <w:r>
        <w:t>2. The simple present tense</w:t>
      </w:r>
    </w:p>
    <w:p>
      <w:r>
        <w:t>The simple present tense is used for all actions performed in the present, whether continuous</w:t>
      </w:r>
    </w:p>
    <w:p>
      <w:r>
        <w:t>or regularly recurring. It is formed from the present stem (see previous point), to which a</w:t>
      </w:r>
    </w:p>
    <w:p>
      <w:r>
        <w:t>prefix di- is attached. Then the personal endings are added according to each person.</w:t>
      </w:r>
    </w:p>
    <w:p>
      <w:r>
        <w:t>Examples of conjugations are as follow:</w:t>
      </w:r>
    </w:p>
    <w:p>
      <w:r>
        <w:t>Ez  di – xebit – im   ‘I work / am working’</w:t>
      </w:r>
    </w:p>
    <w:p>
      <w:r>
        <w:t>present tense prefix</w:t>
      </w:r>
    </w:p>
    <w:p>
      <w:r>
        <w:t>present stem</w:t>
      </w:r>
    </w:p>
    <w:p>
      <w:r>
        <w:t>personal ending</w:t>
      </w:r>
    </w:p>
    <w:p>
      <w:r>
        <w:t>kirin (to do)</w:t>
      </w:r>
    </w:p>
    <w:p>
      <w:r>
        <w:t>xwendin (to read, study)</w:t>
      </w:r>
    </w:p>
    <w:p>
      <w:r>
        <w:t>Ez di – k – im   Em di – k – in</w:t>
      </w:r>
    </w:p>
    <w:p>
      <w:r>
        <w:t>Ez di – xwîn – im</w:t>
      </w:r>
    </w:p>
    <w:p>
      <w:r>
        <w:t>Em di – xwîn – in</w:t>
      </w:r>
    </w:p>
    <w:p>
      <w:r>
        <w:t>Tu di – k – î</w:t>
      </w:r>
    </w:p>
    <w:p>
      <w:r>
        <w:t>Hûn di – k – in</w:t>
      </w:r>
    </w:p>
    <w:p>
      <w:r>
        <w:t>Tu di – xwîn – î</w:t>
      </w:r>
    </w:p>
    <w:p>
      <w:r>
        <w:t>Hûn di – xwîn – in</w:t>
      </w:r>
    </w:p>
    <w:p>
      <w:r>
        <w:t>Ew di – k – e</w:t>
      </w:r>
    </w:p>
    <w:p>
      <w:r>
        <w:t>Ew di – k – in</w:t>
      </w:r>
    </w:p>
    <w:p>
      <w:r>
        <w:t>Ew di – xwîn – e</w:t>
      </w:r>
    </w:p>
    <w:p>
      <w:r>
        <w:t>Ew di – xwîn – in</w:t>
      </w:r>
    </w:p>
    <w:p>
      <w:r>
        <w:t>If the verb stem ends in a vowel, the personal endings are as below:</w:t>
      </w:r>
    </w:p>
    <w:p>
      <w:r>
        <w:t>şûştin (to wash)</w:t>
      </w:r>
    </w:p>
    <w:p>
      <w:r>
        <w:t>Ez di –şo – m</w:t>
      </w:r>
    </w:p>
    <w:p>
      <w:r>
        <w:t>Em di – şo – n</w:t>
      </w:r>
    </w:p>
    <w:p>
      <w:r>
        <w:t>Tu di – şo – yî</w:t>
      </w:r>
    </w:p>
    <w:p>
      <w:r>
        <w:t>Hûn di – şo – n</w:t>
      </w:r>
    </w:p>
    <w:p>
      <w:r>
        <w:t>Ew di – şo</w:t>
      </w:r>
    </w:p>
    <w:p>
      <w:r>
        <w:t>Ew di – şo – n</w:t>
      </w:r>
    </w:p>
    <w:p>
      <w:r>
        <w:t>3. The negative form of the simple present tense is derived by replacing di- with the na-</w:t>
      </w:r>
    </w:p>
    <w:p>
      <w:r>
        <w:t>negation marker:</w:t>
      </w:r>
    </w:p>
    <w:p>
      <w:r>
        <w:t>xwarin (to eat)</w:t>
      </w:r>
    </w:p>
    <w:p>
      <w:r>
        <w:t>xebitîn (to work)</w:t>
      </w:r>
    </w:p>
    <w:p>
      <w:r>
        <w:t>Ez na – xw – im</w:t>
      </w:r>
    </w:p>
    <w:p>
      <w:r>
        <w:t>Em na – xw – in</w:t>
      </w:r>
    </w:p>
    <w:p>
      <w:r>
        <w:t>Ez na-xebit-im etc.</w:t>
      </w:r>
    </w:p>
    <w:p>
      <w:r>
        <w:t>Tu na – xw – î</w:t>
      </w:r>
    </w:p>
    <w:p>
      <w:r>
        <w:t>Hûn na – xw – in</w:t>
      </w:r>
    </w:p>
    <w:p>
      <w:r>
        <w:t>Ew na – xw – e</w:t>
      </w:r>
    </w:p>
    <w:p>
      <w:r>
        <w:t>Ew na – xw – in</w:t>
      </w:r>
    </w:p>
    <w:p>
      <w:r>
        <w:t>However, there are two exceptions to the negation marker. The negative form of the present</w:t>
      </w:r>
    </w:p>
    <w:p>
      <w:r>
        <w:t>tense prefix for the verb zanîn (to know) and karîn (to be able) is formed by replacing di-</w:t>
      </w:r>
    </w:p>
    <w:p>
      <w:r>
        <w:t>with ni- instead of na-:</w:t>
      </w:r>
    </w:p>
    <w:p>
      <w:r>
        <w:t>Kurmanji Kurdish, Lesson 3</w:t>
      </w:r>
    </w:p>
    <w:p>
      <w:r>
        <w:t>9</w:t>
      </w:r>
    </w:p>
    <w:p>
      <w:r>
        <w:t>zanîn (to know)</w:t>
      </w:r>
    </w:p>
    <w:p>
      <w:r>
        <w:t>karîn (to know)</w:t>
      </w:r>
    </w:p>
    <w:p>
      <w:r>
        <w:t>Ez ni – zan – im Em ni – zan – in</w:t>
      </w:r>
    </w:p>
    <w:p>
      <w:r>
        <w:t>Ez ni – kar – im Em ni – kar – in</w:t>
      </w:r>
    </w:p>
    <w:p>
      <w:r>
        <w:t>Tu ni – zan – î  Hûn ni – zan – in</w:t>
      </w:r>
    </w:p>
    <w:p>
      <w:r>
        <w:t>Tu ni – kar – î</w:t>
      </w:r>
    </w:p>
    <w:p>
      <w:r>
        <w:t>Hûn ni – kar – in</w:t>
      </w:r>
    </w:p>
    <w:p>
      <w:r>
        <w:t>Ew ni – zan – e  Ew ni – zan – in</w:t>
      </w:r>
    </w:p>
    <w:p>
      <w:r>
        <w:t>Ew ni – kar – e  Ew ni – kar – in</w:t>
      </w:r>
    </w:p>
    <w:p>
      <w:r>
        <w:t>3. Common irregular verbs in the present tense:</w:t>
      </w:r>
    </w:p>
    <w:p>
      <w:r>
        <w:t>There are two irregular verbs conjugated differently both in affirmative and negative</w:t>
      </w:r>
    </w:p>
    <w:p>
      <w:r>
        <w:t>sentences in present tense. These are hatin (to come) and anîn (to bring).</w:t>
      </w:r>
    </w:p>
    <w:p>
      <w:r>
        <w:t>Hatin (to come)</w:t>
      </w:r>
    </w:p>
    <w:p>
      <w:r>
        <w:t>Affirmative</w:t>
      </w:r>
    </w:p>
    <w:p>
      <w:r>
        <w:t>Negative</w:t>
      </w:r>
    </w:p>
    <w:p>
      <w:r>
        <w:t>Ez têm</w:t>
      </w:r>
    </w:p>
    <w:p>
      <w:r>
        <w:t>Em tên</w:t>
      </w:r>
    </w:p>
    <w:p>
      <w:r>
        <w:t>Ez nayêm Em nayên</w:t>
      </w:r>
    </w:p>
    <w:p>
      <w:r>
        <w:t>Tu tê</w:t>
      </w:r>
    </w:p>
    <w:p>
      <w:r>
        <w:t>Hûn tên</w:t>
      </w:r>
    </w:p>
    <w:p>
      <w:r>
        <w:t>Tu nayê</w:t>
      </w:r>
    </w:p>
    <w:p>
      <w:r>
        <w:t>Hûn nayên</w:t>
      </w:r>
    </w:p>
    <w:p>
      <w:r>
        <w:t>Ew tê</w:t>
      </w:r>
    </w:p>
    <w:p>
      <w:r>
        <w:t>Ew tên</w:t>
      </w:r>
    </w:p>
    <w:p>
      <w:r>
        <w:t>Ew naye</w:t>
      </w:r>
    </w:p>
    <w:p>
      <w:r>
        <w:t>Ew nayên</w:t>
      </w:r>
    </w:p>
    <w:p>
      <w:r>
        <w:t>Anîn (to bring)</w:t>
      </w:r>
    </w:p>
    <w:p>
      <w:r>
        <w:t>Affirmative</w:t>
      </w:r>
    </w:p>
    <w:p>
      <w:r>
        <w:t>Negative</w:t>
      </w:r>
    </w:p>
    <w:p>
      <w:r>
        <w:t>Ez tînim</w:t>
      </w:r>
    </w:p>
    <w:p>
      <w:r>
        <w:t>Em tînin</w:t>
      </w:r>
    </w:p>
    <w:p>
      <w:r>
        <w:t>Ez naynim Em naynin</w:t>
      </w:r>
    </w:p>
    <w:p>
      <w:r>
        <w:t>Tu tînî   Hûn tînin</w:t>
      </w:r>
    </w:p>
    <w:p>
      <w:r>
        <w:t>Tu naynî</w:t>
      </w:r>
    </w:p>
    <w:p>
      <w:r>
        <w:t>Hûn naynin</w:t>
      </w:r>
    </w:p>
    <w:p>
      <w:r>
        <w:t>Ew tîne   Ew tînin</w:t>
      </w:r>
    </w:p>
    <w:p>
      <w:r>
        <w:t>Ew nayne Ew naynin</w:t>
      </w:r>
    </w:p>
    <w:p>
      <w:r>
        <w:t>5. Compound verbs</w:t>
      </w:r>
    </w:p>
    <w:p>
      <w:r>
        <w:t>The verb vexwarin (to drink) which was previously used in the text is a compound verb,</w:t>
      </w:r>
    </w:p>
    <w:p>
      <w:r>
        <w:t>based on a particle ve- plus the verb xwarin ‘eat’. We will deal with these verbs in a different</w:t>
      </w:r>
    </w:p>
    <w:p>
      <w:r>
        <w:t>lesson, but for the time being it is important to note that the present tense prefix comes</w:t>
      </w:r>
    </w:p>
    <w:p>
      <w:r>
        <w:t>between the preverbal particle and the present stem:</w:t>
      </w:r>
    </w:p>
    <w:p>
      <w:r>
        <w:t>from vexwarin the first person singular present is:</w:t>
      </w:r>
    </w:p>
    <w:p>
      <w:r>
        <w:t>ve-di-xw-im</w:t>
      </w:r>
    </w:p>
    <w:p>
      <w:r>
        <w:t>from rabûn ‘get up’ the first person singular present is:</w:t>
      </w:r>
    </w:p>
    <w:p>
      <w:r>
        <w:t>ra-di-b-im</w:t>
      </w:r>
    </w:p>
    <w:p>
      <w:r>
        <w:t>Kurmanji Kurdish, Lesson 3</w:t>
      </w:r>
    </w:p>
    <w:p>
      <w:r>
        <w:t>10</w:t>
      </w:r>
    </w:p>
    <w:p>
      <w:r>
        <w:t>6. Exercises</w:t>
      </w:r>
    </w:p>
    <w:p>
      <w:r>
        <w:t>6.1</w:t>
      </w:r>
    </w:p>
    <w:p>
      <w:r>
        <w:t>Translate the following phrases into Kurdish:</w:t>
      </w:r>
    </w:p>
    <w:p>
      <w:r>
        <w:t>1. At seven O'clock I come home.</w:t>
      </w:r>
    </w:p>
    <w:p>
      <w:r>
        <w:t>(note: destinations in Kurdish are usually put after theverb)</w:t>
      </w:r>
    </w:p>
    <w:p>
      <w:r>
        <w:t>2. I don’t know.</w:t>
      </w:r>
    </w:p>
    <w:p>
      <w:r>
        <w:t>3. What does your father do (what is his job)?</w:t>
      </w:r>
    </w:p>
    <w:p>
      <w:r>
        <w:t>4. They are not coming.</w:t>
      </w:r>
    </w:p>
    <w:p>
      <w:r>
        <w:t>5. Rojbin (girl’s name) doesn’t like her (own) teacher.</w:t>
      </w:r>
    </w:p>
    <w:p>
      <w:r>
        <w:t>(‘like’: hez kirin, the object is introduced with the preposition ji)</w:t>
      </w:r>
    </w:p>
    <w:p>
      <w:r>
        <w:t>6. We are drinking water (av).</w:t>
      </w:r>
    </w:p>
    <w:p>
      <w:r>
        <w:t>7. They are not drinking milk.</w:t>
      </w:r>
    </w:p>
    <w:p>
      <w:r>
        <w:t>8. She studies American literature.</w:t>
      </w:r>
    </w:p>
    <w:p>
      <w:r>
        <w:t>9. We don’t work at the bazar.</w:t>
      </w:r>
    </w:p>
    <w:p>
      <w:r>
        <w:t>10. Who is reading my book? (book is feminine - see Izafe in Lesson 2!)</w:t>
      </w:r>
    </w:p>
    <w:p>
      <w:r>
        <w:t>11. We have a large house.</w:t>
      </w:r>
    </w:p>
    <w:p>
      <w:r>
        <w:t>12. He has two sisters.</w:t>
      </w:r>
    </w:p>
    <w:p>
      <w:r>
        <w:t>13. I don’t have yoghurt.</w:t>
      </w:r>
    </w:p>
    <w:p>
      <w:r>
        <w:t>14. When is your brother coming?</w:t>
      </w:r>
    </w:p>
    <w:p>
      <w:r>
        <w:t>6.2</w:t>
      </w:r>
    </w:p>
    <w:p>
      <w:r>
        <w:t>Translate the following into English:</w:t>
      </w:r>
    </w:p>
    <w:p>
      <w:r>
        <w:t>1. Ez îro nayêm. (îro=today)</w:t>
      </w:r>
    </w:p>
    <w:p>
      <w:r>
        <w:t>2. Hûn kengî diçin dersê?</w:t>
      </w:r>
    </w:p>
    <w:p>
      <w:r>
        <w:t>3. Navê hevalê te çi ye?</w:t>
      </w:r>
    </w:p>
    <w:p>
      <w:r>
        <w:t>4. Em li gel malbata xwe dimînin.</w:t>
      </w:r>
    </w:p>
    <w:p>
      <w:r>
        <w:t>5. Min xwişkek heye.</w:t>
      </w:r>
    </w:p>
    <w:p>
      <w:r>
        <w:t>6. Min pere nîn e.</w:t>
      </w:r>
    </w:p>
    <w:p>
      <w:r>
        <w:t>7. Tu ji dayika min hez dikî</w:t>
      </w:r>
    </w:p>
    <w:p>
      <w:r>
        <w:t>8. Tu ji dayika xwe hez dikî</w:t>
      </w:r>
    </w:p>
    <w:p>
      <w:r>
        <w:t>9. Ez destê xwe dişom.</w:t>
      </w:r>
    </w:p>
    <w:p>
      <w:r>
        <w:t>List the infinitives from all the verbs you used exercise 6.1 and 6.2. If you used a form of ‘to</w:t>
      </w:r>
    </w:p>
    <w:p>
      <w:r>
        <w:t>be’, write the infinitive bûn.</w:t>
      </w:r>
    </w:p>
    <w:p>
      <w:r>
        <w:t>(for example: in the first sentence in 6.1 you used a form of the verb hatin ‘come’)</w:t>
      </w:r>
    </w:p>
    <w:p>
      <w:r>
        <w:t>Kurmanji Kurdish, Lesson 4</w:t>
      </w:r>
    </w:p>
    <w:p>
      <w:r>
        <w:t>1</w:t>
      </w:r>
    </w:p>
    <w:p>
      <w:r>
        <w:t>1</w:t>
      </w:r>
    </w:p>
    <w:p>
      <w:pPr>
        <w:pStyle w:val="Heading2"/>
      </w:pPr>
      <w:r>
        <w:t>LESSON 4</w:t>
      </w:r>
    </w:p>
    <w:p>
      <w:r>
        <w:t>INTRODUCTION</w:t>
      </w:r>
    </w:p>
    <w:p>
      <w:r>
        <w:t>In this unit you will continue to discover more about the simple present tense,</w:t>
      </w:r>
    </w:p>
    <w:p>
      <w:r>
        <w:t>prepositions, postpositions and circumpositions and different time expressions.</w:t>
      </w:r>
    </w:p>
    <w:p>
      <w:r>
        <w:t>By the end of this lesson you will:</w:t>
      </w:r>
    </w:p>
    <w:p>
      <w:r>
        <w:t>• have learned about prepositions, postpositions and circumpositions and contracted</w:t>
      </w:r>
    </w:p>
    <w:p>
      <w:r>
        <w:t>prepositions</w:t>
      </w:r>
    </w:p>
    <w:p>
      <w:r>
        <w:t>• have learned a number of expressions for describing times</w:t>
      </w:r>
    </w:p>
    <w:p>
      <w:r>
        <w:t>• deepened your knowledge of the present tense of a variety of different verbs, both</w:t>
      </w:r>
    </w:p>
    <w:p>
      <w:r>
        <w:t>simple and complex</w:t>
      </w:r>
    </w:p>
    <w:p>
      <w:r>
        <w:t>1. Tekst: Mala Nêrgizê</w:t>
      </w:r>
    </w:p>
    <w:p>
      <w:r>
        <w:t>Nêrgiz hesabgir e û ew li Amedê dijî. Maleke Nêrgizê heye. Mala wê biçûk e; lê belê pir</w:t>
      </w:r>
    </w:p>
    <w:p>
      <w:r>
        <w:t>şirîn e. Di mala wê de du ode, mitbexek, serşokek û daşirek hene. Nêrgiz ne zengîn e; lê</w:t>
      </w:r>
    </w:p>
    <w:p>
      <w:r>
        <w:t>belê mala wê pir rengîn e. Tê de her tişt heye: televîzyon, palgeh, mase û kursî, tabloyên</w:t>
      </w:r>
    </w:p>
    <w:p>
      <w:r>
        <w:t>wêneyan, dolab û sêpî, xalîçeyeke sor, gul û guldank, û gelek tiştên din. Mala wê li</w:t>
      </w:r>
    </w:p>
    <w:p>
      <w:r>
        <w:t>derveyî bajarî ye. Cihê mala wê pir xweş e û bi dar û hêşînahî ye. Li rex mala wê,</w:t>
      </w:r>
    </w:p>
    <w:p>
      <w:r>
        <w:t>parkeke lîstin û seyranê heye. Park pir nêzikî mala wê ye; di navbera mala wê û parkê de</w:t>
      </w:r>
    </w:p>
    <w:p>
      <w:r>
        <w:t>bi tenê kolanek heye. Park ne mezin e; lê belê paqij û fireh e. Di wê parkê de her cure dar</w:t>
      </w:r>
    </w:p>
    <w:p>
      <w:r>
        <w:t>û giya hene.</w:t>
      </w:r>
    </w:p>
    <w:p>
      <w:r>
        <w:t>Nêrgiz di mala xwe de bi tenê nîn e; pisîkeke wê heye. Navê pisîka wê Kuncî ye. Kuncî</w:t>
      </w:r>
    </w:p>
    <w:p>
      <w:r>
        <w:t>pir şirîn e; lê hinekî şûm e. Her gav derdikeve ser mase û nivînan. Di cihê xwe de</w:t>
      </w:r>
    </w:p>
    <w:p>
      <w:r>
        <w:t>nasekine. Nêrgiz di dawiya hefteyê de naxebite. Rojên şemî, sibehê mala xwe paqij dike</w:t>
      </w:r>
    </w:p>
    <w:p>
      <w:r>
        <w:t>û êvarê jî diçe cem hevalên xwe. Jiyaneke Nêrgizê ya aram û rihet heye. Ew ji mal û halê</w:t>
      </w:r>
    </w:p>
    <w:p>
      <w:r>
        <w:t>xwe pir razî ye.</w:t>
      </w:r>
    </w:p>
    <w:p>
      <w:r>
        <w:t>Translation: The House of Nêrgiz</w:t>
      </w:r>
    </w:p>
    <w:p>
      <w:r>
        <w:t>Nêrgiz is an accountant and she lives in Amed. Nêrgiz has a house. Her house is small</w:t>
      </w:r>
    </w:p>
    <w:p>
      <w:r>
        <w:t>but very sweet. In her house, there are two rooms, a kitchen, a bathroom and a restroom</w:t>
      </w:r>
    </w:p>
    <w:p>
      <w:r>
        <w:t>(toilet). Nêrgiz is not rich but her house is quite colorful. There is everything in it: TV,</w:t>
      </w:r>
    </w:p>
    <w:p>
      <w:r>
        <w:t>armchair, table, chair, paintings, cupboard and coffee table, a red carpet, a vase with</w:t>
      </w:r>
    </w:p>
    <w:p>
      <w:r>
        <w:t>flowers, and many other things. Her house is outside of the city. The neighbourhood of</w:t>
      </w:r>
    </w:p>
    <w:p>
      <w:r>
        <w:t>her house is green and there are trees around (lit. with trees and greenness). Next to her</w:t>
      </w:r>
    </w:p>
    <w:p>
      <w:r>
        <w:t>house there is a park for playing and jogging. The park is very close to her house; there is</w:t>
      </w:r>
    </w:p>
    <w:p>
      <w:r>
        <w:t>only one street between her house and the park. The park is not large (lit. big) yet it is</w:t>
      </w:r>
    </w:p>
    <w:p>
      <w:r>
        <w:t>clean and airy. In that park, there are all kinds of tree and plants (dar û giya tree and</w:t>
      </w:r>
    </w:p>
    <w:p>
      <w:r>
        <w:t>plants are in sngl. form, the plurality is observed on the verb hene).</w:t>
      </w:r>
    </w:p>
    <w:p>
      <w:r>
        <w:t>Nêrgiz is not alone in her house; she has a cat. The name of her cat is Kuncî. Kuncî is</w:t>
      </w:r>
    </w:p>
    <w:p>
      <w:r>
        <w:t>very sweet but she is little bit naughty. Always goes on the table and bedding (nivînan is</w:t>
      </w:r>
    </w:p>
    <w:p>
      <w:r>
        <w:t>the plural form in K.) She (Kuncî) does not stay in her place. Nêrgiz does not work on the</w:t>
      </w:r>
    </w:p>
    <w:p>
      <w:r>
        <w:t>weekend. On Saturdays, in the morning (sibehê) she cleans her house and in the evening</w:t>
      </w:r>
    </w:p>
    <w:p>
      <w:r>
        <w:t>goes to her friends. Nêrgiz has a calm and comfortable life. She is very content with her</w:t>
      </w:r>
    </w:p>
    <w:p>
      <w:r>
        <w:t>situation.</w:t>
      </w:r>
    </w:p>
    <w:p>
      <w:r>
        <w:t>Kurmanji Kurdish, Lesson 4</w:t>
      </w:r>
    </w:p>
    <w:p>
      <w:r>
        <w:t>2</w:t>
      </w:r>
    </w:p>
    <w:p>
      <w:r>
        <w:t>2</w:t>
      </w:r>
    </w:p>
    <w:p>
      <w:r>
        <w:t>Exercise</w:t>
      </w:r>
    </w:p>
    <w:p>
      <w:r>
        <w:t>Read the text and answer the questions as accurately as possible:</w:t>
      </w:r>
    </w:p>
    <w:p>
      <w:r>
        <w:t>1. Nêrgiz li kû derê dijî?</w:t>
      </w:r>
    </w:p>
    <w:p>
      <w:r>
        <w:t>2. Maleke Nêrgizê ya çawa heye?</w:t>
      </w:r>
    </w:p>
    <w:p>
      <w:r>
        <w:t>3. Di mala Nêrgizê de çend ode hene?</w:t>
      </w:r>
    </w:p>
    <w:p>
      <w:r>
        <w:t>4. Mala Nêrgizê li ku derê ye? Li nav bajarî ye an li derveyî bajarî ye? (li derveyî</w:t>
      </w:r>
    </w:p>
    <w:p>
      <w:r>
        <w:t>=‘outside of’)</w:t>
      </w:r>
    </w:p>
    <w:p>
      <w:r>
        <w:t>5. Park li ku derê ye?</w:t>
      </w:r>
    </w:p>
    <w:p>
      <w:r>
        <w:t>6. Di parkê de çi û çi hene?</w:t>
      </w:r>
    </w:p>
    <w:p>
      <w:r>
        <w:t>7. Nêrgiz di mala xwe de bi kê re dijî?</w:t>
      </w:r>
    </w:p>
    <w:p>
      <w:r>
        <w:t>8. Nêrgiz kîjan rojan naxebite?</w:t>
      </w:r>
    </w:p>
    <w:p>
      <w:r>
        <w:t>9. Nêrgiz kengî diçe cem hevalên xwe?</w:t>
      </w:r>
    </w:p>
    <w:p>
      <w:r>
        <w:t>10. Gelo Nêrgiz ji mal û halê xwe bêzar e?</w:t>
      </w:r>
    </w:p>
    <w:p>
      <w:r>
        <w:t>1.2 Exercise</w:t>
      </w:r>
    </w:p>
    <w:p>
      <w:r>
        <w:t>The sentences below are taken from the text above. Fill in the blanks paying attention to</w:t>
      </w:r>
    </w:p>
    <w:p>
      <w:r>
        <w:t>the usages of the prepositions and postpositions. It is suggested that you work on this</w:t>
      </w:r>
    </w:p>
    <w:p>
      <w:r>
        <w:t>exercise after studying the related part in the Grammar section.</w:t>
      </w:r>
    </w:p>
    <w:p>
      <w:r>
        <w:t>Nêrgiz …. Amedê dijî. Di mala wê …. du ode hene. Mala Nêrgizê li ……….. bajarî ye.</w:t>
      </w:r>
    </w:p>
    <w:p>
      <w:r>
        <w:t>…......... mala wê parkek heye. Di ………….. mala wê û parkê de bi tenê kolanek heye.</w:t>
      </w:r>
    </w:p>
    <w:p>
      <w:r>
        <w:t>Kuncî pir şûm e. Her gav derdikeve …… maseyê. Nêrgiz ….. halê xwe pir razî ye.</w:t>
      </w:r>
    </w:p>
    <w:p>
      <w:r>
        <w:t>2. Vocabulary</w:t>
      </w:r>
    </w:p>
    <w:p>
      <w:r>
        <w:t>2.1 Danên Rojê/Times of a day</w:t>
      </w:r>
    </w:p>
    <w:p>
      <w:r>
        <w:t>sibeh morning</w:t>
      </w:r>
    </w:p>
    <w:p>
      <w:r>
        <w:t>danê sibehê the morning time</w:t>
      </w:r>
    </w:p>
    <w:p>
      <w:r>
        <w:t>nîvro noon</w:t>
      </w:r>
    </w:p>
    <w:p>
      <w:r>
        <w:t>danê nîvro noon</w:t>
      </w:r>
    </w:p>
    <w:p>
      <w:r>
        <w:t>şev night</w:t>
      </w:r>
    </w:p>
    <w:p>
      <w:r>
        <w:t>danê şevê night time</w:t>
      </w:r>
    </w:p>
    <w:p>
      <w:r>
        <w:t>• berbang /şefeq</w:t>
      </w:r>
    </w:p>
    <w:p>
      <w:r>
        <w:t>dawn</w:t>
      </w:r>
    </w:p>
    <w:p>
      <w:r>
        <w:t>• sibeh /beyanî</w:t>
      </w:r>
    </w:p>
    <w:p>
      <w:r>
        <w:t>morning</w:t>
      </w:r>
    </w:p>
    <w:p>
      <w:r>
        <w:t>• nîvro</w:t>
      </w:r>
    </w:p>
    <w:p>
      <w:r>
        <w:t>noon</w:t>
      </w:r>
    </w:p>
    <w:p>
      <w:r>
        <w:t>• piştî nîvro</w:t>
      </w:r>
    </w:p>
    <w:p>
      <w:r>
        <w:t>afternoon</w:t>
      </w:r>
    </w:p>
    <w:p>
      <w:r>
        <w:t>• esr /berêvar</w:t>
      </w:r>
    </w:p>
    <w:p>
      <w:r>
        <w:t>late afternoon, early evening</w:t>
      </w:r>
    </w:p>
    <w:p>
      <w:r>
        <w:t>• êvar</w:t>
      </w:r>
    </w:p>
    <w:p>
      <w:r>
        <w:t>evening</w:t>
      </w:r>
    </w:p>
    <w:p>
      <w:r>
        <w:t>• şev</w:t>
      </w:r>
    </w:p>
    <w:p>
      <w:r>
        <w:t>night</w:t>
      </w:r>
    </w:p>
    <w:p>
      <w:r>
        <w:t>• nîvşev</w:t>
      </w:r>
    </w:p>
    <w:p>
      <w:r>
        <w:t>midnight</w:t>
      </w:r>
    </w:p>
    <w:p>
      <w:r>
        <w:t>Elî berbanga sibehê diçe ser karê xwe.    Elî sets out to his work at dawn.</w:t>
      </w:r>
    </w:p>
    <w:p>
      <w:r>
        <w:t>Nêrgiz her sibeh gulên xwe av dide.      Nêrgiz waters her flowers every morning.</w:t>
      </w:r>
    </w:p>
    <w:p>
      <w:r>
        <w:t>Li vira, nîvro pir germ dibe.</w:t>
      </w:r>
    </w:p>
    <w:p>
      <w:r>
        <w:t>Her, it is very hot at noon.</w:t>
      </w:r>
    </w:p>
    <w:p>
      <w:r>
        <w:t>Zarok piştî nîvro diçine melevaniyê.     The children go swimming in the afternoon.</w:t>
      </w:r>
    </w:p>
    <w:p>
      <w:r>
        <w:t>Salih êvarê zû vedigere mala xwe.</w:t>
      </w:r>
    </w:p>
    <w:p>
      <w:r>
        <w:t>Salih returns home early in the evening.</w:t>
      </w:r>
    </w:p>
    <w:p>
      <w:r>
        <w:t>Bi şev zû razin da ku sibehê zû rabin.      Sleep early at night to wake up early in the</w:t>
      </w:r>
    </w:p>
    <w:p>
      <w:r>
        <w:t>morning.</w:t>
      </w:r>
    </w:p>
    <w:p>
      <w:r>
        <w:t>Nîvê şevê li gundê me tu kes dernakeve.   At midnight nobody in our village goes out.</w:t>
      </w:r>
    </w:p>
    <w:p>
      <w:r>
        <w:t>Kurmanji Kurdish, Lesson 4</w:t>
      </w:r>
    </w:p>
    <w:p>
      <w:r>
        <w:t>3</w:t>
      </w:r>
    </w:p>
    <w:p>
      <w:r>
        <w:t>3</w:t>
      </w:r>
    </w:p>
    <w:p>
      <w:r>
        <w:t>2.2 Days of the week/Rojên hefteyê</w:t>
      </w:r>
    </w:p>
    <w:p>
      <w:r>
        <w:t>Duşem</w:t>
      </w:r>
    </w:p>
    <w:p>
      <w:r>
        <w:t>Monday</w:t>
      </w:r>
    </w:p>
    <w:p>
      <w:r>
        <w:t>Sêşem</w:t>
      </w:r>
    </w:p>
    <w:p>
      <w:r>
        <w:t>Tuesday</w:t>
      </w:r>
    </w:p>
    <w:p>
      <w:r>
        <w:t>Çarşem</w:t>
      </w:r>
    </w:p>
    <w:p>
      <w:r>
        <w:t>Wednesday</w:t>
      </w:r>
    </w:p>
    <w:p>
      <w:r>
        <w:t>Pêncşem</w:t>
      </w:r>
    </w:p>
    <w:p>
      <w:r>
        <w:t>Thursday</w:t>
      </w:r>
    </w:p>
    <w:p>
      <w:r>
        <w:t>În</w:t>
      </w:r>
    </w:p>
    <w:p>
      <w:r>
        <w:t>Friday</w:t>
      </w:r>
    </w:p>
    <w:p>
      <w:r>
        <w:t>Şemî</w:t>
      </w:r>
    </w:p>
    <w:p>
      <w:r>
        <w:t>Saturday</w:t>
      </w:r>
    </w:p>
    <w:p>
      <w:r>
        <w:t>Yekşem</w:t>
      </w:r>
    </w:p>
    <w:p>
      <w:r>
        <w:t>Sunday</w:t>
      </w:r>
    </w:p>
    <w:p>
      <w:r>
        <w:t>Îro çi roj e?                  What day is it today?</w:t>
      </w:r>
    </w:p>
    <w:p>
      <w:r>
        <w:t>Îro pêncşem e.       It is Thursday.</w:t>
      </w:r>
    </w:p>
    <w:p>
      <w:r>
        <w:t>Nêrgiz roja şemiyê naxebite.</w:t>
      </w:r>
    </w:p>
    <w:p>
      <w:r>
        <w:t>Nêrgiz does not work on Sunday.</w:t>
      </w:r>
    </w:p>
    <w:p>
      <w:r>
        <w:t>Ez roja sêşemê diçime cem malbata xwe.</w:t>
      </w:r>
    </w:p>
    <w:p>
      <w:r>
        <w:t>I am going to my family on Tuesday.</w:t>
      </w:r>
    </w:p>
    <w:p>
      <w:r>
        <w:t>2.3 Hindek Hokerên Demê /Some Time Adverbs</w:t>
      </w:r>
    </w:p>
    <w:p>
      <w:r>
        <w:t>Duhî yesterday →îro today →sibe tomorrow</w:t>
      </w:r>
    </w:p>
    <w:p>
      <w:r>
        <w:t>Par last year →îsal this year →sala tê next year</w:t>
      </w:r>
    </w:p>
    <w:p>
      <w:r>
        <w:t>Berê before →niha now → paşê later</w:t>
      </w:r>
    </w:p>
    <w:p>
      <w:r>
        <w:t> niha</w:t>
      </w:r>
    </w:p>
    <w:p>
      <w:r>
        <w:t>now</w:t>
      </w:r>
    </w:p>
    <w:p>
      <w:r>
        <w:t> paşê</w:t>
      </w:r>
    </w:p>
    <w:p>
      <w:r>
        <w:t>later</w:t>
      </w:r>
    </w:p>
    <w:p>
      <w:r>
        <w:t> pişt re</w:t>
      </w:r>
    </w:p>
    <w:p>
      <w:r>
        <w:t>later on</w:t>
      </w:r>
    </w:p>
    <w:p>
      <w:r>
        <w:t> dû re</w:t>
      </w:r>
    </w:p>
    <w:p>
      <w:r>
        <w:t>afterwards</w:t>
      </w:r>
    </w:p>
    <w:p>
      <w:r>
        <w:t> berê/berî</w:t>
      </w:r>
    </w:p>
    <w:p>
      <w:r>
        <w:t>before</w:t>
      </w:r>
    </w:p>
    <w:p>
      <w:r>
        <w:t> duhî</w:t>
      </w:r>
    </w:p>
    <w:p>
      <w:r>
        <w:t>yesterday</w:t>
      </w:r>
    </w:p>
    <w:p>
      <w:r>
        <w:t> îro/ ev roj</w:t>
      </w:r>
    </w:p>
    <w:p>
      <w:r>
        <w:t>today</w:t>
      </w:r>
    </w:p>
    <w:p>
      <w:r>
        <w:t> sibe</w:t>
      </w:r>
    </w:p>
    <w:p>
      <w:r>
        <w:t>tomorrow</w:t>
      </w:r>
    </w:p>
    <w:p>
      <w:r>
        <w:t> par</w:t>
      </w:r>
    </w:p>
    <w:p>
      <w:r>
        <w:t>last year</w:t>
      </w:r>
    </w:p>
    <w:p>
      <w:r>
        <w:t> îsal/ev sal</w:t>
      </w:r>
    </w:p>
    <w:p>
      <w:r>
        <w:t>this year</w:t>
      </w:r>
    </w:p>
    <w:p>
      <w:r>
        <w:t> sala tê</w:t>
      </w:r>
    </w:p>
    <w:p>
      <w:r>
        <w:t>next year</w:t>
      </w:r>
    </w:p>
    <w:p>
      <w:r>
        <w:t> berî deh salan         ten years ago</w:t>
      </w:r>
    </w:p>
    <w:p>
      <w:r>
        <w:t> piştî deh salan   after ten years</w:t>
      </w:r>
    </w:p>
    <w:p>
      <w:r>
        <w:t> her roj</w:t>
      </w:r>
    </w:p>
    <w:p>
      <w:r>
        <w:t>every day</w:t>
      </w:r>
    </w:p>
    <w:p>
      <w:r>
        <w:t> her gav/her tim</w:t>
      </w:r>
    </w:p>
    <w:p>
      <w:r>
        <w:t>always</w:t>
      </w:r>
    </w:p>
    <w:p>
      <w:r>
        <w:t> her meh</w:t>
      </w:r>
    </w:p>
    <w:p>
      <w:r>
        <w:t>every month</w:t>
      </w:r>
    </w:p>
    <w:p>
      <w:r>
        <w:t> her sal</w:t>
      </w:r>
    </w:p>
    <w:p>
      <w:r>
        <w:t>every year</w:t>
      </w:r>
    </w:p>
    <w:p>
      <w:r>
        <w:t> tu/çu caran</w:t>
      </w:r>
    </w:p>
    <w:p>
      <w:r>
        <w:t>never</w:t>
      </w:r>
    </w:p>
    <w:p>
      <w:r>
        <w:t> hindek caran</w:t>
      </w:r>
    </w:p>
    <w:p>
      <w:r>
        <w:t>sometimes</w:t>
      </w:r>
    </w:p>
    <w:p>
      <w:r>
        <w:t> carinan</w:t>
      </w:r>
    </w:p>
    <w:p>
      <w:r>
        <w:t>sometimes</w:t>
      </w:r>
    </w:p>
    <w:p>
      <w:r>
        <w:t> kêm caran</w:t>
      </w:r>
    </w:p>
    <w:p>
      <w:r>
        <w:t>rarely</w:t>
      </w:r>
    </w:p>
    <w:p>
      <w:r>
        <w:t> gelek caran</w:t>
      </w:r>
    </w:p>
    <w:p>
      <w:r>
        <w:t>usually</w:t>
      </w:r>
    </w:p>
    <w:p>
      <w:r>
        <w:t>3. Exercises</w:t>
      </w:r>
    </w:p>
    <w:p>
      <w:r>
        <w:t>a. In the previous lesson we had explained the present tense in Kurmanji. Turn back to</w:t>
      </w:r>
    </w:p>
    <w:p>
      <w:r>
        <w:t>the related section, if needed, and try to place the right verb in the blanks. Note that in</w:t>
      </w:r>
    </w:p>
    <w:p>
      <w:r>
        <w:t>this exercise the verbs are already conjugated.</w:t>
      </w:r>
    </w:p>
    <w:p>
      <w:r>
        <w:t>hez dike /dixwe /radibe /diaxive /temaşe dike /dijî /vedigere /diçe</w:t>
      </w:r>
    </w:p>
    <w:p>
      <w:r>
        <w:t>Kurmanji Kurdish, Lesson 4</w:t>
      </w:r>
    </w:p>
    <w:p>
      <w:r>
        <w:t>4</w:t>
      </w:r>
    </w:p>
    <w:p>
      <w:r>
        <w:t>4</w:t>
      </w:r>
    </w:p>
    <w:p>
      <w:r>
        <w:t>Salih xwendekarekî bîst û du salî ye. Ew li Stenbolê (1)…………..   Salih sibehan pir zû</w:t>
      </w:r>
    </w:p>
    <w:p>
      <w:r>
        <w:t>(2)………….., taştiyê dixwe û (3)…………… zanîngehê. Firavînê li zanîngehê, ligel</w:t>
      </w:r>
    </w:p>
    <w:p>
      <w:r>
        <w:t>hevalên xwe (4)…………...  Salih li zanîngehê bi kurdî (5)…………. Salih ji dersên xwe</w:t>
      </w:r>
    </w:p>
    <w:p>
      <w:r>
        <w:t>pir (6)……….. Salih bi şev zû (7)…………. malê. Piştî şîvê, li televîzyonê</w:t>
      </w:r>
    </w:p>
    <w:p>
      <w:r>
        <w:t>(8)………………... û di saet 11an de radizê.</w:t>
      </w:r>
    </w:p>
    <w:p>
      <w:r>
        <w:t>b. Conjugate the verbs in the table in the present tense.</w:t>
      </w:r>
    </w:p>
    <w:p>
      <w:r>
        <w:t>Infinitive</w:t>
      </w:r>
    </w:p>
    <w:p>
      <w:r>
        <w:t>English</w:t>
      </w:r>
    </w:p>
    <w:p>
      <w:r>
        <w:t>Ez</w:t>
      </w:r>
    </w:p>
    <w:p>
      <w:r>
        <w:t>Tu</w:t>
      </w:r>
    </w:p>
    <w:p>
      <w:r>
        <w:t>Ew</w:t>
      </w:r>
    </w:p>
    <w:p>
      <w:r>
        <w:t>Em/Hûn/Ew</w:t>
      </w:r>
    </w:p>
    <w:p>
      <w:r>
        <w:t>birin</w:t>
      </w:r>
    </w:p>
    <w:p>
      <w:r>
        <w:t>bring</w:t>
      </w:r>
    </w:p>
    <w:p>
      <w:r>
        <w:t>dibim</w:t>
      </w:r>
    </w:p>
    <w:p>
      <w:r>
        <w:t>çûn</w:t>
      </w:r>
    </w:p>
    <w:p>
      <w:r>
        <w:t>go</w:t>
      </w:r>
    </w:p>
    <w:p>
      <w:r>
        <w:t>kirin</w:t>
      </w:r>
    </w:p>
    <w:p>
      <w:r>
        <w:t>do</w:t>
      </w:r>
    </w:p>
    <w:p>
      <w:r>
        <w:t>lîstin</w:t>
      </w:r>
    </w:p>
    <w:p>
      <w:r>
        <w:t>play</w:t>
      </w:r>
    </w:p>
    <w:p>
      <w:r>
        <w:t>meşîn</w:t>
      </w:r>
    </w:p>
    <w:p>
      <w:r>
        <w:t>walk, take a walk</w:t>
      </w:r>
    </w:p>
    <w:p>
      <w:r>
        <w:t>rabûn</w:t>
      </w:r>
    </w:p>
    <w:p>
      <w:r>
        <w:t>get up</w:t>
      </w:r>
    </w:p>
    <w:p>
      <w:r>
        <w:t>radibe</w:t>
      </w:r>
    </w:p>
    <w:p>
      <w:r>
        <w:t>rûniştin</w:t>
      </w:r>
    </w:p>
    <w:p>
      <w:r>
        <w:t>sit</w:t>
      </w:r>
    </w:p>
    <w:p>
      <w:r>
        <w:t>têgihiştin</w:t>
      </w:r>
    </w:p>
    <w:p>
      <w:r>
        <w:t>understand</w:t>
      </w:r>
    </w:p>
    <w:p>
      <w:r>
        <w:t>têdigihin</w:t>
      </w:r>
    </w:p>
    <w:p>
      <w:r>
        <w:t>xebitîn</w:t>
      </w:r>
    </w:p>
    <w:p>
      <w:r>
        <w:t>work</w:t>
      </w:r>
    </w:p>
    <w:p>
      <w:r>
        <w:t>xwendin</w:t>
      </w:r>
    </w:p>
    <w:p>
      <w:r>
        <w:t>read, study</w:t>
      </w:r>
    </w:p>
    <w:p>
      <w:r>
        <w:t>xwestin</w:t>
      </w:r>
    </w:p>
    <w:p>
      <w:r>
        <w:t>request, want</w:t>
      </w:r>
    </w:p>
    <w:p>
      <w:r>
        <w:t>vexwarin</w:t>
      </w:r>
    </w:p>
    <w:p>
      <w:r>
        <w:t>drink</w:t>
      </w:r>
    </w:p>
    <w:p>
      <w:r>
        <w:t>vedixwe</w:t>
      </w:r>
    </w:p>
    <w:p>
      <w:r>
        <w:t>winda kirin</w:t>
      </w:r>
    </w:p>
    <w:p>
      <w:r>
        <w:t>lose</w:t>
      </w:r>
    </w:p>
    <w:p>
      <w:r>
        <w:t>zivirîn</w:t>
      </w:r>
    </w:p>
    <w:p>
      <w:r>
        <w:t>turn (back), rotate</w:t>
      </w:r>
    </w:p>
    <w:p>
      <w:r>
        <w:t>Wordlist</w:t>
      </w:r>
    </w:p>
    <w:p>
      <w:r>
        <w:t>av</w:t>
      </w:r>
    </w:p>
    <w:p>
      <w:r>
        <w:t>water</w:t>
      </w:r>
    </w:p>
    <w:p>
      <w:r>
        <w:t>av dide</w:t>
      </w:r>
    </w:p>
    <w:p>
      <w:r>
        <w:t>he/she waters (3rd person singular form of simple present tense</w:t>
      </w:r>
    </w:p>
    <w:p>
      <w:r>
        <w:t>for the verb av dan ‘to water’)</w:t>
      </w:r>
    </w:p>
    <w:p>
      <w:r>
        <w:t>bajar (syn. şehr)</w:t>
      </w:r>
    </w:p>
    <w:p>
      <w:r>
        <w:t>city</w:t>
      </w:r>
    </w:p>
    <w:p>
      <w:r>
        <w:t>baran</w:t>
      </w:r>
    </w:p>
    <w:p>
      <w:r>
        <w:t>rain</w:t>
      </w:r>
    </w:p>
    <w:p>
      <w:r>
        <w:t>bi dar</w:t>
      </w:r>
    </w:p>
    <w:p>
      <w:r>
        <w:t>bi: with; dar: tree. Somewhere where there are trees.</w:t>
      </w:r>
    </w:p>
    <w:p>
      <w:r>
        <w:t>bi roj</w:t>
      </w:r>
    </w:p>
    <w:p>
      <w:r>
        <w:t>in the daytime, during daytime</w:t>
      </w:r>
    </w:p>
    <w:p>
      <w:r>
        <w:t>bi şev</w:t>
      </w:r>
    </w:p>
    <w:p>
      <w:r>
        <w:t>at night</w:t>
      </w:r>
    </w:p>
    <w:p>
      <w:r>
        <w:t>bi tenê</w:t>
      </w:r>
    </w:p>
    <w:p>
      <w:r>
        <w:t>alone, only</w:t>
      </w:r>
    </w:p>
    <w:p>
      <w:r>
        <w:t>biçûk</w:t>
      </w:r>
    </w:p>
    <w:p>
      <w:r>
        <w:t>small</w:t>
      </w:r>
    </w:p>
    <w:p>
      <w:r>
        <w:t>bikarî</w:t>
      </w:r>
    </w:p>
    <w:p>
      <w:r>
        <w:t>if you can (the present subjunctive form of the verb karîn ‘to be</w:t>
      </w:r>
    </w:p>
    <w:p>
      <w:r>
        <w:t>able to’)</w:t>
      </w:r>
    </w:p>
    <w:p>
      <w:r>
        <w:t>kolan</w:t>
      </w:r>
    </w:p>
    <w:p>
      <w:r>
        <w:t>street</w:t>
      </w:r>
    </w:p>
    <w:p>
      <w:r>
        <w:t>çawa/çawan</w:t>
      </w:r>
    </w:p>
    <w:p>
      <w:r>
        <w:t>how</w:t>
      </w:r>
    </w:p>
    <w:p>
      <w:r>
        <w:t>çay</w:t>
      </w:r>
    </w:p>
    <w:p>
      <w:r>
        <w:t>tea</w:t>
      </w:r>
    </w:p>
    <w:p>
      <w:r>
        <w:t>çend</w:t>
      </w:r>
    </w:p>
    <w:p>
      <w:r>
        <w:t>how many</w:t>
      </w:r>
    </w:p>
    <w:p>
      <w:r>
        <w:t>çente (syn. kîf)</w:t>
      </w:r>
    </w:p>
    <w:p>
      <w:r>
        <w:t>bag</w:t>
      </w:r>
    </w:p>
    <w:p>
      <w:r>
        <w:t>çi</w:t>
      </w:r>
    </w:p>
    <w:p>
      <w:r>
        <w:t>what</w:t>
      </w:r>
    </w:p>
    <w:p>
      <w:r>
        <w:t>cih/cî</w:t>
      </w:r>
    </w:p>
    <w:p>
      <w:r>
        <w:t>place</w:t>
      </w:r>
    </w:p>
    <w:p>
      <w:r>
        <w:t>Kurmanji Kurdish, Lesson 4</w:t>
      </w:r>
    </w:p>
    <w:p>
      <w:r>
        <w:t>5</w:t>
      </w:r>
    </w:p>
    <w:p>
      <w:r>
        <w:t>5</w:t>
      </w:r>
    </w:p>
    <w:p>
      <w:r>
        <w:t>çima (syn. bo çi)</w:t>
      </w:r>
    </w:p>
    <w:p>
      <w:r>
        <w:t>why</w:t>
      </w:r>
    </w:p>
    <w:p>
      <w:r>
        <w:t>çîmen</w:t>
      </w:r>
    </w:p>
    <w:p>
      <w:r>
        <w:t>lawn</w:t>
      </w:r>
    </w:p>
    <w:p>
      <w:r>
        <w:t>ciwan (ant. pîr)</w:t>
      </w:r>
    </w:p>
    <w:p>
      <w:r>
        <w:t>young</w:t>
      </w:r>
    </w:p>
    <w:p>
      <w:r>
        <w:t>dan</w:t>
      </w:r>
    </w:p>
    <w:p>
      <w:r>
        <w:t>time of the day</w:t>
      </w:r>
    </w:p>
    <w:p>
      <w:r>
        <w:t>dawiya hefteyê</w:t>
      </w:r>
    </w:p>
    <w:p>
      <w:r>
        <w:t>weekend (dawî: end; hefte: week)</w:t>
      </w:r>
    </w:p>
    <w:p>
      <w:r>
        <w:t>delal</w:t>
      </w:r>
    </w:p>
    <w:p>
      <w:r>
        <w:t>beatiful, lovely</w:t>
      </w:r>
    </w:p>
    <w:p>
      <w:r>
        <w:t>dereng (ant. zû)</w:t>
      </w:r>
    </w:p>
    <w:p>
      <w:r>
        <w:t>late</w:t>
      </w:r>
    </w:p>
    <w:p>
      <w:r>
        <w:t>derî</w:t>
      </w:r>
    </w:p>
    <w:p>
      <w:r>
        <w:t>door</w:t>
      </w:r>
    </w:p>
    <w:p>
      <w:r>
        <w:t>dernakeve</w:t>
      </w:r>
    </w:p>
    <w:p>
      <w:r>
        <w:t>he/she/it does not go out (negative form of 3rd person singular</w:t>
      </w:r>
    </w:p>
    <w:p>
      <w:r>
        <w:t>form of simple present tense for the verb derketin ‘to go out’)</w:t>
      </w:r>
    </w:p>
    <w:p>
      <w:r>
        <w:t>derve</w:t>
      </w:r>
    </w:p>
    <w:p>
      <w:r>
        <w:t>outside; abroad</w:t>
      </w:r>
    </w:p>
    <w:p>
      <w:r>
        <w:t>zengîn</w:t>
      </w:r>
    </w:p>
    <w:p>
      <w:r>
        <w:t>(ant.</w:t>
      </w:r>
    </w:p>
    <w:p>
      <w:r>
        <w:t>feqîr,</w:t>
      </w:r>
    </w:p>
    <w:p>
      <w:r>
        <w:t>xizan,</w:t>
      </w:r>
    </w:p>
    <w:p>
      <w:r>
        <w:t>hejar,</w:t>
      </w:r>
    </w:p>
    <w:p>
      <w:r>
        <w:t>dewlemend)</w:t>
      </w:r>
    </w:p>
    <w:p>
      <w:r>
        <w:t>wealthy</w:t>
      </w:r>
    </w:p>
    <w:p>
      <w:r>
        <w:t>di ……. re</w:t>
      </w:r>
    </w:p>
    <w:p>
      <w:r>
        <w:t>Through; ex: Kûçik di nav daran re çûn</w:t>
      </w:r>
    </w:p>
    <w:p>
      <w:r>
        <w:t>di bin …… de</w:t>
      </w:r>
    </w:p>
    <w:p>
      <w:r>
        <w:t>Under (in locative case)</w:t>
      </w:r>
    </w:p>
    <w:p>
      <w:r>
        <w:t>diaxive</w:t>
      </w:r>
    </w:p>
    <w:p>
      <w:r>
        <w:t>he/she/it speaks (3rd person singular form of simple present</w:t>
      </w:r>
    </w:p>
    <w:p>
      <w:r>
        <w:t>tense for the verb axaftin ‘to speak’)</w:t>
      </w:r>
    </w:p>
    <w:p>
      <w:r>
        <w:t>dibare</w:t>
      </w:r>
    </w:p>
    <w:p>
      <w:r>
        <w:t>it rains (3rd person singular form of simple present tense for the</w:t>
      </w:r>
    </w:p>
    <w:p>
      <w:r>
        <w:t>verb barîn ‘to rain’)</w:t>
      </w:r>
    </w:p>
    <w:p>
      <w:r>
        <w:t>diçe</w:t>
      </w:r>
    </w:p>
    <w:p>
      <w:r>
        <w:t>he/she/it goes (3rd person singular form of simple present tense</w:t>
      </w:r>
    </w:p>
    <w:p>
      <w:r>
        <w:t>for the verb çûn ‘to go’)</w:t>
      </w:r>
    </w:p>
    <w:p>
      <w:r>
        <w:t>dijî</w:t>
      </w:r>
    </w:p>
    <w:p>
      <w:r>
        <w:t>he/she/it lives (3rd person singular form of simple present tense</w:t>
      </w:r>
    </w:p>
    <w:p>
      <w:r>
        <w:t>for the verb jiyan ‘to live’)</w:t>
      </w:r>
    </w:p>
    <w:p>
      <w:r>
        <w:t>dil; dilan</w:t>
      </w:r>
    </w:p>
    <w:p>
      <w:r>
        <w:t>dil: heart; dilan: the plural of the noun dil.</w:t>
      </w:r>
    </w:p>
    <w:p>
      <w:r>
        <w:t>dinive</w:t>
      </w:r>
    </w:p>
    <w:p>
      <w:r>
        <w:t>he/she/it sleeps (3rd person singular form of simple present</w:t>
      </w:r>
    </w:p>
    <w:p>
      <w:r>
        <w:t>tense for the verb nivistin ‘to sleep’)</w:t>
      </w:r>
    </w:p>
    <w:p>
      <w:r>
        <w:t>dirêj (ant. kurt, kin)</w:t>
      </w:r>
    </w:p>
    <w:p>
      <w:r>
        <w:t>long</w:t>
      </w:r>
    </w:p>
    <w:p>
      <w:r>
        <w:t>dîsa jî</w:t>
      </w:r>
    </w:p>
    <w:p>
      <w:r>
        <w:t>again, still</w:t>
      </w:r>
    </w:p>
    <w:p>
      <w:r>
        <w:t>dixwe</w:t>
      </w:r>
    </w:p>
    <w:p>
      <w:r>
        <w:t>he/she/it eats (3rd person singular form of simple present tense</w:t>
      </w:r>
    </w:p>
    <w:p>
      <w:r>
        <w:t>for the verb xwarin ‘to eat’)</w:t>
      </w:r>
    </w:p>
    <w:p>
      <w:r>
        <w:t>dolab</w:t>
      </w:r>
    </w:p>
    <w:p>
      <w:r>
        <w:t>cupboard</w:t>
      </w:r>
    </w:p>
    <w:p>
      <w:r>
        <w:t>dûr (ant. nêzik)</w:t>
      </w:r>
    </w:p>
    <w:p>
      <w:r>
        <w:t>far</w:t>
      </w:r>
    </w:p>
    <w:p>
      <w:r>
        <w:t>ev jiyan</w:t>
      </w:r>
    </w:p>
    <w:p>
      <w:r>
        <w:t>this life (ev: this; life: jiyan)</w:t>
      </w:r>
    </w:p>
    <w:p>
      <w:r>
        <w:t>êvarê</w:t>
      </w:r>
    </w:p>
    <w:p>
      <w:r>
        <w:t>in the evening</w:t>
      </w:r>
    </w:p>
    <w:p>
      <w:r>
        <w:t>fireh</w:t>
      </w:r>
    </w:p>
    <w:p>
      <w:r>
        <w:t>wide</w:t>
      </w:r>
    </w:p>
    <w:p>
      <w:r>
        <w:t>fîncan</w:t>
      </w:r>
    </w:p>
    <w:p>
      <w:r>
        <w:t>cup</w:t>
      </w:r>
    </w:p>
    <w:p>
      <w:r>
        <w:t>seyran</w:t>
      </w:r>
    </w:p>
    <w:p>
      <w:r>
        <w:t>infinitive form of the verb ‘to travel; to wander’</w:t>
      </w:r>
    </w:p>
    <w:p>
      <w:r>
        <w:t>gîtar</w:t>
      </w:r>
    </w:p>
    <w:p>
      <w:r>
        <w:t>guitar</w:t>
      </w:r>
    </w:p>
    <w:p>
      <w:r>
        <w:t>giya</w:t>
      </w:r>
    </w:p>
    <w:p>
      <w:r>
        <w:t>grass</w:t>
      </w:r>
    </w:p>
    <w:p>
      <w:r>
        <w:t>gul</w:t>
      </w:r>
    </w:p>
    <w:p>
      <w:r>
        <w:t>rose; flower</w:t>
      </w:r>
    </w:p>
    <w:p>
      <w:r>
        <w:t>guldank</w:t>
      </w:r>
    </w:p>
    <w:p>
      <w:r>
        <w:t>vase (gul: flower; dank: a suffix giving the sense of containing)</w:t>
      </w:r>
    </w:p>
    <w:p>
      <w:r>
        <w:t>havîn</w:t>
      </w:r>
    </w:p>
    <w:p>
      <w:r>
        <w:t>summer (payîz: autumn; zivistan: winter; bihar: spring)</w:t>
      </w:r>
    </w:p>
    <w:p>
      <w:r>
        <w:t>heftî/hefte</w:t>
      </w:r>
    </w:p>
    <w:p>
      <w:r>
        <w:t>week</w:t>
      </w:r>
    </w:p>
    <w:p>
      <w:r>
        <w:t>Kurmanji Kurdish, Lesson 4</w:t>
      </w:r>
    </w:p>
    <w:p>
      <w:r>
        <w:t>6</w:t>
      </w:r>
    </w:p>
    <w:p>
      <w:r>
        <w:t>6</w:t>
      </w:r>
    </w:p>
    <w:p>
      <w:r>
        <w:t>hêlekan</w:t>
      </w:r>
    </w:p>
    <w:p>
      <w:r>
        <w:t>swing</w:t>
      </w:r>
    </w:p>
    <w:p>
      <w:r>
        <w:t>serşok</w:t>
      </w:r>
    </w:p>
    <w:p>
      <w:r>
        <w:t>bath</w:t>
      </w:r>
    </w:p>
    <w:p>
      <w:r>
        <w:t>her cure</w:t>
      </w:r>
    </w:p>
    <w:p>
      <w:r>
        <w:t>every kind (her: every, each; cure: kind (syn. tixm, babet)</w:t>
      </w:r>
    </w:p>
    <w:p>
      <w:r>
        <w:t>her gav (syn. Her tim)</w:t>
      </w:r>
    </w:p>
    <w:p>
      <w:r>
        <w:t>always</w:t>
      </w:r>
    </w:p>
    <w:p>
      <w:r>
        <w:t>hesabgir</w:t>
      </w:r>
    </w:p>
    <w:p>
      <w:r>
        <w:t>accounter</w:t>
      </w:r>
    </w:p>
    <w:p>
      <w:r>
        <w:t>hêşînahî</w:t>
      </w:r>
    </w:p>
    <w:p>
      <w:r>
        <w:t>green</w:t>
      </w:r>
    </w:p>
    <w:p>
      <w:r>
        <w:t>heval</w:t>
      </w:r>
    </w:p>
    <w:p>
      <w:r>
        <w:t>friend</w:t>
      </w:r>
    </w:p>
    <w:p>
      <w:r>
        <w:t>hevalên xwe</w:t>
      </w:r>
    </w:p>
    <w:p>
      <w:r>
        <w:t>friend’s of self (Salih bi şev diçe cem hevalên xwe. Salih goes to</w:t>
      </w:r>
    </w:p>
    <w:p>
      <w:r>
        <w:t>his friends at night)</w:t>
      </w:r>
    </w:p>
    <w:p>
      <w:r>
        <w:t>hez dike</w:t>
      </w:r>
    </w:p>
    <w:p>
      <w:r>
        <w:t>he/she/it likes, loves (3rd person singular form of simple present</w:t>
      </w:r>
    </w:p>
    <w:p>
      <w:r>
        <w:t>tense for the verb hez kirin ‘to like, love’)</w:t>
      </w:r>
    </w:p>
    <w:p>
      <w:r>
        <w:t>hirçok</w:t>
      </w:r>
    </w:p>
    <w:p>
      <w:r>
        <w:t>teddy bear</w:t>
      </w:r>
    </w:p>
    <w:p>
      <w:r>
        <w:t>îskan</w:t>
      </w:r>
    </w:p>
    <w:p>
      <w:r>
        <w:t>cup for tea</w:t>
      </w:r>
    </w:p>
    <w:p>
      <w:r>
        <w:t>ji bo</w:t>
      </w:r>
    </w:p>
    <w:p>
      <w:r>
        <w:t>for</w:t>
      </w:r>
    </w:p>
    <w:p>
      <w:r>
        <w:t>jîn</w:t>
      </w:r>
    </w:p>
    <w:p>
      <w:r>
        <w:t>life</w:t>
      </w:r>
    </w:p>
    <w:p>
      <w:r>
        <w:t>jîr</w:t>
      </w:r>
    </w:p>
    <w:p>
      <w:r>
        <w:t>clever, smart, wise</w:t>
      </w:r>
    </w:p>
    <w:p>
      <w:r>
        <w:t>jiyaneke aram</w:t>
      </w:r>
    </w:p>
    <w:p>
      <w:r>
        <w:t>a peaceful life (jiyan+eke aram)</w:t>
      </w:r>
    </w:p>
    <w:p>
      <w:r>
        <w:t>kal</w:t>
      </w:r>
    </w:p>
    <w:p>
      <w:r>
        <w:t>old</w:t>
      </w:r>
    </w:p>
    <w:p>
      <w:r>
        <w:t>kar</w:t>
      </w:r>
    </w:p>
    <w:p>
      <w:r>
        <w:t>work</w:t>
      </w:r>
    </w:p>
    <w:p>
      <w:r>
        <w:t>kê</w:t>
      </w:r>
    </w:p>
    <w:p>
      <w:r>
        <w:t>who (in oblique case)</w:t>
      </w:r>
    </w:p>
    <w:p>
      <w:r>
        <w:t>kengî</w:t>
      </w:r>
    </w:p>
    <w:p>
      <w:r>
        <w:t>when</w:t>
      </w:r>
    </w:p>
    <w:p>
      <w:r>
        <w:t>kî</w:t>
      </w:r>
    </w:p>
    <w:p>
      <w:r>
        <w:t>who</w:t>
      </w:r>
    </w:p>
    <w:p>
      <w:r>
        <w:t>kîjan</w:t>
      </w:r>
    </w:p>
    <w:p>
      <w:r>
        <w:t>which</w:t>
      </w:r>
    </w:p>
    <w:p>
      <w:r>
        <w:t>kû derê</w:t>
      </w:r>
    </w:p>
    <w:p>
      <w:r>
        <w:t>where</w:t>
      </w:r>
    </w:p>
    <w:p>
      <w:r>
        <w:t>kulîlk</w:t>
      </w:r>
    </w:p>
    <w:p>
      <w:r>
        <w:t>flower; bud</w:t>
      </w:r>
    </w:p>
    <w:p>
      <w:r>
        <w:t>kuncî</w:t>
      </w:r>
    </w:p>
    <w:p>
      <w:r>
        <w:t>oleaster, sesame; here the name of the cat</w:t>
      </w:r>
    </w:p>
    <w:p>
      <w:r>
        <w:t>kursî</w:t>
      </w:r>
    </w:p>
    <w:p>
      <w:r>
        <w:t>chair</w:t>
      </w:r>
    </w:p>
    <w:p>
      <w:r>
        <w:t>kurt</w:t>
      </w:r>
    </w:p>
    <w:p>
      <w:r>
        <w:t>short</w:t>
      </w:r>
    </w:p>
    <w:p>
      <w:r>
        <w:t>lê belê</w:t>
      </w:r>
    </w:p>
    <w:p>
      <w:r>
        <w:t>but; however</w:t>
      </w:r>
    </w:p>
    <w:p>
      <w:r>
        <w:t>lîstin</w:t>
      </w:r>
    </w:p>
    <w:p>
      <w:r>
        <w:t>the infinitive form of the verb ‘to play’</w:t>
      </w:r>
    </w:p>
    <w:p>
      <w:r>
        <w:t>li derveyî</w:t>
      </w:r>
    </w:p>
    <w:p>
      <w:r>
        <w:t>out of ….. (in oblique case)</w:t>
      </w:r>
    </w:p>
    <w:p>
      <w:r>
        <w:t>li jêr</w:t>
      </w:r>
    </w:p>
    <w:p>
      <w:r>
        <w:t>below (in oblique case, by itself jêr would not be in oblique)</w:t>
      </w:r>
    </w:p>
    <w:p>
      <w:r>
        <w:t>li jor</w:t>
      </w:r>
    </w:p>
    <w:p>
      <w:r>
        <w:t>above (in obl. case)</w:t>
      </w:r>
    </w:p>
    <w:p>
      <w:r>
        <w:t>li rex</w:t>
      </w:r>
    </w:p>
    <w:p>
      <w:r>
        <w:t>next (in obl. case)</w:t>
      </w:r>
    </w:p>
    <w:p>
      <w:r>
        <w:t>li ser</w:t>
      </w:r>
    </w:p>
    <w:p>
      <w:r>
        <w:t>on (in obl. case)</w:t>
      </w:r>
    </w:p>
    <w:p>
      <w:r>
        <w:t>li vira</w:t>
      </w:r>
    </w:p>
    <w:p>
      <w:r>
        <w:t>here (in obl. case)</w:t>
      </w:r>
    </w:p>
    <w:p>
      <w:r>
        <w:t>ligel</w:t>
      </w:r>
    </w:p>
    <w:p>
      <w:r>
        <w:t>together with</w:t>
      </w:r>
    </w:p>
    <w:p>
      <w:r>
        <w:t>xalîçe</w:t>
      </w:r>
    </w:p>
    <w:p>
      <w:r>
        <w:t>carpet</w:t>
      </w:r>
    </w:p>
    <w:p>
      <w:r>
        <w:t>mal</w:t>
      </w:r>
    </w:p>
    <w:p>
      <w:r>
        <w:t>home</w:t>
      </w:r>
    </w:p>
    <w:p>
      <w:r>
        <w:t>mal û hal</w:t>
      </w:r>
    </w:p>
    <w:p>
      <w:r>
        <w:t>general material and psychological situation of someone</w:t>
      </w:r>
    </w:p>
    <w:p>
      <w:r>
        <w:t>mam (syn. ap)</w:t>
      </w:r>
    </w:p>
    <w:p>
      <w:r>
        <w:t>uncle</w:t>
      </w:r>
    </w:p>
    <w:p>
      <w:r>
        <w:t>mase</w:t>
      </w:r>
    </w:p>
    <w:p>
      <w:r>
        <w:t>table</w:t>
      </w:r>
    </w:p>
    <w:p>
      <w:r>
        <w:t>melevanî (syn. sobanî)</w:t>
      </w:r>
    </w:p>
    <w:p>
      <w:r>
        <w:t>swimming</w:t>
      </w:r>
    </w:p>
    <w:p>
      <w:r>
        <w:t>mitbex</w:t>
      </w:r>
    </w:p>
    <w:p>
      <w:r>
        <w:t>kitchen</w:t>
      </w:r>
    </w:p>
    <w:p>
      <w:r>
        <w:t>mezin (ant. biçûk)</w:t>
      </w:r>
    </w:p>
    <w:p>
      <w:r>
        <w:t>big</w:t>
      </w:r>
    </w:p>
    <w:p>
      <w:r>
        <w:t>Kurmanji Kurdish, Lesson 4</w:t>
      </w:r>
    </w:p>
    <w:p>
      <w:r>
        <w:t>7</w:t>
      </w:r>
    </w:p>
    <w:p>
      <w:r>
        <w:t>7</w:t>
      </w:r>
    </w:p>
    <w:p>
      <w:r>
        <w:t>şûm</w:t>
      </w:r>
    </w:p>
    <w:p>
      <w:r>
        <w:t>naughty</w:t>
      </w:r>
    </w:p>
    <w:p>
      <w:r>
        <w:t>mûzîsyen</w:t>
      </w:r>
    </w:p>
    <w:p>
      <w:r>
        <w:t>musicien</w:t>
      </w:r>
    </w:p>
    <w:p>
      <w:r>
        <w:t>nasekine</w:t>
      </w:r>
    </w:p>
    <w:p>
      <w:r>
        <w:t>he/she/it does not stop, stand (negative 3rd person singular,</w:t>
      </w:r>
    </w:p>
    <w:p>
      <w:r>
        <w:t>simple present tense of sekinîn ‘to stop, to stand’)</w:t>
      </w:r>
    </w:p>
    <w:p>
      <w:r>
        <w:t>nav</w:t>
      </w:r>
    </w:p>
    <w:p>
      <w:r>
        <w:t>name</w:t>
      </w:r>
    </w:p>
    <w:p>
      <w:r>
        <w:t>navber</w:t>
      </w:r>
    </w:p>
    <w:p>
      <w:r>
        <w:t>interval, between</w:t>
      </w:r>
    </w:p>
    <w:p>
      <w:r>
        <w:t>nazik</w:t>
      </w:r>
    </w:p>
    <w:p>
      <w:r>
        <w:t>fragile</w:t>
      </w:r>
    </w:p>
    <w:p>
      <w:r>
        <w:t>nexweş</w:t>
      </w:r>
    </w:p>
    <w:p>
      <w:r>
        <w:t>ill, fatigue</w:t>
      </w:r>
    </w:p>
    <w:p>
      <w:r>
        <w:t>nêzik (ant. dûr)</w:t>
      </w:r>
    </w:p>
    <w:p>
      <w:r>
        <w:t>near, close</w:t>
      </w:r>
    </w:p>
    <w:p>
      <w:r>
        <w:t>nivîn</w:t>
      </w:r>
    </w:p>
    <w:p>
      <w:r>
        <w:t>bedding</w:t>
      </w:r>
    </w:p>
    <w:p>
      <w:r>
        <w:t>ode</w:t>
      </w:r>
    </w:p>
    <w:p>
      <w:r>
        <w:t>room</w:t>
      </w:r>
    </w:p>
    <w:p>
      <w:r>
        <w:t>palgeh</w:t>
      </w:r>
    </w:p>
    <w:p>
      <w:r>
        <w:t>armchair</w:t>
      </w:r>
    </w:p>
    <w:p>
      <w:r>
        <w:t>paqij; paqij kirin (syn.</w:t>
      </w:r>
    </w:p>
    <w:p>
      <w:r>
        <w:t>temîz, pak, xawên)</w:t>
      </w:r>
    </w:p>
    <w:p>
      <w:r>
        <w:t>clean; to clean up</w:t>
      </w:r>
    </w:p>
    <w:p>
      <w:r>
        <w:t>park</w:t>
      </w:r>
    </w:p>
    <w:p>
      <w:r>
        <w:t>park</w:t>
      </w:r>
    </w:p>
    <w:p>
      <w:r>
        <w:t>pênûs (syn. qelem)</w:t>
      </w:r>
    </w:p>
    <w:p>
      <w:r>
        <w:t>pen</w:t>
      </w:r>
    </w:p>
    <w:p>
      <w:r>
        <w:t>pere</w:t>
      </w:r>
    </w:p>
    <w:p>
      <w:r>
        <w:t>money</w:t>
      </w:r>
    </w:p>
    <w:p>
      <w:r>
        <w:t>pîr</w:t>
      </w:r>
    </w:p>
    <w:p>
      <w:r>
        <w:t>(syn.</w:t>
      </w:r>
    </w:p>
    <w:p>
      <w:r>
        <w:t>kal;</w:t>
      </w:r>
    </w:p>
    <w:p>
      <w:r>
        <w:t>ant.</w:t>
      </w:r>
    </w:p>
    <w:p>
      <w:r>
        <w:t>ciwan, cahil)</w:t>
      </w:r>
    </w:p>
    <w:p>
      <w:r>
        <w:t>old</w:t>
      </w:r>
    </w:p>
    <w:p>
      <w:r>
        <w:t>pirtûk (syn. kitêb)</w:t>
      </w:r>
    </w:p>
    <w:p>
      <w:r>
        <w:t>book</w:t>
      </w:r>
    </w:p>
    <w:p>
      <w:r>
        <w:t>pisîk (also kitik)</w:t>
      </w:r>
    </w:p>
    <w:p>
      <w:r>
        <w:t>cat</w:t>
      </w:r>
    </w:p>
    <w:p>
      <w:r>
        <w:t>piyal</w:t>
      </w:r>
    </w:p>
    <w:p>
      <w:r>
        <w:t>glass</w:t>
      </w:r>
    </w:p>
    <w:p>
      <w:r>
        <w:t>por</w:t>
      </w:r>
    </w:p>
    <w:p>
      <w:r>
        <w:t>hair</w:t>
      </w:r>
    </w:p>
    <w:p>
      <w:r>
        <w:t>qehwe</w:t>
      </w:r>
    </w:p>
    <w:p>
      <w:r>
        <w:t>coffe</w:t>
      </w:r>
    </w:p>
    <w:p>
      <w:r>
        <w:t>radibe</w:t>
      </w:r>
    </w:p>
    <w:p>
      <w:r>
        <w:t>he/she/it wakes up (3rd person singular form of simple present</w:t>
      </w:r>
    </w:p>
    <w:p>
      <w:r>
        <w:t>tense for the verb rabûn ‘to wake up, to stand up’)</w:t>
      </w:r>
    </w:p>
    <w:p>
      <w:r>
        <w:t>rengîn</w:t>
      </w:r>
    </w:p>
    <w:p>
      <w:r>
        <w:t>colorful</w:t>
      </w:r>
    </w:p>
    <w:p>
      <w:r>
        <w:t>roj</w:t>
      </w:r>
    </w:p>
    <w:p>
      <w:r>
        <w:t>day; sun</w:t>
      </w:r>
    </w:p>
    <w:p>
      <w:r>
        <w:t>rûdine</w:t>
      </w:r>
    </w:p>
    <w:p>
      <w:r>
        <w:t>he/she/it sits down, lives (3rd person singular form of simple</w:t>
      </w:r>
    </w:p>
    <w:p>
      <w:r>
        <w:t>present tense for the verb rûniştin ‘to sit down; to live’)</w:t>
      </w:r>
    </w:p>
    <w:p>
      <w:r>
        <w:t>şeng</w:t>
      </w:r>
    </w:p>
    <w:p>
      <w:r>
        <w:t>charm</w:t>
      </w:r>
    </w:p>
    <w:p>
      <w:r>
        <w:t>sêpî</w:t>
      </w:r>
    </w:p>
    <w:p>
      <w:r>
        <w:t>coffe table</w:t>
      </w:r>
    </w:p>
    <w:p>
      <w:r>
        <w:t>serbest</w:t>
      </w:r>
    </w:p>
    <w:p>
      <w:r>
        <w:t>free; freely</w:t>
      </w:r>
    </w:p>
    <w:p>
      <w:r>
        <w:t>şirîn</w:t>
      </w:r>
    </w:p>
    <w:p>
      <w:r>
        <w:t>sweet; lovely</w:t>
      </w:r>
    </w:p>
    <w:p>
      <w:r>
        <w:t>sibehê</w:t>
      </w:r>
    </w:p>
    <w:p>
      <w:r>
        <w:t>in the morning</w:t>
      </w:r>
    </w:p>
    <w:p>
      <w:r>
        <w:t>sil kirin (syn. tûre</w:t>
      </w:r>
    </w:p>
    <w:p>
      <w:r>
        <w:t>kirin; xeyidandin)</w:t>
      </w:r>
    </w:p>
    <w:p>
      <w:r>
        <w:t>Infinitive of the verb ‘to offend, to make angry’</w:t>
      </w:r>
    </w:p>
    <w:p>
      <w:r>
        <w:t>tablo</w:t>
      </w:r>
    </w:p>
    <w:p>
      <w:r>
        <w:t>tableau</w:t>
      </w:r>
    </w:p>
    <w:p>
      <w:r>
        <w:t>tê de</w:t>
      </w:r>
    </w:p>
    <w:p>
      <w:r>
        <w:t>in it (This usage requires a preceding context)</w:t>
      </w:r>
    </w:p>
    <w:p>
      <w:r>
        <w:t>tebeq</w:t>
      </w:r>
    </w:p>
    <w:p>
      <w:r>
        <w:t>floor (du tebeq: double floor)</w:t>
      </w:r>
    </w:p>
    <w:p>
      <w:r>
        <w:t>televîzyon</w:t>
      </w:r>
    </w:p>
    <w:p>
      <w:r>
        <w:t>television</w:t>
      </w:r>
    </w:p>
    <w:p>
      <w:r>
        <w:t>temaşe kirin</w:t>
      </w:r>
    </w:p>
    <w:p>
      <w:r>
        <w:t>infinitive of the verb ‘to watch’</w:t>
      </w:r>
    </w:p>
    <w:p>
      <w:r>
        <w:t>temîz</w:t>
      </w:r>
    </w:p>
    <w:p>
      <w:r>
        <w:t>clean</w:t>
      </w:r>
    </w:p>
    <w:p>
      <w:r>
        <w:t>tenha/tenê</w:t>
      </w:r>
    </w:p>
    <w:p>
      <w:r>
        <w:t>alone; solitary place</w:t>
      </w:r>
    </w:p>
    <w:p>
      <w:r>
        <w:t>terxan</w:t>
      </w:r>
    </w:p>
    <w:p>
      <w:r>
        <w:t>satisfied; comfortable</w:t>
      </w:r>
    </w:p>
    <w:p>
      <w:r>
        <w:t>Kurmanji Kurdish, Lesson 4</w:t>
      </w:r>
    </w:p>
    <w:p>
      <w:r>
        <w:t>8</w:t>
      </w:r>
    </w:p>
    <w:p>
      <w:r>
        <w:t>8</w:t>
      </w:r>
    </w:p>
    <w:p>
      <w:r>
        <w:t>tev cîhan</w:t>
      </w:r>
    </w:p>
    <w:p>
      <w:r>
        <w:t>the whole world (tev: all; cîhan: the world)</w:t>
      </w:r>
    </w:p>
    <w:p>
      <w:r>
        <w:t>tiral, tembel</w:t>
      </w:r>
    </w:p>
    <w:p>
      <w:r>
        <w:t>lazy</w:t>
      </w:r>
    </w:p>
    <w:p>
      <w:r>
        <w:t>tiştên din</w:t>
      </w:r>
    </w:p>
    <w:p>
      <w:r>
        <w:t>other things (tişt: thing; din: other)</w:t>
      </w:r>
    </w:p>
    <w:p>
      <w:r>
        <w:t>tu kes</w:t>
      </w:r>
    </w:p>
    <w:p>
      <w:r>
        <w:t>nobody</w:t>
      </w:r>
    </w:p>
    <w:p>
      <w:r>
        <w:t>daşir/tuwalet</w:t>
      </w:r>
    </w:p>
    <w:p>
      <w:r>
        <w:t>toilet</w:t>
      </w:r>
    </w:p>
    <w:p>
      <w:r>
        <w:t>vedigere</w:t>
      </w:r>
    </w:p>
    <w:p>
      <w:r>
        <w:t>he/she/it returns (3rd person singular form of simple present</w:t>
      </w:r>
    </w:p>
    <w:p>
      <w:r>
        <w:t>tense for the verb vegeriyan ‘to return’)</w:t>
      </w:r>
    </w:p>
    <w:p>
      <w:r>
        <w:t>vedihese (syn. bêhna</w:t>
      </w:r>
    </w:p>
    <w:p>
      <w:r>
        <w:t>xwe dan)</w:t>
      </w:r>
    </w:p>
    <w:p>
      <w:r>
        <w:t>he/she/it rests (3rd person singular form of simple present tense</w:t>
      </w:r>
    </w:p>
    <w:p>
      <w:r>
        <w:t>for the verb vehesiyan ‘to rest’)</w:t>
      </w:r>
    </w:p>
    <w:p>
      <w:r>
        <w:t>vî tiştî</w:t>
      </w:r>
    </w:p>
    <w:p>
      <w:r>
        <w:t>this thing; this</w:t>
      </w:r>
    </w:p>
    <w:p>
      <w:r>
        <w:t>wêne</w:t>
      </w:r>
    </w:p>
    <w:p>
      <w:r>
        <w:t>painting</w:t>
      </w:r>
    </w:p>
    <w:p>
      <w:r>
        <w:t>xanî</w:t>
      </w:r>
    </w:p>
    <w:p>
      <w:r>
        <w:t>house</w:t>
      </w:r>
    </w:p>
    <w:p>
      <w:r>
        <w:t>zext/xişmî</w:t>
      </w:r>
    </w:p>
    <w:p>
      <w:r>
        <w:t>violence; violent act (in oblique case, see next lesson)</w:t>
      </w:r>
    </w:p>
    <w:p>
      <w:r>
        <w:t>xurt (ant. zeîf; lawaz)</w:t>
      </w:r>
    </w:p>
    <w:p>
      <w:r>
        <w:t>strong, powerful</w:t>
      </w:r>
    </w:p>
    <w:p>
      <w:r>
        <w:t>xwendekar</w:t>
      </w:r>
    </w:p>
    <w:p>
      <w:r>
        <w:t>student</w:t>
      </w:r>
    </w:p>
    <w:p>
      <w:r>
        <w:t>zarok</w:t>
      </w:r>
    </w:p>
    <w:p>
      <w:r>
        <w:t>child; children</w:t>
      </w:r>
    </w:p>
    <w:p>
      <w:r>
        <w:t>zeîf (syn. lawaz)</w:t>
      </w:r>
    </w:p>
    <w:p>
      <w:r>
        <w:t>weak</w:t>
      </w:r>
    </w:p>
    <w:p>
      <w:r>
        <w:t>zû</w:t>
      </w:r>
    </w:p>
    <w:p>
      <w:r>
        <w:t>early; fast</w:t>
      </w:r>
    </w:p>
    <w:p>
      <w:r>
        <w:t>Kurmanji Kurdish, Lesson 4</w:t>
      </w:r>
    </w:p>
    <w:p>
      <w:r>
        <w:t>9</w:t>
      </w:r>
    </w:p>
    <w:p>
      <w:r>
        <w:t>9</w:t>
      </w:r>
    </w:p>
    <w:p>
      <w:r>
        <w:t>Grammar / Rêziman 4</w:t>
      </w:r>
    </w:p>
    <w:p>
      <w:r>
        <w:t>A) Prepositions, Postpositions, Circumpositions and Contracted Prepositions</w:t>
      </w:r>
    </w:p>
    <w:p>
      <w:r>
        <w:t>In Kurmanji there are prepositions, postpositions and circumpositions. The topic is quite complex, and in</w:t>
      </w:r>
    </w:p>
    <w:p>
      <w:r>
        <w:t>this introductory course we will only be showing you the most important features of these structures.</w:t>
      </w:r>
    </w:p>
    <w:p>
      <w:r>
        <w:t>Furthermore, there is quite a lot of variation among the different varieties of Kurmanji. However, the most</w:t>
      </w:r>
    </w:p>
    <w:p>
      <w:r>
        <w:t>important words are constant across the different varieties. There are three basic prepositions, found in all</w:t>
      </w:r>
    </w:p>
    <w:p>
      <w:r>
        <w:t>varieties of Kurmanji:</w:t>
      </w:r>
    </w:p>
    <w:p>
      <w:r>
        <w:t>li ‘at, in’;</w:t>
      </w:r>
    </w:p>
    <w:p>
      <w:r>
        <w:t>ji ‘from’;</w:t>
      </w:r>
    </w:p>
    <w:p>
      <w:r>
        <w:t>bi ‘through, by’</w:t>
      </w:r>
    </w:p>
    <w:p>
      <w:r>
        <w:t>In addition, there are prepositions like ser ‘on’; bin ‘under’, which may be combined with the basic three</w:t>
      </w:r>
    </w:p>
    <w:p>
      <w:r>
        <w:t>prepositions (li ser ‘on, about’, as in li ser zimanê kurdî ‘about/on the Kurdish language’) or used alone, as</w:t>
      </w:r>
    </w:p>
    <w:p>
      <w:r>
        <w:t>in ser çavan ‘on eyes’, meaning ‘at your disposal’, an expression of friendly respect and agreement.</w:t>
      </w:r>
    </w:p>
    <w:p>
      <w:r>
        <w:t>One difficult feature of Kurmanji is the widespread use of circumpositions: these are made up of a</w:t>
      </w:r>
    </w:p>
    <w:p>
      <w:r>
        <w:t>preposition plus one of three particles which follow the relevant word (or phrase). The three particles are:</w:t>
      </w:r>
    </w:p>
    <w:p>
      <w:r>
        <w:t>ve, de, re (in some varieties pronounced: va, da, ra). For example:</w:t>
      </w:r>
    </w:p>
    <w:p>
      <w:r>
        <w:t>bi te re ‘with you’</w:t>
      </w:r>
    </w:p>
    <w:p>
      <w:r>
        <w:t>ji te re ‘for you, to you’</w:t>
      </w:r>
    </w:p>
    <w:p>
      <w:r>
        <w:t>ji îro ve ‘from today onwards’</w:t>
      </w:r>
    </w:p>
    <w:p>
      <w:r>
        <w:t>In addition, there are circumpositions with a first element di. Unlike the basic prepositions discussed above,</w:t>
      </w:r>
    </w:p>
    <w:p>
      <w:r>
        <w:t>this element can not occur by itself, but only in combination with a final particle:</w:t>
      </w:r>
    </w:p>
    <w:p>
      <w:r>
        <w:t>di mala wê de ‘in her house’</w:t>
      </w:r>
    </w:p>
    <w:p>
      <w:r>
        <w:t>di ... re ‘through’</w:t>
      </w:r>
    </w:p>
    <w:p>
      <w:r>
        <w:t>The final particles have a vague meaning, approximately as follows: de usually adds a meaning of</w:t>
      </w:r>
    </w:p>
    <w:p>
      <w:r>
        <w:t>stationary position; while re  adds some sense of togetherness; and finally ve adds some sense of getting</w:t>
      </w:r>
    </w:p>
    <w:p>
      <w:r>
        <w:t>away from.</w:t>
      </w:r>
    </w:p>
    <w:p>
      <w:r>
        <w:t>Note that the nouns and pronouns following the prepositions are in Oblique case. We have already</w:t>
      </w:r>
    </w:p>
    <w:p>
      <w:r>
        <w:t>discussed the Oblique case for pronouns, and in the next lesson we look at the Oblique case for nouns.</w:t>
      </w:r>
    </w:p>
    <w:p>
      <w:r>
        <w:t>Kurmanji Kurdish, Lesson 4</w:t>
      </w:r>
    </w:p>
    <w:p>
      <w:r>
        <w:t>10</w:t>
      </w:r>
    </w:p>
    <w:p>
      <w:r>
        <w:t>10</w:t>
      </w:r>
    </w:p>
    <w:p>
      <w:r>
        <w:t>Grammar / Rêziman 4 (continued)</w:t>
      </w:r>
    </w:p>
    <w:p>
      <w:r>
        <w:t>Some common prepositions and circumpositions with examples are the following:</w:t>
      </w:r>
    </w:p>
    <w:p>
      <w:r>
        <w:t>ba/nik/cem ‘to, towards’          Ew her roj diçe cem hevalên xwe. (used mostly with persons)</w:t>
      </w:r>
    </w:p>
    <w:p>
      <w:r>
        <w:t>Every day he goes to his friends.</w:t>
      </w:r>
    </w:p>
    <w:p>
      <w:r>
        <w:t>bi ‘with, by means of’               Ez bi bisîkletê diçim dibistanê.</w:t>
      </w:r>
    </w:p>
    <w:p>
      <w:r>
        <w:t>I go to school by bicycle.</w:t>
      </w:r>
    </w:p>
    <w:p>
      <w:r>
        <w:t>bi …re ‘with’                            Bisekine! Ez jî bi te re têm bazarê.</w:t>
      </w:r>
    </w:p>
    <w:p>
      <w:r>
        <w:t>Stop! (=imperative of sekinîn ‘wait, stop), I too will come to the market</w:t>
      </w:r>
    </w:p>
    <w:p>
      <w:r>
        <w:t>with you.</w:t>
      </w:r>
    </w:p>
    <w:p>
      <w:r>
        <w:t>bo ‘for; to’                                 Ji kerema xwe bo min çayekî dagire.</w:t>
      </w:r>
    </w:p>
    <w:p>
      <w:r>
        <w:t>If you would be so kind, pour a tea for me.</w:t>
      </w:r>
    </w:p>
    <w:p>
      <w:r>
        <w:t>di nav …de ‘inside of, among’ Tu çi dikî di nav avê de?</w:t>
      </w:r>
    </w:p>
    <w:p>
      <w:r>
        <w:t>What are you putting into the water?</w:t>
      </w:r>
    </w:p>
    <w:p>
      <w:r>
        <w:t>di navbera …de ‘between’</w:t>
      </w:r>
    </w:p>
    <w:p>
      <w:r>
        <w:t>Welatê me di navbera Ferat û Dîcleyê de ye.</w:t>
      </w:r>
    </w:p>
    <w:p>
      <w:r>
        <w:t>Our homeland is between the Euphrates and the Tigris (rivers)</w:t>
      </w:r>
    </w:p>
    <w:p>
      <w:r>
        <w:t>heta ‘until’                                 Ez heta saet nehê şevê kar dikim.</w:t>
      </w:r>
    </w:p>
    <w:p>
      <w:r>
        <w:t>I am working until nine O’clock in the evening.</w:t>
      </w:r>
    </w:p>
    <w:p>
      <w:r>
        <w:t>ji ‘from, of’                               Derya ji Qoserê ye.</w:t>
      </w:r>
    </w:p>
    <w:p>
      <w:r>
        <w:t>Derya is from Qoser.</w:t>
      </w:r>
    </w:p>
    <w:p>
      <w:r>
        <w:t>Mast ji şîr çêdibe.</w:t>
      </w:r>
    </w:p>
    <w:p>
      <w:r>
        <w:t>Yoghurt is made of milk.</w:t>
      </w:r>
    </w:p>
    <w:p>
      <w:r>
        <w:t>ji …re ‘to’                                 Ez ji te re dibêjim lê tu ji çu kesî re nebêje (=imperative of gotin).</w:t>
      </w:r>
    </w:p>
    <w:p>
      <w:r>
        <w:t>I tell you but don’t you tell it to anyone (lit. no-one).</w:t>
      </w:r>
    </w:p>
    <w:p>
      <w:r>
        <w:t>ji…ve ‘from; since’                   Ji saet heftê sibehê ve kar dikim.</w:t>
      </w:r>
    </w:p>
    <w:p>
      <w:r>
        <w:t>I have been working since 7 in morning.</w:t>
      </w:r>
    </w:p>
    <w:p>
      <w:r>
        <w:t>ji bilî ‘except for; other than’  Di malbata wan de ji bilî wî tu kes kar nake.</w:t>
      </w:r>
    </w:p>
    <w:p>
      <w:r>
        <w:t>In their family no-one works except for him.</w:t>
      </w:r>
    </w:p>
    <w:p>
      <w:r>
        <w:t>ji bo ‘for’                                  Hemî hewla min ji bo wî ye.</w:t>
      </w:r>
    </w:p>
    <w:p>
      <w:r>
        <w:t>All my effort is for him.</w:t>
      </w:r>
    </w:p>
    <w:p>
      <w:r>
        <w:t>li ber ‘in front of’</w:t>
      </w:r>
    </w:p>
    <w:p>
      <w:r>
        <w:t>Zû were! (imperative of hatin ‘come’) Li ber bankê li hêviya te me.</w:t>
      </w:r>
    </w:p>
    <w:p>
      <w:r>
        <w:t>Come quickly! I am waiting for you in front of the bank.</w:t>
      </w:r>
    </w:p>
    <w:p>
      <w:r>
        <w:t>li dijî ‘against’                            Em li dijî neheqiyê têdikoşin.</w:t>
      </w:r>
    </w:p>
    <w:p>
      <w:r>
        <w:t>We struggle against injustice.</w:t>
      </w:r>
    </w:p>
    <w:p>
      <w:r>
        <w:t>ligel ‘with; along with’           Kuncî jî ligel zarokan dileyîze.</w:t>
      </w:r>
    </w:p>
    <w:p>
      <w:r>
        <w:t>Kuncî too plays with the children.</w:t>
      </w:r>
    </w:p>
    <w:p>
      <w:r>
        <w:t>li gorî ‘according to’                  Li gorî wî em neheq in.</w:t>
      </w:r>
    </w:p>
    <w:p>
      <w:r>
        <w:t>According to him, we are wrong.</w:t>
      </w:r>
    </w:p>
    <w:p>
      <w:r>
        <w:t>li pêş ‘in front of’                      Demhat di sinifê de li pêş Rûkenê rûdine.</w:t>
      </w:r>
    </w:p>
    <w:p>
      <w:r>
        <w:t>Demhat sits in front of Rûken in the classroom.</w:t>
      </w:r>
    </w:p>
    <w:p>
      <w:r>
        <w:t>li rex ‘beside’                            Malên wan li rex hev in.</w:t>
      </w:r>
    </w:p>
    <w:p>
      <w:r>
        <w:t>Their houses are next to each other.</w:t>
      </w:r>
    </w:p>
    <w:p>
      <w:r>
        <w:t>li ser ‘on, over’                          Bîne, deyne (imperatives of anîn ‘bring’ and danîn ‘put’) li ser vê maseyê.</w:t>
      </w:r>
    </w:p>
    <w:p>
      <w:r>
        <w:t>Bring (it) and put (it) on this table!</w:t>
      </w:r>
    </w:p>
    <w:p>
      <w:r>
        <w:t>wekî/mîna ‘like; as’                Rast e, ez jî wekî te difikirim.</w:t>
      </w:r>
    </w:p>
    <w:p>
      <w:r>
        <w:t>That’s right, I too think like you / think the same way as you.</w:t>
      </w:r>
    </w:p>
    <w:p>
      <w:r>
        <w:t>piştî ‘after’</w:t>
      </w:r>
    </w:p>
    <w:p>
      <w:r>
        <w:t>Piştî saet heftê êvarî vedigere malê.</w:t>
      </w:r>
    </w:p>
    <w:p>
      <w:r>
        <w:t>After seven O’clock in the evening (he / she) returns home.</w:t>
      </w:r>
    </w:p>
    <w:p>
      <w:r>
        <w:t>Kurmanji Kurdish, Lesson 4</w:t>
      </w:r>
    </w:p>
    <w:p>
      <w:r>
        <w:t>11</w:t>
      </w:r>
    </w:p>
    <w:p>
      <w:r>
        <w:t>11</w:t>
      </w:r>
    </w:p>
    <w:p>
      <w:r>
        <w:t>Contracted prepositions</w:t>
      </w:r>
    </w:p>
    <w:p>
      <w:r>
        <w:t>When the three basic prepositions mentioned above (bi, ji and li) are used with the third person pronoun</w:t>
      </w:r>
    </w:p>
    <w:p>
      <w:r>
        <w:t>ew, this pronoun must go into the Oblique case, either wê (feminine), or wî (masculine). In such</w:t>
      </w:r>
    </w:p>
    <w:p>
      <w:r>
        <w:t>combinations, what usually happens is that the preposition blends together with the pronoun, yielding the</w:t>
      </w:r>
    </w:p>
    <w:p>
      <w:r>
        <w:t>following forms:</w:t>
      </w:r>
    </w:p>
    <w:p>
      <w:r>
        <w:t>bi +wê/wî &gt;pê  ‘through him/her/it’</w:t>
      </w:r>
    </w:p>
    <w:p>
      <w:r>
        <w:t>ji+wê/wî &gt;jê  ‘from him/her/it’</w:t>
      </w:r>
    </w:p>
    <w:p>
      <w:r>
        <w:t>li+wê/wî &gt;lê ‘at/in him/her/it’</w:t>
      </w:r>
    </w:p>
    <w:p>
      <w:r>
        <w:t>The same thing happens to the particle di (recall from above that this particle does not occur by itself as a</w:t>
      </w:r>
    </w:p>
    <w:p>
      <w:r>
        <w:t>preposition, but only together with a final particle as a circumposition):</w:t>
      </w:r>
    </w:p>
    <w:p>
      <w:r>
        <w:t>di + wî/wê &gt; tê, for example: di wê de &gt; tê de ‘in it’</w:t>
      </w:r>
    </w:p>
    <w:p>
      <w:r>
        <w:t>Some examples are the following:</w:t>
      </w:r>
    </w:p>
    <w:p>
      <w:r>
        <w:t>Bavê wî her roj jê re (=ji wî re) pere dişîne.                His father sends him money every day.</w:t>
      </w:r>
    </w:p>
    <w:p>
      <w:r>
        <w:t>Mala ku ez tê de (=di wê de) dimînim gelek fireh e.     The house which I stay at is very large.</w:t>
      </w:r>
    </w:p>
    <w:p>
      <w:r>
        <w:t>Ez pê (=bi wê) penêr hûr dikim.                                I am slicing the cheese with it.</w:t>
      </w:r>
    </w:p>
    <w:p>
      <w:r>
        <w:t>Keçik lê (=li wê) dinihêre.</w:t>
      </w:r>
    </w:p>
    <w:p>
      <w:r>
        <w:t>The girl is looking at (smb/smth).</w:t>
      </w:r>
    </w:p>
    <w:p>
      <w:r>
        <w:t>B Conjugation of Verbs in Simple Present Tense (Continuation from previous lessons)</w:t>
      </w:r>
    </w:p>
    <w:p>
      <w:r>
        <w:t>1. Recall that in Kurdish, each verb has two stems. The simple present tense is based o the present stem of</w:t>
      </w:r>
    </w:p>
    <w:p>
      <w:r>
        <w:t>the verb and is created by adding the prefix di- to it. The present stem itself is extremely important, because</w:t>
      </w:r>
    </w:p>
    <w:p>
      <w:r>
        <w:t>it also forms the basis of the subjunctive mood, the imperative, (see next lesson), and the future tense!</w:t>
      </w:r>
    </w:p>
    <w:p>
      <w:r>
        <w:t>The main difficulty with the present stem is that for most of the common verbs in the language, it cannot</w:t>
      </w:r>
    </w:p>
    <w:p>
      <w:r>
        <w:t>easily be predicted from the infinitive. For these verbs, then, you just have to learn the form of the present</w:t>
      </w:r>
    </w:p>
    <w:p>
      <w:r>
        <w:t>stem off by heart. There are, however, two rules which are helpful for some verbs:</w:t>
      </w:r>
    </w:p>
    <w:p>
      <w:r>
        <w:t>Rule i: For verbs with an infinitive ending in –în, the present stem can readily be formed simply by</w:t>
      </w:r>
    </w:p>
    <w:p>
      <w:r>
        <w:t>dropping–în. For example:</w:t>
      </w:r>
    </w:p>
    <w:p>
      <w:r>
        <w:t>Infinitive</w:t>
      </w:r>
    </w:p>
    <w:p>
      <w:r>
        <w:t>Present stem</w:t>
      </w:r>
    </w:p>
    <w:p>
      <w:r>
        <w:t>karîn ‘can, be able’</w:t>
      </w:r>
    </w:p>
    <w:p>
      <w:r>
        <w:t>kar-</w:t>
      </w:r>
    </w:p>
    <w:p>
      <w:r>
        <w:t>kirîn ‘buy’</w:t>
      </w:r>
    </w:p>
    <w:p>
      <w:r>
        <w:t>kir-</w:t>
      </w:r>
    </w:p>
    <w:p>
      <w:r>
        <w:t>kenîn ‘laugh, smile’</w:t>
      </w:r>
    </w:p>
    <w:p>
      <w:r>
        <w:t>ken-</w:t>
      </w:r>
    </w:p>
    <w:p>
      <w:r>
        <w:t>pirsîn ‘ask’</w:t>
      </w:r>
    </w:p>
    <w:p>
      <w:r>
        <w:t>pirs-</w:t>
      </w:r>
    </w:p>
    <w:p>
      <w:r>
        <w:t>xebitîn ‘to work’</w:t>
      </w:r>
    </w:p>
    <w:p>
      <w:r>
        <w:t>xebit-</w:t>
      </w:r>
    </w:p>
    <w:p>
      <w:r>
        <w:t>zanîn ‘know’</w:t>
      </w:r>
    </w:p>
    <w:p>
      <w:r>
        <w:t>zan-</w:t>
      </w:r>
    </w:p>
    <w:p>
      <w:r>
        <w:t>zewicîn ‘marry’</w:t>
      </w:r>
    </w:p>
    <w:p>
      <w:r>
        <w:t>zewic-</w:t>
      </w:r>
    </w:p>
    <w:p>
      <w:r>
        <w:t>zivirîn ‘turn (back)’</w:t>
      </w:r>
    </w:p>
    <w:p>
      <w:r>
        <w:t>zivir-</w:t>
      </w:r>
    </w:p>
    <w:p>
      <w:r>
        <w:t>Rule ii: Verbs which end in -andin (or -endin) in the infinitive replace this with -în in to make the present</w:t>
      </w:r>
    </w:p>
    <w:p>
      <w:r>
        <w:t>stem:</w:t>
      </w:r>
    </w:p>
    <w:p>
      <w:r>
        <w:t>xwendin ‘read, study’</w:t>
      </w:r>
    </w:p>
    <w:p>
      <w:r>
        <w:t>xwîn-</w:t>
      </w:r>
    </w:p>
    <w:p>
      <w:r>
        <w:t>şandin ‘send’</w:t>
      </w:r>
    </w:p>
    <w:p>
      <w:r>
        <w:t>şîn-</w:t>
      </w:r>
    </w:p>
    <w:p>
      <w:r>
        <w:t>şikandin ‘break’</w:t>
      </w:r>
    </w:p>
    <w:p>
      <w:r>
        <w:t>şikîn-</w:t>
      </w:r>
    </w:p>
    <w:p>
      <w:r>
        <w:t>kişandin  ‘pull’</w:t>
      </w:r>
    </w:p>
    <w:p>
      <w:r>
        <w:t>kişîn-</w:t>
      </w:r>
    </w:p>
    <w:p>
      <w:r>
        <w:t>standin ‘receive’</w:t>
      </w:r>
    </w:p>
    <w:p>
      <w:r>
        <w:t>stîn-</w:t>
      </w:r>
    </w:p>
    <w:p>
      <w:r>
        <w:t>For most of the other common verbs, the present stem must be learnt together with the infinitive. Here is a</w:t>
      </w:r>
    </w:p>
    <w:p>
      <w:r>
        <w:t>list of the commonest verbs together with their present stems, and the first person singular present (‘I am</w:t>
      </w:r>
    </w:p>
    <w:p>
      <w:r>
        <w:t>driving / drive’ etc.)</w:t>
      </w:r>
    </w:p>
    <w:p>
      <w:r>
        <w:t>Kurmanji Kurdish, Lesson 4</w:t>
      </w:r>
    </w:p>
    <w:p>
      <w:r>
        <w:t>12</w:t>
      </w:r>
    </w:p>
    <w:p>
      <w:r>
        <w:t>12</w:t>
      </w:r>
    </w:p>
    <w:p>
      <w:r>
        <w:t>Infinitive</w:t>
      </w:r>
    </w:p>
    <w:p>
      <w:r>
        <w:t>Present stem</w:t>
      </w:r>
    </w:p>
    <w:p>
      <w:r>
        <w:t>First Person Singular Present</w:t>
      </w:r>
    </w:p>
    <w:p>
      <w:r>
        <w:t>ajotin (to drive)                         ajo-</w:t>
      </w:r>
    </w:p>
    <w:p>
      <w:r>
        <w:t>dajom</w:t>
      </w:r>
    </w:p>
    <w:p>
      <w:r>
        <w:t>anîn (to bring)</w:t>
      </w:r>
    </w:p>
    <w:p>
      <w:r>
        <w:t>în-</w:t>
      </w:r>
    </w:p>
    <w:p>
      <w:r>
        <w:t>tînim (di-înim becomes tînim)</w:t>
      </w:r>
    </w:p>
    <w:p>
      <w:r>
        <w:t>axaftin (to speak)</w:t>
      </w:r>
    </w:p>
    <w:p>
      <w:r>
        <w:t>axiv-</w:t>
      </w:r>
    </w:p>
    <w:p>
      <w:r>
        <w:t>diaxivim</w:t>
      </w:r>
    </w:p>
    <w:p>
      <w:r>
        <w:t>avêtin (to throw away)</w:t>
      </w:r>
    </w:p>
    <w:p>
      <w:r>
        <w:t>avêj-</w:t>
      </w:r>
    </w:p>
    <w:p>
      <w:r>
        <w:t>davêjim</w:t>
      </w:r>
    </w:p>
    <w:p>
      <w:r>
        <w:t>birin (to take away)                  b-                        dibim</w:t>
      </w:r>
    </w:p>
    <w:p>
      <w:r>
        <w:t>bûn (to become)</w:t>
      </w:r>
    </w:p>
    <w:p>
      <w:r>
        <w:t>b-</w:t>
      </w:r>
    </w:p>
    <w:p>
      <w:r>
        <w:t>dibim</w:t>
      </w:r>
    </w:p>
    <w:p>
      <w:r>
        <w:t>bûn (to be)</w:t>
      </w:r>
    </w:p>
    <w:p>
      <w:r>
        <w:t>-</w:t>
      </w:r>
    </w:p>
    <w:p>
      <w:r>
        <w:t>-im</w:t>
      </w:r>
    </w:p>
    <w:p>
      <w:r>
        <w:t>çûn (to go)</w:t>
      </w:r>
    </w:p>
    <w:p>
      <w:r>
        <w:t>ç-</w:t>
      </w:r>
    </w:p>
    <w:p>
      <w:r>
        <w:t>diçim</w:t>
      </w:r>
    </w:p>
    <w:p>
      <w:r>
        <w:t>dan (to give)                              d-</w:t>
      </w:r>
    </w:p>
    <w:p>
      <w:r>
        <w:t>didim</w:t>
      </w:r>
    </w:p>
    <w:p>
      <w:r>
        <w:t>danîn (to place)</w:t>
      </w:r>
    </w:p>
    <w:p>
      <w:r>
        <w:t>da-în</w:t>
      </w:r>
    </w:p>
    <w:p>
      <w:r>
        <w:t>datînim (see anîn above; this verb is actually</w:t>
      </w:r>
    </w:p>
    <w:p>
      <w:r>
        <w:t>from da-anîn, i.e. it has a preverb da-)</w:t>
      </w:r>
    </w:p>
    <w:p>
      <w:r>
        <w:t>dîtin (to see)                              bîn-</w:t>
      </w:r>
    </w:p>
    <w:p>
      <w:r>
        <w:t>dibînim</w:t>
      </w:r>
    </w:p>
    <w:p>
      <w:r>
        <w:t>firotin (to sell)                           firoş-</w:t>
      </w:r>
    </w:p>
    <w:p>
      <w:r>
        <w:t>difiroşim</w:t>
      </w:r>
    </w:p>
    <w:p>
      <w:r>
        <w:t>gihiştin (to reach, to arrive)</w:t>
      </w:r>
    </w:p>
    <w:p>
      <w:r>
        <w:t>gih-</w:t>
      </w:r>
    </w:p>
    <w:p>
      <w:r>
        <w:t>digihim</w:t>
      </w:r>
    </w:p>
    <w:p>
      <w:r>
        <w:t>girtin (to catch)</w:t>
      </w:r>
    </w:p>
    <w:p>
      <w:r>
        <w:t>gir-</w:t>
      </w:r>
    </w:p>
    <w:p>
      <w:r>
        <w:t>digirim</w:t>
      </w:r>
    </w:p>
    <w:p>
      <w:r>
        <w:t>hatin (to come)</w:t>
      </w:r>
    </w:p>
    <w:p>
      <w:r>
        <w:t>ê</w:t>
      </w:r>
    </w:p>
    <w:p>
      <w:r>
        <w:t>têm</w:t>
      </w:r>
    </w:p>
    <w:p>
      <w:r>
        <w:t>hêlan (to allow, to leave)           hêl-</w:t>
      </w:r>
    </w:p>
    <w:p>
      <w:r>
        <w:t>dihêlim</w:t>
      </w:r>
    </w:p>
    <w:p>
      <w:r>
        <w:t>jiyan (to live)</w:t>
      </w:r>
    </w:p>
    <w:p>
      <w:r>
        <w:t>jî-</w:t>
      </w:r>
    </w:p>
    <w:p>
      <w:r>
        <w:t>dijîm</w:t>
      </w:r>
    </w:p>
    <w:p>
      <w:r>
        <w:t>ketin (to fall)                            kev-</w:t>
      </w:r>
    </w:p>
    <w:p>
      <w:r>
        <w:t>dikevim</w:t>
      </w:r>
    </w:p>
    <w:p>
      <w:r>
        <w:t>kirin (to do)</w:t>
      </w:r>
    </w:p>
    <w:p>
      <w:r>
        <w:t>k-</w:t>
      </w:r>
    </w:p>
    <w:p>
      <w:r>
        <w:t>dikim</w:t>
      </w:r>
    </w:p>
    <w:p>
      <w:r>
        <w:t>kolan (to dig)                              kol-</w:t>
      </w:r>
    </w:p>
    <w:p>
      <w:r>
        <w:t>dikolim</w:t>
      </w:r>
    </w:p>
    <w:p>
      <w:r>
        <w:t>lîstin (to play)</w:t>
      </w:r>
    </w:p>
    <w:p>
      <w:r>
        <w:t>leyîz-</w:t>
      </w:r>
    </w:p>
    <w:p>
      <w:r>
        <w:t>dileyîze</w:t>
      </w:r>
    </w:p>
    <w:p>
      <w:r>
        <w:t>mayîn (to remain)                       mîn-</w:t>
      </w:r>
    </w:p>
    <w:p>
      <w:r>
        <w:t>dimînim</w:t>
      </w:r>
    </w:p>
    <w:p>
      <w:r>
        <w:t>mirin (to die)                              mir-</w:t>
      </w:r>
    </w:p>
    <w:p>
      <w:r>
        <w:t>dimirim</w:t>
      </w:r>
    </w:p>
    <w:p>
      <w:r>
        <w:t>nivistin (to sleep)</w:t>
      </w:r>
    </w:p>
    <w:p>
      <w:r>
        <w:t>niv-</w:t>
      </w:r>
    </w:p>
    <w:p>
      <w:r>
        <w:t>dinivim</w:t>
      </w:r>
    </w:p>
    <w:p>
      <w:r>
        <w:t>nivîsîn (to write)</w:t>
      </w:r>
    </w:p>
    <w:p>
      <w:r>
        <w:t>nivîs-</w:t>
      </w:r>
    </w:p>
    <w:p>
      <w:r>
        <w:t>dinivîsim</w:t>
      </w:r>
    </w:p>
    <w:p>
      <w:r>
        <w:t>nêrîn (to look)</w:t>
      </w:r>
    </w:p>
    <w:p>
      <w:r>
        <w:t>nêr-</w:t>
      </w:r>
    </w:p>
    <w:p>
      <w:r>
        <w:t>dinêrim</w:t>
      </w:r>
    </w:p>
    <w:p>
      <w:r>
        <w:t>xistin (to drop, strike)               x-                         dixim/dixînim</w:t>
      </w:r>
    </w:p>
    <w:p>
      <w:r>
        <w:t>xwarin (to eat)</w:t>
      </w:r>
    </w:p>
    <w:p>
      <w:r>
        <w:t>xw-</w:t>
      </w:r>
    </w:p>
    <w:p>
      <w:r>
        <w:t>dixwim</w:t>
      </w:r>
    </w:p>
    <w:p>
      <w:r>
        <w:t>xwestin (to want)</w:t>
      </w:r>
    </w:p>
    <w:p>
      <w:r>
        <w:t>xwaz-</w:t>
      </w:r>
    </w:p>
    <w:p>
      <w:r>
        <w:t>dixwazim</w:t>
      </w:r>
    </w:p>
    <w:p>
      <w:r>
        <w:t>şûştin (to wash)</w:t>
      </w:r>
    </w:p>
    <w:p>
      <w:r>
        <w:t>şo-</w:t>
      </w:r>
    </w:p>
    <w:p>
      <w:r>
        <w:t>dişom</w:t>
      </w:r>
    </w:p>
    <w:p>
      <w:r>
        <w:t>Note that generally, the -i of the present tense prefix is dropped when the present stem of the verb begins</w:t>
      </w:r>
    </w:p>
    <w:p>
      <w:r>
        <w:t>with a vowel: dajom (not di-ajom) ‘I drive’. Note also that the present tense of anîn is tînim, rather than the</w:t>
      </w:r>
    </w:p>
    <w:p>
      <w:r>
        <w:t>expected dînim, and from hatin ‘come’ we have têm (actually a contraction of di-hê-m)</w:t>
      </w:r>
    </w:p>
    <w:p>
      <w:r>
        <w:t>Kurmanji Kurdish, Lesson 5</w:t>
      </w:r>
    </w:p>
    <w:p>
      <w:r>
        <w:t>1</w:t>
      </w:r>
    </w:p>
    <w:p>
      <w:pPr>
        <w:pStyle w:val="Heading2"/>
      </w:pPr>
      <w:r>
        <w:t>LESSON 5</w:t>
      </w:r>
    </w:p>
    <w:p>
      <w:r>
        <w:t>INTRODUCTION</w:t>
      </w:r>
    </w:p>
    <w:p>
      <w:r>
        <w:t>In this unit you will learn and be exposed to new grammatical structures in the present tense and</w:t>
      </w:r>
    </w:p>
    <w:p>
      <w:r>
        <w:t>use them in meaningful contexts, and see the usages of the nouns in oblique case, certain names for</w:t>
      </w:r>
    </w:p>
    <w:p>
      <w:r>
        <w:t>occupations, expressions of frequency and terminology for month and the days of the week.</w:t>
      </w:r>
    </w:p>
    <w:p>
      <w:r>
        <w:t>By the end of this lesson you will be able to:</w:t>
      </w:r>
    </w:p>
    <w:p>
      <w:r>
        <w:t>• Use the modal verbs for expressing the wishes, abilities and requirements,</w:t>
      </w:r>
    </w:p>
    <w:p>
      <w:r>
        <w:t>• Conjugate the verbs in present tenses and also in subjunctive form,</w:t>
      </w:r>
    </w:p>
    <w:p>
      <w:r>
        <w:t>• Detect and use the nouns in oblique case.</w:t>
      </w:r>
    </w:p>
    <w:p>
      <w:r>
        <w:t>1. Text: Şîva Pîrozbahiyê The Celebration Dinner</w:t>
      </w:r>
    </w:p>
    <w:p>
      <w:r>
        <w:t>Listen to the conversation the first time without reading the text and try to answer the questions in</w:t>
      </w:r>
    </w:p>
    <w:p>
      <w:r>
        <w:t>Exercise 1.</w:t>
      </w:r>
    </w:p>
    <w:p>
      <w:r>
        <w:t>In a café in Uppsala, Naz, Serdar, Selîm and Helîn are sitting down talking. Naz is telling the</w:t>
      </w:r>
    </w:p>
    <w:p>
      <w:r>
        <w:t>others a piece of news, and she also makes an offer to the others:</w:t>
      </w:r>
    </w:p>
    <w:p>
      <w:r>
        <w:t>Diyalog/Dialog</w:t>
      </w:r>
    </w:p>
    <w:p>
      <w:r>
        <w:t>Garson:</w:t>
      </w:r>
    </w:p>
    <w:p>
      <w:r>
        <w:t>Qehwe ya kê ye?</w:t>
      </w:r>
    </w:p>
    <w:p>
      <w:r>
        <w:t>Serdar:</w:t>
      </w:r>
    </w:p>
    <w:p>
      <w:r>
        <w:t>Qehwe ya min e. Kola ya wê, bîra ya xanimê ye û av jî bo hevalî ye.</w:t>
      </w:r>
    </w:p>
    <w:p>
      <w:r>
        <w:t>Garson:</w:t>
      </w:r>
    </w:p>
    <w:p>
      <w:r>
        <w:t>Kerem bikin.</w:t>
      </w:r>
    </w:p>
    <w:p>
      <w:r>
        <w:t>….</w:t>
      </w:r>
    </w:p>
    <w:p>
      <w:r>
        <w:t>Naz:</w:t>
      </w:r>
    </w:p>
    <w:p>
      <w:r>
        <w:t>Ha, ez dixwazim xeberekê bidime we.</w:t>
      </w:r>
    </w:p>
    <w:p>
      <w:r>
        <w:t>Helîn:</w:t>
      </w:r>
    </w:p>
    <w:p>
      <w:r>
        <w:t>Xebera xêrê ye înşellah. De bibêje Nazê.</w:t>
      </w:r>
    </w:p>
    <w:p>
      <w:r>
        <w:t>Naz:</w:t>
      </w:r>
    </w:p>
    <w:p>
      <w:r>
        <w:t>Roja înê birayê min î Rênas ji Kurdistanê tê.</w:t>
      </w:r>
    </w:p>
    <w:p>
      <w:r>
        <w:t>Serdar:</w:t>
      </w:r>
    </w:p>
    <w:p>
      <w:r>
        <w:t>Rastî! Welleh divê em vê yekê pîroz bikin.</w:t>
      </w:r>
    </w:p>
    <w:p>
      <w:r>
        <w:t>Naz:</w:t>
      </w:r>
    </w:p>
    <w:p>
      <w:r>
        <w:t>Ê baş e vê gavê! Ez dixwazim we bikim mêvan. Şeva şemiyê, li mala min.</w:t>
      </w:r>
    </w:p>
    <w:p>
      <w:r>
        <w:t>Hûn dikarin bên?</w:t>
      </w:r>
    </w:p>
    <w:p>
      <w:r>
        <w:t>Serdar:</w:t>
      </w:r>
    </w:p>
    <w:p>
      <w:r>
        <w:t>Pir baş dibe! Ez dikarim bêm. Ez dixwazim Rênasî bibînim.</w:t>
      </w:r>
    </w:p>
    <w:p>
      <w:r>
        <w:t>Selîm:</w:t>
      </w:r>
    </w:p>
    <w:p>
      <w:r>
        <w:t>Nazê tu xwarinên xweş çêdikî?</w:t>
      </w:r>
    </w:p>
    <w:p>
      <w:r>
        <w:t>Naz:</w:t>
      </w:r>
    </w:p>
    <w:p>
      <w:r>
        <w:t>Zêde ne xerab im bo xwarinçêkirinê. Ez dikarim tirşik û qelîsêlkê çêkim ji</w:t>
      </w:r>
    </w:p>
    <w:p>
      <w:r>
        <w:t>we re. Tu dixwazî bêyî an ne?</w:t>
      </w:r>
    </w:p>
    <w:p>
      <w:r>
        <w:t>Selîm:</w:t>
      </w:r>
    </w:p>
    <w:p>
      <w:r>
        <w:t>Mixabin ez nikarim bêm. Ji ber ku şeva şemiyê civîna min heye. Divê</w:t>
      </w:r>
    </w:p>
    <w:p>
      <w:r>
        <w:t>beşdarî wê civînê bibim.</w:t>
      </w:r>
    </w:p>
    <w:p>
      <w:r>
        <w:t>Helîn:</w:t>
      </w:r>
    </w:p>
    <w:p>
      <w:r>
        <w:t>Ê min, ez gelek dixwazim xwarinên destê te bixwim; lê belê ez niha nizanim ka</w:t>
      </w:r>
    </w:p>
    <w:p>
      <w:r>
        <w:t>dikarim bêm an nikarim (but now I do not know whether I can come or not).</w:t>
      </w:r>
    </w:p>
    <w:p>
      <w:r>
        <w:t>Naz:</w:t>
      </w:r>
    </w:p>
    <w:p>
      <w:r>
        <w:t>Em jî gelek dixwazin tu bêyî. Heta sibe xeberekê bide me.</w:t>
      </w:r>
    </w:p>
    <w:p>
      <w:r>
        <w:t>Helîn:</w:t>
      </w:r>
    </w:p>
    <w:p>
      <w:r>
        <w:t>Baş e, spas.</w:t>
      </w:r>
    </w:p>
    <w:p>
      <w:r>
        <w:t>Translation:</w:t>
      </w:r>
    </w:p>
    <w:p>
      <w:r>
        <w:t>Waiter:</w:t>
      </w:r>
    </w:p>
    <w:p>
      <w:r>
        <w:t>For whom (whose) is the coffee?</w:t>
      </w:r>
    </w:p>
    <w:p>
      <w:r>
        <w:t>Serdar:</w:t>
      </w:r>
    </w:p>
    <w:p>
      <w:r>
        <w:t>The coffee is mine. The Cola is hers, the beer is for the lady and the water</w:t>
      </w:r>
    </w:p>
    <w:p>
      <w:r>
        <w:t>is for the (this) friend.</w:t>
      </w:r>
    </w:p>
    <w:p>
      <w:r>
        <w:t>Waiter:</w:t>
      </w:r>
    </w:p>
    <w:p>
      <w:r>
        <w:t>Here you are!</w:t>
      </w:r>
    </w:p>
    <w:p>
      <w:r>
        <w:t>Kurmanji Kurdish, Lesson 5</w:t>
      </w:r>
    </w:p>
    <w:p>
      <w:r>
        <w:t>2</w:t>
      </w:r>
    </w:p>
    <w:p>
      <w:r>
        <w:t>---</w:t>
      </w:r>
    </w:p>
    <w:p>
      <w:r>
        <w:t>Naz:</w:t>
      </w:r>
    </w:p>
    <w:p>
      <w:r>
        <w:t>Look! I want to tell you (give you) a piece of news.</w:t>
      </w:r>
    </w:p>
    <w:p>
      <w:r>
        <w:t>Helîn:</w:t>
      </w:r>
    </w:p>
    <w:p>
      <w:r>
        <w:t>Hopefully it is good news. Say it Naz.</w:t>
      </w:r>
    </w:p>
    <w:p>
      <w:r>
        <w:t>Naz:</w:t>
      </w:r>
    </w:p>
    <w:p>
      <w:r>
        <w:t>On (the day of) Friday my brother Rênas will come from Kurdistan.</w:t>
      </w:r>
    </w:p>
    <w:p>
      <w:r>
        <w:t>Serdar:</w:t>
      </w:r>
    </w:p>
    <w:p>
      <w:r>
        <w:t>Really! By God, we have to celebrate this (event).</w:t>
      </w:r>
    </w:p>
    <w:p>
      <w:r>
        <w:t>Naz:</w:t>
      </w:r>
    </w:p>
    <w:p>
      <w:r>
        <w:t>Sure (lit. it is good)!  I want to host you. At Saturday night, in our home.</w:t>
      </w:r>
    </w:p>
    <w:p>
      <w:r>
        <w:t>Can you come?</w:t>
      </w:r>
    </w:p>
    <w:p>
      <w:r>
        <w:t>Serdar:</w:t>
      </w:r>
    </w:p>
    <w:p>
      <w:r>
        <w:t>It will be very good. I can come. I want to see (meet) Rênas.</w:t>
      </w:r>
    </w:p>
    <w:p>
      <w:r>
        <w:t>Selîm:</w:t>
      </w:r>
    </w:p>
    <w:p>
      <w:r>
        <w:t>Naz, do you cook good food (lit. meal) ?</w:t>
      </w:r>
    </w:p>
    <w:p>
      <w:r>
        <w:t>Naz:</w:t>
      </w:r>
    </w:p>
    <w:p>
      <w:r>
        <w:t>I am not too bad at cooking. I can  cook (prepare) tirşik and qelîsêlik for</w:t>
      </w:r>
    </w:p>
    <w:p>
      <w:r>
        <w:t>you. Do you want to come or not?</w:t>
      </w:r>
    </w:p>
    <w:p>
      <w:r>
        <w:t>Selîm:</w:t>
      </w:r>
    </w:p>
    <w:p>
      <w:r>
        <w:t>Unfortunately I can’t come. Because on Saturday night I have a meeting. I</w:t>
      </w:r>
    </w:p>
    <w:p>
      <w:r>
        <w:t>must (have to) participate in that meeting.</w:t>
      </w:r>
    </w:p>
    <w:p>
      <w:r>
        <w:t>Helîn:</w:t>
      </w:r>
    </w:p>
    <w:p>
      <w:r>
        <w:t>As for me, I very much want to eat (taste) a meal cooked (prepared) by</w:t>
      </w:r>
    </w:p>
    <w:p>
      <w:r>
        <w:t>you (your hand), but at the moment (lit. now) I do not know whether I can</w:t>
      </w:r>
    </w:p>
    <w:p>
      <w:r>
        <w:t>come or</w:t>
      </w:r>
    </w:p>
    <w:p>
      <w:r>
        <w:t>not.</w:t>
      </w:r>
    </w:p>
    <w:p>
      <w:r>
        <w:t>Naz:</w:t>
      </w:r>
    </w:p>
    <w:p>
      <w:r>
        <w:t>We also very much want you to come (lit. that you come). Tell us (give us</w:t>
      </w:r>
    </w:p>
    <w:p>
      <w:r>
        <w:t>news) whether you come or not by tomorrow.</w:t>
      </w:r>
    </w:p>
    <w:p>
      <w:r>
        <w:t>Helîn:</w:t>
      </w:r>
    </w:p>
    <w:p>
      <w:r>
        <w:t>Well (it is good), thanks.</w:t>
      </w:r>
    </w:p>
    <w:p>
      <w:r>
        <w:t>1.1 Exercise</w:t>
      </w:r>
    </w:p>
    <w:p>
      <w:r>
        <w:t>Answer the questions below according to the text.</w:t>
      </w:r>
    </w:p>
    <w:p>
      <w:r>
        <w:t>1. Çend kes li maseyê rûdinin?</w:t>
      </w:r>
    </w:p>
    <w:p>
      <w:r>
        <w:t>2. Kî ji Kurdistanê vedigere?</w:t>
      </w:r>
    </w:p>
    <w:p>
      <w:r>
        <w:t>3. Kî hevalan vedixwîne şîvê?</w:t>
      </w:r>
    </w:p>
    <w:p>
      <w:r>
        <w:t>4. Şîv kîjan rojê ye? Kengî ye?</w:t>
      </w:r>
    </w:p>
    <w:p>
      <w:r>
        <w:t>1.2 Rast an Xelet Right or Wrong</w:t>
      </w:r>
    </w:p>
    <w:p>
      <w:r>
        <w:t>Read the dialogue again and decide whether the sentences are right (R) or wrong (X).</w:t>
      </w:r>
    </w:p>
    <w:p>
      <w:r>
        <w:t>a. …. Birayê ji Kurdistanê Serdarî tê.</w:t>
      </w:r>
    </w:p>
    <w:p>
      <w:r>
        <w:t>b. …. Naz dixwaze hevalên xwe bike mêvan.</w:t>
      </w:r>
    </w:p>
    <w:p>
      <w:r>
        <w:t>c. …. Serdar nikare biçe şîvê.</w:t>
      </w:r>
    </w:p>
    <w:p>
      <w:r>
        <w:t>d. …. Şîv şeva yekşemê ye.</w:t>
      </w:r>
    </w:p>
    <w:p>
      <w:r>
        <w:t>e. …. Serdar dixwaze Rênasî bibîne.</w:t>
      </w:r>
    </w:p>
    <w:p>
      <w:r>
        <w:t>f. …. Selîm dikare biçe şîvê.</w:t>
      </w:r>
    </w:p>
    <w:p>
      <w:r>
        <w:t>g. …. Selîm nikare biçe şîvê. Ji ber ku divê beşdarî civînekê bibe.</w:t>
      </w:r>
    </w:p>
    <w:p>
      <w:r>
        <w:t>h. …. Naz dikare tirşikê çêke.</w:t>
      </w:r>
    </w:p>
    <w:p>
      <w:r>
        <w:t>i. …. Naz naxwaze Helîn biçe şîvê.</w:t>
      </w:r>
    </w:p>
    <w:p>
      <w:r>
        <w:t>j. …. Helîn naxwaze xwarinên destê Nazê bixwe.</w:t>
      </w:r>
    </w:p>
    <w:p>
      <w:r>
        <w:t>Navên Mehan/Names of the Months</w:t>
      </w:r>
    </w:p>
    <w:p>
      <w:r>
        <w:t>There are a couple sets of month names in use in Kurdish; the names presented below comprise the</w:t>
      </w:r>
    </w:p>
    <w:p>
      <w:r>
        <w:t>more widespread ones:</w:t>
      </w:r>
    </w:p>
    <w:p>
      <w:r>
        <w:t>1. Rêbendan January</w:t>
      </w:r>
    </w:p>
    <w:p>
      <w:r>
        <w:t>7. Tîrmeh</w:t>
      </w:r>
    </w:p>
    <w:p>
      <w:r>
        <w:t>July</w:t>
      </w:r>
    </w:p>
    <w:p>
      <w:r>
        <w:t>2. Reşemî</w:t>
      </w:r>
    </w:p>
    <w:p>
      <w:r>
        <w:t>February</w:t>
      </w:r>
    </w:p>
    <w:p>
      <w:r>
        <w:t>8. Tebax</w:t>
      </w:r>
    </w:p>
    <w:p>
      <w:r>
        <w:t>August</w:t>
      </w:r>
    </w:p>
    <w:p>
      <w:r>
        <w:t>3. Adar</w:t>
      </w:r>
    </w:p>
    <w:p>
      <w:r>
        <w:t>March</w:t>
      </w:r>
    </w:p>
    <w:p>
      <w:r>
        <w:t>9. Rezber</w:t>
      </w:r>
    </w:p>
    <w:p>
      <w:r>
        <w:t>Septembre</w:t>
      </w:r>
    </w:p>
    <w:p>
      <w:r>
        <w:t>4. Avrêl</w:t>
      </w:r>
    </w:p>
    <w:p>
      <w:r>
        <w:t>April</w:t>
      </w:r>
    </w:p>
    <w:p>
      <w:r>
        <w:t>10. Kewçêr</w:t>
      </w:r>
    </w:p>
    <w:p>
      <w:r>
        <w:t>October</w:t>
      </w:r>
    </w:p>
    <w:p>
      <w:r>
        <w:t>Kurmanji Kurdish, Lesson 5</w:t>
      </w:r>
    </w:p>
    <w:p>
      <w:r>
        <w:t>3</w:t>
      </w:r>
    </w:p>
    <w:p>
      <w:r>
        <w:t>5. Gulan</w:t>
      </w:r>
    </w:p>
    <w:p>
      <w:r>
        <w:t>May</w:t>
      </w:r>
    </w:p>
    <w:p>
      <w:r>
        <w:t>11. Sermawez November</w:t>
      </w:r>
    </w:p>
    <w:p>
      <w:r>
        <w:t>6. Pûşper</w:t>
      </w:r>
    </w:p>
    <w:p>
      <w:r>
        <w:t>June</w:t>
      </w:r>
    </w:p>
    <w:p>
      <w:r>
        <w:t>12. Berfanbar December</w:t>
      </w:r>
    </w:p>
    <w:p>
      <w:r>
        <w:t>Çar demsalên salê The four seasons of the year</w:t>
      </w:r>
    </w:p>
    <w:p>
      <w:r>
        <w:t>Bihar: Spring</w:t>
      </w:r>
    </w:p>
    <w:p>
      <w:r>
        <w:t>Havîn: Summer</w:t>
      </w:r>
    </w:p>
    <w:p>
      <w:r>
        <w:t>Payîz: Autumn</w:t>
      </w:r>
    </w:p>
    <w:p>
      <w:r>
        <w:t>Zivistan: Winter</w:t>
      </w:r>
    </w:p>
    <w:p>
      <w:r>
        <w:t>Adar, Nîsan û Gulan mehên demsala biharê ne.</w:t>
      </w:r>
    </w:p>
    <w:p>
      <w:r>
        <w:t>March, April and May are the months of the spring season.</w:t>
      </w:r>
    </w:p>
    <w:p>
      <w:r>
        <w:t>Pûşper, Tîrmeh û Tebax havîn e.</w:t>
      </w:r>
    </w:p>
    <w:p>
      <w:r>
        <w:t>June, July and August are (the months of the) summer.</w:t>
      </w:r>
    </w:p>
    <w:p>
      <w:r>
        <w:t>Rezber, Kewçêr û Sermawez mehên payîzê ne.</w:t>
      </w:r>
    </w:p>
    <w:p>
      <w:r>
        <w:t>September, October and November are the months of the autumn.</w:t>
      </w:r>
    </w:p>
    <w:p>
      <w:r>
        <w:t>Mehên demsala zivistanê Berfanbar, Rêbendan û Reşemî ne.</w:t>
      </w:r>
    </w:p>
    <w:p>
      <w:r>
        <w:t>The months of winter season are December, January and February.</w:t>
      </w:r>
    </w:p>
    <w:p>
      <w:r>
        <w:t>Celadet Alî Bedirxan di 26ê nîsana 1893an de hatiye dinyayê.</w:t>
      </w:r>
    </w:p>
    <w:p>
      <w:r>
        <w:t>Celadet Alî Bedir-Xan was born in April 26, 1893 (lit. 26 of the April of 1893)</w:t>
      </w:r>
    </w:p>
    <w:p>
      <w:r>
        <w:t>Havîn bi meha pûşperê dest pê dike.</w:t>
      </w:r>
    </w:p>
    <w:p>
      <w:r>
        <w:t>Summer starts with (month of) June.</w:t>
      </w:r>
    </w:p>
    <w:p>
      <w:r>
        <w:t>Zivistanê, bi taybetî meha rêbendanê, Kurdistan pir sar e.</w:t>
      </w:r>
    </w:p>
    <w:p>
      <w:r>
        <w:t>In winter, especially in (the month of) January, Kurdistan is very cold.</w:t>
      </w:r>
    </w:p>
    <w:p>
      <w:r>
        <w:t>Di salekê de duwanzdah meh hene.</w:t>
      </w:r>
    </w:p>
    <w:p>
      <w:r>
        <w:t>There are twelve months in a year. (Lit. In one year, twelve months exist.)</w:t>
      </w:r>
    </w:p>
    <w:p>
      <w:r>
        <w:t>Kurmanji Kurdish, Lesson 5</w:t>
      </w:r>
    </w:p>
    <w:p>
      <w:r>
        <w:t>4</w:t>
      </w:r>
    </w:p>
    <w:p>
      <w:r>
        <w:t>Grammar / Rêziman 5</w:t>
      </w:r>
    </w:p>
    <w:p>
      <w:r>
        <w:t>A) The modal verbs: expressing ‘can’, ‘want’ and ‘must’</w:t>
      </w:r>
    </w:p>
    <w:p>
      <w:r>
        <w:t>The two modal verbs xwestin and karîn behave just like other verbs in the present tense (see last lesson); they take the</w:t>
      </w:r>
    </w:p>
    <w:p>
      <w:r>
        <w:t>present tense prefix di-, which is replaced by the negation prefix when the verb is negated. However, the present tense</w:t>
      </w:r>
    </w:p>
    <w:p>
      <w:r>
        <w:t>negation of karîn is irregular: it is ni-kar- (not the expected na-kar-).</w:t>
      </w:r>
    </w:p>
    <w:p>
      <w:r>
        <w:t>The modal construction</w:t>
      </w:r>
    </w:p>
    <w:p>
      <w:r>
        <w:t>In Kurmanji, instead of saying I want to go, we say literally I want I go, and the second verb (go) takes the ending for</w:t>
      </w:r>
    </w:p>
    <w:p>
      <w:r>
        <w:t>the first person singular, just like the first verb does. The second pronoun (here: ez) is, however, normally ommitted.</w:t>
      </w:r>
    </w:p>
    <w:p>
      <w:r>
        <w:t>The second verb in a modal construction is in a special form, the subjunctive. This form is also used to express</w:t>
      </w:r>
    </w:p>
    <w:p>
      <w:r>
        <w:t>commands and orders, i.e. in the imperative, but with the endings -e (sg.) and -in (pl.): bide min! ‘give me!’</w:t>
      </w:r>
    </w:p>
    <w:p>
      <w:r>
        <w:t>The Subjunctive</w:t>
      </w:r>
    </w:p>
    <w:p>
      <w:r>
        <w:t>¾ The subjunctive form of the verb is based on the present stem, but it takes a special bi- subjunctive prefix.</w:t>
      </w:r>
    </w:p>
    <w:p>
      <w:r>
        <w:t>Otherwise, the verbs are conjugated just as in normal present tenses, i.e. the same set of person endings is</w:t>
      </w:r>
    </w:p>
    <w:p>
      <w:r>
        <w:t>added to the present stems. However, the negation of the subjunctive verb is not with na-, but with ne-. This</w:t>
      </w:r>
    </w:p>
    <w:p>
      <w:r>
        <w:t>also replaces the subjunctive prefix bi-.</w:t>
      </w:r>
    </w:p>
    <w:p>
      <w:r>
        <w:t>¾ In compound verbs written as one word like wergirtin (wer+girtin), vekirin (ve+kirin), derketin (der+ketin),</w:t>
      </w:r>
    </w:p>
    <w:p>
      <w:r>
        <w:t>the subjunctive prefix bi- is often omitted:</w:t>
      </w:r>
    </w:p>
    <w:p>
      <w:r>
        <w:t>•</w:t>
      </w:r>
    </w:p>
    <w:p>
      <w:r>
        <w:t>Ez dixwazim pencereyê vekim. I want to open the window.</w:t>
      </w:r>
    </w:p>
    <w:p>
      <w:r>
        <w:t>•</w:t>
      </w:r>
    </w:p>
    <w:p>
      <w:r>
        <w:t>Ez dikarim wê kitêbê bo çend rojan wergirim? Can I take that book for a few days?</w:t>
      </w:r>
    </w:p>
    <w:p>
      <w:r>
        <w:t>•</w:t>
      </w:r>
    </w:p>
    <w:p>
      <w:r>
        <w:t>Divê ez derkevim. I need to leave.</w:t>
      </w:r>
    </w:p>
    <w:p>
      <w:r>
        <w:t>xwestin  (xwaz-)</w:t>
      </w:r>
    </w:p>
    <w:p>
      <w:r>
        <w:t>Ez dixwazim bêm</w:t>
      </w:r>
    </w:p>
    <w:p>
      <w:r>
        <w:t>‘I want to come’</w:t>
      </w:r>
    </w:p>
    <w:p>
      <w:r>
        <w:t>Tu dixwazî bêyî</w:t>
      </w:r>
    </w:p>
    <w:p>
      <w:r>
        <w:t>Ew dixwaze bê</w:t>
      </w:r>
    </w:p>
    <w:p>
      <w:r>
        <w:t>Em/hûn/ew dixwazin bên</w:t>
      </w:r>
    </w:p>
    <w:p>
      <w:r>
        <w:t>Negative</w:t>
      </w:r>
    </w:p>
    <w:p>
      <w:r>
        <w:t>nexwestin</w:t>
      </w:r>
    </w:p>
    <w:p>
      <w:r>
        <w:t>Ez naxwazim bêm</w:t>
      </w:r>
    </w:p>
    <w:p>
      <w:r>
        <w:t>Tu naxwazî bêyî</w:t>
      </w:r>
    </w:p>
    <w:p>
      <w:r>
        <w:t>Ew naxwaze bê</w:t>
      </w:r>
    </w:p>
    <w:p>
      <w:r>
        <w:t>Examples</w:t>
      </w:r>
    </w:p>
    <w:p>
      <w:r>
        <w:t>Em naxwazin bên</w:t>
      </w:r>
    </w:p>
    <w:p>
      <w:r>
        <w:t>‘We don’t want to come’</w:t>
      </w:r>
    </w:p>
    <w:p>
      <w:r>
        <w:t>Tu dixwazî bêyî sînemayê?</w:t>
      </w:r>
    </w:p>
    <w:p>
      <w:r>
        <w:t>‘Do you want to come to the</w:t>
      </w:r>
    </w:p>
    <w:p>
      <w:r>
        <w:t>cinema?’</w:t>
      </w:r>
    </w:p>
    <w:p>
      <w:r>
        <w:t>karîn   (kar-)</w:t>
      </w:r>
    </w:p>
    <w:p>
      <w:r>
        <w:t>Ez dikarim bilîzim</w:t>
      </w:r>
    </w:p>
    <w:p>
      <w:r>
        <w:t>‘I can play’</w:t>
      </w:r>
    </w:p>
    <w:p>
      <w:r>
        <w:t>Tu dikarî bilîzî</w:t>
      </w:r>
    </w:p>
    <w:p>
      <w:r>
        <w:t>Ew dikare bilîze</w:t>
      </w:r>
    </w:p>
    <w:p>
      <w:r>
        <w:t>Em/hûn/ew dikarin bilîzin</w:t>
      </w:r>
    </w:p>
    <w:p>
      <w:r>
        <w:t>nikarîn</w:t>
      </w:r>
    </w:p>
    <w:p>
      <w:r>
        <w:t>Ez nikarim bilîzim</w:t>
      </w:r>
    </w:p>
    <w:p>
      <w:r>
        <w:t>Tu nikarî bilîzî</w:t>
      </w:r>
    </w:p>
    <w:p>
      <w:r>
        <w:t>Ew nikare bilîze</w:t>
      </w:r>
    </w:p>
    <w:p>
      <w:r>
        <w:t>Hûn nikarin bilîzin</w:t>
      </w:r>
    </w:p>
    <w:p>
      <w:r>
        <w:t>‘You can not play’</w:t>
      </w:r>
    </w:p>
    <w:p>
      <w:r>
        <w:t>Tu dikarî li bisîkletê siwar bibî?</w:t>
      </w:r>
    </w:p>
    <w:p>
      <w:r>
        <w:t>‘Can you (=do you know how to)</w:t>
      </w:r>
    </w:p>
    <w:p>
      <w:r>
        <w:t>ride a bike?’</w:t>
      </w:r>
    </w:p>
    <w:p>
      <w:r>
        <w:t>viyan (vê-)</w:t>
      </w:r>
    </w:p>
    <w:p>
      <w:r>
        <w:t>Divê ez bixebitim</w:t>
      </w:r>
    </w:p>
    <w:p>
      <w:r>
        <w:t>‘I must work’</w:t>
      </w:r>
    </w:p>
    <w:p>
      <w:r>
        <w:t>Divê tu bixebitî</w:t>
      </w:r>
    </w:p>
    <w:p>
      <w:r>
        <w:t>Divê ew bixebite</w:t>
      </w:r>
    </w:p>
    <w:p>
      <w:r>
        <w:t>Divê em/hûn/ew bixebitin</w:t>
      </w:r>
    </w:p>
    <w:p>
      <w:r>
        <w:t>divê ne-</w:t>
      </w:r>
    </w:p>
    <w:p>
      <w:r>
        <w:t>Divê ez nexebitim</w:t>
      </w:r>
    </w:p>
    <w:p>
      <w:r>
        <w:t>Divê tu nexebitî</w:t>
      </w:r>
    </w:p>
    <w:p>
      <w:r>
        <w:t>Divê ew nexebite</w:t>
      </w:r>
    </w:p>
    <w:p>
      <w:r>
        <w:t>Divê ew nexebitin</w:t>
      </w:r>
    </w:p>
    <w:p>
      <w:r>
        <w:t>‘They must not work’</w:t>
      </w:r>
    </w:p>
    <w:p>
      <w:r>
        <w:t>Divê tu ji bo îmtîhanê çi bikî?</w:t>
      </w:r>
    </w:p>
    <w:p>
      <w:r>
        <w:t>‘What do you have to do for the</w:t>
      </w:r>
    </w:p>
    <w:p>
      <w:r>
        <w:t>examination?’</w:t>
      </w:r>
    </w:p>
    <w:p>
      <w:r>
        <w:t>Kurmanji Kurdish, Lesson 5</w:t>
      </w:r>
    </w:p>
    <w:p>
      <w:r>
        <w:t>5</w:t>
      </w:r>
    </w:p>
    <w:p>
      <w:r>
        <w:t>2.1 Exercise</w:t>
      </w:r>
    </w:p>
    <w:p>
      <w:r>
        <w:t>Listen to the dialogue above and fill in the blanks in the text of the dialogue below.</w:t>
      </w:r>
    </w:p>
    <w:p>
      <w:r>
        <w:t>Garson: Qehwe … kê ye?</w:t>
      </w:r>
    </w:p>
    <w:p>
      <w:r>
        <w:t>Serdar: Qehwe ya min e. Kola … wê, bîra ya xanimê ye û av jî bo hevalî ye.</w:t>
      </w:r>
    </w:p>
    <w:p>
      <w:r>
        <w:t>Garson: Kerem bikin.</w:t>
      </w:r>
    </w:p>
    <w:p>
      <w:r>
        <w:t>….</w:t>
      </w:r>
    </w:p>
    <w:p>
      <w:r>
        <w:t>Naz:</w:t>
      </w:r>
    </w:p>
    <w:p>
      <w:r>
        <w:t>Ha, ez dixwazim xeberekê ………. we.</w:t>
      </w:r>
    </w:p>
    <w:p>
      <w:r>
        <w:t>Helîn:</w:t>
      </w:r>
    </w:p>
    <w:p>
      <w:r>
        <w:t>Xebera xêrê ye înşellah. De …… Nazê.</w:t>
      </w:r>
    </w:p>
    <w:p>
      <w:r>
        <w:t>Naz:</w:t>
      </w:r>
    </w:p>
    <w:p>
      <w:r>
        <w:t>Roja înê birayê min î Rênas ji Kurdistanê tê.</w:t>
      </w:r>
    </w:p>
    <w:p>
      <w:r>
        <w:t>Serdar:</w:t>
      </w:r>
    </w:p>
    <w:p>
      <w:r>
        <w:t>Rastî! Welleh divê em vê pîroz ……..</w:t>
      </w:r>
    </w:p>
    <w:p>
      <w:r>
        <w:t>Naz:</w:t>
      </w:r>
    </w:p>
    <w:p>
      <w:r>
        <w:t>Ê baş e vêga! Ez dixwazim we bikim mêvan. Şeva şemiyê, li mala min. Hûn</w:t>
      </w:r>
    </w:p>
    <w:p>
      <w:r>
        <w:t>……… bên?</w:t>
      </w:r>
    </w:p>
    <w:p>
      <w:r>
        <w:t>Serdar:</w:t>
      </w:r>
    </w:p>
    <w:p>
      <w:r>
        <w:t>Pir baş dibe! Ez dikarim bêm. Ez dixwazim Rênasî ……….</w:t>
      </w:r>
    </w:p>
    <w:p>
      <w:r>
        <w:t>Selîm:</w:t>
      </w:r>
    </w:p>
    <w:p>
      <w:r>
        <w:t>Nazê tu xwarinên xweş çêdikî?</w:t>
      </w:r>
    </w:p>
    <w:p>
      <w:r>
        <w:t>Naz:</w:t>
      </w:r>
    </w:p>
    <w:p>
      <w:r>
        <w:t>Zêde ne xerab im bo xwarinçêkirinê. Ez dikarim tirşik û qelîsêlkê …….. ji we</w:t>
      </w:r>
    </w:p>
    <w:p>
      <w:r>
        <w:t>re. Tu dixwazî bêyî an ne?</w:t>
      </w:r>
    </w:p>
    <w:p>
      <w:r>
        <w:t>Selîm:</w:t>
      </w:r>
    </w:p>
    <w:p>
      <w:r>
        <w:t>Mixabin ez nikarim bêm. Ji ber ku şeva şemiyê civîna min heye. …… ez  beşdarî</w:t>
      </w:r>
    </w:p>
    <w:p>
      <w:r>
        <w:t>wê civînê bibim.</w:t>
      </w:r>
    </w:p>
    <w:p>
      <w:r>
        <w:t>Helîn:</w:t>
      </w:r>
    </w:p>
    <w:p>
      <w:r>
        <w:t>Ê min, ez gelek dixwazim xwarinên destê te bixwim; lê belê ez niha nizanim</w:t>
      </w:r>
    </w:p>
    <w:p>
      <w:r>
        <w:t>ka dikarim bêm an ………..</w:t>
      </w:r>
    </w:p>
    <w:p>
      <w:r>
        <w:t>Naz:</w:t>
      </w:r>
    </w:p>
    <w:p>
      <w:r>
        <w:t>Em jî gelek dixwazin tu bêyî. Heta sibehê xeberekê …….. me.</w:t>
      </w:r>
    </w:p>
    <w:p>
      <w:r>
        <w:t>Helîn:</w:t>
      </w:r>
    </w:p>
    <w:p>
      <w:r>
        <w:t>Baş e, spas.</w:t>
      </w:r>
    </w:p>
    <w:p>
      <w:r>
        <w:t>2.2 Hîndarî/Exercise</w:t>
      </w:r>
    </w:p>
    <w:p>
      <w:r>
        <w:t>Complete the sentences below using the modal verbs karîn and xwestin.</w:t>
      </w:r>
    </w:p>
    <w:p>
      <w:r>
        <w:t>1. Elîşêr …dikare... (karîn) bi kurdî ..binivîse.. (nivîsandin).</w:t>
      </w:r>
    </w:p>
    <w:p>
      <w:r>
        <w:t>2. Serdar ……… (karîn) ………. (çûn) şîvê.</w:t>
      </w:r>
    </w:p>
    <w:p>
      <w:r>
        <w:t>3. Helîn ………. (xwestin) xwarinên Nazê ……… (xwarin).</w:t>
      </w:r>
    </w:p>
    <w:p>
      <w:r>
        <w:t>4. Em ……….. (xwestin) li fîlmê Nîwey Mang  …………. (temaşe kirin).</w:t>
      </w:r>
    </w:p>
    <w:p>
      <w:r>
        <w:t>5. Ew ………... (karîn) li hespî ………….. (siwar bûn).</w:t>
      </w:r>
    </w:p>
    <w:p>
      <w:r>
        <w:t>6. Xwîşka min ……….. (ne/karîn) trimbêlê ………. (ajotin).</w:t>
      </w:r>
    </w:p>
    <w:p>
      <w:r>
        <w:t>7. Birayê hevalê min ………… (xwestin) ………. (bûn) pîlot.</w:t>
      </w:r>
    </w:p>
    <w:p>
      <w:r>
        <w:t>8. Cindî …………. (xwestin) pirtûkên bi kurdî ………… (xwendin).</w:t>
      </w:r>
    </w:p>
    <w:p>
      <w:r>
        <w:t>9. Arjîn û Ciwan ………… (ne/xwestin) sibehê zû ……….. (rabûn).</w:t>
      </w:r>
    </w:p>
    <w:p>
      <w:r>
        <w:t>Grammar / Rêziman 5 (Continue)</w:t>
      </w:r>
    </w:p>
    <w:p>
      <w:r>
        <w:t>B)  The Oblique case of nouns and pronouns</w:t>
      </w:r>
    </w:p>
    <w:p>
      <w:r>
        <w:t>In previous lessons we had worked on two sets of pronouns in Kurdish, namely pronouns in the direct case</w:t>
      </w:r>
    </w:p>
    <w:p>
      <w:r>
        <w:t>and pronouns in oblique case. Oblique pronouns, min, te, wî/wê, me, we, wan, are used (a) as subjects in</w:t>
      </w:r>
    </w:p>
    <w:p>
      <w:r>
        <w:t>sentences with past transitive verbs; (b)  as objects in all present tense verbs; (c) as possessors in an izafe</w:t>
      </w:r>
    </w:p>
    <w:p>
      <w:r>
        <w:t>construction (as the second or following element of an izafe construction); (d) when they follow a</w:t>
      </w:r>
    </w:p>
    <w:p>
      <w:r>
        <w:t>preposition or used in a circumposition (e) as possessors in a sentential possessive construction.</w:t>
      </w:r>
    </w:p>
    <w:p>
      <w:r>
        <w:t>In Kurmanji the oblique case is, in addition to pronouns, also a feature of nouns as well. It is called tewang</w:t>
      </w:r>
    </w:p>
    <w:p>
      <w:r>
        <w:t>in the grammar of Kurmanji and the nouns in the oblique case receive oblique endings. The endings which a</w:t>
      </w:r>
    </w:p>
    <w:p>
      <w:r>
        <w:t>name receives depend on its gender, and its number. The oblique case of feminine nouns and plural nouns is</w:t>
      </w:r>
    </w:p>
    <w:p>
      <w:r>
        <w:t>very regular, but with masculine nouns there are quite a lot of complications. Here are the feminine and</w:t>
      </w:r>
    </w:p>
    <w:p>
      <w:r>
        <w:t>plural forms first:</w:t>
      </w:r>
    </w:p>
    <w:p>
      <w:r>
        <w:t>Kurmanji Kurdish, Lesson 5</w:t>
      </w:r>
    </w:p>
    <w:p>
      <w:r>
        <w:t>6</w:t>
      </w:r>
    </w:p>
    <w:p>
      <w:r>
        <w:t>–ê in feminine nouns:</w:t>
      </w:r>
    </w:p>
    <w:p>
      <w:r>
        <w:t>Ez jinikê dibînim ‘I see the woman’</w:t>
      </w:r>
    </w:p>
    <w:p>
      <w:r>
        <w:t>–an in plural nouns:</w:t>
      </w:r>
    </w:p>
    <w:p>
      <w:r>
        <w:t>Dara hespan difiroşe ‘Dara is selling the horses’</w:t>
      </w:r>
    </w:p>
    <w:p>
      <w:r>
        <w:t>With masculine nouns, the oblique ending is, in some varieties of Kurmanji, -î, and this has become fairly</w:t>
      </w:r>
    </w:p>
    <w:p>
      <w:r>
        <w:t>standard in the written language, though not all speakers produce this ending:</w:t>
      </w:r>
    </w:p>
    <w:p>
      <w:r>
        <w:t>Masc.: -î</w:t>
      </w:r>
    </w:p>
    <w:p>
      <w:r>
        <w:t>Dara karkerî dinase. Dara knows the worker.</w:t>
      </w:r>
    </w:p>
    <w:p>
      <w:r>
        <w:t>When the noun has an indefinite ending -ek (recall previous lessons), the endings are the same, and in these</w:t>
      </w:r>
    </w:p>
    <w:p>
      <w:r>
        <w:t>cases, the masculine ending is perfectly regularly and consistently used:</w:t>
      </w:r>
    </w:p>
    <w:p>
      <w:r>
        <w:t>Ez dixwazim hespekî bifiroşim  ‘I want to sell a horse’</w:t>
      </w:r>
    </w:p>
    <w:p>
      <w:r>
        <w:t>Em li gundekî dijîn</w:t>
      </w:r>
    </w:p>
    <w:p>
      <w:r>
        <w:t>‘We live in a village’</w:t>
      </w:r>
    </w:p>
    <w:p>
      <w:r>
        <w:t>The demonstrative pronouns ev, ew ‘this, that’ also have oblique forms. The oblique form varies according</w:t>
      </w:r>
    </w:p>
    <w:p>
      <w:r>
        <w:t>to the intended gender and number: Vî, wî for masculine singular, vê, wê for feminine singular and van, wan</w:t>
      </w:r>
    </w:p>
    <w:p>
      <w:r>
        <w:t>for plurals regardless of gender.</w:t>
      </w:r>
    </w:p>
    <w:p>
      <w:r>
        <w:t>Vê kitêbê bide min. Give me this book.   Wê kitêbê bide min. Give me that book.</w:t>
      </w:r>
    </w:p>
    <w:p>
      <w:r>
        <w:t>Vî lawikî dibînî? Do you see this lad?</w:t>
      </w:r>
    </w:p>
    <w:p>
      <w:r>
        <w:t>Wî lawikî dibînî? Do you see that lad?</w:t>
      </w:r>
    </w:p>
    <w:p>
      <w:r>
        <w:t>Van  kaxezan nedirînin. Do not tear these papers.Wan nedirînin. Do not tear those.</w:t>
      </w:r>
    </w:p>
    <w:p>
      <w:r>
        <w:t>Note 1: There is an alternative oblique form for the masculine singular nouns, if they have either ‘a’ or ‘e’</w:t>
      </w:r>
    </w:p>
    <w:p>
      <w:r>
        <w:t>in their final syllable. In the oblique case, this a or e, is changed into an ‘ê’ vowel (technically speaking, the</w:t>
      </w:r>
    </w:p>
    <w:p>
      <w:r>
        <w:t>vowel is raised through umlaut). Some examples with this form:</w:t>
      </w:r>
    </w:p>
    <w:p>
      <w:r>
        <w:t>Eyşan nên dipêje. Eyşan is baking bread (absolute form: nan ‘bread’)</w:t>
      </w:r>
    </w:p>
    <w:p>
      <w:r>
        <w:t>Serdêr gotar nivîsî. Serdar wrote the article. (absolute form: nan ‘Serdar’)</w:t>
      </w:r>
    </w:p>
    <w:p>
      <w:r>
        <w:t>Some uses of the Oblique case</w:t>
      </w:r>
    </w:p>
    <w:p>
      <w:r>
        <w:t>The noun or pronoun is in the oblique case when:</w:t>
      </w:r>
    </w:p>
    <w:p>
      <w:r>
        <w:t>(a)  they are objects in all present tense verbs:</w:t>
      </w:r>
    </w:p>
    <w:p>
      <w:r>
        <w:t>Xecê Mirazî dinivîne.    Xecê is making Miraz sleep.</w:t>
      </w:r>
    </w:p>
    <w:p>
      <w:r>
        <w:t>Xecê wî  dinivîne.</w:t>
      </w:r>
    </w:p>
    <w:p>
      <w:r>
        <w:t>Xecê is making him sleep.</w:t>
      </w:r>
    </w:p>
    <w:p>
      <w:r>
        <w:t>Kerîm hevalan li çarsiyê dibîne. Kerîm sees the friends in the bazaar.</w:t>
      </w:r>
    </w:p>
    <w:p>
      <w:r>
        <w:t>Kerîm wan li çarsiyê dibîne.      Kerîm sees them in the bazaar.</w:t>
      </w:r>
    </w:p>
    <w:p>
      <w:r>
        <w:t>(b) they are possessors in an izafe construction (As the second or following element in an izafe</w:t>
      </w:r>
    </w:p>
    <w:p>
      <w:r>
        <w:t>construction);</w:t>
      </w:r>
    </w:p>
    <w:p>
      <w:r>
        <w:t>Trimbêla Darayî sor e. Dara’s car is red.</w:t>
      </w:r>
    </w:p>
    <w:p>
      <w:r>
        <w:t>Trimbêla bavê Darayî  sor e. Dara’s father’s car is red (note: only the final possessor</w:t>
      </w:r>
    </w:p>
    <w:p>
      <w:r>
        <w:t>in an Izafe construction takes the oblique case; the ending -ê in bavê is an Izafe, not an</w:t>
      </w:r>
    </w:p>
    <w:p>
      <w:r>
        <w:t>oblique ending)</w:t>
      </w:r>
    </w:p>
    <w:p>
      <w:r>
        <w:t>Navê min Gulçîn e. My name is Gulçîn.</w:t>
      </w:r>
    </w:p>
    <w:p>
      <w:r>
        <w:t>Dayika te kar dike? Does your mother work?</w:t>
      </w:r>
    </w:p>
    <w:p>
      <w:r>
        <w:t>Note that when the second or following element is an adjective, it does not take the oblique case. In this</w:t>
      </w:r>
    </w:p>
    <w:p>
      <w:r>
        <w:t>sense, in an izafe construction like kompûtera erzan ‘the cheap computer’, the second element of the</w:t>
      </w:r>
    </w:p>
    <w:p>
      <w:r>
        <w:t>construction is not in oblique form as (1) it is not a possessor and (2) also as it is not a noun or pronoun.</w:t>
      </w:r>
    </w:p>
    <w:p>
      <w:r>
        <w:t>(c) when they follow a preposition or used in a circumposition;</w:t>
      </w:r>
    </w:p>
    <w:p>
      <w:r>
        <w:t>Pirtûk li ser maseyê ne. The books are on the table.</w:t>
      </w:r>
    </w:p>
    <w:p>
      <w:r>
        <w:t>Hîwa pereyê xwe ji Kendalî dixwaze. Hîwa demands her money from Kendal.</w:t>
      </w:r>
    </w:p>
    <w:p>
      <w:r>
        <w:t>Dara ligel wî dilîze. Dara plays with him.</w:t>
      </w:r>
    </w:p>
    <w:p>
      <w:r>
        <w:t>Kerîm hevalan li sûkê dibîne. Kerîm sees the friends in the bazaar.</w:t>
      </w:r>
    </w:p>
    <w:p>
      <w:r>
        <w:t>(d) as sentence-initial possessors in a possessive (have-type) construction:</w:t>
      </w:r>
    </w:p>
    <w:p>
      <w:r>
        <w:t>Kurmanji Kurdish, Lesson 5</w:t>
      </w:r>
    </w:p>
    <w:p>
      <w:r>
        <w:t>7</w:t>
      </w:r>
    </w:p>
    <w:p>
      <w:r>
        <w:t>Du keçên Gulsîmayê hene. Gulsîma has two daughters.</w:t>
      </w:r>
    </w:p>
    <w:p>
      <w:r>
        <w:t>Kazimî du cotên pêlavan hene. Kazim has two pairs of shoes.</w:t>
      </w:r>
    </w:p>
    <w:p>
      <w:r>
        <w:t>We du otomobîl hene? Do you have two cars?</w:t>
      </w:r>
    </w:p>
    <w:p>
      <w:r>
        <w:t>Important note: The oblique case cannot occur on a noun that is already marked with an Izafe vowel! For</w:t>
      </w:r>
    </w:p>
    <w:p>
      <w:r>
        <w:t>example:</w:t>
      </w:r>
    </w:p>
    <w:p>
      <w:r>
        <w:t>Ez xwarinan çêdikim</w:t>
      </w:r>
    </w:p>
    <w:p>
      <w:r>
        <w:t>‘I am making food’ (xwarin-an has the plural Oblique ending)</w:t>
      </w:r>
    </w:p>
    <w:p>
      <w:r>
        <w:t>Ez xwarinên xweş çêdikim ‘I am making nice food’ (-ên is the plural Izafe ending, not an oblique ending;</w:t>
      </w:r>
    </w:p>
    <w:p>
      <w:r>
        <w:t>there is no oblique marking on the object here)</w:t>
      </w:r>
    </w:p>
    <w:p>
      <w:r>
        <w:t>3. Exercise</w:t>
      </w:r>
    </w:p>
    <w:p>
      <w:r>
        <w:t>3.1 We saw above and in the previous lessons that there are two sets of pronouns in Kurmanji,</w:t>
      </w:r>
    </w:p>
    <w:p>
      <w:r>
        <w:t>those in nominative and those in oblique cases. Now, try to fill in the blanks with the appropriate</w:t>
      </w:r>
    </w:p>
    <w:p>
      <w:r>
        <w:t>pronouns, and correct conjugation of the verb “bûn” (to be).</w:t>
      </w:r>
    </w:p>
    <w:p>
      <w:r>
        <w:t>a. Navê ..wê.. Dûrya ye. Ew kurd ..e..</w:t>
      </w:r>
    </w:p>
    <w:p>
      <w:r>
        <w:t>b. Gîtareke ....... heye. Ew mûzîsyen ….</w:t>
      </w:r>
    </w:p>
    <w:p>
      <w:r>
        <w:t>c. Navê ….. Eriş e. ….. ji Îdirê me.</w:t>
      </w:r>
    </w:p>
    <w:p>
      <w:r>
        <w:t>d. ….. bîst û pênc xwendekar hene. ….. mamoste ne.</w:t>
      </w:r>
    </w:p>
    <w:p>
      <w:r>
        <w:t>e. Çenteyên ….. sor in. ….. zarok in.</w:t>
      </w:r>
    </w:p>
    <w:p>
      <w:r>
        <w:t>f. Eyşan tevnker …..  Wê deh xalîçe …...</w:t>
      </w:r>
    </w:p>
    <w:p>
      <w:r>
        <w:t>g. Rizgînî gelek pênûs….. hene. Ew xwendekar …..</w:t>
      </w:r>
    </w:p>
    <w:p>
      <w:r>
        <w:t>h. Beyanîbaş Elîf. …. çawan î? ….. îro çend ders hene?</w:t>
      </w:r>
    </w:p>
    <w:p>
      <w:r>
        <w:t>i. Dayik û bavê ….. li Şemzînanê dijîn. ….. ji Şemzînanê ….</w:t>
      </w:r>
    </w:p>
    <w:p>
      <w:r>
        <w:t>3.2 Find the right pronoun in the examples below.</w:t>
      </w:r>
    </w:p>
    <w:p>
      <w:r>
        <w:t>a. Xaniyê hûn/we heye?</w:t>
      </w:r>
    </w:p>
    <w:p>
      <w:r>
        <w:t>b. Ew/wan ji Amedê ne.</w:t>
      </w:r>
    </w:p>
    <w:p>
      <w:r>
        <w:t>c. Çend  pirtûkên tu/te hene?</w:t>
      </w:r>
    </w:p>
    <w:p>
      <w:r>
        <w:t>d. Xaniyê mamê ez/min duqatî ye.</w:t>
      </w:r>
    </w:p>
    <w:p>
      <w:r>
        <w:t>e. Ew/wê her heftî sêvan dikire. Ew/wê her roj sêvan dixwe.</w:t>
      </w:r>
    </w:p>
    <w:p>
      <w:r>
        <w:t>f. Em/me her roj du fîncan qehwe vedixwin.</w:t>
      </w:r>
    </w:p>
    <w:p>
      <w:r>
        <w:t>g. Li baxçeyê ew/wî kulîlk hene</w:t>
      </w:r>
    </w:p>
    <w:p>
      <w:r>
        <w:t>h. Çar hirçokên Danerî hene. Ew/wî zarok e.</w:t>
      </w:r>
    </w:p>
    <w:p>
      <w:r>
        <w:t>i. Şevbaş Ehmedo. Ez/min diçim malê.</w:t>
      </w:r>
    </w:p>
    <w:p>
      <w:r>
        <w:t>j. Porê bavê min spî ye. Ew/wî pêncî salî ye.</w:t>
      </w:r>
    </w:p>
    <w:p>
      <w:r>
        <w:t>k. Tu/te zengîn î? Pereyên tu/te gelek in?</w:t>
      </w:r>
    </w:p>
    <w:p>
      <w:r>
        <w:t>3.3 Fill in the blanks with one of the three oblique endings, -ê and –î and -an. Do not forget to</w:t>
      </w:r>
    </w:p>
    <w:p>
      <w:r>
        <w:t>insert the ‘y’ consonant before the ending if the word is a vowel-final word.</w:t>
      </w:r>
    </w:p>
    <w:p>
      <w:r>
        <w:t>1. Çavên keçik… reş in.</w:t>
      </w:r>
    </w:p>
    <w:p>
      <w:r>
        <w:t>2. Porê kurik… zer e.</w:t>
      </w:r>
    </w:p>
    <w:p>
      <w:r>
        <w:t>3. Rengîn dîwar… direngîne.</w:t>
      </w:r>
    </w:p>
    <w:p>
      <w:r>
        <w:t>4. Van sêv… berhev bike.</w:t>
      </w:r>
    </w:p>
    <w:p>
      <w:r>
        <w:t>5. Xwendekar li ser kursî… rûdinin.</w:t>
      </w:r>
    </w:p>
    <w:p>
      <w:r>
        <w:t>6. Nêrgiz li Swêd… dijî.</w:t>
      </w:r>
    </w:p>
    <w:p>
      <w:r>
        <w:t>7. Bêrîvan guh dide mamoste….</w:t>
      </w:r>
    </w:p>
    <w:p>
      <w:r>
        <w:t>8. Kuncî ji ger… hez dike.</w:t>
      </w:r>
    </w:p>
    <w:p>
      <w:r>
        <w:t>9. Pişîk çûk… (pl.) digire.</w:t>
      </w:r>
    </w:p>
    <w:p>
      <w:r>
        <w:t>Kurmanji Kurdish, Lesson 5</w:t>
      </w:r>
    </w:p>
    <w:p>
      <w:r>
        <w:t>8</w:t>
      </w:r>
    </w:p>
    <w:p>
      <w:r>
        <w:t>10. Teymûr her heftî pirtûkek… dikire.</w:t>
      </w:r>
    </w:p>
    <w:p>
      <w:r>
        <w:t>11. Ez êdî ligel Hesen…(masc.) naaxivim. I do not speak with Hesen anymore.</w:t>
      </w:r>
    </w:p>
    <w:p>
      <w:r>
        <w:t>12. Destê Mistefa…(masc.) şikest.</w:t>
      </w:r>
    </w:p>
    <w:p>
      <w:r>
        <w:t>13. Alan mîna Zerya…(fem.) dinivîse.</w:t>
      </w:r>
    </w:p>
    <w:p>
      <w:r>
        <w:t>14. Ji kerema xwe vê piyal… dagire.</w:t>
      </w:r>
    </w:p>
    <w:p>
      <w:r>
        <w:t>15. Zînet kulîlk… berhev dike.</w:t>
      </w:r>
    </w:p>
    <w:p>
      <w:r>
        <w:t>16. Xwendekar di nav baxçeyê dibistan… de gul… diçînin.</w:t>
      </w:r>
    </w:p>
    <w:p>
      <w:r>
        <w:t>3.4 Choose the correct sentence. Pay attention to the usage of prepositions as well as the case of</w:t>
      </w:r>
    </w:p>
    <w:p>
      <w:r>
        <w:t>the noun (oblique or nominal) following the preposition.</w:t>
      </w:r>
    </w:p>
    <w:p>
      <w:r>
        <w:t>1.</w:t>
      </w:r>
    </w:p>
    <w:p>
      <w:r>
        <w:t>a. Mala Nêrgizê li rex park e.</w:t>
      </w:r>
    </w:p>
    <w:p>
      <w:r>
        <w:t>b. Mala Nêrgizê li rex parkê ye.</w:t>
      </w:r>
    </w:p>
    <w:p>
      <w:r>
        <w:t>2.</w:t>
      </w:r>
    </w:p>
    <w:p>
      <w:r>
        <w:t>a. Dilşa ji pirtûkan hez dike.</w:t>
      </w:r>
    </w:p>
    <w:p>
      <w:r>
        <w:t>b. Dilşa ji pirtûk hez dike.</w:t>
      </w:r>
    </w:p>
    <w:p>
      <w:r>
        <w:t>3.</w:t>
      </w:r>
    </w:p>
    <w:p>
      <w:r>
        <w:t>a. Erdewan li ser kursiyê rûdine.</w:t>
      </w:r>
    </w:p>
    <w:p>
      <w:r>
        <w:t>b. Erdewan li ser kursî rûdine.</w:t>
      </w:r>
    </w:p>
    <w:p>
      <w:r>
        <w:t>4.</w:t>
      </w:r>
    </w:p>
    <w:p>
      <w:r>
        <w:t>a. Sorgul ji Muşê tê.</w:t>
      </w:r>
    </w:p>
    <w:p>
      <w:r>
        <w:t>b. Sorgul di Muşê tê.</w:t>
      </w:r>
    </w:p>
    <w:p>
      <w:r>
        <w:t>5.</w:t>
      </w:r>
    </w:p>
    <w:p>
      <w:r>
        <w:t>a. Ev kar ji bo Xezalê hêsan e.</w:t>
      </w:r>
    </w:p>
    <w:p>
      <w:r>
        <w:t>b. Ev kar ji Xezalê hêsan e.</w:t>
      </w:r>
    </w:p>
    <w:p>
      <w:r>
        <w:t>6.</w:t>
      </w:r>
    </w:p>
    <w:p>
      <w:r>
        <w:t>a. Gotar di nav dosyayê de ye.</w:t>
      </w:r>
    </w:p>
    <w:p>
      <w:r>
        <w:t>b. Gotar di nav dosya ye.</w:t>
      </w:r>
    </w:p>
    <w:p>
      <w:r>
        <w:t>Wordlist</w:t>
      </w:r>
    </w:p>
    <w:p>
      <w:r>
        <w:t>an, yan</w:t>
      </w:r>
    </w:p>
    <w:p>
      <w:r>
        <w:t>or (Ex: Tu qelemê sor dixwazî an yê reş? Do you want the red</w:t>
      </w:r>
    </w:p>
    <w:p>
      <w:r>
        <w:t>pencil or the black one?)</w:t>
      </w:r>
    </w:p>
    <w:p>
      <w:r>
        <w:t>av f.</w:t>
      </w:r>
    </w:p>
    <w:p>
      <w:r>
        <w:t>water</w:t>
      </w:r>
    </w:p>
    <w:p>
      <w:r>
        <w:t>bêm</w:t>
      </w:r>
    </w:p>
    <w:p>
      <w:r>
        <w:t>‘to come’ e.g. ez jî diwazim bêm. ‘I also want to come.’ (1sg.</w:t>
      </w:r>
    </w:p>
    <w:p>
      <w:r>
        <w:t>pres. subjunctive form for the verb hatin ‘to come’)</w:t>
      </w:r>
    </w:p>
    <w:p>
      <w:r>
        <w:t>bên</w:t>
      </w:r>
    </w:p>
    <w:p>
      <w:r>
        <w:t>‘to come’ e.g.  lê em nikarin bên. ‘But we can’t come.’ (1pl.</w:t>
      </w:r>
    </w:p>
    <w:p>
      <w:r>
        <w:t>pres. subjunctive form for the verb hatin ‘to come’)</w:t>
      </w:r>
    </w:p>
    <w:p>
      <w:r>
        <w:t>berhev bike</w:t>
      </w:r>
    </w:p>
    <w:p>
      <w:r>
        <w:t>‘to collect’ (1) 3sg. pres. subjunctive form for the verb berhev</w:t>
      </w:r>
    </w:p>
    <w:p>
      <w:r>
        <w:t>kirin ‘to collect’.</w:t>
      </w:r>
    </w:p>
    <w:p>
      <w:r>
        <w:t>‘collect!’ (2) Sing. imperative form of the same verb.</w:t>
      </w:r>
    </w:p>
    <w:p>
      <w:r>
        <w:t>beşdar bûn</w:t>
      </w:r>
    </w:p>
    <w:p>
      <w:r>
        <w:t>to participate; to join</w:t>
      </w:r>
    </w:p>
    <w:p>
      <w:r>
        <w:t>bibînim</w:t>
      </w:r>
    </w:p>
    <w:p>
      <w:r>
        <w:t>‘to see’ e.g. divê ez îşev Eyşanê bibînim. ‘I need to see Eyşan</w:t>
      </w:r>
    </w:p>
    <w:p>
      <w:r>
        <w:t>tonight.’ (1sg. pres. subjunctive form for the verb dîtin ‘to see’)</w:t>
      </w:r>
    </w:p>
    <w:p>
      <w:r>
        <w:t>bidime</w:t>
      </w:r>
    </w:p>
    <w:p>
      <w:r>
        <w:t>‘to give’ e.g. ez dixwazim vê defterê bidime te. (1sg. pres.</w:t>
      </w:r>
    </w:p>
    <w:p>
      <w:r>
        <w:t>subjunctive form for the verb dan ‘to give’); bidim+e (e:</w:t>
      </w:r>
    </w:p>
    <w:p>
      <w:r>
        <w:t>directionality)</w:t>
      </w:r>
    </w:p>
    <w:p>
      <w:r>
        <w:t>bîra f.</w:t>
      </w:r>
    </w:p>
    <w:p>
      <w:r>
        <w:t>beer</w:t>
      </w:r>
    </w:p>
    <w:p>
      <w:r>
        <w:t>Kurmanji Kurdish, Lesson 5</w:t>
      </w:r>
    </w:p>
    <w:p>
      <w:r>
        <w:t>9</w:t>
      </w:r>
    </w:p>
    <w:p>
      <w:r>
        <w:t>bo/ji bo</w:t>
      </w:r>
    </w:p>
    <w:p>
      <w:r>
        <w:t>(1) for (also ‘ji bo’ with this meaning);</w:t>
      </w:r>
    </w:p>
    <w:p>
      <w:r>
        <w:t>(2) to</w:t>
      </w:r>
    </w:p>
    <w:p>
      <w:r>
        <w:t>(3) at</w:t>
      </w:r>
    </w:p>
    <w:p>
      <w:r>
        <w:t>e.g. ez ne xirab im bo xwarinçêkirinê. ‘I am not bad at cooking.’</w:t>
      </w:r>
    </w:p>
    <w:p>
      <w:r>
        <w:t>carinan</w:t>
      </w:r>
    </w:p>
    <w:p>
      <w:r>
        <w:t>sometimes</w:t>
      </w:r>
    </w:p>
    <w:p>
      <w:r>
        <w:t>çend</w:t>
      </w:r>
    </w:p>
    <w:p>
      <w:r>
        <w:t>(1) how many, how much;</w:t>
      </w:r>
    </w:p>
    <w:p>
      <w:r>
        <w:t>(2) some</w:t>
      </w:r>
    </w:p>
    <w:p>
      <w:r>
        <w:t>civîn f.</w:t>
      </w:r>
    </w:p>
    <w:p>
      <w:r>
        <w:t>meeting</w:t>
      </w:r>
    </w:p>
    <w:p>
      <w:r>
        <w:t>cixare f.</w:t>
      </w:r>
    </w:p>
    <w:p>
      <w:r>
        <w:t>cigarette</w:t>
      </w:r>
    </w:p>
    <w:p>
      <w:r>
        <w:t>cixare kêşan</w:t>
      </w:r>
    </w:p>
    <w:p>
      <w:r>
        <w:t>smoking</w:t>
      </w:r>
    </w:p>
    <w:p>
      <w:r>
        <w:t>çûk f. syn. çivîk</w:t>
      </w:r>
    </w:p>
    <w:p>
      <w:r>
        <w:t>bird</w:t>
      </w:r>
    </w:p>
    <w:p>
      <w:r>
        <w:t>vedixwîne</w:t>
      </w:r>
    </w:p>
    <w:p>
      <w:r>
        <w:t>‘he/she invites’ (3sg. pres. indicative of the present tense form for the</w:t>
      </w:r>
    </w:p>
    <w:p>
      <w:r>
        <w:t>verb dawet kirin ‘to invite’)</w:t>
      </w:r>
    </w:p>
    <w:p>
      <w:r>
        <w:t>derman m.</w:t>
      </w:r>
    </w:p>
    <w:p>
      <w:r>
        <w:t>medicine</w:t>
      </w:r>
    </w:p>
    <w:p>
      <w:r>
        <w:t>zengîn/dewlemend</w:t>
      </w:r>
    </w:p>
    <w:p>
      <w:r>
        <w:t>ant. xizan/feqîr</w:t>
      </w:r>
    </w:p>
    <w:p>
      <w:r>
        <w:t>rich</w:t>
      </w:r>
    </w:p>
    <w:p>
      <w:r>
        <w:t>çandin</w:t>
      </w:r>
    </w:p>
    <w:p>
      <w:r>
        <w:t>to plant (present tense stem: çîn; ex: Zarok gulan diçînin)</w:t>
      </w:r>
    </w:p>
    <w:p>
      <w:r>
        <w:t>dikare</w:t>
      </w:r>
    </w:p>
    <w:p>
      <w:r>
        <w:t>‘he/she can’ (3sg. pres. indicative of the verb karîn  ‘can; to be</w:t>
      </w:r>
    </w:p>
    <w:p>
      <w:r>
        <w:t>able to’)</w:t>
      </w:r>
    </w:p>
    <w:p>
      <w:r>
        <w:t>dîwar m.</w:t>
      </w:r>
    </w:p>
    <w:p>
      <w:r>
        <w:t>wall</w:t>
      </w:r>
    </w:p>
    <w:p>
      <w:r>
        <w:t>dosya f.</w:t>
      </w:r>
    </w:p>
    <w:p>
      <w:r>
        <w:t>file</w:t>
      </w:r>
    </w:p>
    <w:p>
      <w:r>
        <w:t>ê min,</w:t>
      </w:r>
    </w:p>
    <w:p>
      <w:r>
        <w:t>me, as for me</w:t>
      </w:r>
    </w:p>
    <w:p>
      <w:r>
        <w:t>êdî</w:t>
      </w:r>
    </w:p>
    <w:p>
      <w:r>
        <w:t>anymore</w:t>
      </w:r>
    </w:p>
    <w:p>
      <w:r>
        <w:t>fîncan f.</w:t>
      </w:r>
    </w:p>
    <w:p>
      <w:r>
        <w:t>cup</w:t>
      </w:r>
    </w:p>
    <w:p>
      <w:r>
        <w:t>gerîn</w:t>
      </w:r>
    </w:p>
    <w:p>
      <w:r>
        <w:t>to wander</w:t>
      </w:r>
    </w:p>
    <w:p>
      <w:r>
        <w:t>germ ant. sar</w:t>
      </w:r>
    </w:p>
    <w:p>
      <w:r>
        <w:t>warm, hot</w:t>
      </w:r>
    </w:p>
    <w:p>
      <w:r>
        <w:t>gîtar f.</w:t>
      </w:r>
    </w:p>
    <w:p>
      <w:r>
        <w:t>guitar</w:t>
      </w:r>
    </w:p>
    <w:p>
      <w:r>
        <w:t>gotar f.</w:t>
      </w:r>
    </w:p>
    <w:p>
      <w:r>
        <w:t>article, discourse</w:t>
      </w:r>
    </w:p>
    <w:p>
      <w:r>
        <w:t>guh dan</w:t>
      </w:r>
    </w:p>
    <w:p>
      <w:r>
        <w:t>to listen to (present stem: guh -d-; ex: ew guh dide)</w:t>
      </w:r>
    </w:p>
    <w:p>
      <w:r>
        <w:t>heftî f.</w:t>
      </w:r>
    </w:p>
    <w:p>
      <w:r>
        <w:t>week</w:t>
      </w:r>
    </w:p>
    <w:p>
      <w:r>
        <w:t>her roj/ her ro</w:t>
      </w:r>
    </w:p>
    <w:p>
      <w:r>
        <w:t>everyday</w:t>
      </w:r>
    </w:p>
    <w:p>
      <w:r>
        <w:t>hêsan ant.</w:t>
      </w:r>
    </w:p>
    <w:p>
      <w:r>
        <w:t>dijwar/zehmet</w:t>
      </w:r>
    </w:p>
    <w:p>
      <w:r>
        <w:t>easy</w:t>
      </w:r>
    </w:p>
    <w:p>
      <w:r>
        <w:t>heval</w:t>
      </w:r>
    </w:p>
    <w:p>
      <w:r>
        <w:t>friend</w:t>
      </w:r>
    </w:p>
    <w:p>
      <w:r>
        <w:t>hewa m.</w:t>
      </w:r>
    </w:p>
    <w:p>
      <w:r>
        <w:t>weather</w:t>
      </w:r>
    </w:p>
    <w:p>
      <w:r>
        <w:t>hirçok f.</w:t>
      </w:r>
    </w:p>
    <w:p>
      <w:r>
        <w:t>teddy bear</w:t>
      </w:r>
    </w:p>
    <w:p>
      <w:r>
        <w:t>hişyar be</w:t>
      </w:r>
    </w:p>
    <w:p>
      <w:r>
        <w:t>to wake up, to be careful, to be alert (Ex: Li xwe hişyar be.</w:t>
      </w:r>
    </w:p>
    <w:p>
      <w:r>
        <w:t>‘Take care of yourself’)</w:t>
      </w:r>
    </w:p>
    <w:p>
      <w:r>
        <w:t>înşellah</w:t>
      </w:r>
    </w:p>
    <w:p>
      <w:r>
        <w:t>God willing, I hope that</w:t>
      </w:r>
    </w:p>
    <w:p>
      <w:r>
        <w:t>ji ber ku syn. çinku</w:t>
      </w:r>
    </w:p>
    <w:p>
      <w:r>
        <w:t>because</w:t>
      </w:r>
    </w:p>
    <w:p>
      <w:r>
        <w:t>ji bo ku syn. da ku</w:t>
      </w:r>
    </w:p>
    <w:p>
      <w:r>
        <w:t>so that, for</w:t>
      </w:r>
    </w:p>
    <w:p>
      <w:r>
        <w:t>ka</w:t>
      </w:r>
    </w:p>
    <w:p>
      <w:r>
        <w:t>hay (dried grass); (2) where (Ex: Ka pişîka spî?  ‘Where is the</w:t>
      </w:r>
    </w:p>
    <w:p>
      <w:r>
        <w:t>white cat’)</w:t>
      </w:r>
    </w:p>
    <w:p>
      <w:r>
        <w:t>kar kirin</w:t>
      </w:r>
    </w:p>
    <w:p>
      <w:r>
        <w:t>to work</w:t>
      </w:r>
    </w:p>
    <w:p>
      <w:r>
        <w:t>kerem bikin</w:t>
      </w:r>
    </w:p>
    <w:p>
      <w:r>
        <w:t>here you are, please come in</w:t>
      </w:r>
    </w:p>
    <w:p>
      <w:r>
        <w:t>kulîlk f.</w:t>
      </w:r>
    </w:p>
    <w:p>
      <w:r>
        <w:t>flower</w:t>
      </w:r>
    </w:p>
    <w:p>
      <w:r>
        <w:t>li mala min</w:t>
      </w:r>
    </w:p>
    <w:p>
      <w:r>
        <w:t>in my house</w:t>
      </w:r>
    </w:p>
    <w:p>
      <w:r>
        <w:t>Kurmanji Kurdish, Lesson 5</w:t>
      </w:r>
    </w:p>
    <w:p>
      <w:r>
        <w:t>10</w:t>
      </w:r>
    </w:p>
    <w:p>
      <w:r>
        <w:t>li rex</w:t>
      </w:r>
    </w:p>
    <w:p>
      <w:r>
        <w:t>next to</w:t>
      </w:r>
    </w:p>
    <w:p>
      <w:r>
        <w:t>li xwe kirin</w:t>
      </w:r>
    </w:p>
    <w:p>
      <w:r>
        <w:t>to put on</w:t>
      </w:r>
    </w:p>
    <w:p>
      <w:r>
        <w:t>xalîçe/mafûr m.</w:t>
      </w:r>
    </w:p>
    <w:p>
      <w:r>
        <w:t>carpet</w:t>
      </w:r>
    </w:p>
    <w:p>
      <w:r>
        <w:t>mixabin</w:t>
      </w:r>
    </w:p>
    <w:p>
      <w:r>
        <w:t>unfortunately</w:t>
      </w:r>
    </w:p>
    <w:p>
      <w:r>
        <w:t>kirin mêvan</w:t>
      </w:r>
    </w:p>
    <w:p>
      <w:r>
        <w:t>to host</w:t>
      </w:r>
    </w:p>
    <w:p>
      <w:r>
        <w:t>mêweyên taze</w:t>
      </w:r>
    </w:p>
    <w:p>
      <w:r>
        <w:t>fresh fruits</w:t>
      </w:r>
    </w:p>
    <w:p>
      <w:r>
        <w:t>nexweş ketin</w:t>
      </w:r>
    </w:p>
    <w:p>
      <w:r>
        <w:t>to get sick</w:t>
      </w:r>
    </w:p>
    <w:p>
      <w:r>
        <w:t>nikare</w:t>
      </w:r>
    </w:p>
    <w:p>
      <w:r>
        <w:t>‘he/she can’t’ (3sg. pres. indicative negative form of the verb</w:t>
      </w:r>
    </w:p>
    <w:p>
      <w:r>
        <w:t>karîn  ‘can; to be able to’)</w:t>
      </w:r>
    </w:p>
    <w:p>
      <w:r>
        <w:t>park  f.</w:t>
      </w:r>
    </w:p>
    <w:p>
      <w:r>
        <w:t>park</w:t>
      </w:r>
    </w:p>
    <w:p>
      <w:r>
        <w:t>pênûs m.syn. qelem</w:t>
      </w:r>
    </w:p>
    <w:p>
      <w:r>
        <w:t>pen, pencil</w:t>
      </w:r>
    </w:p>
    <w:p>
      <w:r>
        <w:t>pere m.</w:t>
      </w:r>
    </w:p>
    <w:p>
      <w:r>
        <w:t>Money</w:t>
      </w:r>
    </w:p>
    <w:p>
      <w:r>
        <w:t>pîroz bikin</w:t>
      </w:r>
    </w:p>
    <w:p>
      <w:r>
        <w:t>‘to celebrate, celebrate!’ e.g. Em dê newrozê pîroz bikin. ‘We</w:t>
      </w:r>
    </w:p>
    <w:p>
      <w:r>
        <w:t>will celebrate newroz’ ( 1,2,3 pl. pres. subjunctive form for the</w:t>
      </w:r>
    </w:p>
    <w:p>
      <w:r>
        <w:t>verb pîroz kirin ‘to celebrate’ &amp; also the plural imperative form</w:t>
      </w:r>
    </w:p>
    <w:p>
      <w:r>
        <w:t>for the same verb);</w:t>
      </w:r>
    </w:p>
    <w:p>
      <w:r>
        <w:t>pirtûk f. syn. kitêb</w:t>
      </w:r>
    </w:p>
    <w:p>
      <w:r>
        <w:t>book</w:t>
      </w:r>
    </w:p>
    <w:p>
      <w:r>
        <w:t>pişîk f. syn. kitik</w:t>
      </w:r>
    </w:p>
    <w:p>
      <w:r>
        <w:t>cat</w:t>
      </w:r>
    </w:p>
    <w:p>
      <w:r>
        <w:t>piyal f. syn. qedeh</w:t>
      </w:r>
    </w:p>
    <w:p>
      <w:r>
        <w:t>glass, cup</w:t>
      </w:r>
    </w:p>
    <w:p>
      <w:r>
        <w:t>qehwe f.</w:t>
      </w:r>
    </w:p>
    <w:p>
      <w:r>
        <w:t>coffee</w:t>
      </w:r>
    </w:p>
    <w:p>
      <w:r>
        <w:t>qelîsêlk f.</w:t>
      </w:r>
    </w:p>
    <w:p>
      <w:r>
        <w:t>a local meal of Diyarbekir</w:t>
      </w:r>
    </w:p>
    <w:p>
      <w:r>
        <w:t>şikest</w:t>
      </w:r>
    </w:p>
    <w:p>
      <w:r>
        <w:t>Duhî cama malê şikest. ‘Yesterday the window of the house</w:t>
      </w:r>
    </w:p>
    <w:p>
      <w:r>
        <w:t>broke’(3sg. simple past tense of the intransitive verb şikestin ‘to</w:t>
      </w:r>
    </w:p>
    <w:p>
      <w:r>
        <w:t>break’)</w:t>
      </w:r>
    </w:p>
    <w:p>
      <w:r>
        <w:t>şîv f.</w:t>
      </w:r>
    </w:p>
    <w:p>
      <w:r>
        <w:t>dinner</w:t>
      </w:r>
    </w:p>
    <w:p>
      <w:r>
        <w:t>stûr ant. tenik</w:t>
      </w:r>
    </w:p>
    <w:p>
      <w:r>
        <w:t>thick</w:t>
      </w:r>
    </w:p>
    <w:p>
      <w:r>
        <w:t>tenik syn. zirav</w:t>
      </w:r>
    </w:p>
    <w:p>
      <w:r>
        <w:t>thin (zirav: slim)</w:t>
      </w:r>
    </w:p>
    <w:p>
      <w:r>
        <w:t>tevnker</w:t>
      </w:r>
    </w:p>
    <w:p>
      <w:r>
        <w:t>weaver</w:t>
      </w:r>
    </w:p>
    <w:p>
      <w:r>
        <w:t>tirşik  f.</w:t>
      </w:r>
    </w:p>
    <w:p>
      <w:r>
        <w:t>a local meal of Diyarbekir region</w:t>
      </w:r>
    </w:p>
    <w:p>
      <w:r>
        <w:t>xanim</w:t>
      </w:r>
    </w:p>
    <w:p>
      <w:r>
        <w:t>lady, (2) an address form for the women</w:t>
      </w:r>
    </w:p>
    <w:p>
      <w:r>
        <w:t>xeber</w:t>
      </w:r>
    </w:p>
    <w:p>
      <w:r>
        <w:t>news, word</w:t>
      </w:r>
    </w:p>
    <w:p>
      <w:r>
        <w:t>xwarin  f.</w:t>
      </w:r>
    </w:p>
    <w:p>
      <w:r>
        <w:t>meal, to eat</w:t>
      </w:r>
    </w:p>
    <w:p>
      <w:r>
        <w:t>xwarinçêkirin</w:t>
      </w:r>
    </w:p>
    <w:p>
      <w:r>
        <w:t>cooking</w:t>
      </w:r>
    </w:p>
    <w:p>
      <w:r>
        <w:t>ya min</w:t>
      </w:r>
    </w:p>
    <w:p>
      <w:r>
        <w:t>mine (predicative) (Ex: Wê kilîlê nebe! Ew ya min e. ‘Do not</w:t>
      </w:r>
    </w:p>
    <w:p>
      <w:r>
        <w:t>take away that key, it’s mine’); (also: ya te yours; ya wî his; ya</w:t>
      </w:r>
    </w:p>
    <w:p>
      <w:r>
        <w:t>me ours; ya we yours(pl); ya wan theirs)</w:t>
      </w:r>
    </w:p>
    <w:p>
      <w:r>
        <w:t>yên min</w:t>
      </w:r>
    </w:p>
    <w:p>
      <w:r>
        <w:t>mine (predicative) (Ex: Wan kitêban nebe! Ew yên min in. ‘Do</w:t>
      </w:r>
    </w:p>
    <w:p>
      <w:r>
        <w:t>not take away those books, they are mine’); (also: yên te yours;</w:t>
      </w:r>
    </w:p>
    <w:p>
      <w:r>
        <w:t>yên wî his; yên me ours; yên we yours(pl); yên wan theirs)</w:t>
      </w:r>
    </w:p>
    <w:p>
      <w:r>
        <w:t>zêde</w:t>
      </w:r>
    </w:p>
    <w:p>
      <w:r>
        <w:t>too much (French: trop)</w:t>
      </w:r>
    </w:p>
    <w:p>
      <w:r>
        <w:t>Kurmanji Kurdish, Lesson 6</w:t>
      </w:r>
    </w:p>
    <w:p>
      <w:r>
        <w:t>1</w:t>
      </w:r>
    </w:p>
    <w:p>
      <w:pPr>
        <w:pStyle w:val="Heading2"/>
      </w:pPr>
      <w:r>
        <w:t>LESSON 6</w:t>
      </w:r>
    </w:p>
    <w:p>
      <w:r>
        <w:t>INTRODUCTION</w:t>
      </w:r>
    </w:p>
    <w:p>
      <w:r>
        <w:t>In this unit you will learn new grammatical structures in the simple future tense and</w:t>
      </w:r>
    </w:p>
    <w:p>
      <w:r>
        <w:t>comparision and contrast together with the present tense conditional in Kurmanji.</w:t>
      </w:r>
    </w:p>
    <w:p>
      <w:r>
        <w:t>By the end of this lesson students will be able to:</w:t>
      </w:r>
    </w:p>
    <w:p>
      <w:r>
        <w:t>• make predictions and talk about future</w:t>
      </w:r>
    </w:p>
    <w:p>
      <w:r>
        <w:t>• use present tense conditional clauses</w:t>
      </w:r>
    </w:p>
    <w:p>
      <w:r>
        <w:t>• comparative and superlative forms of adjectives.</w:t>
      </w:r>
    </w:p>
    <w:p>
      <w:r>
        <w:t>Text: Em dê biçin Wanê</w:t>
      </w:r>
    </w:p>
    <w:p>
      <w:r>
        <w:t>Navê min Zerî ye. Ez xwendekar im. Dersên me heta heftiyekê xelas dibin û betlane dest pê</w:t>
      </w:r>
    </w:p>
    <w:p>
      <w:r>
        <w:t>dike. Ji bo betlaneyê em dê biçin Wanê. Em dê heftiyekê li Wanê bimînin. Li Wanê gelek</w:t>
      </w:r>
    </w:p>
    <w:p>
      <w:r>
        <w:t>xizmên me hene. Em dê biçin serdana wan. Yek ji wan xizman, mamê min e. Em dê li mala</w:t>
      </w:r>
    </w:p>
    <w:p>
      <w:r>
        <w:t>mamê min bimînin. Kurek û du keçên mamê min hene. Navên wan Ferhad, Asya û Meyrem</w:t>
      </w:r>
    </w:p>
    <w:p>
      <w:r>
        <w:t>in. Meyrem ji Ferhad û Asyayê mezintir e. Ew li Enqereyê dixwîne û dê bibe bijîjk. Meyrem</w:t>
      </w:r>
    </w:p>
    <w:p>
      <w:r>
        <w:t>jî dê di betlaneyê de bê Wanê û em dê bi hev re biçin Behra Wanê û em dê li wir avjeniyê</w:t>
      </w:r>
    </w:p>
    <w:p>
      <w:r>
        <w:t>bikin. Her çend ji behrekê biçûktir be jî, kurd ji wê golê re dibêjin Behra Wanê. Li wir dêra</w:t>
      </w:r>
    </w:p>
    <w:p>
      <w:r>
        <w:t>Axtamarê heye û em dê wê dêrê jî bibînin. Dêra Axtamarê yek ji kevintirîn cihên Wanê ye. Ji</w:t>
      </w:r>
    </w:p>
    <w:p>
      <w:r>
        <w:t>bilî behr û dêrê, ez û zarokên mamê min, em dê Keleha Wanê jî bibînin. Ev keleh ji dêra</w:t>
      </w:r>
    </w:p>
    <w:p>
      <w:r>
        <w:t>Axtamarê kevintir e. Ez dê li wan deran gelek wêneyan bigirim; ji ber ku ez gelek ji cihên</w:t>
      </w:r>
    </w:p>
    <w:p>
      <w:r>
        <w:t>dîrokî hez dikim. Mixabin em naçin cihên din. Her wiha, ez ê ji bazarên Wanê cil û bergên</w:t>
      </w:r>
    </w:p>
    <w:p>
      <w:r>
        <w:t>kurdewarî jî bikirim. Ev cil û berg ji yên modern bihatir in, lê dîsa jî ez ê bistînim; ji ber ku li</w:t>
      </w:r>
    </w:p>
    <w:p>
      <w:r>
        <w:t>gorî min ew cil li ser rûyê dinyayê cilên herî xweşik in. Havînan, şevên Wanê gelekî xweş</w:t>
      </w:r>
    </w:p>
    <w:p>
      <w:r>
        <w:t>dibin. Ez bawer dikim ku her şev xizmên me yên li wir dê bên mêvantiyê û em dê suhbetên</w:t>
      </w:r>
    </w:p>
    <w:p>
      <w:r>
        <w:t>gelekî germ bikin di wan şevên havînê de.</w:t>
      </w:r>
    </w:p>
    <w:p>
      <w:r>
        <w:t>Translation</w:t>
      </w:r>
    </w:p>
    <w:p>
      <w:r>
        <w:t>Text: We will go to Wan</w:t>
      </w:r>
    </w:p>
    <w:p>
      <w:r>
        <w:t>My name is Zerî. I am a student. Our classes are finishing in a week and the holidays begin.</w:t>
      </w:r>
    </w:p>
    <w:p>
      <w:r>
        <w:t>For the holiday we will go to Wan. We will stay in Wan for one week. We have lots of</w:t>
      </w:r>
    </w:p>
    <w:p>
      <w:r>
        <w:t>relatives in Wan. We will visit them. One of these relatives is my uncle. We will stay at my</w:t>
      </w:r>
    </w:p>
    <w:p>
      <w:r>
        <w:t>uncle’s house. My uncle has a son and two daughters. Their names are Ferhad, Asya and</w:t>
      </w:r>
    </w:p>
    <w:p>
      <w:r>
        <w:t>Meyrem. Meyrem is older than Ferhad and Asya. She studies in Ankara and she will be a</w:t>
      </w:r>
    </w:p>
    <w:p>
      <w:r>
        <w:t>doctor. Meyrem will also come to Wan for the holidays, and we will go to lake Wan together</w:t>
      </w:r>
    </w:p>
    <w:p>
      <w:r>
        <w:t>and we will swim. Although it is smaller than a sea, Kurds call this lake the Wan Sea. The</w:t>
      </w:r>
    </w:p>
    <w:p>
      <w:r>
        <w:t>Axtamar Church is there and we will visit it as well. The Axtamar Church is one of the oldest</w:t>
      </w:r>
    </w:p>
    <w:p>
      <w:r>
        <w:t>places of Wan. Apart from the lake and the church, I and my uncle’s children will visit the</w:t>
      </w:r>
    </w:p>
    <w:p>
      <w:r>
        <w:t>Wan Fortress as well. This place is older than the Axtamar Church. I will take a lot of photos</w:t>
      </w:r>
    </w:p>
    <w:p>
      <w:r>
        <w:t>in these places because I love historical (lit. old) places very much. Unfortunately we will not</w:t>
      </w:r>
    </w:p>
    <w:p>
      <w:r>
        <w:t>go to any other places. However, I will buy Kurdish clothes from the bazaar. These clothes</w:t>
      </w:r>
    </w:p>
    <w:p>
      <w:r>
        <w:t>are more expensive than the modern ones but still I will buy them because I think they are the</w:t>
      </w:r>
    </w:p>
    <w:p>
      <w:r>
        <w:t>most attractive clothes in the world. The nights in summer become very pleasant. I believe</w:t>
      </w:r>
    </w:p>
    <w:p>
      <w:r>
        <w:t>that our relatives there will come to visit every night and we will have very lively discussions</w:t>
      </w:r>
    </w:p>
    <w:p>
      <w:r>
        <w:t>on those summer nights.</w:t>
      </w:r>
    </w:p>
    <w:p>
      <w:r>
        <w:t>Kurmanji Kurdish, Lesson 6</w:t>
      </w:r>
    </w:p>
    <w:p>
      <w:r>
        <w:t>2</w:t>
      </w:r>
    </w:p>
    <w:p>
      <w:r>
        <w:t>1.1. Exercise</w:t>
      </w:r>
    </w:p>
    <w:p>
      <w:r>
        <w:t>A) Answer the questions according to the text.</w:t>
      </w:r>
    </w:p>
    <w:p>
      <w:r>
        <w:t>a) Zerî û malbata wê dê biçin ku?</w:t>
      </w:r>
    </w:p>
    <w:p>
      <w:r>
        <w:t>b) Ew dê li ku derê bimînin?</w:t>
      </w:r>
    </w:p>
    <w:p>
      <w:r>
        <w:t>c) Meyrem dê bibe çi?</w:t>
      </w:r>
    </w:p>
    <w:p>
      <w:r>
        <w:t>d) Ew dê li Wanê çi bikin?</w:t>
      </w:r>
    </w:p>
    <w:p>
      <w:r>
        <w:t>e) Kîjan cih kevintir e li Wanê?</w:t>
      </w:r>
    </w:p>
    <w:p>
      <w:r>
        <w:t>f) Ew dê li Wanê çi bikirin?</w:t>
      </w:r>
    </w:p>
    <w:p>
      <w:r>
        <w:t>g) Kîjan cil û berg erzantir in? Cilên kurdewarî an yên modern?</w:t>
      </w:r>
    </w:p>
    <w:p>
      <w:r>
        <w:t>B) Form sentences in the future tense with the words given below.</w:t>
      </w:r>
    </w:p>
    <w:p>
      <w:r>
        <w:t>Ex: Sibe / kar bike / deh saetan/ dê / Alan</w:t>
      </w:r>
    </w:p>
    <w:p>
      <w:r>
        <w:t>Alan dê sibe deh saetan kar bike.</w:t>
      </w:r>
    </w:p>
    <w:p>
      <w:r>
        <w:t>1. Zerya / dê / bixwîne / pirtûka xwe</w:t>
      </w:r>
    </w:p>
    <w:p>
      <w:r>
        <w:t>.…………………………………….</w:t>
      </w:r>
    </w:p>
    <w:p>
      <w:r>
        <w:t>2. Serhad / biçe / havinê / Franseyê / dê</w:t>
      </w:r>
    </w:p>
    <w:p>
      <w:r>
        <w:t>……………………………………….</w:t>
      </w:r>
    </w:p>
    <w:p>
      <w:r>
        <w:t>3. dê /Ez / heftiya tê / hevalên xwe / bibînim.</w:t>
      </w:r>
    </w:p>
    <w:p>
      <w:r>
        <w:t>……………………………………….</w:t>
      </w:r>
    </w:p>
    <w:p>
      <w:r>
        <w:t>4. Bavê min/ dê / pere / bişîne/ / ji bo min</w:t>
      </w:r>
    </w:p>
    <w:p>
      <w:r>
        <w:t>……………………………………….</w:t>
      </w:r>
    </w:p>
    <w:p>
      <w:r>
        <w:t>5. Elîşêr / sala tê / erebeyekê / dê / bikire</w:t>
      </w:r>
    </w:p>
    <w:p>
      <w:r>
        <w:t>……………………………………….</w:t>
      </w:r>
    </w:p>
    <w:p>
      <w:r>
        <w:t>2. Comparatives and Superlatives (Read the grammar section below before doing these</w:t>
      </w:r>
    </w:p>
    <w:p>
      <w:r>
        <w:t>exercises.)</w:t>
      </w:r>
    </w:p>
    <w:p>
      <w:r>
        <w:t>2.1 Use the adjectives in brackets in the comparative form.</w:t>
      </w:r>
    </w:p>
    <w:p>
      <w:r>
        <w:t>Amed ji Wanê .................... e (mezin). Lê ji bo min Wan ji Amedê ................. e (xweş).</w:t>
      </w:r>
    </w:p>
    <w:p>
      <w:r>
        <w:t>Hewaya Amedê ji yê Wanê................... e (germ). Cil û berg, mêwe û sebze li Wanê ...............</w:t>
      </w:r>
    </w:p>
    <w:p>
      <w:r>
        <w:t>in (erzan) lê li Amedê .............. in (zêde).</w:t>
      </w:r>
    </w:p>
    <w:p>
      <w:r>
        <w:t>2.2 Write the comparative and superlative forms of the adjectives</w:t>
      </w:r>
    </w:p>
    <w:p>
      <w:r>
        <w:t>Adjective</w:t>
      </w:r>
    </w:p>
    <w:p>
      <w:r>
        <w:t>comparative</w:t>
      </w:r>
    </w:p>
    <w:p>
      <w:r>
        <w:t>superlative</w:t>
      </w:r>
    </w:p>
    <w:p>
      <w:r>
        <w:t>kurt</w:t>
      </w:r>
    </w:p>
    <w:p>
      <w:r>
        <w:t>.....................</w:t>
      </w:r>
    </w:p>
    <w:p>
      <w:r>
        <w:t>.....................</w:t>
      </w:r>
    </w:p>
    <w:p>
      <w:r>
        <w:t>xweş</w:t>
      </w:r>
    </w:p>
    <w:p>
      <w:r>
        <w:t>.....................</w:t>
      </w:r>
    </w:p>
    <w:p>
      <w:r>
        <w:t>.....................</w:t>
      </w:r>
    </w:p>
    <w:p>
      <w:r>
        <w:t>dûr</w:t>
      </w:r>
    </w:p>
    <w:p>
      <w:r>
        <w:t>.....................</w:t>
      </w:r>
    </w:p>
    <w:p>
      <w:r>
        <w:t>.....................</w:t>
      </w:r>
    </w:p>
    <w:p>
      <w:r>
        <w:t>girîng</w:t>
      </w:r>
    </w:p>
    <w:p>
      <w:r>
        <w:t>.....................</w:t>
      </w:r>
    </w:p>
    <w:p>
      <w:r>
        <w:t>.....................</w:t>
      </w:r>
    </w:p>
    <w:p>
      <w:r>
        <w:t>teng</w:t>
      </w:r>
    </w:p>
    <w:p>
      <w:r>
        <w:t>.....................</w:t>
      </w:r>
    </w:p>
    <w:p>
      <w:r>
        <w:t>.....................</w:t>
      </w:r>
    </w:p>
    <w:p>
      <w:r>
        <w:t>bedew</w:t>
      </w:r>
    </w:p>
    <w:p>
      <w:r>
        <w:t>.....................</w:t>
      </w:r>
    </w:p>
    <w:p>
      <w:r>
        <w:t>.....................</w:t>
      </w:r>
    </w:p>
    <w:p>
      <w:r>
        <w:t>zehmet</w:t>
      </w:r>
    </w:p>
    <w:p>
      <w:r>
        <w:t>.....................</w:t>
      </w:r>
    </w:p>
    <w:p>
      <w:r>
        <w:t>.....................</w:t>
      </w:r>
    </w:p>
    <w:p>
      <w:r>
        <w:t>biçûk</w:t>
      </w:r>
    </w:p>
    <w:p>
      <w:r>
        <w:t>.....................</w:t>
      </w:r>
    </w:p>
    <w:p>
      <w:r>
        <w:t>.....................</w:t>
      </w:r>
    </w:p>
    <w:p>
      <w:r>
        <w:t>xerab</w:t>
      </w:r>
    </w:p>
    <w:p>
      <w:r>
        <w:t>.....................</w:t>
      </w:r>
    </w:p>
    <w:p>
      <w:r>
        <w:t>.....................</w:t>
      </w:r>
    </w:p>
    <w:p>
      <w:r>
        <w:t>dereng</w:t>
      </w:r>
    </w:p>
    <w:p>
      <w:r>
        <w:t>.....................</w:t>
      </w:r>
    </w:p>
    <w:p>
      <w:r>
        <w:t>.....................</w:t>
      </w:r>
    </w:p>
    <w:p>
      <w:r>
        <w:t>rehet</w:t>
      </w:r>
    </w:p>
    <w:p>
      <w:r>
        <w:t>.....................</w:t>
      </w:r>
    </w:p>
    <w:p>
      <w:r>
        <w:t>.....................</w:t>
      </w:r>
    </w:p>
    <w:p>
      <w:r>
        <w:t>Kurmanji Kurdish, Lesson 6</w:t>
      </w:r>
    </w:p>
    <w:p>
      <w:r>
        <w:t>3</w:t>
      </w:r>
    </w:p>
    <w:p>
      <w:r>
        <w:t>erzan</w:t>
      </w:r>
    </w:p>
    <w:p>
      <w:r>
        <w:t>.....................</w:t>
      </w:r>
    </w:p>
    <w:p>
      <w:r>
        <w:t>.....................</w:t>
      </w:r>
    </w:p>
    <w:p>
      <w:r>
        <w:t>qelew</w:t>
      </w:r>
    </w:p>
    <w:p>
      <w:r>
        <w:t>.....................</w:t>
      </w:r>
    </w:p>
    <w:p>
      <w:r>
        <w:t>.....................</w:t>
      </w:r>
    </w:p>
    <w:p>
      <w:r>
        <w:t>bilind</w:t>
      </w:r>
    </w:p>
    <w:p>
      <w:r>
        <w:t>.....................</w:t>
      </w:r>
    </w:p>
    <w:p>
      <w:r>
        <w:t>.....................</w:t>
      </w:r>
    </w:p>
    <w:p>
      <w:r>
        <w:t>ciwan</w:t>
      </w:r>
    </w:p>
    <w:p>
      <w:r>
        <w:t>.....................</w:t>
      </w:r>
    </w:p>
    <w:p>
      <w:r>
        <w:t>.....................</w:t>
      </w:r>
    </w:p>
    <w:p>
      <w:r>
        <w:t>zirav</w:t>
      </w:r>
    </w:p>
    <w:p>
      <w:r>
        <w:t>.....................</w:t>
      </w:r>
    </w:p>
    <w:p>
      <w:r>
        <w:t>.....................</w:t>
      </w:r>
    </w:p>
    <w:p>
      <w:r>
        <w:t>dirêj</w:t>
      </w:r>
    </w:p>
    <w:p>
      <w:r>
        <w:t>.....................</w:t>
      </w:r>
    </w:p>
    <w:p>
      <w:r>
        <w:t>.....................</w:t>
      </w:r>
    </w:p>
    <w:p>
      <w:r>
        <w:t>3.1 Li Kurdistanê Bazar</w:t>
      </w:r>
    </w:p>
    <w:p>
      <w:r>
        <w:t>Li Kurdistanê bazar gelekî girîng in. Li hemû bajar, navçe û taxan bazar hene. Bazar heftiyê</w:t>
      </w:r>
    </w:p>
    <w:p>
      <w:r>
        <w:t>carekê hene. Hûn dikarin hemû pêdiviyên xwe ji bazarê bikirin. Heke hûn biçin bazarê, hûn</w:t>
      </w:r>
    </w:p>
    <w:p>
      <w:r>
        <w:t>dikarin tiştên gelek erzan peyda bikin. Her wiha heke hûn fêkî û sebzeyên xwe ji bazarê</w:t>
      </w:r>
    </w:p>
    <w:p>
      <w:r>
        <w:t>bikirin dê baştir be; ji ber ku ew tezetir in. Heke pereyê we têra we neke, hûn dikarin bi deyn</w:t>
      </w:r>
    </w:p>
    <w:p>
      <w:r>
        <w:t>jî tiştan bistînin ji ber ku baweriya bazarvan û muşteriyan bi hev tê. Heke hûn bi xeletî zêde</w:t>
      </w:r>
    </w:p>
    <w:p>
      <w:r>
        <w:t>pere bidin, bazarvan dê pereyê we li we vegerînin. Wekî din, heke hûn danûstandina bazarê</w:t>
      </w:r>
    </w:p>
    <w:p>
      <w:r>
        <w:t>bibînin, hûn dê têkiliyên mirovan baştir fahm bikin.</w:t>
      </w:r>
    </w:p>
    <w:p>
      <w:r>
        <w:t>Bazaars in Kurdistan</w:t>
      </w:r>
    </w:p>
    <w:p>
      <w:r>
        <w:t>Bazaars are very important in Kurdistan. There are bazaars in all city, town and quarters.</w:t>
      </w:r>
    </w:p>
    <w:p>
      <w:r>
        <w:t>They are once a week. You can buy all your necessities from bazaars. If you go to the bazaar,</w:t>
      </w:r>
    </w:p>
    <w:p>
      <w:r>
        <w:t>you can find the things for very cheap. Moreover, it is better for you to buy your fruits and</w:t>
      </w:r>
    </w:p>
    <w:p>
      <w:r>
        <w:t>vegetables (from the bazaar) because they are more fresh. If your money does not suffice, you</w:t>
      </w:r>
    </w:p>
    <w:p>
      <w:r>
        <w:t>can buy things as a loan because the bazaar people and customers rely on each other. If you</w:t>
      </w:r>
    </w:p>
    <w:p>
      <w:r>
        <w:t>pay more money by mistake, they will return your money. Furthermore, if you see the</w:t>
      </w:r>
    </w:p>
    <w:p>
      <w:r>
        <w:t>shopping in the bazaars, you will understand the relationship of people better.</w:t>
      </w:r>
    </w:p>
    <w:p>
      <w:r>
        <w:t>3.2. For the following sentences mark (R) (Rast) if correct and (Ç) (Çewt) if false.</w:t>
      </w:r>
    </w:p>
    <w:p>
      <w:r>
        <w:t>1. Bazar her roj hene.</w:t>
      </w:r>
    </w:p>
    <w:p>
      <w:r>
        <w:t>.....</w:t>
      </w:r>
    </w:p>
    <w:p>
      <w:r>
        <w:t>.....</w:t>
      </w:r>
    </w:p>
    <w:p>
      <w:r>
        <w:t>2. Heke hûn biçin bazarê, hûn ê jê sûdê wergirin.</w:t>
      </w:r>
    </w:p>
    <w:p>
      <w:r>
        <w:t>.....</w:t>
      </w:r>
    </w:p>
    <w:p>
      <w:r>
        <w:t>.....</w:t>
      </w:r>
    </w:p>
    <w:p>
      <w:r>
        <w:t>3. Heke hûn biçin bazarê, hûn ê kêmtir pere bidin.</w:t>
      </w:r>
    </w:p>
    <w:p>
      <w:r>
        <w:t>.....</w:t>
      </w:r>
    </w:p>
    <w:p>
      <w:r>
        <w:t>.....</w:t>
      </w:r>
    </w:p>
    <w:p>
      <w:r>
        <w:t>4. Heke pereyê we têrê neke hûn nikarin danûstandinê bikin. .....</w:t>
      </w:r>
    </w:p>
    <w:p>
      <w:r>
        <w:t>.....</w:t>
      </w:r>
    </w:p>
    <w:p>
      <w:r>
        <w:t>Kurmanji Kurdish, Lesson 6</w:t>
      </w:r>
    </w:p>
    <w:p>
      <w:r>
        <w:t>4</w:t>
      </w:r>
    </w:p>
    <w:p>
      <w:r>
        <w:t>5. Bazar ji bo famkirina têkiliyên mirovan girîng e.</w:t>
      </w:r>
    </w:p>
    <w:p>
      <w:r>
        <w:t>.....</w:t>
      </w:r>
    </w:p>
    <w:p>
      <w:r>
        <w:t>.....</w:t>
      </w:r>
    </w:p>
    <w:p>
      <w:r>
        <w:t>3.3 Put the words in right order to form sentences of the present conditionals.</w:t>
      </w:r>
    </w:p>
    <w:p>
      <w:r>
        <w:t>1. ew / çêbikin / heke / mala me/  em/  ê /  şîvê / bên</w:t>
      </w:r>
    </w:p>
    <w:p>
      <w:r>
        <w:t>2. bimirim/ heke / ez/ bike / dê / çavdêriya baxê min/ kî</w:t>
      </w:r>
    </w:p>
    <w:p>
      <w:r>
        <w:t>3. bim / ez / ne şaş / were / ew / ê / sibehê / Heke</w:t>
      </w:r>
    </w:p>
    <w:p>
      <w:r>
        <w:t>Grammar / Rêziman 6</w:t>
      </w:r>
    </w:p>
    <w:p>
      <w:r>
        <w:t>A) Dema Bê / Future Tense</w:t>
      </w:r>
    </w:p>
    <w:p>
      <w:r>
        <w:t>We use future tense when we talk about an action to take place in the future. It can be something arranged or a</w:t>
      </w:r>
    </w:p>
    <w:p>
      <w:r>
        <w:t>prediction about the future. In Kurmanji we form simple future tense by using  the future marker dê after the</w:t>
      </w:r>
    </w:p>
    <w:p>
      <w:r>
        <w:t>subject, and before the verb, and conjugating the verb with the subjunctive bi-. Remember from the lesson 5 we</w:t>
      </w:r>
    </w:p>
    <w:p>
      <w:r>
        <w:t>learned how to use subjuntive by adding bi- prefix to the verb and conjugating the verb as in normal present</w:t>
      </w:r>
    </w:p>
    <w:p>
      <w:r>
        <w:t>tenses, i.e. the person endings are added to the present stems of the verbs. The logic is the same in the future</w:t>
      </w:r>
    </w:p>
    <w:p>
      <w:r>
        <w:t>tense except that we add a special particle dê, which comes after the subject:</w:t>
      </w:r>
    </w:p>
    <w:p>
      <w:r>
        <w:t>Affirmative</w:t>
      </w:r>
    </w:p>
    <w:p>
      <w:r>
        <w:t>Ez dê bixwînim.</w:t>
      </w:r>
    </w:p>
    <w:p>
      <w:r>
        <w:t>I will read</w:t>
      </w:r>
    </w:p>
    <w:p>
      <w:r>
        <w:t>Tu dê bixwînî.</w:t>
      </w:r>
    </w:p>
    <w:p>
      <w:r>
        <w:t>you will read</w:t>
      </w:r>
    </w:p>
    <w:p>
      <w:r>
        <w:t>Ew dê bixwîne.</w:t>
      </w:r>
    </w:p>
    <w:p>
      <w:r>
        <w:t>He/she/it will read</w:t>
      </w:r>
    </w:p>
    <w:p>
      <w:r>
        <w:t>Em dê bixwînin.</w:t>
      </w:r>
    </w:p>
    <w:p>
      <w:r>
        <w:t>We will read</w:t>
      </w:r>
    </w:p>
    <w:p>
      <w:r>
        <w:t>Hûn dê bixwînin.</w:t>
      </w:r>
    </w:p>
    <w:p>
      <w:r>
        <w:t>You will read</w:t>
      </w:r>
    </w:p>
    <w:p>
      <w:r>
        <w:t>Ew dê bixwînin.</w:t>
      </w:r>
    </w:p>
    <w:p>
      <w:r>
        <w:t>They will read</w:t>
      </w:r>
    </w:p>
    <w:p>
      <w:r>
        <w:t>The above rule for the position of dê applies when the subject is in first position in the sentence, which it usually</w:t>
      </w:r>
    </w:p>
    <w:p>
      <w:r>
        <w:t>is. However, when the first position in the sentence is not occupied by the subject, different rules may apply, but</w:t>
      </w:r>
    </w:p>
    <w:p>
      <w:r>
        <w:t>they need not concern us here.</w:t>
      </w:r>
    </w:p>
    <w:p>
      <w:r>
        <w:t>Negative</w:t>
      </w:r>
    </w:p>
    <w:p>
      <w:r>
        <w:t>As for their negative forms, it can be done in two fashions.</w:t>
      </w:r>
    </w:p>
    <w:p>
      <w:r>
        <w:t>1) Either, exactly in the way the negation works in present tenses: the future marker dê dropped, and na-</w:t>
      </w:r>
    </w:p>
    <w:p>
      <w:r>
        <w:t>replaces the subjunctive bi-. As is seen from the sample text, this form is used more frequently.</w:t>
      </w:r>
    </w:p>
    <w:p>
      <w:r>
        <w:t>Ez naxwînim.</w:t>
      </w:r>
    </w:p>
    <w:p>
      <w:r>
        <w:t>I will not read</w:t>
      </w:r>
    </w:p>
    <w:p>
      <w:r>
        <w:t>Tu naxwînî.</w:t>
      </w:r>
    </w:p>
    <w:p>
      <w:r>
        <w:t>You will not read</w:t>
      </w:r>
    </w:p>
    <w:p>
      <w:r>
        <w:t>Ew naxwîne.</w:t>
      </w:r>
    </w:p>
    <w:p>
      <w:r>
        <w:t>He/she/it will not read</w:t>
      </w:r>
    </w:p>
    <w:p>
      <w:r>
        <w:t>Em naxwînin.</w:t>
      </w:r>
    </w:p>
    <w:p>
      <w:r>
        <w:t>We will not read</w:t>
      </w:r>
    </w:p>
    <w:p>
      <w:r>
        <w:t>Hûn naxwînin.</w:t>
      </w:r>
    </w:p>
    <w:p>
      <w:r>
        <w:t>You will not read</w:t>
      </w:r>
    </w:p>
    <w:p>
      <w:r>
        <w:t>Ew naxwînin.</w:t>
      </w:r>
    </w:p>
    <w:p>
      <w:r>
        <w:t>They will not read</w:t>
      </w:r>
    </w:p>
    <w:p>
      <w:r>
        <w:t>2) Or ne- replaces the subjunctive bi-, and the future marker dê remains.</w:t>
      </w:r>
    </w:p>
    <w:p>
      <w:r>
        <w:t>Ez dê nexwînim.</w:t>
      </w:r>
    </w:p>
    <w:p>
      <w:r>
        <w:t>I will not read</w:t>
      </w:r>
    </w:p>
    <w:p>
      <w:r>
        <w:t>Tu dê nexwînî.</w:t>
      </w:r>
    </w:p>
    <w:p>
      <w:r>
        <w:t>You will not read</w:t>
      </w:r>
    </w:p>
    <w:p>
      <w:r>
        <w:t>Ew dê nexwîne.</w:t>
      </w:r>
    </w:p>
    <w:p>
      <w:r>
        <w:t>He/she/it will not read</w:t>
      </w:r>
    </w:p>
    <w:p>
      <w:r>
        <w:t>Em dê nexwînin.</w:t>
      </w:r>
    </w:p>
    <w:p>
      <w:r>
        <w:t>We will not read</w:t>
      </w:r>
    </w:p>
    <w:p>
      <w:r>
        <w:t>Hûn dê nexwînin.</w:t>
      </w:r>
    </w:p>
    <w:p>
      <w:r>
        <w:t>You will not read</w:t>
      </w:r>
    </w:p>
    <w:p>
      <w:r>
        <w:t>Ew dê nexwînin.</w:t>
      </w:r>
    </w:p>
    <w:p>
      <w:r>
        <w:t>They will not read</w:t>
      </w:r>
    </w:p>
    <w:p>
      <w:r>
        <w:t>Examples</w:t>
      </w:r>
    </w:p>
    <w:p>
      <w:r>
        <w:t>Ez dê sibehê biçim nexweşxaneyê</w:t>
      </w:r>
    </w:p>
    <w:p>
      <w:r>
        <w:t>I will go the hospital tomorrow.</w:t>
      </w:r>
    </w:p>
    <w:p>
      <w:r>
        <w:t>Tu dê kengî bêyî mala me?</w:t>
      </w:r>
    </w:p>
    <w:p>
      <w:r>
        <w:t>When will you come to our home?</w:t>
      </w:r>
    </w:p>
    <w:p>
      <w:r>
        <w:t>Em ê êdî tu car wê nebînin</w:t>
      </w:r>
    </w:p>
    <w:p>
      <w:r>
        <w:t>We will never see her again.</w:t>
      </w:r>
    </w:p>
    <w:p>
      <w:r>
        <w:t>Ew dê çawa we nas bikin?</w:t>
      </w:r>
    </w:p>
    <w:p>
      <w:r>
        <w:t>How will they know you?</w:t>
      </w:r>
    </w:p>
    <w:p>
      <w:r>
        <w:t>Kurmanji Kurdish, Lesson 6</w:t>
      </w:r>
    </w:p>
    <w:p>
      <w:r>
        <w:t>5</w:t>
      </w:r>
    </w:p>
    <w:p>
      <w:r>
        <w:t>Note</w:t>
      </w:r>
    </w:p>
    <w:p>
      <w:r>
        <w:t>a) There are alternative forms of the future tense auxilary verb dê, namely ê, wê. When the auxilary verb follows</w:t>
      </w:r>
    </w:p>
    <w:p>
      <w:r>
        <w:t>a consonant-final subject it may take the form of ê.</w:t>
      </w:r>
    </w:p>
    <w:p>
      <w:r>
        <w:t>b) "Tu dê" is sometimes contracted as tê (Tu dê biçî ‘You will go’  becomes Tê biçî).</w:t>
      </w:r>
    </w:p>
    <w:p>
      <w:r>
        <w:t>c) The future marker in the form of ê can be attached to the subject pronouns ez, em and ew in writing. (Ezê</w:t>
      </w:r>
    </w:p>
    <w:p>
      <w:r>
        <w:t>biçim sînemayê ‘I will go to cinema’)</w:t>
      </w:r>
    </w:p>
    <w:p>
      <w:r>
        <w:t>B) Comparatives</w:t>
      </w:r>
    </w:p>
    <w:p>
      <w:r>
        <w:t>To yield the comparative form of adjectives we (1) add the –tir suffix to the positive form (the first form) of the</w:t>
      </w:r>
    </w:p>
    <w:p>
      <w:r>
        <w:t>adjective and (2) use the preposition ji ‘from’ before the compared noun. However, if the last letter of the</w:t>
      </w:r>
    </w:p>
    <w:p>
      <w:r>
        <w:t>adjective is already t, then we drop the t of the comparative suffix.</w:t>
      </w:r>
    </w:p>
    <w:p>
      <w:r>
        <w:t>Examples:</w:t>
      </w:r>
    </w:p>
    <w:p>
      <w:r>
        <w:t>Meyrem ji birayê xwe mezintir e.</w:t>
      </w:r>
    </w:p>
    <w:p>
      <w:r>
        <w:t>Meyrem is older than her brother.</w:t>
      </w:r>
    </w:p>
    <w:p>
      <w:r>
        <w:t>Ev cil û berg ji yên modern bihatir in</w:t>
      </w:r>
    </w:p>
    <w:p>
      <w:r>
        <w:t>These clothes are more expensive than the modern ones.</w:t>
      </w:r>
    </w:p>
    <w:p>
      <w:r>
        <w:t>Hevokên min ji yên te dirêjtir in.</w:t>
      </w:r>
    </w:p>
    <w:p>
      <w:r>
        <w:t>My sentences are longer than yours.</w:t>
      </w:r>
    </w:p>
    <w:p>
      <w:r>
        <w:t>Tu ji min baştir dixebitî.</w:t>
      </w:r>
    </w:p>
    <w:p>
      <w:r>
        <w:t>You work better than me.</w:t>
      </w:r>
    </w:p>
    <w:p>
      <w:r>
        <w:t>Ew ji me hemûyan bileztir dibezin.</w:t>
      </w:r>
    </w:p>
    <w:p>
      <w:r>
        <w:t>They run faster than all of us.</w:t>
      </w:r>
    </w:p>
    <w:p>
      <w:r>
        <w:t>However, some adjectives also have irregular comparative forms as well as the regular one discussed above:</w:t>
      </w:r>
    </w:p>
    <w:p>
      <w:r>
        <w:t>pir &gt;pirtir or bêtir</w:t>
      </w:r>
    </w:p>
    <w:p>
      <w:r>
        <w:t>much &gt; more</w:t>
      </w:r>
    </w:p>
    <w:p>
      <w:r>
        <w:t>baş &gt; baştir or çêtir</w:t>
      </w:r>
    </w:p>
    <w:p>
      <w:r>
        <w:t>good &gt; better</w:t>
      </w:r>
    </w:p>
    <w:p>
      <w:r>
        <w:t>mezin &gt;mezintir or meztir</w:t>
      </w:r>
    </w:p>
    <w:p>
      <w:r>
        <w:t>big &gt; bigger</w:t>
      </w:r>
    </w:p>
    <w:p>
      <w:r>
        <w:t>C) Superlatives</w:t>
      </w:r>
    </w:p>
    <w:p>
      <w:r>
        <w:t>There are two ways of forming superlatives in Kurmanji.</w:t>
      </w:r>
    </w:p>
    <w:p>
      <w:r>
        <w:t>1) It is formed by adding –tirîn to the adjective.</w:t>
      </w:r>
    </w:p>
    <w:p>
      <w:r>
        <w:t>Examples:</w:t>
      </w:r>
    </w:p>
    <w:p>
      <w:r>
        <w:t>Navdartirîn nivîskarê kurd Mehmed Uzun e.</w:t>
      </w:r>
    </w:p>
    <w:p>
      <w:r>
        <w:t>Mehmed Uzun is the most famous Kurdish author.</w:t>
      </w:r>
    </w:p>
    <w:p>
      <w:r>
        <w:t>Diya min xweştirîn xwarinên cîhanê çêdike.</w:t>
      </w:r>
    </w:p>
    <w:p>
      <w:r>
        <w:t>My mother cooks the best meals (lit. the tastiest) of the</w:t>
      </w:r>
    </w:p>
    <w:p>
      <w:r>
        <w:t>world.</w:t>
      </w:r>
    </w:p>
    <w:p>
      <w:r>
        <w:t>Note that superlative adjectives formed with  –tirîn have a different syntax to normal adjectives: they do not</w:t>
      </w:r>
    </w:p>
    <w:p>
      <w:r>
        <w:t>follow the noun they describe in an Izafe-construction, but are placed in front of that noun.</w:t>
      </w:r>
    </w:p>
    <w:p>
      <w:r>
        <w:t>2) It is formed by using the word herî before the adjective.</w:t>
      </w:r>
    </w:p>
    <w:p>
      <w:r>
        <w:t>Mehmed Uzun nivîskarê kurd ê herî navdar e.</w:t>
      </w:r>
    </w:p>
    <w:p>
      <w:r>
        <w:t>Mehmed Uzun is the most famous Kurdish author.</w:t>
      </w:r>
    </w:p>
    <w:p>
      <w:r>
        <w:t>Diya min xwarinên herî xweş ên cîhanê çêdike.</w:t>
      </w:r>
    </w:p>
    <w:p>
      <w:r>
        <w:t>My mother cooks the best meals of the world.</w:t>
      </w:r>
    </w:p>
    <w:p>
      <w:r>
        <w:t>Zekî di nav xwendekaran de yê herî jîr e.</w:t>
      </w:r>
    </w:p>
    <w:p>
      <w:r>
        <w:t>Zekî is the most clever among the students.</w:t>
      </w:r>
    </w:p>
    <w:p>
      <w:r>
        <w:t>D) Conditionals</w:t>
      </w:r>
    </w:p>
    <w:p>
      <w:r>
        <w:t>The conditional is formed by using one of the words heke, ku, ger, eger, heger (all meaning if ) at the beginning</w:t>
      </w:r>
    </w:p>
    <w:p>
      <w:r>
        <w:t>of the sentence and conjugating the verb in the present subjuntive form, as in future tense. For the present lesson</w:t>
      </w:r>
    </w:p>
    <w:p>
      <w:r>
        <w:t>we will focus only on the conditionals in the present tense. We will prefer heke conditional word as it is the most</w:t>
      </w:r>
    </w:p>
    <w:p>
      <w:r>
        <w:t>frequent word for forming conditional sentences. As for the negative form of the present conditional, we simply</w:t>
      </w:r>
    </w:p>
    <w:p>
      <w:r>
        <w:t>replace the subjunctive bi- with the negation marker ne- and keep the rest untouched.</w:t>
      </w:r>
    </w:p>
    <w:p>
      <w:r>
        <w:t>Kurmanji Kurdish, Lesson 6</w:t>
      </w:r>
    </w:p>
    <w:p>
      <w:r>
        <w:t>6</w:t>
      </w:r>
    </w:p>
    <w:p>
      <w:r>
        <w:t>Heke, ku, ger, eger, heger: if</w:t>
      </w:r>
    </w:p>
    <w:p>
      <w:r>
        <w:t>Present</w:t>
      </w:r>
    </w:p>
    <w:p>
      <w:r>
        <w:t>Affirmative</w:t>
      </w:r>
    </w:p>
    <w:p>
      <w:r>
        <w:t>Negative</w:t>
      </w:r>
    </w:p>
    <w:p>
      <w:r>
        <w:t>Heke ez biçim.  If I go</w:t>
      </w:r>
    </w:p>
    <w:p>
      <w:r>
        <w:t>Heke ez neçim</w:t>
      </w:r>
    </w:p>
    <w:p>
      <w:r>
        <w:t>If I do not go</w:t>
      </w:r>
    </w:p>
    <w:p>
      <w:r>
        <w:t>Heke tu biçî.</w:t>
      </w:r>
    </w:p>
    <w:p>
      <w:r>
        <w:t>If you go</w:t>
      </w:r>
    </w:p>
    <w:p>
      <w:r>
        <w:t>Heke tu neçî</w:t>
      </w:r>
    </w:p>
    <w:p>
      <w:r>
        <w:t>If you do not go</w:t>
      </w:r>
    </w:p>
    <w:p>
      <w:r>
        <w:t>Heke ew biçe.   If he/she/it goes</w:t>
      </w:r>
    </w:p>
    <w:p>
      <w:r>
        <w:t>Heke ew neçe     If she/he/it does not go</w:t>
      </w:r>
    </w:p>
    <w:p>
      <w:r>
        <w:t>Heke em biçin.   If we go</w:t>
      </w:r>
    </w:p>
    <w:p>
      <w:r>
        <w:t>Heke em neçin  If we do not g</w:t>
      </w:r>
    </w:p>
    <w:p>
      <w:r>
        <w:t>Heke hûn biçin.  If you go</w:t>
      </w:r>
    </w:p>
    <w:p>
      <w:r>
        <w:t>Heke hûn neçin  If you do not go</w:t>
      </w:r>
    </w:p>
    <w:p>
      <w:r>
        <w:t>Heke ew biçin.   If they go</w:t>
      </w:r>
    </w:p>
    <w:p>
      <w:r>
        <w:t>Heke ew neçin  If they do not go</w:t>
      </w:r>
    </w:p>
    <w:p>
      <w:r>
        <w:t>We do not use conditional sentences on their own, but in relation to a following sentence. We usually use simple</w:t>
      </w:r>
    </w:p>
    <w:p>
      <w:r>
        <w:t>future tense, the modal karîn (can), or simple present tense in the second sentence. Some examples are as</w:t>
      </w:r>
    </w:p>
    <w:p>
      <w:r>
        <w:t>follows:</w:t>
      </w:r>
    </w:p>
    <w:p>
      <w:r>
        <w:t>- Heke zarokên me kurdî fêr nebin, dê xetereke mezin çêbe.</w:t>
      </w:r>
    </w:p>
    <w:p>
      <w:r>
        <w:t>If our children do not learn Kurdish, there will be a big danger.</w:t>
      </w:r>
    </w:p>
    <w:p>
      <w:r>
        <w:t>- Heke hûn biçin bazarê, hûn dikarin tiştên gelek erzan peyda bikin.</w:t>
      </w:r>
    </w:p>
    <w:p>
      <w:r>
        <w:t>If you go to bazaar, you can find very cheap things.</w:t>
      </w:r>
    </w:p>
    <w:p>
      <w:r>
        <w:t>- Heke ez ne xelet bim, ew li Stenbolê dixwîne.</w:t>
      </w:r>
    </w:p>
    <w:p>
      <w:r>
        <w:t>If I am not wrong, he studies in Istanbul.</w:t>
      </w:r>
    </w:p>
    <w:p>
      <w:r>
        <w:t>Not: Other uses of conditionals and wishes will be dealt with in lesson 9.</w:t>
      </w:r>
    </w:p>
    <w:p>
      <w:r>
        <w:t>Wordlist</w:t>
      </w:r>
    </w:p>
    <w:p>
      <w:r>
        <w:t>dema bê</w:t>
      </w:r>
    </w:p>
    <w:p>
      <w:r>
        <w:t>future tense</w:t>
      </w:r>
    </w:p>
    <w:p>
      <w:r>
        <w:t>dê also ê, wê</w:t>
      </w:r>
    </w:p>
    <w:p>
      <w:r>
        <w:t>will (see grammar section for details of the future tense)</w:t>
      </w:r>
    </w:p>
    <w:p>
      <w:r>
        <w:t>xelas dibin</w:t>
      </w:r>
    </w:p>
    <w:p>
      <w:r>
        <w:t>‘we, you, they finish’ dersên me heta heftiyekê xelas dibin</w:t>
      </w:r>
    </w:p>
    <w:p>
      <w:r>
        <w:t>‘my lessons will finish within a week’ (pl. form of the simple</w:t>
      </w:r>
    </w:p>
    <w:p>
      <w:r>
        <w:t>present tense for the verb xelas bûn ‘to finish’ )</w:t>
      </w:r>
    </w:p>
    <w:p>
      <w:r>
        <w:t>biçin</w:t>
      </w:r>
    </w:p>
    <w:p>
      <w:r>
        <w:t>‘we, you, they will go’ ji bo tatîlê em ê biçin Wanê ‘we will</w:t>
      </w:r>
    </w:p>
    <w:p>
      <w:r>
        <w:t>go to Van for the holidays’ (pl. form of the future tense for the</w:t>
      </w:r>
    </w:p>
    <w:p>
      <w:r>
        <w:t>verb çûn ‘to go’)</w:t>
      </w:r>
    </w:p>
    <w:p>
      <w:r>
        <w:t>xizm</w:t>
      </w:r>
    </w:p>
    <w:p>
      <w:r>
        <w:t>relative</w:t>
      </w:r>
    </w:p>
    <w:p>
      <w:r>
        <w:t>serdan</w:t>
      </w:r>
    </w:p>
    <w:p>
      <w:r>
        <w:t>visit</w:t>
      </w:r>
    </w:p>
    <w:p>
      <w:r>
        <w:t>mezin</w:t>
      </w:r>
    </w:p>
    <w:p>
      <w:r>
        <w:t>big, old</w:t>
      </w:r>
    </w:p>
    <w:p>
      <w:r>
        <w:t>behr f. syn. derya, zerya</w:t>
      </w:r>
    </w:p>
    <w:p>
      <w:r>
        <w:t>sea</w:t>
      </w:r>
    </w:p>
    <w:p>
      <w:r>
        <w:t>avjenî m.</w:t>
      </w:r>
    </w:p>
    <w:p>
      <w:r>
        <w:t>swimming</w:t>
      </w:r>
    </w:p>
    <w:p>
      <w:r>
        <w:t>her çend also her çiqas</w:t>
      </w:r>
    </w:p>
    <w:p>
      <w:r>
        <w:t>although</w:t>
      </w:r>
    </w:p>
    <w:p>
      <w:r>
        <w:t>biçûk ant. mezin</w:t>
      </w:r>
    </w:p>
    <w:p>
      <w:r>
        <w:t>small, little</w:t>
      </w:r>
    </w:p>
    <w:p>
      <w:r>
        <w:t>dêr f.</w:t>
      </w:r>
    </w:p>
    <w:p>
      <w:r>
        <w:t>church</w:t>
      </w:r>
    </w:p>
    <w:p>
      <w:r>
        <w:t>cil û berg m.</w:t>
      </w:r>
    </w:p>
    <w:p>
      <w:r>
        <w:t>dress, costume</w:t>
      </w:r>
    </w:p>
    <w:p>
      <w:r>
        <w:t>yek ji....</w:t>
      </w:r>
    </w:p>
    <w:p>
      <w:r>
        <w:t>one of the... - yek ji kevîntirîn cihê Wanê ‘one of the oldest</w:t>
      </w:r>
    </w:p>
    <w:p>
      <w:r>
        <w:t>places in Van’. This phrase is productively used with the</w:t>
      </w:r>
    </w:p>
    <w:p>
      <w:r>
        <w:t>superlative phrases.</w:t>
      </w:r>
    </w:p>
    <w:p>
      <w:r>
        <w:t>ji bilî also ji xeynî</w:t>
      </w:r>
    </w:p>
    <w:p>
      <w:r>
        <w:t>other than - ji bilî behr û dêrê ‘Other than the sea and the</w:t>
      </w:r>
    </w:p>
    <w:p>
      <w:r>
        <w:t>church’</w:t>
      </w:r>
    </w:p>
    <w:p>
      <w:r>
        <w:t>zarok</w:t>
      </w:r>
    </w:p>
    <w:p>
      <w:r>
        <w:t>child</w:t>
      </w:r>
    </w:p>
    <w:p>
      <w:r>
        <w:t>Kurmanji Kurdish, Lesson 6</w:t>
      </w:r>
    </w:p>
    <w:p>
      <w:r>
        <w:t>7</w:t>
      </w:r>
    </w:p>
    <w:p>
      <w:r>
        <w:t>kevin also kevn</w:t>
      </w:r>
    </w:p>
    <w:p>
      <w:r>
        <w:t>old, historical, ancient</w:t>
      </w:r>
    </w:p>
    <w:p>
      <w:r>
        <w:t>keleh f.</w:t>
      </w:r>
    </w:p>
    <w:p>
      <w:r>
        <w:t>fortress</w:t>
      </w:r>
    </w:p>
    <w:p>
      <w:r>
        <w:t>wêne m. syn. resm</w:t>
      </w:r>
    </w:p>
    <w:p>
      <w:r>
        <w:t>photo, picture</w:t>
      </w:r>
    </w:p>
    <w:p>
      <w:r>
        <w:t>der syn. cih, cî</w:t>
      </w:r>
    </w:p>
    <w:p>
      <w:r>
        <w:t>place</w:t>
      </w:r>
    </w:p>
    <w:p>
      <w:r>
        <w:t>mixabin</w:t>
      </w:r>
    </w:p>
    <w:p>
      <w:r>
        <w:t>unfortunately</w:t>
      </w:r>
    </w:p>
    <w:p>
      <w:r>
        <w:t>wekî din syn. her wiha</w:t>
      </w:r>
    </w:p>
    <w:p>
      <w:r>
        <w:t>moreover, furthermore</w:t>
      </w:r>
    </w:p>
    <w:p>
      <w:r>
        <w:t>biha</w:t>
      </w:r>
    </w:p>
    <w:p>
      <w:r>
        <w:t>expensive</w:t>
      </w:r>
    </w:p>
    <w:p>
      <w:r>
        <w:t>modern syn. nûjen</w:t>
      </w:r>
    </w:p>
    <w:p>
      <w:r>
        <w:t>modern</w:t>
      </w:r>
    </w:p>
    <w:p>
      <w:r>
        <w:t>lê dîsa jî</w:t>
      </w:r>
    </w:p>
    <w:p>
      <w:r>
        <w:t>but still - ev cil û berg ji yên modern bihatir in lê dîsa jî ez ê</w:t>
      </w:r>
    </w:p>
    <w:p>
      <w:r>
        <w:t>bistînim ‘these clothes are more expensive than the modern</w:t>
      </w:r>
    </w:p>
    <w:p>
      <w:r>
        <w:t>ones but still I will buy them’</w:t>
      </w:r>
    </w:p>
    <w:p>
      <w:r>
        <w:t>li gorî min syn. bi ya</w:t>
      </w:r>
    </w:p>
    <w:p>
      <w:r>
        <w:t>min</w:t>
      </w:r>
    </w:p>
    <w:p>
      <w:r>
        <w:t>for me, in my opinion - li gorî min şirîntirîn cilên cîhanê ne</w:t>
      </w:r>
    </w:p>
    <w:p>
      <w:r>
        <w:t>(In my opinion, they are the prettiest clothes of the world.)</w:t>
      </w:r>
    </w:p>
    <w:p>
      <w:r>
        <w:t>şirîn</w:t>
      </w:r>
    </w:p>
    <w:p>
      <w:r>
        <w:t>sweet, cute, pretty, pleasant</w:t>
      </w:r>
    </w:p>
    <w:p>
      <w:r>
        <w:t>cîhan f. syn. dunya f.</w:t>
      </w:r>
    </w:p>
    <w:p>
      <w:r>
        <w:t>world, globe, earth</w:t>
      </w:r>
    </w:p>
    <w:p>
      <w:r>
        <w:t>havîn f.</w:t>
      </w:r>
    </w:p>
    <w:p>
      <w:r>
        <w:t>summer</w:t>
      </w:r>
    </w:p>
    <w:p>
      <w:r>
        <w:t>ez bawer dikim</w:t>
      </w:r>
    </w:p>
    <w:p>
      <w:r>
        <w:t>I suppose, I think, I believe</w:t>
      </w:r>
    </w:p>
    <w:p>
      <w:r>
        <w:t>şev f.</w:t>
      </w:r>
    </w:p>
    <w:p>
      <w:r>
        <w:t>night</w:t>
      </w:r>
    </w:p>
    <w:p>
      <w:r>
        <w:t>mêvantî</w:t>
      </w:r>
    </w:p>
    <w:p>
      <w:r>
        <w:t>being a guest</w:t>
      </w:r>
    </w:p>
    <w:p>
      <w:r>
        <w:t>suhbet</w:t>
      </w:r>
    </w:p>
    <w:p>
      <w:r>
        <w:t>chat, talk, conversation</w:t>
      </w:r>
    </w:p>
    <w:p>
      <w:r>
        <w:t>germ</w:t>
      </w:r>
    </w:p>
    <w:p>
      <w:r>
        <w:t>warm, here: nice</w:t>
      </w:r>
    </w:p>
    <w:p>
      <w:r>
        <w:t>pere syn. dirav</w:t>
      </w:r>
    </w:p>
    <w:p>
      <w:r>
        <w:t>money</w:t>
      </w:r>
    </w:p>
    <w:p>
      <w:r>
        <w:t>erebe</w:t>
      </w:r>
    </w:p>
    <w:p>
      <w:r>
        <w:t>syn.</w:t>
      </w:r>
    </w:p>
    <w:p>
      <w:r>
        <w:t>seyare,</w:t>
      </w:r>
    </w:p>
    <w:p>
      <w:r>
        <w:t>tirimbêl</w:t>
      </w:r>
    </w:p>
    <w:p>
      <w:r>
        <w:t>car, vehicle</w:t>
      </w:r>
    </w:p>
    <w:p>
      <w:r>
        <w:t>hewa m.</w:t>
      </w:r>
    </w:p>
    <w:p>
      <w:r>
        <w:t>weather</w:t>
      </w:r>
    </w:p>
    <w:p>
      <w:r>
        <w:t>fêkî</w:t>
      </w:r>
    </w:p>
    <w:p>
      <w:r>
        <w:t>fruit</w:t>
      </w:r>
    </w:p>
    <w:p>
      <w:r>
        <w:t>sebze</w:t>
      </w:r>
    </w:p>
    <w:p>
      <w:r>
        <w:t>vegetables</w:t>
      </w:r>
    </w:p>
    <w:p>
      <w:r>
        <w:t>zêde</w:t>
      </w:r>
    </w:p>
    <w:p>
      <w:r>
        <w:t>abundant, much</w:t>
      </w:r>
    </w:p>
    <w:p>
      <w:r>
        <w:t>kurt</w:t>
      </w:r>
    </w:p>
    <w:p>
      <w:r>
        <w:t>short</w:t>
      </w:r>
    </w:p>
    <w:p>
      <w:r>
        <w:t>xweş</w:t>
      </w:r>
    </w:p>
    <w:p>
      <w:r>
        <w:t>good, fine</w:t>
      </w:r>
    </w:p>
    <w:p>
      <w:r>
        <w:t>xweşik</w:t>
      </w:r>
    </w:p>
    <w:p>
      <w:r>
        <w:t>pretty, pleasant, cute</w:t>
      </w:r>
    </w:p>
    <w:p>
      <w:r>
        <w:t>dûr</w:t>
      </w:r>
    </w:p>
    <w:p>
      <w:r>
        <w:t>far</w:t>
      </w:r>
    </w:p>
    <w:p>
      <w:r>
        <w:t>girîng</w:t>
      </w:r>
    </w:p>
    <w:p>
      <w:r>
        <w:t>important, essential</w:t>
      </w:r>
    </w:p>
    <w:p>
      <w:r>
        <w:t>teng</w:t>
      </w:r>
    </w:p>
    <w:p>
      <w:r>
        <w:t>narrow</w:t>
      </w:r>
    </w:p>
    <w:p>
      <w:r>
        <w:t>bedew syn. ciwan, spehî  beautiful</w:t>
      </w:r>
    </w:p>
    <w:p>
      <w:r>
        <w:t>zehmet syn. zor</w:t>
      </w:r>
    </w:p>
    <w:p>
      <w:r>
        <w:t>difficult</w:t>
      </w:r>
    </w:p>
    <w:p>
      <w:r>
        <w:t>xerab</w:t>
      </w:r>
    </w:p>
    <w:p>
      <w:r>
        <w:t>bad, evil, defective, broken</w:t>
      </w:r>
    </w:p>
    <w:p>
      <w:r>
        <w:t>dereng</w:t>
      </w:r>
    </w:p>
    <w:p>
      <w:r>
        <w:t>late</w:t>
      </w:r>
    </w:p>
    <w:p>
      <w:r>
        <w:t>rehet</w:t>
      </w:r>
    </w:p>
    <w:p>
      <w:r>
        <w:t>comfortable, easy</w:t>
      </w:r>
    </w:p>
    <w:p>
      <w:r>
        <w:t>erzan</w:t>
      </w:r>
    </w:p>
    <w:p>
      <w:r>
        <w:t>cheap</w:t>
      </w:r>
    </w:p>
    <w:p>
      <w:r>
        <w:t>qelew</w:t>
      </w:r>
    </w:p>
    <w:p>
      <w:r>
        <w:t>fat, big, large</w:t>
      </w:r>
    </w:p>
    <w:p>
      <w:r>
        <w:t>bilind</w:t>
      </w:r>
    </w:p>
    <w:p>
      <w:r>
        <w:t>tall</w:t>
      </w:r>
    </w:p>
    <w:p>
      <w:r>
        <w:t>ciwan</w:t>
      </w:r>
    </w:p>
    <w:p>
      <w:r>
        <w:t>young</w:t>
      </w:r>
    </w:p>
    <w:p>
      <w:r>
        <w:t>zirav</w:t>
      </w:r>
    </w:p>
    <w:p>
      <w:r>
        <w:t>thin, slim, delicate</w:t>
      </w:r>
    </w:p>
    <w:p>
      <w:r>
        <w:t>heke syn. ku, ger, eger,</w:t>
      </w:r>
    </w:p>
    <w:p>
      <w:r>
        <w:t>heger</w:t>
      </w:r>
    </w:p>
    <w:p>
      <w:r>
        <w:t>if (see grammar section for details of the present conditional)</w:t>
      </w:r>
    </w:p>
    <w:p>
      <w:r>
        <w:t>helbest syn. şiîr</w:t>
      </w:r>
    </w:p>
    <w:p>
      <w:r>
        <w:t>poem</w:t>
      </w:r>
    </w:p>
    <w:p>
      <w:r>
        <w:t>bajar m. syn. şehr</w:t>
      </w:r>
    </w:p>
    <w:p>
      <w:r>
        <w:t>town, city</w:t>
      </w:r>
    </w:p>
    <w:p>
      <w:r>
        <w:t>kurdewarî</w:t>
      </w:r>
    </w:p>
    <w:p>
      <w:r>
        <w:t>Kurdish, according to Kurdish tradition</w:t>
      </w:r>
    </w:p>
    <w:p>
      <w:r>
        <w:t>Kurmanji Kurdish, Lesson 6</w:t>
      </w:r>
    </w:p>
    <w:p>
      <w:r>
        <w:t>8</w:t>
      </w:r>
    </w:p>
    <w:p>
      <w:r>
        <w:t>mîna syn. wekî</w:t>
      </w:r>
    </w:p>
    <w:p>
      <w:r>
        <w:t>like – ez jî mîna te xwendekar im ‘I am a student like you, too’</w:t>
      </w:r>
    </w:p>
    <w:p>
      <w:r>
        <w:t>rûbar m. syn. çem</w:t>
      </w:r>
    </w:p>
    <w:p>
      <w:r>
        <w:t>river</w:t>
      </w:r>
    </w:p>
    <w:p>
      <w:r>
        <w:t>bêdeng</w:t>
      </w:r>
    </w:p>
    <w:p>
      <w:r>
        <w:t>silent</w:t>
      </w:r>
    </w:p>
    <w:p>
      <w:r>
        <w:t>rû m.</w:t>
      </w:r>
    </w:p>
    <w:p>
      <w:r>
        <w:t>face</w:t>
      </w:r>
    </w:p>
    <w:p>
      <w:r>
        <w:t>dev m.</w:t>
      </w:r>
    </w:p>
    <w:p>
      <w:r>
        <w:t>mouth</w:t>
      </w:r>
    </w:p>
    <w:p>
      <w:r>
        <w:t>av f.</w:t>
      </w:r>
    </w:p>
    <w:p>
      <w:r>
        <w:t>water</w:t>
      </w:r>
    </w:p>
    <w:p>
      <w:r>
        <w:t>berf m.</w:t>
      </w:r>
    </w:p>
    <w:p>
      <w:r>
        <w:t>snow</w:t>
      </w:r>
    </w:p>
    <w:p>
      <w:r>
        <w:t>bêdengî</w:t>
      </w:r>
    </w:p>
    <w:p>
      <w:r>
        <w:t>silence</w:t>
      </w:r>
    </w:p>
    <w:p>
      <w:r>
        <w:t>dever</w:t>
      </w:r>
    </w:p>
    <w:p>
      <w:r>
        <w:t>region, place</w:t>
      </w:r>
    </w:p>
    <w:p>
      <w:r>
        <w:t>eşq  f. syn. evîn</w:t>
      </w:r>
    </w:p>
    <w:p>
      <w:r>
        <w:t>love</w:t>
      </w:r>
    </w:p>
    <w:p>
      <w:r>
        <w:t>şîv f.</w:t>
      </w:r>
    </w:p>
    <w:p>
      <w:r>
        <w:t>dinner</w:t>
      </w:r>
    </w:p>
    <w:p>
      <w:r>
        <w:t>bimirim</w:t>
      </w:r>
    </w:p>
    <w:p>
      <w:r>
        <w:t>(if) I die (1 sg. form of conjuctive for the verb mirin ‘to die’)</w:t>
      </w:r>
    </w:p>
    <w:p>
      <w:r>
        <w:t>çavdêrî f.</w:t>
      </w:r>
    </w:p>
    <w:p>
      <w:r>
        <w:t>observation</w:t>
      </w:r>
    </w:p>
    <w:p>
      <w:r>
        <w:t>yek</w:t>
      </w:r>
    </w:p>
    <w:p>
      <w:r>
        <w:t>one, unite</w:t>
      </w:r>
    </w:p>
    <w:p>
      <w:r>
        <w:t>cîran</w:t>
      </w:r>
    </w:p>
    <w:p>
      <w:r>
        <w:t>neighbour</w:t>
      </w:r>
    </w:p>
    <w:p>
      <w:r>
        <w:t>ji nîvê riyê</w:t>
      </w:r>
    </w:p>
    <w:p>
      <w:r>
        <w:t>from the half way</w:t>
      </w:r>
    </w:p>
    <w:p>
      <w:r>
        <w:t>şaş</w:t>
      </w:r>
    </w:p>
    <w:p>
      <w:r>
        <w:t>wrong, mistaken</w:t>
      </w:r>
    </w:p>
    <w:p>
      <w:r>
        <w:t>betlane</w:t>
      </w:r>
    </w:p>
    <w:p>
      <w:r>
        <w:t>holiday, vacation</w:t>
      </w:r>
    </w:p>
    <w:p>
      <w:r>
        <w:t>man</w:t>
      </w:r>
    </w:p>
    <w:p>
      <w:r>
        <w:t>to stay (mîn-)</w:t>
      </w:r>
    </w:p>
    <w:p>
      <w:r>
        <w:t>xwendin</w:t>
      </w:r>
    </w:p>
    <w:p>
      <w:r>
        <w:t>to study (xwîn-)</w:t>
      </w:r>
    </w:p>
    <w:p>
      <w:r>
        <w:t>avjenî kirin</w:t>
      </w:r>
    </w:p>
    <w:p>
      <w:r>
        <w:t>to swim (avjenî k-)</w:t>
      </w:r>
    </w:p>
    <w:p>
      <w:r>
        <w:t>dîtin</w:t>
      </w:r>
    </w:p>
    <w:p>
      <w:r>
        <w:t>to see (bîn-)</w:t>
      </w:r>
    </w:p>
    <w:p>
      <w:r>
        <w:t>hez kirin</w:t>
      </w:r>
    </w:p>
    <w:p>
      <w:r>
        <w:t>to love, to like (hez k-)</w:t>
      </w:r>
    </w:p>
    <w:p>
      <w:r>
        <w:t>kêşan</w:t>
      </w:r>
    </w:p>
    <w:p>
      <w:r>
        <w:t>(1) to pull (2) to last (3) to smoke (cixare kêşan)</w:t>
      </w:r>
    </w:p>
    <w:p>
      <w:r>
        <w:t>kirîn</w:t>
      </w:r>
    </w:p>
    <w:p>
      <w:r>
        <w:t>to buy (kir-)</w:t>
      </w:r>
    </w:p>
    <w:p>
      <w:r>
        <w:t>standin</w:t>
      </w:r>
    </w:p>
    <w:p>
      <w:r>
        <w:t>to take (stîn-)</w:t>
      </w:r>
    </w:p>
    <w:p>
      <w:r>
        <w:t>şandin</w:t>
      </w:r>
    </w:p>
    <w:p>
      <w:r>
        <w:t>to send (şîn-)</w:t>
      </w:r>
    </w:p>
    <w:p>
      <w:r>
        <w:t>av dan</w:t>
      </w:r>
    </w:p>
    <w:p>
      <w:r>
        <w:t>to water (av d-)</w:t>
      </w:r>
    </w:p>
    <w:p>
      <w:r>
        <w:t>vegerîn</w:t>
      </w:r>
    </w:p>
    <w:p>
      <w:r>
        <w:t>to return (veger-). The causative form of this verb is</w:t>
      </w:r>
    </w:p>
    <w:p>
      <w:r>
        <w:t>vegerandin (vegerîn-)</w:t>
      </w:r>
    </w:p>
    <w:p>
      <w:r>
        <w:t>mirin</w:t>
      </w:r>
    </w:p>
    <w:p>
      <w:r>
        <w:t>to die (mir-)</w:t>
      </w:r>
    </w:p>
    <w:p>
      <w:r>
        <w:t>Kurmanji Kurdish, Lesson 7</w:t>
      </w:r>
    </w:p>
    <w:p>
      <w:r>
        <w:t>1</w:t>
      </w:r>
    </w:p>
    <w:p>
      <w:pPr>
        <w:pStyle w:val="Heading2"/>
      </w:pPr>
      <w:r>
        <w:t>LESSON 7</w:t>
      </w:r>
    </w:p>
    <w:p>
      <w:r>
        <w:t>INTRODUCTION</w:t>
      </w:r>
    </w:p>
    <w:p>
      <w:r>
        <w:t>In this unit you will learn about the simple past tense and the past continuous tense. At the</w:t>
      </w:r>
    </w:p>
    <w:p>
      <w:r>
        <w:t>same time you will get to know how to express past habits.</w:t>
      </w:r>
    </w:p>
    <w:p>
      <w:r>
        <w:t>By the end of this lesson you will be able to:</w:t>
      </w:r>
    </w:p>
    <w:p>
      <w:r>
        <w:t>• Express past events,</w:t>
      </w:r>
    </w:p>
    <w:p>
      <w:r>
        <w:t>• Conjugate the verbs in simple past and past continuous tense,</w:t>
      </w:r>
    </w:p>
    <w:p>
      <w:r>
        <w:t>• Detect and use the nouns in oblique case in different positions.</w:t>
      </w:r>
    </w:p>
    <w:p>
      <w:r>
        <w:t>1. Text: Dawiya Heftiyê The Weekend</w:t>
      </w:r>
    </w:p>
    <w:p>
      <w:r>
        <w:t>Zelal and Cindî are speaking about the weekend in school canteen at a break-time.</w:t>
      </w:r>
    </w:p>
    <w:p>
      <w:r>
        <w:t>Zelal: Cindî, dawiya heftiyê çawa derbas bû?</w:t>
      </w:r>
    </w:p>
    <w:p>
      <w:r>
        <w:t>Cindî: Baş derbas bû. Roja şemiyê sibehê hinek dereng rabûm.</w:t>
      </w:r>
    </w:p>
    <w:p>
      <w:r>
        <w:t>Zelal: Di saet çendan de rabûyî?</w:t>
      </w:r>
    </w:p>
    <w:p>
      <w:r>
        <w:t>Cindî: Welleh, ez di dora saet neh û nîvan de hişyar bûm. Hewa pir xweş bû. Lewma ez û</w:t>
      </w:r>
    </w:p>
    <w:p>
      <w:r>
        <w:t>dayika xwe em çûn derve ji bo taştê.</w:t>
      </w:r>
    </w:p>
    <w:p>
      <w:r>
        <w:t>Zelal: Çiqaşî xweş! Xweziya we! We taştê çi xwar?</w:t>
      </w:r>
    </w:p>
    <w:p>
      <w:r>
        <w:t>Cindî: Min zeytûn, penêr û hêkên kelandî xwarin. Dayika min jî to û hingivê Wanê yê</w:t>
      </w:r>
    </w:p>
    <w:p>
      <w:r>
        <w:t>navdar xwar.</w:t>
      </w:r>
    </w:p>
    <w:p>
      <w:r>
        <w:t>Zelal:  We piştî taştê çi kir?</w:t>
      </w:r>
    </w:p>
    <w:p>
      <w:r>
        <w:t>Cindî: Em bêhnekê li nav sûkê geriyan. Paşê em çûne bazarê û me ji min re cotek</w:t>
      </w:r>
    </w:p>
    <w:p>
      <w:r>
        <w:t>pêlavên sporê kirîn. Paşê dayika min çû malê û ez jî çûm cem hevalên xwe. Te</w:t>
      </w:r>
    </w:p>
    <w:p>
      <w:r>
        <w:t>çi kir di dawiya heftiyê de?</w:t>
      </w:r>
    </w:p>
    <w:p>
      <w:r>
        <w:t>Zelal: Roja şemiyê ez her li malê bûm. Min odeya xwe da hev. Piştî nîvro min li</w:t>
      </w:r>
    </w:p>
    <w:p>
      <w:r>
        <w:t>bernameyeke muzîkê temaşe kir. Bi şev jî min pirtûk xwend.</w:t>
      </w:r>
    </w:p>
    <w:p>
      <w:r>
        <w:t>Cindî: Ango tu hîç derneketî derve?</w:t>
      </w:r>
    </w:p>
    <w:p>
      <w:r>
        <w:t>Zelal: Mixabin! Lêbelê yekşemê ber bi êvarê ez ligel hevalekî xwe çûm sînemayê. Me li</w:t>
      </w:r>
    </w:p>
    <w:p>
      <w:r>
        <w:t>fîlmê dawî yê Behmen Qobadî temaşe kir.</w:t>
      </w:r>
    </w:p>
    <w:p>
      <w:r>
        <w:t>Cindî: Fîlmekî çawa bû? Te jê hez kir?</w:t>
      </w:r>
    </w:p>
    <w:p>
      <w:r>
        <w:t>Zelal: Fîlmekî pir xweş bû. Ji bîr neke, tu jî temaşe bike.</w:t>
      </w:r>
    </w:p>
    <w:p>
      <w:r>
        <w:t>Cindî: Baş e, ez dê şemiya tê temaşe bikim.</w:t>
      </w:r>
    </w:p>
    <w:p>
      <w:r>
        <w:t>……………….</w:t>
      </w:r>
    </w:p>
    <w:p>
      <w:r>
        <w:t>Translation</w:t>
      </w:r>
    </w:p>
    <w:p>
      <w:r>
        <w:t>Zelal: Cindî, how did you spend the weekend?</w:t>
      </w:r>
    </w:p>
    <w:p>
      <w:r>
        <w:t>Cindî: It was good (lit. I spent it well). On Saturday morning I woke up a bit late.</w:t>
      </w:r>
    </w:p>
    <w:p>
      <w:r>
        <w:t>Zelal: At what time did you wake up?</w:t>
      </w:r>
    </w:p>
    <w:p>
      <w:r>
        <w:t>Cindî: Well, I woke up at about 9.30. The weather was very good. Therefore I and my</w:t>
      </w:r>
    </w:p>
    <w:p>
      <w:r>
        <w:t>mother went out to have breakfast.</w:t>
      </w:r>
    </w:p>
    <w:p>
      <w:r>
        <w:t>Zelal: How nice! I am jealous! What did you eat for breakfast?</w:t>
      </w:r>
    </w:p>
    <w:p>
      <w:r>
        <w:t>Cindî: I ate olives, cheese and boiled eggs. My mother ate cream and the famous honey</w:t>
      </w:r>
    </w:p>
    <w:p>
      <w:r>
        <w:t>fromWan.</w:t>
      </w:r>
    </w:p>
    <w:p>
      <w:r>
        <w:t>Zelal:  What did you do after breakfast?</w:t>
      </w:r>
    </w:p>
    <w:p>
      <w:r>
        <w:t>Cindî: For a while we walked around in the market. Then we went to the bazar and</w:t>
      </w:r>
    </w:p>
    <w:p>
      <w:r>
        <w:t>Kurmanji Kurdish, Lesson 7</w:t>
      </w:r>
    </w:p>
    <w:p>
      <w:r>
        <w:t>2</w:t>
      </w:r>
    </w:p>
    <w:p>
      <w:r>
        <w:t>bought a pair of sport shoes for me. Then my mother went home and I went to my</w:t>
      </w:r>
    </w:p>
    <w:p>
      <w:r>
        <w:t>friends. What did you do at the weekend?</w:t>
      </w:r>
    </w:p>
    <w:p>
      <w:r>
        <w:t>Zelal: On Saturday I was just at home. I tidied my room. In the afternoon I watched a</w:t>
      </w:r>
    </w:p>
    <w:p>
      <w:r>
        <w:t>music program (TV – understood by the verb watch). In the evening I read a</w:t>
      </w:r>
    </w:p>
    <w:p>
      <w:r>
        <w:t>book/books.</w:t>
      </w:r>
    </w:p>
    <w:p>
      <w:r>
        <w:t>Cindî:  That means that you did not go out (at all)?</w:t>
      </w:r>
    </w:p>
    <w:p>
      <w:r>
        <w:t>Zelal:  Unfortunately not! But on Sunday evening I went to the cinema with a friend of</w:t>
      </w:r>
    </w:p>
    <w:p>
      <w:r>
        <w:t>mine. We saw the last film by Behmen Ghobadî.</w:t>
      </w:r>
    </w:p>
    <w:p>
      <w:r>
        <w:t>Cindî:  How was the film? Did you like it?</w:t>
      </w:r>
    </w:p>
    <w:p>
      <w:r>
        <w:t>Zelal:  The film was very good. Don’t forget to see it, you too!</w:t>
      </w:r>
    </w:p>
    <w:p>
      <w:r>
        <w:t>Cindî:  OK, I will watch it next Saturday.</w:t>
      </w:r>
    </w:p>
    <w:p>
      <w:r>
        <w:t>1.1. Exercise</w:t>
      </w:r>
    </w:p>
    <w:p>
      <w:r>
        <w:t>The sentences below are taken from the text above. Find the sentence of each verb and</w:t>
      </w:r>
    </w:p>
    <w:p>
      <w:r>
        <w:t>fill in the blanks paying attention to the form of the verbs.</w:t>
      </w:r>
    </w:p>
    <w:p>
      <w:r>
        <w:t>Rabûm/ çû/ bû/ geriyan/ kir/ xwarin</w:t>
      </w:r>
    </w:p>
    <w:p>
      <w:r>
        <w:t>a) Em bîstekê li nav sûkê ……………</w:t>
      </w:r>
    </w:p>
    <w:p>
      <w:r>
        <w:t>b) Ez roja şemiyê hinekî dereng ………….</w:t>
      </w:r>
    </w:p>
    <w:p>
      <w:r>
        <w:t>c) Te çi ………… di dawiya heftiyê de?</w:t>
      </w:r>
    </w:p>
    <w:p>
      <w:r>
        <w:t>d) Min zeytûn, penîr û hêkên kelandî ………….</w:t>
      </w:r>
    </w:p>
    <w:p>
      <w:r>
        <w:t>e) Paşê dayika min ……….. malê.</w:t>
      </w:r>
    </w:p>
    <w:p>
      <w:r>
        <w:t>f) Hewa pir xweş ………..</w:t>
      </w:r>
    </w:p>
    <w:p>
      <w:r>
        <w:t>1.3. Complete the conjugation of the verbs in simple past tense.</w:t>
      </w:r>
    </w:p>
    <w:p>
      <w:r>
        <w:t>(in some sentences you should not add anything)</w:t>
      </w:r>
    </w:p>
    <w:p>
      <w:r>
        <w:t>a) Ez roja şemiyê, sibehê hinek dereng rabû….</w:t>
      </w:r>
    </w:p>
    <w:p>
      <w:r>
        <w:t>b) Ez û dayika xwe em çû…. derve ji bo taştê.</w:t>
      </w:r>
    </w:p>
    <w:p>
      <w:r>
        <w:t>c) Te di taştiyê de çi ….</w:t>
      </w:r>
    </w:p>
    <w:p>
      <w:r>
        <w:t>d) Me ji bo min cotek pêlav kirî….</w:t>
      </w:r>
    </w:p>
    <w:p>
      <w:r>
        <w:t>e) Tu hîç derneket ….?</w:t>
      </w:r>
    </w:p>
    <w:p>
      <w:r>
        <w:t>f) Ez roja şemiyê li malê ma….</w:t>
      </w:r>
    </w:p>
    <w:p>
      <w:r>
        <w:t>g) Ez li malê bû….?</w:t>
      </w:r>
    </w:p>
    <w:p>
      <w:r>
        <w:t>h) Hûn kengî vegeriya…. malê?</w:t>
      </w:r>
    </w:p>
    <w:p>
      <w:r>
        <w:t>Kurmanji Kurdish, Lesson 7</w:t>
      </w:r>
    </w:p>
    <w:p>
      <w:r>
        <w:t>3</w:t>
      </w:r>
    </w:p>
    <w:p>
      <w:r>
        <w:t>Grammar 7</w:t>
      </w:r>
    </w:p>
    <w:p>
      <w:r>
        <w:t>A) Dema Borî / Simple Past Tense</w:t>
      </w:r>
    </w:p>
    <w:p>
      <w:r>
        <w:t>With intransitive verbs:</w:t>
      </w:r>
    </w:p>
    <w:p>
      <w:r>
        <w:t>Consider first the simple past tense forms of the intransitive verbs çûn ‘go’ and rabûn ‘get up’:</w:t>
      </w:r>
    </w:p>
    <w:p>
      <w:r>
        <w:t>:</w:t>
      </w:r>
    </w:p>
    <w:p>
      <w:r>
        <w:t>Sibehê       In the morning</w:t>
      </w:r>
    </w:p>
    <w:p>
      <w:r>
        <w:t>Ez çûm Wanê</w:t>
      </w:r>
    </w:p>
    <w:p>
      <w:r>
        <w:t>Ez zû rabûm.</w:t>
      </w:r>
    </w:p>
    <w:p>
      <w:r>
        <w:t>Duhî          Yesterday</w:t>
      </w:r>
    </w:p>
    <w:p>
      <w:r>
        <w:t>Tu çûyî Wanê</w:t>
      </w:r>
    </w:p>
    <w:p>
      <w:r>
        <w:t>Tu zû rabûyî.</w:t>
      </w:r>
    </w:p>
    <w:p>
      <w:r>
        <w:t>Pêr</w:t>
      </w:r>
    </w:p>
    <w:p>
      <w:r>
        <w:t>The day before yesterday</w:t>
      </w:r>
    </w:p>
    <w:p>
      <w:r>
        <w:t>Ew çû__ Wanê</w:t>
      </w:r>
    </w:p>
    <w:p>
      <w:r>
        <w:t>Ew zû rabû__.</w:t>
      </w:r>
    </w:p>
    <w:p>
      <w:r>
        <w:t>Par payîzê  Last year in autumn</w:t>
      </w:r>
    </w:p>
    <w:p>
      <w:r>
        <w:t>Em çûn Wanê</w:t>
      </w:r>
    </w:p>
    <w:p>
      <w:r>
        <w:t>Em zû rabûn.</w:t>
      </w:r>
    </w:p>
    <w:p>
      <w:r>
        <w:t>Hûn çûn Wanê</w:t>
      </w:r>
    </w:p>
    <w:p>
      <w:r>
        <w:t>Hûn zû rabûn.</w:t>
      </w:r>
    </w:p>
    <w:p>
      <w:r>
        <w:t>Ew çûn Wanê</w:t>
      </w:r>
    </w:p>
    <w:p>
      <w:r>
        <w:t>Ew zû rabûn.</w:t>
      </w:r>
    </w:p>
    <w:p>
      <w:r>
        <w:t>As it is seen in the examples above, for conjugating the intransitive verbs in the simple past tense in</w:t>
      </w:r>
    </w:p>
    <w:p>
      <w:r>
        <w:t>Kurmanji, we add a set of personal endings to the past tense stems of the verbs. The past stem of the verbs</w:t>
      </w:r>
    </w:p>
    <w:p>
      <w:r>
        <w:t>is very simply found by deleting the ending -(i)n from the infinitive:</w:t>
      </w:r>
    </w:p>
    <w:p>
      <w:r>
        <w:t>Infinitive</w:t>
      </w:r>
    </w:p>
    <w:p>
      <w:r>
        <w:t>Past stem</w:t>
      </w:r>
    </w:p>
    <w:p>
      <w:r>
        <w:t>çûn</w:t>
      </w:r>
    </w:p>
    <w:p>
      <w:r>
        <w:t>çû</w:t>
      </w:r>
    </w:p>
    <w:p>
      <w:r>
        <w:t>Em çûn bazarê. We went to the market.</w:t>
      </w:r>
    </w:p>
    <w:p>
      <w:r>
        <w:t>axaftin</w:t>
      </w:r>
    </w:p>
    <w:p>
      <w:r>
        <w:t>axaft</w:t>
      </w:r>
    </w:p>
    <w:p>
      <w:r>
        <w:t>Elî pir baş axaft. Elî spoke very well.</w:t>
      </w:r>
    </w:p>
    <w:p>
      <w:r>
        <w:t>nivistin</w:t>
      </w:r>
    </w:p>
    <w:p>
      <w:r>
        <w:t>nivist</w:t>
      </w:r>
    </w:p>
    <w:p>
      <w:r>
        <w:t>Tu di saet çendan de nivistî? What time did you sleep?</w:t>
      </w:r>
    </w:p>
    <w:p>
      <w:r>
        <w:t>hatin</w:t>
      </w:r>
    </w:p>
    <w:p>
      <w:r>
        <w:t>hat</w:t>
      </w:r>
    </w:p>
    <w:p>
      <w:r>
        <w:t>Em berî du saetan hatin. We came two hours ago.</w:t>
      </w:r>
    </w:p>
    <w:p>
      <w:r>
        <w:t>ketin</w:t>
      </w:r>
    </w:p>
    <w:p>
      <w:r>
        <w:t>ket</w:t>
      </w:r>
    </w:p>
    <w:p>
      <w:r>
        <w:t>Pirtûkên min ketin. My books fell down.</w:t>
      </w:r>
    </w:p>
    <w:p>
      <w:r>
        <w:t>kenîn</w:t>
      </w:r>
    </w:p>
    <w:p>
      <w:r>
        <w:t>kenî</w:t>
      </w:r>
    </w:p>
    <w:p>
      <w:r>
        <w:t>Ez li ber fîlmî pir kenîm. I laughed too much at the film.</w:t>
      </w:r>
    </w:p>
    <w:p>
      <w:r>
        <w:t>As for the personal endings, the personal endings are the same as they were in the present tenses except for</w:t>
      </w:r>
    </w:p>
    <w:p>
      <w:r>
        <w:t>the third person ending. There is no ending for the third person in simple past tense; so, the past stem of the</w:t>
      </w:r>
    </w:p>
    <w:p>
      <w:r>
        <w:t>verb functions as the third person conjugation of the verb. Below there is a chart of the endings:</w:t>
      </w:r>
    </w:p>
    <w:p>
      <w:r>
        <w:t>After a vowel</w:t>
      </w:r>
    </w:p>
    <w:p>
      <w:r>
        <w:t>After a consonant</w:t>
      </w:r>
    </w:p>
    <w:p>
      <w:r>
        <w:t>Ez –m</w:t>
      </w:r>
    </w:p>
    <w:p>
      <w:r>
        <w:t>Em ––n</w:t>
      </w:r>
    </w:p>
    <w:p>
      <w:r>
        <w:t>Ez –im</w:t>
      </w:r>
    </w:p>
    <w:p>
      <w:r>
        <w:t>Em –in</w:t>
      </w:r>
    </w:p>
    <w:p>
      <w:r>
        <w:t>Tu – yî</w:t>
      </w:r>
    </w:p>
    <w:p>
      <w:r>
        <w:t>Hûn –n</w:t>
      </w:r>
    </w:p>
    <w:p>
      <w:r>
        <w:t>Tu –î</w:t>
      </w:r>
    </w:p>
    <w:p>
      <w:r>
        <w:t>Hûn –in</w:t>
      </w:r>
    </w:p>
    <w:p>
      <w:r>
        <w:t>Ew --</w:t>
      </w:r>
    </w:p>
    <w:p>
      <w:r>
        <w:t>Ew –n</w:t>
      </w:r>
    </w:p>
    <w:p>
      <w:r>
        <w:t>Ew --</w:t>
      </w:r>
    </w:p>
    <w:p>
      <w:r>
        <w:t>Ew –in</w:t>
      </w:r>
    </w:p>
    <w:p>
      <w:r>
        <w:t>Pirs / Question form:</w:t>
      </w:r>
    </w:p>
    <w:p>
      <w:r>
        <w:t>Tu duhî çûyî cem hevalê xwe? Did you go to your friend yesterday?</w:t>
      </w:r>
    </w:p>
    <w:p>
      <w:r>
        <w:t>Hûn sibehê di saet çendan de rabûn? What time did you get up in the morning?</w:t>
      </w:r>
    </w:p>
    <w:p>
      <w:r>
        <w:t>Tu têgihiştî? Did you understand?</w:t>
      </w:r>
    </w:p>
    <w:p>
      <w:r>
        <w:t>With transitive verbs:</w:t>
      </w:r>
    </w:p>
    <w:p>
      <w:r>
        <w:t>The way we make sentences with the past tense forms of transitive verbs is quite different from the way we</w:t>
      </w:r>
    </w:p>
    <w:p>
      <w:r>
        <w:t>make sentences with other verb forms. Therefore, you will need to pay careful attention to this section.</w:t>
      </w:r>
    </w:p>
    <w:p>
      <w:r>
        <w:t>First of all, note that the past stem of the verb itself is made in just the same as it is for intransitive verbs,</w:t>
      </w:r>
    </w:p>
    <w:p>
      <w:r>
        <w:t>i.e. deletion of -(i)n:</w:t>
      </w:r>
    </w:p>
    <w:p>
      <w:r>
        <w:t>Infinitive</w:t>
      </w:r>
    </w:p>
    <w:p>
      <w:r>
        <w:t>Past stem</w:t>
      </w:r>
    </w:p>
    <w:p>
      <w:r>
        <w:t>Infinitive</w:t>
      </w:r>
    </w:p>
    <w:p>
      <w:r>
        <w:t>Past stem</w:t>
      </w:r>
    </w:p>
    <w:p>
      <w:r>
        <w:t>xwendin ‘read, study’</w:t>
      </w:r>
    </w:p>
    <w:p>
      <w:r>
        <w:t>xwend</w:t>
      </w:r>
    </w:p>
    <w:p>
      <w:r>
        <w:t>dîtin ‘see’</w:t>
      </w:r>
    </w:p>
    <w:p>
      <w:r>
        <w:t>dît</w:t>
      </w:r>
    </w:p>
    <w:p>
      <w:r>
        <w:t>There are three major changes in the past tense transitive sentences that must be learned:</w:t>
      </w:r>
    </w:p>
    <w:p>
      <w:r>
        <w:t>First, the same set of personal endings is added to the past stem as we learned above. But the personal</w:t>
      </w:r>
    </w:p>
    <w:p>
      <w:r>
        <w:t>endings do NOT refer to the subject, but the OBJECT.</w:t>
      </w:r>
    </w:p>
    <w:p>
      <w:r>
        <w:t>Second, the SUBJECT goes into the Oblique case.</w:t>
      </w:r>
    </w:p>
    <w:p>
      <w:r>
        <w:t>Consider the following examples, noting these two differences: the oblique case of the subject pronouns,</w:t>
      </w:r>
    </w:p>
    <w:p>
      <w:r>
        <w:t>and the ending of the verb:</w:t>
      </w:r>
    </w:p>
    <w:p>
      <w:r>
        <w:t>Min helbestek xwend</w:t>
      </w:r>
    </w:p>
    <w:p>
      <w:r>
        <w:t>I read a poem</w:t>
      </w:r>
    </w:p>
    <w:p>
      <w:r>
        <w:t>Min ew dît</w:t>
      </w:r>
    </w:p>
    <w:p>
      <w:r>
        <w:t>I saw him/her.</w:t>
      </w:r>
    </w:p>
    <w:p>
      <w:r>
        <w:t>Te helbestek xwend</w:t>
      </w:r>
    </w:p>
    <w:p>
      <w:r>
        <w:t>Te ew dît</w:t>
      </w:r>
    </w:p>
    <w:p>
      <w:r>
        <w:t>You saw him/her.</w:t>
      </w:r>
    </w:p>
    <w:p>
      <w:r>
        <w:t>Wî helbestek xwend</w:t>
      </w:r>
    </w:p>
    <w:p>
      <w:r>
        <w:t>Wî/wê ew dît</w:t>
      </w:r>
    </w:p>
    <w:p>
      <w:r>
        <w:t>He/she saw him/her.</w:t>
      </w:r>
    </w:p>
    <w:p>
      <w:r>
        <w:t>Me helbestek xwend</w:t>
      </w:r>
    </w:p>
    <w:p>
      <w:r>
        <w:t>Me ew dît</w:t>
      </w:r>
    </w:p>
    <w:p>
      <w:r>
        <w:t>We saw him/her.</w:t>
      </w:r>
    </w:p>
    <w:p>
      <w:r>
        <w:t>Kurmanji Kurdish, Lesson 7</w:t>
      </w:r>
    </w:p>
    <w:p>
      <w:r>
        <w:t>4</w:t>
      </w:r>
    </w:p>
    <w:p>
      <w:r>
        <w:t>We helbestek xwend</w:t>
      </w:r>
    </w:p>
    <w:p>
      <w:r>
        <w:t>We ew dît</w:t>
      </w:r>
    </w:p>
    <w:p>
      <w:r>
        <w:t>You saw him/her.</w:t>
      </w:r>
    </w:p>
    <w:p>
      <w:r>
        <w:t>Wan helbestek xwend</w:t>
      </w:r>
    </w:p>
    <w:p>
      <w:r>
        <w:t>Wan ew dît</w:t>
      </w:r>
    </w:p>
    <w:p>
      <w:r>
        <w:t>They saw him/her.</w:t>
      </w:r>
    </w:p>
    <w:p>
      <w:r>
        <w:t>As you can see, the verb forms are in the form for the third person singular (which is the same as the bare</w:t>
      </w:r>
    </w:p>
    <w:p>
      <w:r>
        <w:t>stem), because the object in all sentences is third person singular (a poem, or him/her).</w:t>
      </w:r>
    </w:p>
    <w:p>
      <w:r>
        <w:t>Third, the OBJECT is in the absolute or unmarked case.</w:t>
      </w:r>
    </w:p>
    <w:p>
      <w:r>
        <w:t>Compare now the first of the above sentences with the corresponding present tenses forms:</w:t>
      </w:r>
    </w:p>
    <w:p>
      <w:r>
        <w:t>Ez helbestek-ê dixwîn-im</w:t>
      </w:r>
    </w:p>
    <w:p>
      <w:r>
        <w:t>Ez wî dibînim</w:t>
      </w:r>
    </w:p>
    <w:p>
      <w:r>
        <w:t>I read/am reading a poem</w:t>
      </w:r>
    </w:p>
    <w:p>
      <w:r>
        <w:t>I see him</w:t>
      </w:r>
    </w:p>
    <w:p>
      <w:r>
        <w:t>The differences between sentences with past and present transitive verbs are summed up below:</w:t>
      </w:r>
    </w:p>
    <w:p>
      <w:r>
        <w:t>Simple present</w:t>
      </w:r>
    </w:p>
    <w:p>
      <w:r>
        <w:t>Simple past</w:t>
      </w:r>
    </w:p>
    <w:p>
      <w:r>
        <w:t>Case of subject</w:t>
      </w:r>
    </w:p>
    <w:p>
      <w:r>
        <w:t>Absolute</w:t>
      </w:r>
    </w:p>
    <w:p>
      <w:r>
        <w:t>Oblique</w:t>
      </w:r>
    </w:p>
    <w:p>
      <w:r>
        <w:t>Case of object</w:t>
      </w:r>
    </w:p>
    <w:p>
      <w:r>
        <w:t>Oblique</w:t>
      </w:r>
    </w:p>
    <w:p>
      <w:r>
        <w:t>Absolute</w:t>
      </w:r>
    </w:p>
    <w:p>
      <w:r>
        <w:t>Person endings on verb Agrees with subject</w:t>
      </w:r>
    </w:p>
    <w:p>
      <w:r>
        <w:t>Agrees with object</w:t>
      </w:r>
    </w:p>
    <w:p>
      <w:r>
        <w:t>Now observe how the three principles mentioned above apply to the examples below:</w:t>
      </w:r>
    </w:p>
    <w:p>
      <w:r>
        <w:t>Min tu dîtî. I saw you.</w:t>
      </w:r>
    </w:p>
    <w:p>
      <w:r>
        <w:t>Şîlanê cil şûştin. Şîlan washed the clothes.</w:t>
      </w:r>
    </w:p>
    <w:p>
      <w:r>
        <w:t>Min ew dît. I saw hîm/her.</w:t>
      </w:r>
    </w:p>
    <w:p>
      <w:r>
        <w:t>Mesûdî xwarin çêkir. Mesud cooked (the meal).</w:t>
      </w:r>
    </w:p>
    <w:p>
      <w:r>
        <w:t>Min hûn dîtin. I saw you</w:t>
      </w:r>
    </w:p>
    <w:p>
      <w:r>
        <w:t>Tu duhî li malê bûyî? Were you at home yesterday?</w:t>
      </w:r>
    </w:p>
    <w:p>
      <w:r>
        <w:t>Min ew dîtin. I saw them</w:t>
      </w:r>
    </w:p>
    <w:p>
      <w:r>
        <w:t>Wî çîrok xwendin. He read (the) stories.</w:t>
      </w:r>
    </w:p>
    <w:p>
      <w:r>
        <w:t>Min çivîkek dît. I saw a bird.</w:t>
      </w:r>
    </w:p>
    <w:p>
      <w:r>
        <w:t>Te çend pirtûk kirîn? How many books did you buy?</w:t>
      </w:r>
    </w:p>
    <w:p>
      <w:r>
        <w:t>Min du çivîk dîtin. I saw two birds.</w:t>
      </w:r>
    </w:p>
    <w:p>
      <w:r>
        <w:t>Hostayan du xanî ava kirin. The masters built two houses.</w:t>
      </w:r>
    </w:p>
    <w:p>
      <w:r>
        <w:t>Note that when the object is plural, the verb gets plural ending –in. In this case, the plural conjugation of</w:t>
      </w:r>
    </w:p>
    <w:p>
      <w:r>
        <w:t>the past tense transitive verb is in the same form of the infinitive form of the verb. For example, when the</w:t>
      </w:r>
    </w:p>
    <w:p>
      <w:r>
        <w:t>plural ending is added to the past stem dît-, it becomes dîtin which is at the same time the infinitive form of</w:t>
      </w:r>
    </w:p>
    <w:p>
      <w:r>
        <w:t>the verb. So, as a practical way, in the past tense plural verbs take the infinitive form of the verb as it is.</w:t>
      </w:r>
    </w:p>
    <w:p>
      <w:r>
        <w:t>Negative, transitive and intransitive verbs:</w:t>
      </w:r>
    </w:p>
    <w:p>
      <w:r>
        <w:t>For yielding the negative form, all other rules being the same, we prefix the negative marker ne-, as in:</w:t>
      </w:r>
    </w:p>
    <w:p>
      <w:r>
        <w:t>Min helbest nexwend. I did not read the poem.</w:t>
      </w:r>
    </w:p>
    <w:p>
      <w:r>
        <w:t>Min helbest nexwendin. I did not read (the) poems.</w:t>
      </w:r>
    </w:p>
    <w:p>
      <w:r>
        <w:t>Gundiyan zeviyên xwe av nedan. The villagers did not water their fields.</w:t>
      </w:r>
    </w:p>
    <w:p>
      <w:r>
        <w:t>Elîxanî dersa xwe çênekir. Elîxan did not study his lesson.</w:t>
      </w:r>
    </w:p>
    <w:p>
      <w:r>
        <w:t>Ez zû ranebûm. I did not get up early.</w:t>
      </w:r>
    </w:p>
    <w:p>
      <w:r>
        <w:t>Grammar 7 (Continue)</w:t>
      </w:r>
    </w:p>
    <w:p>
      <w:r>
        <w:t>B) Past Continuous</w:t>
      </w:r>
    </w:p>
    <w:p>
      <w:r>
        <w:t>For conjugating a verb in past continuous tense, either transitive or intransitive verb,  we prefix di- to the</w:t>
      </w:r>
    </w:p>
    <w:p>
      <w:r>
        <w:t>past stem of the verb. In this sense, the only difference from simple past tense is prefixing the di-, all other</w:t>
      </w:r>
    </w:p>
    <w:p>
      <w:r>
        <w:t>processes being the same.</w:t>
      </w:r>
    </w:p>
    <w:p>
      <w:r>
        <w:t>Gava ew gihişte malê ez dinivistim. When s/he arrived at home I was sleeping.</w:t>
      </w:r>
    </w:p>
    <w:p>
      <w:r>
        <w:t>Rûbarê gundî mîna lehiyê diherikî. The village river was flowing like a flood.</w:t>
      </w:r>
    </w:p>
    <w:p>
      <w:r>
        <w:t>Dema ji dukanê derket, dinya êdî tarî dibû. When he got out of the shop it was getting dark.</w:t>
      </w:r>
    </w:p>
    <w:p>
      <w:r>
        <w:t>Gava min ew dît, wî cil û berg dikirîn. When I saw him, he was buying clothes.</w:t>
      </w:r>
    </w:p>
    <w:p>
      <w:r>
        <w:t>Note that the same construction is also used for expressing past habits. See the examples below:</w:t>
      </w:r>
    </w:p>
    <w:p>
      <w:r>
        <w:t>Dema ez zarok bûm, ez tim hildikişiyam ser daran. When I was a child, I used to climb trees.</w:t>
      </w:r>
    </w:p>
    <w:p>
      <w:r>
        <w:t>Hingê, em her gav bi hev re digeriyan. Then, we always used to hang out together.</w:t>
      </w:r>
    </w:p>
    <w:p>
      <w:r>
        <w:t>Min stran digotin te jî guhdarî dikir. I used to sing and you used to listen.</w:t>
      </w:r>
    </w:p>
    <w:p>
      <w:r>
        <w:t>Kurmanji Kurdish, Lesson 7</w:t>
      </w:r>
    </w:p>
    <w:p>
      <w:r>
        <w:t>5</w:t>
      </w:r>
    </w:p>
    <w:p>
      <w:r>
        <w:t>Li ber mala me darek hebû û her gav çivîk dihatine ser. There used to be a tree in front of our</w:t>
      </w:r>
    </w:p>
    <w:p>
      <w:r>
        <w:t>house and the birds would go on it all the time.</w:t>
      </w:r>
    </w:p>
    <w:p>
      <w:r>
        <w:t>As for the negative form of the past continuous and past habitual, the negative marker ne- is prefixed to the</w:t>
      </w:r>
    </w:p>
    <w:p>
      <w:r>
        <w:t>verb. Note that, unlike the present tense negation, the past continuous prefix di- remains intact; it is not</w:t>
      </w:r>
    </w:p>
    <w:p>
      <w:r>
        <w:t>replaced by the negation marker. Check the examples below:</w:t>
      </w:r>
    </w:p>
    <w:p>
      <w:r>
        <w:t>Dema ez li hundir bûm, baran nedibarî. When I was inside, it was not raining.</w:t>
      </w:r>
    </w:p>
    <w:p>
      <w:r>
        <w:t>Çaxa ku ez li Wanê bûm, min çu kes nas nedikir? When I wan in Wan, I did not know anybody.</w:t>
      </w:r>
    </w:p>
    <w:p>
      <w:r>
        <w:t>Hindî min jê re digot, fam nedikir. No matter how much I was telling to him, s/he would not</w:t>
      </w:r>
    </w:p>
    <w:p>
      <w:r>
        <w:t>understand.</w:t>
      </w:r>
    </w:p>
    <w:p>
      <w:r>
        <w:t>Wexta ez hatim vira, min ji bilî Kurdî bi çu zimanan nedizanî. When I came here, I did not</w:t>
      </w:r>
    </w:p>
    <w:p>
      <w:r>
        <w:t>know any language other than Kurdish</w:t>
      </w:r>
    </w:p>
    <w:p>
      <w:r>
        <w:t>Compound verbs in the past tenses</w:t>
      </w:r>
    </w:p>
    <w:p>
      <w:r>
        <w:t>Note that as it was the case with the compound verbs in present tense, all the grammatical processes are</w:t>
      </w:r>
    </w:p>
    <w:p>
      <w:r>
        <w:t>applied to the verbal part of the compound verb. See the examples below:</w:t>
      </w:r>
    </w:p>
    <w:p>
      <w:r>
        <w:t>Min sê lîre ji wî wergirtin. (wer+girt+in) ‘I received three liras from him’</w:t>
      </w:r>
    </w:p>
    <w:p>
      <w:r>
        <w:t>Min her roj sê lîre ji wî werdigirtin. (wer+di+girt+in) ‘Every day I used to ...’</w:t>
      </w:r>
    </w:p>
    <w:p>
      <w:r>
        <w:t>Me behsa edebiyata kurdî ya nûjen kir. (behs … kir) ‘We discussed modern Kurdish literature’</w:t>
      </w:r>
    </w:p>
    <w:p>
      <w:r>
        <w:t>Me behsa edebiyata kurdî ya nûjen dikir. (behs … di+kir) ‘We used to discuss ...’</w:t>
      </w:r>
    </w:p>
    <w:p>
      <w:r>
        <w:t>Me behsa edebiyata kurdî ya nûjen nedikir. (behs … ne+di+kir)</w:t>
      </w:r>
    </w:p>
    <w:p>
      <w:r>
        <w:t>2. Exercise</w:t>
      </w:r>
    </w:p>
    <w:p>
      <w:r>
        <w:t>Below there is the folk story that we worked on for conjugating the verbs in present tense</w:t>
      </w:r>
    </w:p>
    <w:p>
      <w:r>
        <w:t>in the fourth lesson. Now, read the story and then rewrite it in the simple past tense. The</w:t>
      </w:r>
    </w:p>
    <w:p>
      <w:r>
        <w:t>first two sentences are already done and the words that you will need to change are</w:t>
      </w:r>
    </w:p>
    <w:p>
      <w:r>
        <w:t>shown in italics.</w:t>
      </w:r>
    </w:p>
    <w:p>
      <w:r>
        <w:t>Text: Kêr û Kevçik</w:t>
      </w:r>
    </w:p>
    <w:p>
      <w:r>
        <w:t>In present tense:</w:t>
      </w:r>
    </w:p>
    <w:p>
      <w:r>
        <w:t>Rojekê, mirovek li malekê dibe mêvan. Dema xwarinê ye. Kebaniya malê sifreyê radixe,</w:t>
      </w:r>
    </w:p>
    <w:p>
      <w:r>
        <w:t>xwarinan li ser rêz dike. Dû re, mêvan gelek li benda kevçikan dimîne, lê kebaniya malê</w:t>
      </w:r>
    </w:p>
    <w:p>
      <w:r>
        <w:t>kevçikan nayîne. Mêrik ji kebaniya malê re dibêje:</w:t>
      </w:r>
    </w:p>
    <w:p>
      <w:r>
        <w:t>“Sitiya kebanî, ji kerema xwe ji min re kêrekê bîne.” Kebanî li ser sifreyê dinihêre, tu</w:t>
      </w:r>
    </w:p>
    <w:p>
      <w:r>
        <w:t>tiştê ku bi kêrê bê qut kirin nîn e û dibêje:</w:t>
      </w:r>
    </w:p>
    <w:p>
      <w:r>
        <w:t>“Mêvanê birêz, tu dê bi kêrê çi bikî?” Mêvan dibêje:</w:t>
      </w:r>
    </w:p>
    <w:p>
      <w:r>
        <w:t>“Ez dê guhê xwe jê bikim, bikim kevçik da ku pê xwarinê bixwim.”</w:t>
      </w:r>
    </w:p>
    <w:p>
      <w:r>
        <w:t>In simple past tense:</w:t>
      </w:r>
    </w:p>
    <w:p>
      <w:r>
        <w:t>Rojekê, mirovek li malekê bû mêvan. Dema xwarinê bû.  Kebaniya malê sifre</w:t>
      </w:r>
    </w:p>
    <w:p>
      <w:r>
        <w:t>raxist,…………………………………………….……………………………………….</w:t>
      </w:r>
    </w:p>
    <w:p>
      <w:r>
        <w:t>…………………………………………………………………………………………..…</w:t>
      </w:r>
    </w:p>
    <w:p>
      <w:r>
        <w:t>…………………………………………………………………………………………..…</w:t>
      </w:r>
    </w:p>
    <w:p>
      <w:r>
        <w:t>…………………………………………………………………………………………….</w:t>
      </w:r>
    </w:p>
    <w:p>
      <w:r>
        <w:t>…………………………………………………………………………………………….</w:t>
      </w:r>
    </w:p>
    <w:p>
      <w:r>
        <w:t>Kurmanji Kurdish, Lesson 7</w:t>
      </w:r>
    </w:p>
    <w:p>
      <w:r>
        <w:t>6</w:t>
      </w:r>
    </w:p>
    <w:p>
      <w:r>
        <w:t>3. Rast (R) an Çewt (Ç) /Right (R) or Wrong (Ç)</w:t>
      </w:r>
    </w:p>
    <w:p>
      <w:r>
        <w:t>Choose the correct conjugation of the verb, simple past or past continuous/habitual.</w:t>
      </w:r>
    </w:p>
    <w:p>
      <w:r>
        <w:t>1. R  Ez duhî çûm melevaniyê.</w:t>
      </w:r>
    </w:p>
    <w:p>
      <w:r>
        <w:t>Ç  Ez duhî diçûm melevaniyê.</w:t>
      </w:r>
    </w:p>
    <w:p>
      <w:r>
        <w:t>2.      Min her roj serê xwe dişûşt.</w:t>
      </w:r>
    </w:p>
    <w:p>
      <w:r>
        <w:t>Min her roj serê xwe şûşt.</w:t>
      </w:r>
    </w:p>
    <w:p>
      <w:r>
        <w:t>3.      Dema ez zarok bûm min şîr vexwar.</w:t>
      </w:r>
    </w:p>
    <w:p>
      <w:r>
        <w:t>Dema ez zarok bûm min şîr vedixwar.</w:t>
      </w:r>
    </w:p>
    <w:p>
      <w:r>
        <w:t>4.      Duh êvarê ez li sûkê rast wî hatim.</w:t>
      </w:r>
    </w:p>
    <w:p>
      <w:r>
        <w:t>Duh êvarê ez li sûkê rast wî dihatim.</w:t>
      </w:r>
    </w:p>
    <w:p>
      <w:r>
        <w:t>5.      Me her sibeh bi hev re taştê dixwar.</w:t>
      </w:r>
    </w:p>
    <w:p>
      <w:r>
        <w:t>Me her sibeh bi hev re taştê xwar.</w:t>
      </w:r>
    </w:p>
    <w:p>
      <w:r>
        <w:t>4.  Below there are questions about your Saturday. Try to provide real answers.</w:t>
      </w:r>
    </w:p>
    <w:p>
      <w:r>
        <w:t>1. Tu roja şemiyê sibehê li ku derê bûyî?</w:t>
      </w:r>
    </w:p>
    <w:p>
      <w:r>
        <w:t>………………………………………..</w:t>
      </w:r>
    </w:p>
    <w:p>
      <w:r>
        <w:t>2. Tu roja şemiyê di saet çendan de rabûyî?</w:t>
      </w:r>
    </w:p>
    <w:p>
      <w:r>
        <w:t>………………………………………..</w:t>
      </w:r>
    </w:p>
    <w:p>
      <w:r>
        <w:t>3. Tu kengî ji malê derketî?</w:t>
      </w:r>
    </w:p>
    <w:p>
      <w:r>
        <w:t>………………………………………..</w:t>
      </w:r>
    </w:p>
    <w:p>
      <w:r>
        <w:t>4. Te firavîn li ku xwar?</w:t>
      </w:r>
    </w:p>
    <w:p>
      <w:r>
        <w:t>………………………………………..</w:t>
      </w:r>
    </w:p>
    <w:p>
      <w:r>
        <w:t>5. Piştî nîvro te çi kir?</w:t>
      </w:r>
    </w:p>
    <w:p>
      <w:r>
        <w:t>………………………………………..</w:t>
      </w:r>
    </w:p>
    <w:p>
      <w:r>
        <w:t>6. Tu di saet çendan de hatî malê?</w:t>
      </w:r>
    </w:p>
    <w:p>
      <w:r>
        <w:t>………………………………………..</w:t>
      </w:r>
    </w:p>
    <w:p>
      <w:r>
        <w:t>7. Te piştî şîvê çi kir?</w:t>
      </w:r>
    </w:p>
    <w:p>
      <w:r>
        <w:t>………………………………………..</w:t>
      </w:r>
    </w:p>
    <w:p>
      <w:r>
        <w:t>8. Tu di saet çendan de nivistî?</w:t>
      </w:r>
    </w:p>
    <w:p>
      <w:r>
        <w:t>………………………………………..</w:t>
      </w:r>
    </w:p>
    <w:p>
      <w:r>
        <w:t>5. In each of the sentences below the pronoun is wrong. Rewrite the sentences with the</w:t>
      </w:r>
    </w:p>
    <w:p>
      <w:r>
        <w:t>correct form of the pronoun.</w:t>
      </w:r>
    </w:p>
    <w:p>
      <w:r>
        <w:t>1. Min sibehê zû rabûm.</w:t>
      </w:r>
    </w:p>
    <w:p>
      <w:r>
        <w:t>Ez sibehê zû rabûm.</w:t>
      </w:r>
    </w:p>
    <w:p>
      <w:r>
        <w:t>2. Tu min dît.</w:t>
      </w:r>
    </w:p>
    <w:p>
      <w:r>
        <w:t>…………………….</w:t>
      </w:r>
    </w:p>
    <w:p>
      <w:r>
        <w:t>3. Wî duhî li sûkê geriya.</w:t>
      </w:r>
    </w:p>
    <w:p>
      <w:r>
        <w:t>…………………….</w:t>
      </w:r>
    </w:p>
    <w:p>
      <w:r>
        <w:t>4. Ew li zarokî dinihêrî.</w:t>
      </w:r>
    </w:p>
    <w:p>
      <w:r>
        <w:t>…………………….</w:t>
      </w:r>
    </w:p>
    <w:p>
      <w:r>
        <w:t>5. Em her sibeh bi hev re çay vedixwar.</w:t>
      </w:r>
    </w:p>
    <w:p>
      <w:r>
        <w:t>………………………………………</w:t>
      </w:r>
    </w:p>
    <w:p>
      <w:r>
        <w:t>6. Min pênc salan li dukana wî xebitîm.</w:t>
      </w:r>
    </w:p>
    <w:p>
      <w:r>
        <w:t>………………………………………</w:t>
      </w:r>
    </w:p>
    <w:p>
      <w:r>
        <w:t>Kurmanji Kurdish, Lesson 7</w:t>
      </w:r>
    </w:p>
    <w:p>
      <w:r>
        <w:t>7</w:t>
      </w:r>
    </w:p>
    <w:p>
      <w:r>
        <w:t>6. Conjugate the verbs in brackets in the correct tense and form.</w:t>
      </w:r>
    </w:p>
    <w:p>
      <w:r>
        <w:t>25 Rezber / Çarşem</w:t>
      </w:r>
    </w:p>
    <w:p>
      <w:r>
        <w:t>Hevala delal Şagul,</w:t>
      </w:r>
    </w:p>
    <w:p>
      <w:r>
        <w:t>Ez duhî êvarî …………. (gihiştin) vir, Kirmaşanê. Bi rastî şansê min hebû, min otêleke</w:t>
      </w:r>
    </w:p>
    <w:p>
      <w:r>
        <w:t>pir rehet û erzan …………… (peyda kir). Îro sibehê zû ………… (rabûn) û min di</w:t>
      </w:r>
    </w:p>
    <w:p>
      <w:r>
        <w:t>kafeteryaya otêlê de taştêyeke edetî ………… (xwar). Bi rastî pir xweş …………(bû).</w:t>
      </w:r>
    </w:p>
    <w:p>
      <w:r>
        <w:t>Min pir jê ………… (hez kirin). Dû re ………….(derketin) da ku di nav bajar de</w:t>
      </w:r>
    </w:p>
    <w:p>
      <w:r>
        <w:t>bigerim.. Li trimbêlekê siwar bûm û ………… (çûn) Taqê Bostanê. Taqê Bostan hem</w:t>
      </w:r>
    </w:p>
    <w:p>
      <w:r>
        <w:t>parkeke pir mezin e û hem jî ciheke pir kevnare …….. (bûn). Paşî dîsa li trimbêlekê</w:t>
      </w:r>
    </w:p>
    <w:p>
      <w:r>
        <w:t>……….. (siwar bûn) û çûm Bîstûnê. Li wir min fîgûrên kevnare yên li ser zinaran</w:t>
      </w:r>
    </w:p>
    <w:p>
      <w:r>
        <w:t>………(dîtin). Ya Rebî! Çiqasî seyr û delal bûn! Min li wir gelek …………… (wêne</w:t>
      </w:r>
    </w:p>
    <w:p>
      <w:r>
        <w:t>girtin). Îro pir westiyam û niha li odeya xwe ………….. (bêhn vedan) û sibehê jî ez dê</w:t>
      </w:r>
    </w:p>
    <w:p>
      <w:r>
        <w:t>…………. (çûn) Ciwanroyê. Li Ciwanroyê Xorî Qela ………… (hebûn). Keleheke pir</w:t>
      </w:r>
    </w:p>
    <w:p>
      <w:r>
        <w:t>mezin e. Ez dê li wir jî wêneyan bigirim û  ji te re ………… (şandin). Ez dê heta sê</w:t>
      </w:r>
    </w:p>
    <w:p>
      <w:r>
        <w:t>heftiyan …………. (vegeriyan) Wanê. Wê hingê ez dê bi dûr û dirêjî ji te re behsa sefera</w:t>
      </w:r>
    </w:p>
    <w:p>
      <w:r>
        <w:t>xwe bikim. Niha bi xatirê te…</w:t>
      </w:r>
    </w:p>
    <w:p>
      <w:r>
        <w:t>Bi xêr û xweşî.</w:t>
      </w:r>
    </w:p>
    <w:p>
      <w:r>
        <w:t>Aram</w:t>
      </w:r>
    </w:p>
    <w:p>
      <w:r>
        <w:t>baran f.</w:t>
      </w:r>
    </w:p>
    <w:p>
      <w:r>
        <w:t>rain</w:t>
      </w:r>
    </w:p>
    <w:p>
      <w:r>
        <w:t>bêhna xwe veda</w:t>
      </w:r>
    </w:p>
    <w:p>
      <w:r>
        <w:t>‘he/she took a rest’ Selîmî bîstekê bêhna xwe veda ‘Salim</w:t>
      </w:r>
    </w:p>
    <w:p>
      <w:r>
        <w:t>rested for a while’ (3 sg. of the simple past tense for the verb</w:t>
      </w:r>
    </w:p>
    <w:p>
      <w:r>
        <w:t>bêhna xwe vedan ‘to rest’)</w:t>
      </w:r>
    </w:p>
    <w:p>
      <w:r>
        <w:t>bername f. syn. program</w:t>
      </w:r>
    </w:p>
    <w:p>
      <w:r>
        <w:t>program</w:t>
      </w:r>
    </w:p>
    <w:p>
      <w:r>
        <w:t>bi dûr û dirêjî</w:t>
      </w:r>
    </w:p>
    <w:p>
      <w:r>
        <w:t>in detail, at length</w:t>
      </w:r>
    </w:p>
    <w:p>
      <w:r>
        <w:t>bi hev re</w:t>
      </w:r>
    </w:p>
    <w:p>
      <w:r>
        <w:t>together</w:t>
      </w:r>
    </w:p>
    <w:p>
      <w:r>
        <w:t>birêz</w:t>
      </w:r>
    </w:p>
    <w:p>
      <w:r>
        <w:t>dear, worthy</w:t>
      </w:r>
    </w:p>
    <w:p>
      <w:r>
        <w:t>bîstekê syn. bêhnekê</w:t>
      </w:r>
    </w:p>
    <w:p>
      <w:r>
        <w:t>for a while</w:t>
      </w:r>
    </w:p>
    <w:p>
      <w:r>
        <w:t>çend</w:t>
      </w:r>
    </w:p>
    <w:p>
      <w:r>
        <w:t>how many/how much (It has also a usage for surprise:</w:t>
      </w:r>
    </w:p>
    <w:p>
      <w:r>
        <w:t>çiyayekî çend bilind e! ‘What a high mountain’)</w:t>
      </w:r>
    </w:p>
    <w:p>
      <w:r>
        <w:t>cil li xwe kirin ant. cil ji</w:t>
      </w:r>
    </w:p>
    <w:p>
      <w:r>
        <w:t>ber xwe kirin</w:t>
      </w:r>
    </w:p>
    <w:p>
      <w:r>
        <w:t>to put on ant. to take off one’s clothes</w:t>
      </w:r>
    </w:p>
    <w:p>
      <w:r>
        <w:t>cil f. syn. kinc</w:t>
      </w:r>
    </w:p>
    <w:p>
      <w:r>
        <w:t>clothes</w:t>
      </w:r>
    </w:p>
    <w:p>
      <w:r>
        <w:t>cil û berg m.</w:t>
      </w:r>
    </w:p>
    <w:p>
      <w:r>
        <w:t>dress, costume</w:t>
      </w:r>
    </w:p>
    <w:p>
      <w:r>
        <w:t>cîran f.m.</w:t>
      </w:r>
    </w:p>
    <w:p>
      <w:r>
        <w:t>neighbour (çû mala cîranan. ‘(S/he) went to neighbours.’)</w:t>
      </w:r>
    </w:p>
    <w:p>
      <w:r>
        <w:t>çîrok f.</w:t>
      </w:r>
    </w:p>
    <w:p>
      <w:r>
        <w:t>story</w:t>
      </w:r>
    </w:p>
    <w:p>
      <w:r>
        <w:t>çivîk f.</w:t>
      </w:r>
    </w:p>
    <w:p>
      <w:r>
        <w:t>bird</w:t>
      </w:r>
    </w:p>
    <w:p>
      <w:r>
        <w:t>cotek pêlav</w:t>
      </w:r>
    </w:p>
    <w:p>
      <w:r>
        <w:t>a pair of shoes (cot: pair; cot+ek: a pair)</w:t>
      </w:r>
    </w:p>
    <w:p>
      <w:r>
        <w:t>çu kes also tu kes</w:t>
      </w:r>
    </w:p>
    <w:p>
      <w:r>
        <w:t>anybody, nobody</w:t>
      </w:r>
    </w:p>
    <w:p>
      <w:r>
        <w:t>çûn</w:t>
      </w:r>
    </w:p>
    <w:p>
      <w:r>
        <w:t>‘we, you, they went’ zarok çûn dibistanê ‘the children went to</w:t>
      </w:r>
    </w:p>
    <w:p>
      <w:r>
        <w:t>school’ (pl. of the simple past tense for the verb çûn ‘to go’)</w:t>
      </w:r>
    </w:p>
    <w:p>
      <w:r>
        <w:t>da ku syn. da, ji bo ku</w:t>
      </w:r>
    </w:p>
    <w:p>
      <w:r>
        <w:t>so that (cilên germ li xwe bike da ku nesax nebî ‘wear warm</w:t>
      </w:r>
    </w:p>
    <w:p>
      <w:r>
        <w:t>Kurmanji Kurdish, Lesson 7</w:t>
      </w:r>
    </w:p>
    <w:p>
      <w:r>
        <w:t>8</w:t>
      </w:r>
    </w:p>
    <w:p>
      <w:r>
        <w:t>clothes so that you do not get sick’ )</w:t>
      </w:r>
    </w:p>
    <w:p>
      <w:r>
        <w:t>daran (dar f.)</w:t>
      </w:r>
    </w:p>
    <w:p>
      <w:r>
        <w:t>the plural oblique form of the noun dar: tree, stick (min jê re</w:t>
      </w:r>
    </w:p>
    <w:p>
      <w:r>
        <w:t>got wan daran nebire ‘I told him not to cut those trees.’)</w:t>
      </w:r>
    </w:p>
    <w:p>
      <w:r>
        <w:t>dawî</w:t>
      </w:r>
    </w:p>
    <w:p>
      <w:r>
        <w:t>last, end (cara dawî ‘last time’)</w:t>
      </w:r>
    </w:p>
    <w:p>
      <w:r>
        <w:t>dema syn. wextê, gava,</w:t>
      </w:r>
    </w:p>
    <w:p>
      <w:r>
        <w:t>çaxa</w:t>
      </w:r>
    </w:p>
    <w:p>
      <w:r>
        <w:t>when, while, at the time (dema em li gundî bûn, halê me baş</w:t>
      </w:r>
    </w:p>
    <w:p>
      <w:r>
        <w:t>bû ‘When we were in the village, our situation was good’)</w:t>
      </w:r>
    </w:p>
    <w:p>
      <w:r>
        <w:t>derbas bû</w:t>
      </w:r>
    </w:p>
    <w:p>
      <w:r>
        <w:t>‘he/she passed’ Ciwan zû derbas bû ‘Jiwan passed quickly’ (3</w:t>
      </w:r>
    </w:p>
    <w:p>
      <w:r>
        <w:t>sg. of the simple past tense for the verb derbas bûn ‘to pass’)</w:t>
      </w:r>
    </w:p>
    <w:p>
      <w:r>
        <w:t>dereng ant. zû</w:t>
      </w:r>
    </w:p>
    <w:p>
      <w:r>
        <w:t>late</w:t>
      </w:r>
    </w:p>
    <w:p>
      <w:r>
        <w:t>dibîne</w:t>
      </w:r>
    </w:p>
    <w:p>
      <w:r>
        <w:t>‘he/she sees’ Şerîf bi berçavkan baştir dibîne ‘Sharif sees</w:t>
      </w:r>
    </w:p>
    <w:p>
      <w:r>
        <w:t>better with glasses’ (3 sg. of the simple present tense for the</w:t>
      </w:r>
    </w:p>
    <w:p>
      <w:r>
        <w:t>verb dîtin ‘to see’)</w:t>
      </w:r>
    </w:p>
    <w:p>
      <w:r>
        <w:t>dihatine ser daran</w:t>
      </w:r>
    </w:p>
    <w:p>
      <w:r>
        <w:t>‘We, you, they used to climb trees’ (pl. form of the past</w:t>
      </w:r>
    </w:p>
    <w:p>
      <w:r>
        <w:t>contiunous tense for the verb çûn ‘to go’; -e: directionality</w:t>
      </w:r>
    </w:p>
    <w:p>
      <w:r>
        <w:t>suffix; ser: on)</w:t>
      </w:r>
    </w:p>
    <w:p>
      <w:r>
        <w:t>diherikî</w:t>
      </w:r>
    </w:p>
    <w:p>
      <w:r>
        <w:t>‘it was flowing’ ava rûbarî bi aramî diherikî ‘the water of the</w:t>
      </w:r>
    </w:p>
    <w:p>
      <w:r>
        <w:t>river was flowing quietly’ (3rd pers. sg. form of the past</w:t>
      </w:r>
    </w:p>
    <w:p>
      <w:r>
        <w:t>continuous tense for the verb herikîn ‘to flow’)</w:t>
      </w:r>
    </w:p>
    <w:p>
      <w:r>
        <w:t>dîtim</w:t>
      </w:r>
    </w:p>
    <w:p>
      <w:r>
        <w:t>‘…saw me’ Xezalê ez dîtim ‘Khazal saw me’ (1sg. form of the</w:t>
      </w:r>
    </w:p>
    <w:p>
      <w:r>
        <w:t>simple past tense for the verb dîtin ‘to see’)</w:t>
      </w:r>
    </w:p>
    <w:p>
      <w:r>
        <w:t>dor f.</w:t>
      </w:r>
    </w:p>
    <w:p>
      <w:r>
        <w:t>turn (dora min e. ‘It is my turn.’)</w:t>
      </w:r>
    </w:p>
    <w:p>
      <w:r>
        <w:t>dû re syn. paşî, piştre</w:t>
      </w:r>
    </w:p>
    <w:p>
      <w:r>
        <w:t>then, afterwards</w:t>
      </w:r>
    </w:p>
    <w:p>
      <w:r>
        <w:t>edetî</w:t>
      </w:r>
    </w:p>
    <w:p>
      <w:r>
        <w:t>traditional, customary</w:t>
      </w:r>
    </w:p>
    <w:p>
      <w:r>
        <w:t>erzan ant. biha</w:t>
      </w:r>
    </w:p>
    <w:p>
      <w:r>
        <w:t>cheap</w:t>
      </w:r>
    </w:p>
    <w:p>
      <w:r>
        <w:t>fîlmê dawî</w:t>
      </w:r>
    </w:p>
    <w:p>
      <w:r>
        <w:t>last film</w:t>
      </w:r>
    </w:p>
    <w:p>
      <w:r>
        <w:t>gava syn. wextê, dema,</w:t>
      </w:r>
    </w:p>
    <w:p>
      <w:r>
        <w:t>çaxa</w:t>
      </w:r>
    </w:p>
    <w:p>
      <w:r>
        <w:t>when, while, at the time (gava min mar dît, dest û piyên min</w:t>
      </w:r>
    </w:p>
    <w:p>
      <w:r>
        <w:t>lerizîn ‘When I saw the snake, I shuddered’)</w:t>
      </w:r>
    </w:p>
    <w:p>
      <w:r>
        <w:t>geriyan</w:t>
      </w:r>
    </w:p>
    <w:p>
      <w:r>
        <w:t>to wander, to travel</w:t>
      </w:r>
    </w:p>
    <w:p>
      <w:r>
        <w:t>gihişte</w:t>
      </w:r>
    </w:p>
    <w:p>
      <w:r>
        <w:t>‘he/she arrived’ Zelal duh êvarê dereng gihişte malê ‘Zalal</w:t>
      </w:r>
    </w:p>
    <w:p>
      <w:r>
        <w:t>arrived home late yesterday’ (3 sg. form of the simple past</w:t>
      </w:r>
    </w:p>
    <w:p>
      <w:r>
        <w:t>tense of the verb gihiştin ‘to arrive, to reach’)</w:t>
      </w:r>
    </w:p>
    <w:p>
      <w:r>
        <w:t>guh</w:t>
      </w:r>
    </w:p>
    <w:p>
      <w:r>
        <w:t>ear</w:t>
      </w:r>
    </w:p>
    <w:p>
      <w:r>
        <w:t>guhdarî kirin</w:t>
      </w:r>
    </w:p>
    <w:p>
      <w:r>
        <w:t>to listen to</w:t>
      </w:r>
    </w:p>
    <w:p>
      <w:r>
        <w:t>hêkên kelandî</w:t>
      </w:r>
    </w:p>
    <w:p>
      <w:r>
        <w:t>boiled eggs</w:t>
      </w:r>
    </w:p>
    <w:p>
      <w:r>
        <w:t>her</w:t>
      </w:r>
    </w:p>
    <w:p>
      <w:r>
        <w:t>each; (2) all through ez duhî her li malê bûm ‘yesterday I was</w:t>
      </w:r>
    </w:p>
    <w:p>
      <w:r>
        <w:t>at home the whole day’</w:t>
      </w:r>
    </w:p>
    <w:p>
      <w:r>
        <w:t>her gav syn. tim, her</w:t>
      </w:r>
    </w:p>
    <w:p>
      <w:r>
        <w:t>dem</w:t>
      </w:r>
    </w:p>
    <w:p>
      <w:r>
        <w:t>always</w:t>
      </w:r>
    </w:p>
    <w:p>
      <w:r>
        <w:t>çax syn. heyam</w:t>
      </w:r>
    </w:p>
    <w:p>
      <w:r>
        <w:t>period, term</w:t>
      </w:r>
    </w:p>
    <w:p>
      <w:r>
        <w:t>hîç</w:t>
      </w:r>
    </w:p>
    <w:p>
      <w:r>
        <w:t>none, never</w:t>
      </w:r>
    </w:p>
    <w:p>
      <w:r>
        <w:t>hindî syn. bi qasî</w:t>
      </w:r>
    </w:p>
    <w:p>
      <w:r>
        <w:t>as much as</w:t>
      </w:r>
    </w:p>
    <w:p>
      <w:r>
        <w:t>hinek also hindek</w:t>
      </w:r>
    </w:p>
    <w:p>
      <w:r>
        <w:t>some</w:t>
      </w:r>
    </w:p>
    <w:p>
      <w:r>
        <w:t>hingê syn. wê demê</w:t>
      </w:r>
    </w:p>
    <w:p>
      <w:r>
        <w:t>then</w:t>
      </w:r>
    </w:p>
    <w:p>
      <w:r>
        <w:t>hingiv m.also hingivîn</w:t>
      </w:r>
    </w:p>
    <w:p>
      <w:r>
        <w:t>honey</w:t>
      </w:r>
    </w:p>
    <w:p>
      <w:r>
        <w:t>hosta m.</w:t>
      </w:r>
    </w:p>
    <w:p>
      <w:r>
        <w:t>master</w:t>
      </w:r>
    </w:p>
    <w:p>
      <w:r>
        <w:t>Kurmanji Kurdish, Lesson 7</w:t>
      </w:r>
    </w:p>
    <w:p>
      <w:r>
        <w:t>9</w:t>
      </w:r>
    </w:p>
    <w:p>
      <w:r>
        <w:t>hundir syn. jûr</w:t>
      </w:r>
    </w:p>
    <w:p>
      <w:r>
        <w:t>inside</w:t>
      </w:r>
    </w:p>
    <w:p>
      <w:r>
        <w:t>jê</w:t>
      </w:r>
    </w:p>
    <w:p>
      <w:r>
        <w:t>a contracted preposition meaning from (him/her/somebody)</w:t>
      </w:r>
    </w:p>
    <w:p>
      <w:r>
        <w:t>Ex: min duhî Elî dît û min pirtûka xwe jê xwest ‘yesterday I</w:t>
      </w:r>
    </w:p>
    <w:p>
      <w:r>
        <w:t>saw Ali and I wanted my book from him’ see Lesson 4</w:t>
      </w:r>
    </w:p>
    <w:p>
      <w:r>
        <w:t>ji bîr neke</w:t>
      </w:r>
    </w:p>
    <w:p>
      <w:r>
        <w:t>do not forget</w:t>
      </w:r>
    </w:p>
    <w:p>
      <w:r>
        <w:t>kebanî f.</w:t>
      </w:r>
    </w:p>
    <w:p>
      <w:r>
        <w:t>housewife</w:t>
      </w:r>
    </w:p>
    <w:p>
      <w:r>
        <w:t>keleh m.</w:t>
      </w:r>
    </w:p>
    <w:p>
      <w:r>
        <w:t>castle</w:t>
      </w:r>
    </w:p>
    <w:p>
      <w:r>
        <w:t>kêr f.</w:t>
      </w:r>
    </w:p>
    <w:p>
      <w:r>
        <w:t>knife</w:t>
      </w:r>
    </w:p>
    <w:p>
      <w:r>
        <w:t>kevçik m.</w:t>
      </w:r>
    </w:p>
    <w:p>
      <w:r>
        <w:t>spoon</w:t>
      </w:r>
    </w:p>
    <w:p>
      <w:r>
        <w:t>kir</w:t>
      </w:r>
    </w:p>
    <w:p>
      <w:r>
        <w:t>‘he/she did’ wî bi qasî deh salan li wir kar kir ‘he worked</w:t>
      </w:r>
    </w:p>
    <w:p>
      <w:r>
        <w:t>some ten years there’ (3 sg. of the simple past tense of the</w:t>
      </w:r>
    </w:p>
    <w:p>
      <w:r>
        <w:t>verb kirin ‘to do, to make’)</w:t>
      </w:r>
    </w:p>
    <w:p>
      <w:r>
        <w:t>kirîn</w:t>
      </w:r>
    </w:p>
    <w:p>
      <w:r>
        <w:t>to buy</w:t>
      </w:r>
    </w:p>
    <w:p>
      <w:r>
        <w:t>lewma</w:t>
      </w:r>
    </w:p>
    <w:p>
      <w:r>
        <w:t>hence, therefore</w:t>
      </w:r>
    </w:p>
    <w:p>
      <w:r>
        <w:t>li benda (somebody)</w:t>
      </w:r>
    </w:p>
    <w:p>
      <w:r>
        <w:t>man</w:t>
      </w:r>
    </w:p>
    <w:p>
      <w:r>
        <w:t>to wait for somebody; Ex: em du saetan li benda otobûsê man</w:t>
      </w:r>
    </w:p>
    <w:p>
      <w:r>
        <w:t>‘we waited for the bus for two hours’</w:t>
      </w:r>
    </w:p>
    <w:p>
      <w:r>
        <w:t>mixabin</w:t>
      </w:r>
    </w:p>
    <w:p>
      <w:r>
        <w:t>unfortunately</w:t>
      </w:r>
    </w:p>
    <w:p>
      <w:r>
        <w:t>navdar syn. meşhûr</w:t>
      </w:r>
    </w:p>
    <w:p>
      <w:r>
        <w:t>famous</w:t>
      </w:r>
    </w:p>
    <w:p>
      <w:r>
        <w:t>mêvan m.</w:t>
      </w:r>
    </w:p>
    <w:p>
      <w:r>
        <w:t>guest</w:t>
      </w:r>
    </w:p>
    <w:p>
      <w:r>
        <w:t>nayîne</w:t>
      </w:r>
    </w:p>
    <w:p>
      <w:r>
        <w:t>‘he/she does not bring’ jinik kevçikan naîne ‘the woman does</w:t>
      </w:r>
    </w:p>
    <w:p>
      <w:r>
        <w:t>not bring spoons’  (3 sg. of the simple present tense of the</w:t>
      </w:r>
    </w:p>
    <w:p>
      <w:r>
        <w:t>verb anîn ‘to bring’)</w:t>
      </w:r>
    </w:p>
    <w:p>
      <w:r>
        <w:t>nedibarî</w:t>
      </w:r>
    </w:p>
    <w:p>
      <w:r>
        <w:t>‘it was not raining/snowing’ hewa hinekî sar û bi ewr bû lê</w:t>
      </w:r>
    </w:p>
    <w:p>
      <w:r>
        <w:t>belê berf nedibarî ‘the weather was a little bit cold and cloudy</w:t>
      </w:r>
    </w:p>
    <w:p>
      <w:r>
        <w:t>but it was not snowing’ (3 sg. of the past continuous tense of</w:t>
      </w:r>
    </w:p>
    <w:p>
      <w:r>
        <w:t>the verb barîn ‘to rain, to snow’)</w:t>
      </w:r>
    </w:p>
    <w:p>
      <w:r>
        <w:t>nîgar f.</w:t>
      </w:r>
    </w:p>
    <w:p>
      <w:r>
        <w:t>figure</w:t>
      </w:r>
    </w:p>
    <w:p>
      <w:r>
        <w:t>penêr m.</w:t>
      </w:r>
    </w:p>
    <w:p>
      <w:r>
        <w:t>cheese</w:t>
      </w:r>
    </w:p>
    <w:p>
      <w:r>
        <w:t>peyda kir</w:t>
      </w:r>
    </w:p>
    <w:p>
      <w:r>
        <w:t>‘…found it’ Zelalê duhî kêrek peyda kir ‘Zalal found a knife</w:t>
      </w:r>
    </w:p>
    <w:p>
      <w:r>
        <w:t>yesterday’ (3rd prs. sngl. form of the simple past tense of the</w:t>
      </w:r>
    </w:p>
    <w:p>
      <w:r>
        <w:t>verb peyda kirin ‘to find’)</w:t>
      </w:r>
    </w:p>
    <w:p>
      <w:r>
        <w:t>kevnare syn qedîm</w:t>
      </w:r>
    </w:p>
    <w:p>
      <w:r>
        <w:t>ancient</w:t>
      </w:r>
    </w:p>
    <w:p>
      <w:r>
        <w:t>to  f.. tomast</w:t>
      </w:r>
    </w:p>
    <w:p>
      <w:r>
        <w:t>cream</w:t>
      </w:r>
    </w:p>
    <w:p>
      <w:r>
        <w:t>rastî yekî hatin</w:t>
      </w:r>
    </w:p>
    <w:p>
      <w:r>
        <w:t>to run into somebody</w:t>
      </w:r>
    </w:p>
    <w:p>
      <w:r>
        <w:t>rehet ant. nerihet</w:t>
      </w:r>
    </w:p>
    <w:p>
      <w:r>
        <w:t>comfortable</w:t>
      </w:r>
    </w:p>
    <w:p>
      <w:r>
        <w:t>rêz dike</w:t>
      </w:r>
    </w:p>
    <w:p>
      <w:r>
        <w:t>’he/she puts in order’ garson piyalan li ser maseyê rêz dike</w:t>
      </w:r>
    </w:p>
    <w:p>
      <w:r>
        <w:t>’the waiter puts the glasses in order on the table’ (3 sg. simple</w:t>
      </w:r>
    </w:p>
    <w:p>
      <w:r>
        <w:t>present tense of the verb rêz kirin ‘to put (orderly)’, ‘to</w:t>
      </w:r>
    </w:p>
    <w:p>
      <w:r>
        <w:t>arrange’)</w:t>
      </w:r>
    </w:p>
    <w:p>
      <w:r>
        <w:t>şandin</w:t>
      </w:r>
    </w:p>
    <w:p>
      <w:r>
        <w:t>to send</w:t>
      </w:r>
    </w:p>
    <w:p>
      <w:r>
        <w:t>şans m.</w:t>
      </w:r>
    </w:p>
    <w:p>
      <w:r>
        <w:t>luck</w:t>
      </w:r>
    </w:p>
    <w:p>
      <w:r>
        <w:t>sefer f.</w:t>
      </w:r>
    </w:p>
    <w:p>
      <w:r>
        <w:t>voyage</w:t>
      </w:r>
    </w:p>
    <w:p>
      <w:r>
        <w:t>ser m.</w:t>
      </w:r>
    </w:p>
    <w:p>
      <w:r>
        <w:t>head</w:t>
      </w:r>
    </w:p>
    <w:p>
      <w:r>
        <w:t>dan hev / serûber kirin</w:t>
      </w:r>
    </w:p>
    <w:p>
      <w:r>
        <w:t>To put in order, to arrange</w:t>
      </w:r>
    </w:p>
    <w:p>
      <w:r>
        <w:t>seyr syn. balkêş, ecêb</w:t>
      </w:r>
    </w:p>
    <w:p>
      <w:r>
        <w:t>interesting</w:t>
      </w:r>
    </w:p>
    <w:p>
      <w:r>
        <w:t>Kurmanji Kurdish, Lesson 7</w:t>
      </w:r>
    </w:p>
    <w:p>
      <w:r>
        <w:t>10</w:t>
      </w:r>
    </w:p>
    <w:p>
      <w:r>
        <w:t>şîr m.</w:t>
      </w:r>
    </w:p>
    <w:p>
      <w:r>
        <w:t>milk</w:t>
      </w:r>
    </w:p>
    <w:p>
      <w:r>
        <w:t>sitî</w:t>
      </w:r>
    </w:p>
    <w:p>
      <w:r>
        <w:t>lady, an address form for women.</w:t>
      </w:r>
    </w:p>
    <w:p>
      <w:r>
        <w:t>siwar bûn</w:t>
      </w:r>
    </w:p>
    <w:p>
      <w:r>
        <w:t>to get on</w:t>
      </w:r>
    </w:p>
    <w:p>
      <w:r>
        <w:t>stran gotin</w:t>
      </w:r>
    </w:p>
    <w:p>
      <w:r>
        <w:t>to sing</w:t>
      </w:r>
    </w:p>
    <w:p>
      <w:r>
        <w:t>tim syn. her gav</w:t>
      </w:r>
    </w:p>
    <w:p>
      <w:r>
        <w:t>always</w:t>
      </w:r>
    </w:p>
    <w:p>
      <w:r>
        <w:t>vegeriyan</w:t>
      </w:r>
    </w:p>
    <w:p>
      <w:r>
        <w:t>to return</w:t>
      </w:r>
    </w:p>
    <w:p>
      <w:r>
        <w:t>wêne m.</w:t>
      </w:r>
    </w:p>
    <w:p>
      <w:r>
        <w:t>picture</w:t>
      </w:r>
    </w:p>
    <w:p>
      <w:r>
        <w:t>wêne girtin</w:t>
      </w:r>
    </w:p>
    <w:p>
      <w:r>
        <w:t>to take picture</w:t>
      </w:r>
    </w:p>
    <w:p>
      <w:r>
        <w:t>wexta</w:t>
      </w:r>
    </w:p>
    <w:p>
      <w:r>
        <w:t>when, while, at the time</w:t>
      </w:r>
    </w:p>
    <w:p>
      <w:r>
        <w:t>xwar</w:t>
      </w:r>
    </w:p>
    <w:p>
      <w:r>
        <w:t>‘…ate it’ 3 sg. simple past tense of the verb xwarin ‘to eat’</w:t>
      </w:r>
    </w:p>
    <w:p>
      <w:r>
        <w:t>xweziya we!</w:t>
      </w:r>
    </w:p>
    <w:p>
      <w:r>
        <w:t>I wish I were in your (pl.) shoes.</w:t>
      </w:r>
    </w:p>
    <w:p>
      <w:r>
        <w:t>ya Rebî!</w:t>
      </w:r>
    </w:p>
    <w:p>
      <w:r>
        <w:t>oh my God!</w:t>
      </w:r>
    </w:p>
    <w:p>
      <w:r>
        <w:t>ango/yanî</w:t>
      </w:r>
    </w:p>
    <w:p>
      <w:r>
        <w:t>that is to say, I mean, namely</w:t>
      </w:r>
    </w:p>
    <w:p>
      <w:r>
        <w:t>zeytûn f.</w:t>
      </w:r>
    </w:p>
    <w:p>
      <w:r>
        <w:t>olives</w:t>
      </w:r>
    </w:p>
    <w:p>
      <w:r>
        <w:t>zinar m.</w:t>
      </w:r>
    </w:p>
    <w:p>
      <w:r>
        <w:t>rock</w:t>
      </w:r>
    </w:p>
    <w:p>
      <w:r>
        <w:t>Kurmanji Kurdish, Lesson 8</w:t>
      </w:r>
    </w:p>
    <w:p>
      <w:r>
        <w:t>1</w:t>
      </w:r>
    </w:p>
    <w:p>
      <w:r>
        <w:t>1</w:t>
      </w:r>
    </w:p>
    <w:p>
      <w:pPr>
        <w:pStyle w:val="Heading2"/>
      </w:pPr>
      <w:r>
        <w:t>LESSON 8</w:t>
      </w:r>
    </w:p>
    <w:p>
      <w:r>
        <w:t>INTRODUCTION</w:t>
      </w:r>
    </w:p>
    <w:p>
      <w:r>
        <w:t>In this unit you will discover about the present perfect tense and past perfect tense; and at</w:t>
      </w:r>
    </w:p>
    <w:p>
      <w:r>
        <w:t>the same time you will continue to discover more about the usages of the simple past</w:t>
      </w:r>
    </w:p>
    <w:p>
      <w:r>
        <w:t>tense.</w:t>
      </w:r>
    </w:p>
    <w:p>
      <w:r>
        <w:t>By the end of this lesson you will:</w:t>
      </w:r>
    </w:p>
    <w:p>
      <w:r>
        <w:t>• have learned how to narrate an event or story by present perfect tense and past</w:t>
      </w:r>
    </w:p>
    <w:p>
      <w:r>
        <w:t>perfect tense.</w:t>
      </w:r>
    </w:p>
    <w:p>
      <w:r>
        <w:t>• have learned how to express an event in the past following a previous event in</w:t>
      </w:r>
    </w:p>
    <w:p>
      <w:r>
        <w:t>past perfect tense.</w:t>
      </w:r>
    </w:p>
    <w:p>
      <w:r>
        <w:t>• have practiced and deepened your knowledge of all the basic verb forms and also</w:t>
      </w:r>
    </w:p>
    <w:p>
      <w:r>
        <w:t>vocabulary related to vegetables and fruits as well as animals.</w:t>
      </w:r>
    </w:p>
    <w:p>
      <w:r>
        <w:t>1. Text: Çîroka Ker û Guran / The story of the donkey and the wolves</w:t>
      </w:r>
    </w:p>
    <w:p>
      <w:r>
        <w:t>Hebû û tunebû, carekê ji caran, li dora gundekî kerekî bêxwedî hebû. Pir rezîl bibû. Ji ber ku her kesekî ku</w:t>
      </w:r>
    </w:p>
    <w:p>
      <w:r>
        <w:t>tiştekî wî hebûye bi wî kerî kiriye û her kesekî ku barekî wî hebûye li wî bar kiriye. Ker êdî ji xelkê bêzar</w:t>
      </w:r>
    </w:p>
    <w:p>
      <w:r>
        <w:t>bûye, û bi ber çiyê ve çûye. Di rê de rastî roviyekî hatiye. Rovî gotiye:</w:t>
      </w:r>
    </w:p>
    <w:p>
      <w:r>
        <w:t>-Ho kero, tu diçî ku?</w:t>
      </w:r>
    </w:p>
    <w:p>
      <w:r>
        <w:t>Kerî gotiye:</w:t>
      </w:r>
    </w:p>
    <w:p>
      <w:r>
        <w:t>- Ez ji gundiyan bêzar bûme, ber bi çiyê ve diçim.</w:t>
      </w:r>
    </w:p>
    <w:p>
      <w:r>
        <w:t>Rovî gotiye:</w:t>
      </w:r>
    </w:p>
    <w:p>
      <w:r>
        <w:t>- Tu min bi xwe re nabî?</w:t>
      </w:r>
    </w:p>
    <w:p>
      <w:r>
        <w:t>Kerî gotiye:</w:t>
      </w:r>
    </w:p>
    <w:p>
      <w:r>
        <w:t>- Ma çima nebim?</w:t>
      </w:r>
    </w:p>
    <w:p>
      <w:r>
        <w:t>Her du bi hev re çûne, çûne rastî beranekî hatine. Beranî gotiye:</w:t>
      </w:r>
    </w:p>
    <w:p>
      <w:r>
        <w:t>- Ho kero, tu diçî ku?</w:t>
      </w:r>
    </w:p>
    <w:p>
      <w:r>
        <w:t>Kerî gotiye:</w:t>
      </w:r>
    </w:p>
    <w:p>
      <w:r>
        <w:t>- Ez ji gundiyan bêzar bûme, ber bi çiyê ve diçim.</w:t>
      </w:r>
    </w:p>
    <w:p>
      <w:r>
        <w:t>Beranî gotiye:</w:t>
      </w:r>
    </w:p>
    <w:p>
      <w:r>
        <w:t>- Tu min jî bi xwe re nabî?</w:t>
      </w:r>
    </w:p>
    <w:p>
      <w:r>
        <w:t>Kerî gotiye:</w:t>
      </w:r>
    </w:p>
    <w:p>
      <w:r>
        <w:t>- Ma çima nebim?</w:t>
      </w:r>
    </w:p>
    <w:p>
      <w:r>
        <w:t>Ker, rovî û beran bi hev re çûne, çûne rastî dîkekî hatine. Dîkî gotiye:</w:t>
      </w:r>
    </w:p>
    <w:p>
      <w:r>
        <w:t>- Ho kero, tu diçî ku?</w:t>
      </w:r>
    </w:p>
    <w:p>
      <w:r>
        <w:t>Kerî gotiye:</w:t>
      </w:r>
    </w:p>
    <w:p>
      <w:r>
        <w:t>- Ez ji gundiyan bêzar bûme, ber bi çiyê ve diçim.</w:t>
      </w:r>
    </w:p>
    <w:p>
      <w:r>
        <w:t>Dîkî gotiye:</w:t>
      </w:r>
    </w:p>
    <w:p>
      <w:r>
        <w:t>- Tu min jî bi xwe re nabî?</w:t>
      </w:r>
    </w:p>
    <w:p>
      <w:r>
        <w:t>Kerî gotiye:</w:t>
      </w:r>
    </w:p>
    <w:p>
      <w:r>
        <w:t>- Ma çima nebim?</w:t>
      </w:r>
    </w:p>
    <w:p>
      <w:r>
        <w:t>Ker, rovî, beran û dîk bi hev re çûne, çûne rastî kêvrîşkekê hatine. Kêvrîşkê gotiye:</w:t>
      </w:r>
    </w:p>
    <w:p>
      <w:r>
        <w:t>- Ho kero, tu diçî ku?</w:t>
      </w:r>
    </w:p>
    <w:p>
      <w:r>
        <w:t>Kerî gotiye:</w:t>
      </w:r>
    </w:p>
    <w:p>
      <w:r>
        <w:t>- Ez ji gundiyan bêzar bûme, ber bi çiyê ve diçim.</w:t>
      </w:r>
    </w:p>
    <w:p>
      <w:r>
        <w:t>Kêvrîşkê gotiye:</w:t>
      </w:r>
    </w:p>
    <w:p>
      <w:r>
        <w:t>- Tu min jî bi xwe re nabî?</w:t>
      </w:r>
    </w:p>
    <w:p>
      <w:r>
        <w:t>Kerî gotiye:</w:t>
      </w:r>
    </w:p>
    <w:p>
      <w:r>
        <w:t>- Ma çima nebim?</w:t>
      </w:r>
    </w:p>
    <w:p>
      <w:r>
        <w:t>Ker, rovî, beran, dîk û kêvrîşk bi hev re çûne, çûne di rê de kerî gotiye:</w:t>
      </w:r>
    </w:p>
    <w:p>
      <w:r>
        <w:t>- Gelî hevalan, zirra min hat, divê ez bizirrim.</w:t>
      </w:r>
    </w:p>
    <w:p>
      <w:r>
        <w:t>Hevalên wî jê re gotine:</w:t>
      </w:r>
    </w:p>
    <w:p>
      <w:r>
        <w:t>- Mal ava, tu dê çawa bizirrî. Em di nav vî çiyayî de ne, gur dê me seh bikin, û dê me hemûyan bixwin.</w:t>
      </w:r>
    </w:p>
    <w:p>
      <w:r>
        <w:t>Kerî gotiye:</w:t>
      </w:r>
    </w:p>
    <w:p>
      <w:r>
        <w:t>Kurmanji Kurdish, Lesson 8</w:t>
      </w:r>
    </w:p>
    <w:p>
      <w:r>
        <w:t>2</w:t>
      </w:r>
    </w:p>
    <w:p>
      <w:r>
        <w:t>2</w:t>
      </w:r>
    </w:p>
    <w:p>
      <w:r>
        <w:t>- Nabe, divê ez bizirrim.</w:t>
      </w:r>
    </w:p>
    <w:p>
      <w:r>
        <w:t>Axir, kirine û nekirine, ker qayil nebûye. Kerî serê xwe bilind kiriye û dest bi zirrînê kiriye:</w:t>
      </w:r>
    </w:p>
    <w:p>
      <w:r>
        <w:t>- Ahîîî, ahîîî, ahîîî!</w:t>
      </w:r>
    </w:p>
    <w:p>
      <w:r>
        <w:t>Li deverekê nêzîkî wan heft gur hebûne. Wan dengê kerî bihîstiye. Her heftan ji hev re gotine:</w:t>
      </w:r>
    </w:p>
    <w:p>
      <w:r>
        <w:t>- Gelo ev çi deng e?</w:t>
      </w:r>
    </w:p>
    <w:p>
      <w:r>
        <w:t>Yekî ji wan gotiye:</w:t>
      </w:r>
    </w:p>
    <w:p>
      <w:r>
        <w:t>- Ka ez biçim, bizanim ev çi deng e.</w:t>
      </w:r>
    </w:p>
    <w:p>
      <w:r>
        <w:t>Hevalên wî gotine:</w:t>
      </w:r>
    </w:p>
    <w:p>
      <w:r>
        <w:t>- De here!</w:t>
      </w:r>
    </w:p>
    <w:p>
      <w:r>
        <w:t>Gur hatiye dîtiye ku ker û hevalên wî di nava mêrgê de ne, bêxwedî ne, hema kêfa wî hatiye û nêzîkî wan</w:t>
      </w:r>
    </w:p>
    <w:p>
      <w:r>
        <w:t>ve çûye. Ji nişkê ve çûye, xwe avêtiye ser kerî. Kerî jî sitûyê gurî şidandiye û ew zeft kiriye. Beran, Dîk,</w:t>
      </w:r>
    </w:p>
    <w:p>
      <w:r>
        <w:t>Rovî û Kêvrîşk bazdane ser gurî û bi vî awayî gur bêbêhn hiştine û paşê berdane.</w:t>
      </w:r>
    </w:p>
    <w:p>
      <w:r>
        <w:t>Gur nîvmirî çûye cem hevalên xwe. Hevalên wî jê pirsîne:</w:t>
      </w:r>
    </w:p>
    <w:p>
      <w:r>
        <w:t>- Birayo, te çi dît?</w:t>
      </w:r>
    </w:p>
    <w:p>
      <w:r>
        <w:t>Gurê nîvmirî gotiye:</w:t>
      </w:r>
    </w:p>
    <w:p>
      <w:r>
        <w:t>- Birano, qet deng nekin. Ez çûm, min qewmek li wê derê dît, kes nebîne. Wan meraq kirine û gotine:</w:t>
      </w:r>
    </w:p>
    <w:p>
      <w:r>
        <w:t>- Çawa?</w:t>
      </w:r>
    </w:p>
    <w:p>
      <w:r>
        <w:t>Wî gotiye:</w:t>
      </w:r>
    </w:p>
    <w:p>
      <w:r>
        <w:t>- Gava ku ez çûm, hema serê min kirin nava du keviran, û bi du çakûçan li min dan. Yekî ji wan yasîn li ser</w:t>
      </w:r>
    </w:p>
    <w:p>
      <w:r>
        <w:t>min xwend, yekî çermê min dirand. Yekî jî gora min kola.</w:t>
      </w:r>
    </w:p>
    <w:p>
      <w:r>
        <w:t>Gava guran ev xeber bihîstine, tirs ketiye dilê wan û hemû bi hev re ji wî cihî revîne, û gotine:</w:t>
      </w:r>
    </w:p>
    <w:p>
      <w:r>
        <w:t>- Şikir ji Xwedê re ku em ji ber lepên wan xelas bûne.</w:t>
      </w:r>
    </w:p>
    <w:p>
      <w:r>
        <w:t>Werger / Translation</w:t>
      </w:r>
    </w:p>
    <w:p>
      <w:r>
        <w:t>Once upon a time there was a donkey without an owner. He was in a terrible state, because anyone who had</w:t>
      </w:r>
    </w:p>
    <w:p>
      <w:r>
        <w:t>some work would do it with the donkey, and anyone who had a load would load it up on to the donkey. The</w:t>
      </w:r>
    </w:p>
    <w:p>
      <w:r>
        <w:t>donkey was tired of the people and headed off towards the mountain. On the way, he met a fox. The fox</w:t>
      </w:r>
    </w:p>
    <w:p>
      <w:r>
        <w:t>said:</w:t>
      </w:r>
    </w:p>
    <w:p>
      <w:r>
        <w:t>- Hey Donkey, where are you going?</w:t>
      </w:r>
    </w:p>
    <w:p>
      <w:r>
        <w:t>The donkey said:</w:t>
      </w:r>
    </w:p>
    <w:p>
      <w:r>
        <w:t>- I have become tired of the villagers, I am going towards the mountain.</w:t>
      </w:r>
    </w:p>
    <w:p>
      <w:r>
        <w:t>The fox said:</w:t>
      </w:r>
    </w:p>
    <w:p>
      <w:r>
        <w:t>- Would you take me with you? (literally: you don’t take me with you)</w:t>
      </w:r>
    </w:p>
    <w:p>
      <w:r>
        <w:t>The donkey said:</w:t>
      </w:r>
    </w:p>
    <w:p>
      <w:r>
        <w:t>- Why not? (literally: Why do not I take? meaning: yes, ok!)</w:t>
      </w:r>
    </w:p>
    <w:p>
      <w:r>
        <w:t>Both of them set off together, and then they met a ram. The ram said:</w:t>
      </w:r>
    </w:p>
    <w:p>
      <w:r>
        <w:t>- Hey Donkey, where are you going?</w:t>
      </w:r>
    </w:p>
    <w:p>
      <w:r>
        <w:t>The donkey said:</w:t>
      </w:r>
    </w:p>
    <w:p>
      <w:r>
        <w:t>- I have become tired of the villagers, I am going towards the mountain.</w:t>
      </w:r>
    </w:p>
    <w:p>
      <w:r>
        <w:t>The ram said:</w:t>
      </w:r>
    </w:p>
    <w:p>
      <w:r>
        <w:t>- Would you take me with you?</w:t>
      </w:r>
    </w:p>
    <w:p>
      <w:r>
        <w:t>The donkey said:</w:t>
      </w:r>
    </w:p>
    <w:p>
      <w:r>
        <w:t>- Why not?</w:t>
      </w:r>
    </w:p>
    <w:p>
      <w:r>
        <w:t>The donkey, the fox and the ram went on together, and met a rooster. The rooster said:</w:t>
      </w:r>
    </w:p>
    <w:p>
      <w:r>
        <w:t>- Hey Donkey, where are you going?</w:t>
      </w:r>
    </w:p>
    <w:p>
      <w:r>
        <w:t>The donkey said:</w:t>
      </w:r>
    </w:p>
    <w:p>
      <w:r>
        <w:t>- I have become tired of the villagers, I am going towards the mountain.</w:t>
      </w:r>
    </w:p>
    <w:p>
      <w:r>
        <w:t>The rooster said:</w:t>
      </w:r>
    </w:p>
    <w:p>
      <w:r>
        <w:t>- Would you take me with you?</w:t>
      </w:r>
    </w:p>
    <w:p>
      <w:r>
        <w:t>The donkey said:</w:t>
      </w:r>
    </w:p>
    <w:p>
      <w:r>
        <w:t>- Why not?</w:t>
      </w:r>
    </w:p>
    <w:p>
      <w:r>
        <w:t>The donkey, the fox, the ram and the rooster continued on together, then they met a rabbit. The rabbit said:</w:t>
      </w:r>
    </w:p>
    <w:p>
      <w:r>
        <w:t>- Hey Donkey, where are you going?</w:t>
      </w:r>
    </w:p>
    <w:p>
      <w:r>
        <w:t>The donkey said:</w:t>
      </w:r>
    </w:p>
    <w:p>
      <w:r>
        <w:t>Kurmanji Kurdish, Lesson 8</w:t>
      </w:r>
    </w:p>
    <w:p>
      <w:r>
        <w:t>3</w:t>
      </w:r>
    </w:p>
    <w:p>
      <w:r>
        <w:t>3</w:t>
      </w:r>
    </w:p>
    <w:p>
      <w:r>
        <w:t>- I have become tired of the villagers, I am going towards the mountain.</w:t>
      </w:r>
    </w:p>
    <w:p>
      <w:r>
        <w:t>The rabbit said:</w:t>
      </w:r>
    </w:p>
    <w:p>
      <w:r>
        <w:t>- Would you take me with you?</w:t>
      </w:r>
    </w:p>
    <w:p>
      <w:r>
        <w:t>The donkey said:</w:t>
      </w:r>
    </w:p>
    <w:p>
      <w:r>
        <w:t>- Why not?</w:t>
      </w:r>
    </w:p>
    <w:p>
      <w:r>
        <w:t>The donkey, the fox, the ram, the rooster and the rabbit went on together, on the way the donkey said:</w:t>
      </w:r>
    </w:p>
    <w:p>
      <w:r>
        <w:t>- Oh friends, I feel the urge to bray (literally: my braying came), I must bray.</w:t>
      </w:r>
    </w:p>
    <w:p>
      <w:r>
        <w:t>His friends said to him:</w:t>
      </w:r>
    </w:p>
    <w:p>
      <w:r>
        <w:t>- Hey, what do you mean, bray! (lit. how will you bray). We are in the middle of this mountainous</w:t>
      </w:r>
    </w:p>
    <w:p>
      <w:r>
        <w:t>region (lit. within this mountain), the wolves will become aware of us and they will eat us all.</w:t>
      </w:r>
    </w:p>
    <w:p>
      <w:r>
        <w:t>The donkey said:</w:t>
      </w:r>
    </w:p>
    <w:p>
      <w:r>
        <w:t>- There is no other way, I must bray.</w:t>
      </w:r>
    </w:p>
    <w:p>
      <w:r>
        <w:t>Finally, no matter what they did (lit. they did, they did not), the donkey refused to agree. The donkey raised</w:t>
      </w:r>
    </w:p>
    <w:p>
      <w:r>
        <w:t>his head and began to bray:</w:t>
      </w:r>
    </w:p>
    <w:p>
      <w:r>
        <w:t>- Ahîîî, ahîîî, ahîîî!</w:t>
      </w:r>
    </w:p>
    <w:p>
      <w:r>
        <w:t>At a place near to them there were seven wolves. They heard the voice of the donkey, all seven said to each</w:t>
      </w:r>
    </w:p>
    <w:p>
      <w:r>
        <w:t>other:</w:t>
      </w:r>
    </w:p>
    <w:p>
      <w:r>
        <w:t>- What could that noise be?</w:t>
      </w:r>
    </w:p>
    <w:p>
      <w:r>
        <w:t>One of them said:</w:t>
      </w:r>
    </w:p>
    <w:p>
      <w:r>
        <w:t>- Let me go and find out (literally: know) what that noise is?</w:t>
      </w:r>
    </w:p>
    <w:p>
      <w:r>
        <w:t>His friends said:</w:t>
      </w:r>
    </w:p>
    <w:p>
      <w:r>
        <w:t>- Yes, go.</w:t>
      </w:r>
    </w:p>
    <w:p>
      <w:r>
        <w:t>The wolf went and saw that the donkey and his friends were in the middle of the pasture, without an owner,</w:t>
      </w:r>
    </w:p>
    <w:p>
      <w:r>
        <w:t>immediately he was pleased and approached them. Suddenly he ran and threw himself at the donkey. But</w:t>
      </w:r>
    </w:p>
    <w:p>
      <w:r>
        <w:t>the donkey squeezed the wolf’s neck and held him tight. The ram, the rooster, the fox and the rabbit got on</w:t>
      </w:r>
    </w:p>
    <w:p>
      <w:r>
        <w:t>top of the wolf and in this manner knocked the breath out of him (literally: left him without breath), then let</w:t>
      </w:r>
    </w:p>
    <w:p>
      <w:r>
        <w:t>him go. The wolf, half dead, went back to his friends. His friends asked him:</w:t>
      </w:r>
    </w:p>
    <w:p>
      <w:r>
        <w:t>- Oh brother, what did you see?</w:t>
      </w:r>
    </w:p>
    <w:p>
      <w:r>
        <w:t>The half-dead wolf said:</w:t>
      </w:r>
    </w:p>
    <w:p>
      <w:r>
        <w:t>- Oh brothers, how could I tell you (lit. don’t make a sound). I went and saw a kind/sort (of creatures),</w:t>
      </w:r>
    </w:p>
    <w:p>
      <w:r>
        <w:t>that I hope nobody will ever meet (lit. such that may no one see).</w:t>
      </w:r>
    </w:p>
    <w:p>
      <w:r>
        <w:t>The other wolves were curious, saying:</w:t>
      </w:r>
    </w:p>
    <w:p>
      <w:r>
        <w:t>- What were they like?</w:t>
      </w:r>
    </w:p>
    <w:p>
      <w:r>
        <w:t>- When I went they immediately put my head between two stones, and beat me with two hammers. One</w:t>
      </w:r>
    </w:p>
    <w:p>
      <w:r>
        <w:t>of them read a Sura of the Koran over me, one of them skinned me (tore my skin). And one of them dug my</w:t>
      </w:r>
    </w:p>
    <w:p>
      <w:r>
        <w:t>grave.</w:t>
      </w:r>
    </w:p>
    <w:p>
      <w:r>
        <w:t>When the wolves heard this news, fear came into their hearts and they all fled together from that place,</w:t>
      </w:r>
    </w:p>
    <w:p>
      <w:r>
        <w:t>saying:</w:t>
      </w:r>
    </w:p>
    <w:p>
      <w:r>
        <w:t>- Thanks to God that we have been saved from their paws!</w:t>
      </w:r>
    </w:p>
    <w:p>
      <w:r>
        <w:t>Kurmanji Kurdish, Lesson 8</w:t>
      </w:r>
    </w:p>
    <w:p>
      <w:r>
        <w:t>4</w:t>
      </w:r>
    </w:p>
    <w:p>
      <w:r>
        <w:t>4</w:t>
      </w:r>
    </w:p>
    <w:p>
      <w:r>
        <w:t>1.1 Exercise</w:t>
      </w:r>
    </w:p>
    <w:p>
      <w:r>
        <w:t>a) Read the folk story above once and answer the questions below.</w:t>
      </w:r>
    </w:p>
    <w:p>
      <w:r>
        <w:t>1. Di çîrokê de kîjan ajal (heywan) hene?</w:t>
      </w:r>
    </w:p>
    <w:p>
      <w:r>
        <w:t>2. Kî ji xelkê bêzar bûye?</w:t>
      </w:r>
    </w:p>
    <w:p>
      <w:r>
        <w:t>3. Ker diçe ku?</w:t>
      </w:r>
    </w:p>
    <w:p>
      <w:r>
        <w:t>4. Ker di rê de cara pêşîn rastî kîjan ajalî tê?</w:t>
      </w:r>
    </w:p>
    <w:p>
      <w:r>
        <w:t>b) The sentences below are taken from the text above. Fill in the blanks paying attention to the form of the</w:t>
      </w:r>
    </w:p>
    <w:p>
      <w:r>
        <w:t>verbs.</w:t>
      </w:r>
    </w:p>
    <w:p>
      <w:r>
        <w:t>1. Her kesekî ku barekî wî hebûye li wî bar ……….. (kirin)</w:t>
      </w:r>
    </w:p>
    <w:p>
      <w:r>
        <w:t>2. Di rê de rastî roviyekî ……….. (hatin)</w:t>
      </w:r>
    </w:p>
    <w:p>
      <w:r>
        <w:t>3. Ez ji gundiyan ……………. (bêzar bûn), ber bi çiyê ve diçim.</w:t>
      </w:r>
    </w:p>
    <w:p>
      <w:r>
        <w:t>4. Ker û rovî bi hev re ……… (çûn), çûne rastî beranekî ………. (hatin)</w:t>
      </w:r>
    </w:p>
    <w:p>
      <w:r>
        <w:t>5. Kirine û nekirine, ker qayil ............. (ne/bûn)</w:t>
      </w:r>
    </w:p>
    <w:p>
      <w:r>
        <w:t>6. Li deverekê nêzîkî wan heft gur ............... (hebûn)</w:t>
      </w:r>
    </w:p>
    <w:p>
      <w:r>
        <w:t>7. Kerî jî stûyê gurî ………… (şidandin) û ew zeft kiriye.</w:t>
      </w:r>
    </w:p>
    <w:p>
      <w:r>
        <w:t>8. Beran, Dîk, Rovî û Kêvrîşk bazdane ser gurî û bi vî awayî gur bêbêhn hiştine û paşê ew .……..</w:t>
      </w:r>
    </w:p>
    <w:p>
      <w:r>
        <w:t>(berdan)</w:t>
      </w:r>
    </w:p>
    <w:p>
      <w:r>
        <w:t>9. Wan …….……(meraq kirin) û …………(gotin)</w:t>
      </w:r>
    </w:p>
    <w:p>
      <w:r>
        <w:t>10. Gava guran ev xeber ………….. (bihîstin), tirs ketiye dilê wan û hemû bi hev re ji wî cihî</w:t>
      </w:r>
    </w:p>
    <w:p>
      <w:r>
        <w:t>………. (revîn), û gotine:</w:t>
      </w:r>
    </w:p>
    <w:p>
      <w:r>
        <w:t>- Şikir ji Xwedê re ku em ji ber lepên wan ……………… (xelas bûn).</w:t>
      </w:r>
    </w:p>
    <w:p>
      <w:r>
        <w:t>c) Answer the questions according to the fable. Note that the questions are proposing something</w:t>
      </w:r>
    </w:p>
    <w:p>
      <w:r>
        <w:t>wrong according to the fable. Try to write the correct answer.</w:t>
      </w:r>
    </w:p>
    <w:p>
      <w:r>
        <w:t>1. Ker di gundê xwe de xweşhal (happy) e?</w:t>
      </w:r>
    </w:p>
    <w:p>
      <w:r>
        <w:t>Ne, Ker di gundê xwe de ne xweşhal e. Ker êdî ji xelkê bêzar bûye.</w:t>
      </w:r>
    </w:p>
    <w:p>
      <w:r>
        <w:t>2. Gelo ker di rê de cara pêşîn rastî kûçikekî hatiye?</w:t>
      </w:r>
    </w:p>
    <w:p>
      <w:r>
        <w:t>……………………………………………………………………….</w:t>
      </w:r>
    </w:p>
    <w:p>
      <w:r>
        <w:t>3. Gelo ker bi tenê ber bi çiyê ve çûye?</w:t>
      </w:r>
    </w:p>
    <w:p>
      <w:r>
        <w:t>……………………………………………………………………….</w:t>
      </w:r>
    </w:p>
    <w:p>
      <w:r>
        <w:t>4. Gelo di rê de dîkî bang daye (sing out), lewma gur bi wan hesiyane?</w:t>
      </w:r>
    </w:p>
    <w:p>
      <w:r>
        <w:t>……………………………………………………………………….</w:t>
      </w:r>
    </w:p>
    <w:p>
      <w:r>
        <w:t>5. Dema gur nêzîkî ker û heywanên din bûye gelo heywan revîne?</w:t>
      </w:r>
    </w:p>
    <w:p>
      <w:r>
        <w:t>……………………………………………………………………….</w:t>
      </w:r>
    </w:p>
    <w:p>
      <w:r>
        <w:t>6. Gelo gurî her pênc heywan xwarine?</w:t>
      </w:r>
    </w:p>
    <w:p>
      <w:r>
        <w:t>……………………………………………………………………….</w:t>
      </w:r>
    </w:p>
    <w:p>
      <w:r>
        <w:t>7. Gelo gur sax û peyt vegeriyaye cem hevalên xwe?</w:t>
      </w:r>
    </w:p>
    <w:p>
      <w:r>
        <w:t>……………………………………………………………………….</w:t>
      </w:r>
    </w:p>
    <w:p>
      <w:r>
        <w:t>8. Dawiyê, hemû gur kêfxweş bûne û hemû bi hev re çûne ser heywanan?</w:t>
      </w:r>
    </w:p>
    <w:p>
      <w:r>
        <w:t>……………………………………………………………………….</w:t>
      </w:r>
    </w:p>
    <w:p>
      <w:r>
        <w:t>Kurmanji Kurdish, Lesson 8</w:t>
      </w:r>
    </w:p>
    <w:p>
      <w:r>
        <w:t>5</w:t>
      </w:r>
    </w:p>
    <w:p>
      <w:r>
        <w:t>5</w:t>
      </w:r>
    </w:p>
    <w:p>
      <w:r>
        <w:t>2. Peyv / Vocabulary</w:t>
      </w:r>
    </w:p>
    <w:p>
      <w:r>
        <w:t>beran m.</w:t>
      </w:r>
    </w:p>
    <w:p>
      <w:r>
        <w:t>ram</w:t>
      </w:r>
    </w:p>
    <w:p>
      <w:r>
        <w:t>alûçe f.</w:t>
      </w:r>
    </w:p>
    <w:p>
      <w:r>
        <w:t>plum</w:t>
      </w:r>
    </w:p>
    <w:p>
      <w:r>
        <w:t>bizin f.</w:t>
      </w:r>
    </w:p>
    <w:p>
      <w:r>
        <w:t>goat</w:t>
      </w:r>
    </w:p>
    <w:p>
      <w:r>
        <w:t>bihok f.</w:t>
      </w:r>
    </w:p>
    <w:p>
      <w:r>
        <w:t>quince</w:t>
      </w:r>
    </w:p>
    <w:p>
      <w:r>
        <w:t>çêlek f.</w:t>
      </w:r>
    </w:p>
    <w:p>
      <w:r>
        <w:t>cow</w:t>
      </w:r>
    </w:p>
    <w:p>
      <w:r>
        <w:t>tûfirengî f.</w:t>
      </w:r>
    </w:p>
    <w:p>
      <w:r>
        <w:t>strawberry</w:t>
      </w:r>
    </w:p>
    <w:p>
      <w:r>
        <w:t>çûçik/cûcik m.</w:t>
      </w:r>
    </w:p>
    <w:p>
      <w:r>
        <w:t>bird</w:t>
      </w:r>
    </w:p>
    <w:p>
      <w:r>
        <w:t>findiq f.</w:t>
      </w:r>
    </w:p>
    <w:p>
      <w:r>
        <w:t>hazelnut</w:t>
      </w:r>
    </w:p>
    <w:p>
      <w:r>
        <w:t>dîk m.</w:t>
      </w:r>
    </w:p>
    <w:p>
      <w:r>
        <w:t>cockerel, rooster</w:t>
      </w:r>
    </w:p>
    <w:p>
      <w:r>
        <w:t>gêlaz f.</w:t>
      </w:r>
    </w:p>
    <w:p>
      <w:r>
        <w:t>cherry</w:t>
      </w:r>
    </w:p>
    <w:p>
      <w:r>
        <w:t>ga m.</w:t>
      </w:r>
    </w:p>
    <w:p>
      <w:r>
        <w:t>ox</w:t>
      </w:r>
    </w:p>
    <w:p>
      <w:r>
        <w:t>gûz f.</w:t>
      </w:r>
    </w:p>
    <w:p>
      <w:r>
        <w:t>walnut</w:t>
      </w:r>
    </w:p>
    <w:p>
      <w:r>
        <w:t>gur m.</w:t>
      </w:r>
    </w:p>
    <w:p>
      <w:r>
        <w:t>wolf</w:t>
      </w:r>
    </w:p>
    <w:p>
      <w:r>
        <w:t>hêjîr f.</w:t>
      </w:r>
    </w:p>
    <w:p>
      <w:r>
        <w:t>fig</w:t>
      </w:r>
    </w:p>
    <w:p>
      <w:r>
        <w:t>hesp m.</w:t>
      </w:r>
    </w:p>
    <w:p>
      <w:r>
        <w:t>horse</w:t>
      </w:r>
    </w:p>
    <w:p>
      <w:r>
        <w:t>hinar f.</w:t>
      </w:r>
    </w:p>
    <w:p>
      <w:r>
        <w:t>pomegranate</w:t>
      </w:r>
    </w:p>
    <w:p>
      <w:r>
        <w:t>hirç m.</w:t>
      </w:r>
    </w:p>
    <w:p>
      <w:r>
        <w:t>bear</w:t>
      </w:r>
    </w:p>
    <w:p>
      <w:r>
        <w:t>hirmî f.</w:t>
      </w:r>
    </w:p>
    <w:p>
      <w:r>
        <w:t>pear</w:t>
      </w:r>
    </w:p>
    <w:p>
      <w:r>
        <w:t>ker m.</w:t>
      </w:r>
    </w:p>
    <w:p>
      <w:r>
        <w:t>donkey</w:t>
      </w:r>
    </w:p>
    <w:p>
      <w:r>
        <w:t>lîmon f.</w:t>
      </w:r>
    </w:p>
    <w:p>
      <w:r>
        <w:t>lemon</w:t>
      </w:r>
    </w:p>
    <w:p>
      <w:r>
        <w:t>kêvrîşk/kêrguh f.</w:t>
      </w:r>
    </w:p>
    <w:p>
      <w:r>
        <w:t>rabbit</w:t>
      </w:r>
    </w:p>
    <w:p>
      <w:r>
        <w:t>mûz f.</w:t>
      </w:r>
    </w:p>
    <w:p>
      <w:r>
        <w:t>banana</w:t>
      </w:r>
    </w:p>
    <w:p>
      <w:r>
        <w:t>kew</w:t>
      </w:r>
    </w:p>
    <w:p>
      <w:r>
        <w:t>partridge</w:t>
      </w:r>
    </w:p>
    <w:p>
      <w:r>
        <w:t>porteqal f.</w:t>
      </w:r>
    </w:p>
    <w:p>
      <w:r>
        <w:t>orange</w:t>
      </w:r>
    </w:p>
    <w:p>
      <w:r>
        <w:t>kûsî/kîso m.</w:t>
      </w:r>
    </w:p>
    <w:p>
      <w:r>
        <w:t>turtle</w:t>
      </w:r>
    </w:p>
    <w:p>
      <w:r>
        <w:t>sêv f.</w:t>
      </w:r>
    </w:p>
    <w:p>
      <w:r>
        <w:t>apple</w:t>
      </w:r>
    </w:p>
    <w:p>
      <w:r>
        <w:t>mar m.</w:t>
      </w:r>
    </w:p>
    <w:p>
      <w:r>
        <w:t>snake</w:t>
      </w:r>
    </w:p>
    <w:p>
      <w:r>
        <w:t>tirî m.</w:t>
      </w:r>
    </w:p>
    <w:p>
      <w:r>
        <w:t>grape</w:t>
      </w:r>
    </w:p>
    <w:p>
      <w:r>
        <w:t>masî</w:t>
      </w:r>
    </w:p>
    <w:p>
      <w:r>
        <w:t>fish</w:t>
      </w:r>
    </w:p>
    <w:p>
      <w:r>
        <w:t>tû f.</w:t>
      </w:r>
    </w:p>
    <w:p>
      <w:r>
        <w:t>mulberry</w:t>
      </w:r>
    </w:p>
    <w:p>
      <w:r>
        <w:t>mêş m.</w:t>
      </w:r>
    </w:p>
    <w:p>
      <w:r>
        <w:t>bee</w:t>
      </w:r>
    </w:p>
    <w:p>
      <w:r>
        <w:t>xox m.</w:t>
      </w:r>
    </w:p>
    <w:p>
      <w:r>
        <w:t>peach</w:t>
      </w:r>
    </w:p>
    <w:p>
      <w:r>
        <w:t>meymûn</w:t>
      </w:r>
    </w:p>
    <w:p>
      <w:r>
        <w:t>monkey</w:t>
      </w:r>
    </w:p>
    <w:p>
      <w:r>
        <w:t>zebeş m.</w:t>
      </w:r>
    </w:p>
    <w:p>
      <w:r>
        <w:t>watermelon</w:t>
      </w:r>
    </w:p>
    <w:p>
      <w:r>
        <w:t>mî f.</w:t>
      </w:r>
    </w:p>
    <w:p>
      <w:r>
        <w:t>sheep</w:t>
      </w:r>
    </w:p>
    <w:p>
      <w:r>
        <w:t>pamîdor/bacan/firingî</w:t>
      </w:r>
    </w:p>
    <w:p>
      <w:r>
        <w:t>tomato</w:t>
      </w:r>
    </w:p>
    <w:p>
      <w:r>
        <w:t>mirîşk f.</w:t>
      </w:r>
    </w:p>
    <w:p>
      <w:r>
        <w:t>chicken</w:t>
      </w:r>
    </w:p>
    <w:p>
      <w:r>
        <w:t>gizêr f.</w:t>
      </w:r>
    </w:p>
    <w:p>
      <w:r>
        <w:t>carrot</w:t>
      </w:r>
    </w:p>
    <w:p>
      <w:r>
        <w:t>mişk</w:t>
      </w:r>
    </w:p>
    <w:p>
      <w:r>
        <w:t>mouse</w:t>
      </w:r>
    </w:p>
    <w:p>
      <w:r>
        <w:t>bîber f.</w:t>
      </w:r>
    </w:p>
    <w:p>
      <w:r>
        <w:t>pepper</w:t>
      </w:r>
    </w:p>
    <w:p>
      <w:r>
        <w:t>pisîk</w:t>
      </w:r>
    </w:p>
    <w:p>
      <w:r>
        <w:t>cat</w:t>
      </w:r>
    </w:p>
    <w:p>
      <w:r>
        <w:t>kartol f.</w:t>
      </w:r>
    </w:p>
    <w:p>
      <w:r>
        <w:t>potato</w:t>
      </w:r>
    </w:p>
    <w:p>
      <w:r>
        <w:t>rovî m.</w:t>
      </w:r>
    </w:p>
    <w:p>
      <w:r>
        <w:t>fox</w:t>
      </w:r>
    </w:p>
    <w:p>
      <w:r>
        <w:t>pîvaz f.</w:t>
      </w:r>
    </w:p>
    <w:p>
      <w:r>
        <w:t>onion</w:t>
      </w:r>
    </w:p>
    <w:p>
      <w:r>
        <w:t>se/kûçik m.</w:t>
      </w:r>
    </w:p>
    <w:p>
      <w:r>
        <w:t>dog</w:t>
      </w:r>
    </w:p>
    <w:p>
      <w:r>
        <w:t>xiyar f.</w:t>
      </w:r>
    </w:p>
    <w:p>
      <w:r>
        <w:t>cucumber</w:t>
      </w:r>
    </w:p>
    <w:p>
      <w:r>
        <w:t>şêr m.</w:t>
      </w:r>
    </w:p>
    <w:p>
      <w:r>
        <w:t>lion</w:t>
      </w:r>
    </w:p>
    <w:p>
      <w:r>
        <w:t>Hesp û çêlek heywanên kedî ne.</w:t>
      </w:r>
    </w:p>
    <w:p>
      <w:r>
        <w:t>Horse and cows are domestic animals.</w:t>
      </w:r>
    </w:p>
    <w:p>
      <w:r>
        <w:t>Kew di nav kurdan de pir girîng e.</w:t>
      </w:r>
    </w:p>
    <w:p>
      <w:r>
        <w:t>The partridge is very important among the</w:t>
      </w:r>
    </w:p>
    <w:p>
      <w:r>
        <w:t>Kurds.</w:t>
      </w:r>
    </w:p>
    <w:p>
      <w:r>
        <w:t>Alanî wê rojê  li nav rêlê hirçek dîtibû.</w:t>
      </w:r>
    </w:p>
    <w:p>
      <w:r>
        <w:t>Alan had seen a bear that day in the forest.</w:t>
      </w:r>
    </w:p>
    <w:p>
      <w:r>
        <w:t>Gur ketibûn nava keriyê wan û deh mî û bizinên</w:t>
      </w:r>
    </w:p>
    <w:p>
      <w:r>
        <w:t>wan xwaribûn.</w:t>
      </w:r>
    </w:p>
    <w:p>
      <w:r>
        <w:t>The wolves had raided in their herd and had</w:t>
      </w:r>
    </w:p>
    <w:p>
      <w:r>
        <w:t>eaten ten sheeps and goats.</w:t>
      </w:r>
    </w:p>
    <w:p>
      <w:r>
        <w:t>Lavînê heta hingî qet tû nexwaribûn.</w:t>
      </w:r>
    </w:p>
    <w:p>
      <w:r>
        <w:t>Lavîn had not eaten mulberries up to then.</w:t>
      </w:r>
    </w:p>
    <w:p>
      <w:r>
        <w:t>Ez nikarim bîberên tûj bixwim.</w:t>
      </w:r>
    </w:p>
    <w:p>
      <w:r>
        <w:t>I can not eat hot peppers.</w:t>
      </w:r>
    </w:p>
    <w:p>
      <w:r>
        <w:t>Li Kurdistanê ji gûzê bigire heta hêjîrê gelek cure</w:t>
      </w:r>
    </w:p>
    <w:p>
      <w:r>
        <w:t>mêwe digihêjin.</w:t>
      </w:r>
    </w:p>
    <w:p>
      <w:r>
        <w:t>In Kurdistan from walnut to figs many kinds of fruits</w:t>
      </w:r>
    </w:p>
    <w:p>
      <w:r>
        <w:t>are grown.</w:t>
      </w:r>
    </w:p>
    <w:p>
      <w:r>
        <w:t>Zebeşê Diyarbekirê li hemû Kurdistanê navdar e.</w:t>
      </w:r>
    </w:p>
    <w:p>
      <w:r>
        <w:t>The watermelon of Diyarbekir is famous all around</w:t>
      </w:r>
    </w:p>
    <w:p>
      <w:r>
        <w:t>Kurdistan.</w:t>
      </w:r>
    </w:p>
    <w:p>
      <w:r>
        <w:t>Navên Ajalan (Heywanan)/Animals</w:t>
      </w:r>
    </w:p>
    <w:p>
      <w:r>
        <w:t>Mêwe û Sebze/Fruits and Vegetables</w:t>
      </w:r>
    </w:p>
    <w:p>
      <w:r>
        <w:t>Grammar 8</w:t>
      </w:r>
    </w:p>
    <w:p>
      <w:r>
        <w:t>A) Present Perfect Tense</w:t>
      </w:r>
    </w:p>
    <w:p>
      <w:r>
        <w:t>In Kurmanji present perfect tense is used to express an event that has taken place in the past and its effect is</w:t>
      </w:r>
    </w:p>
    <w:p>
      <w:r>
        <w:t>related to the present situation. In this sense it can be compared to the present perfect tense in English. But</w:t>
      </w:r>
    </w:p>
    <w:p>
      <w:r>
        <w:t>it is also often used for the narration of the traditional tales, fables etc. as in the above text. As for the</w:t>
      </w:r>
    </w:p>
    <w:p>
      <w:r>
        <w:t>formation of the verbs in the present perfect tense, it changes in intransitive and transitive verbs.</w:t>
      </w:r>
    </w:p>
    <w:p>
      <w:r>
        <w:t>Kurmanji Kurdish, Lesson 8</w:t>
      </w:r>
    </w:p>
    <w:p>
      <w:r>
        <w:t>6</w:t>
      </w:r>
    </w:p>
    <w:p>
      <w:r>
        <w:t>6</w:t>
      </w:r>
    </w:p>
    <w:p>
      <w:r>
        <w:t>With intransitive verbs:</w:t>
      </w:r>
    </w:p>
    <w:p>
      <w:r>
        <w:t>Consider first the present perfect tense forms of the intransitive verbs ketin ‘fall’ and nivistin ‘to sleep’:</w:t>
      </w:r>
    </w:p>
    <w:p>
      <w:r>
        <w:t>Ez ji darê ketime. I have fallen from the tree. Ez duh şev zû nivistime.I fell asleep early last night.</w:t>
      </w:r>
    </w:p>
    <w:p>
      <w:r>
        <w:t>Tu ji darê ketiyî.</w:t>
      </w:r>
    </w:p>
    <w:p>
      <w:r>
        <w:t>Tu duh şev zû nivistiyî.</w:t>
      </w:r>
    </w:p>
    <w:p>
      <w:r>
        <w:t>Ew ji darê ketiye.</w:t>
      </w:r>
    </w:p>
    <w:p>
      <w:r>
        <w:t>Ew duh şev zû nivistiye.</w:t>
      </w:r>
    </w:p>
    <w:p>
      <w:r>
        <w:t>Em ji darê ketine.</w:t>
      </w:r>
    </w:p>
    <w:p>
      <w:r>
        <w:t>Em duh şev zû nivistine.</w:t>
      </w:r>
    </w:p>
    <w:p>
      <w:r>
        <w:t>Hûn ji darê ketine.</w:t>
      </w:r>
    </w:p>
    <w:p>
      <w:r>
        <w:t>Hûn duh şev zû nivistine.</w:t>
      </w:r>
    </w:p>
    <w:p>
      <w:r>
        <w:t>Ew ji darê ketine.</w:t>
      </w:r>
    </w:p>
    <w:p>
      <w:r>
        <w:t>Ew duh şev zû nivistine.</w:t>
      </w:r>
    </w:p>
    <w:p>
      <w:r>
        <w:t>The above sentences can be expressed in simple past tense as well but when they are expressed in present</w:t>
      </w:r>
    </w:p>
    <w:p>
      <w:r>
        <w:t>perfect tense either:</w:t>
      </w:r>
    </w:p>
    <w:p>
      <w:r>
        <w:t>(a) the event is related to present as in:</w:t>
      </w:r>
    </w:p>
    <w:p>
      <w:r>
        <w:t>A- Ekrem çima îro pir westiyayî xuya dike? “Why does Ekrem seem very tired today?”</w:t>
      </w:r>
    </w:p>
    <w:p>
      <w:r>
        <w:t>B- Ew duh şev dereng nivistiye. “He has slept late last night?”</w:t>
      </w:r>
    </w:p>
    <w:p>
      <w:r>
        <w:t>(b) an event or story is narrated as in:</w:t>
      </w:r>
    </w:p>
    <w:p>
      <w:r>
        <w:t>Rojekê kûsî û rovî li ser riyekê rastî hev hatine. Roviyî ji kûsiyî re gotiye…</w:t>
      </w:r>
    </w:p>
    <w:p>
      <w:r>
        <w:t>“One day the turtle and the fox ran into each other on the way. The fox told the turtle that…”</w:t>
      </w:r>
    </w:p>
    <w:p>
      <w:r>
        <w:t>(c) the speaker is not the witness of the event; s/he narrates a hearsay as in:</w:t>
      </w:r>
    </w:p>
    <w:p>
      <w:r>
        <w:t>A- Mîrza çima îro nehatiye dibistanê? “Why has not Mîrza come to school today?”</w:t>
      </w:r>
    </w:p>
    <w:p>
      <w:r>
        <w:t>B- Dayika wî got ku ew duh ji darê ketiye. “His mother said that he has fallen from the tree yesterday?”</w:t>
      </w:r>
    </w:p>
    <w:p>
      <w:r>
        <w:t>As for the form of present perfect tense, we had learned how to derive the past stems of the verbs to</w:t>
      </w:r>
    </w:p>
    <w:p>
      <w:r>
        <w:t>conjugate them in the simple past tense in the previous lesson; for present perfect tense of intransitive</w:t>
      </w:r>
    </w:p>
    <w:p>
      <w:r>
        <w:t>verbs, as it is seen above, we again add a set of personal endings to the past tense stems of the verbs. The</w:t>
      </w:r>
    </w:p>
    <w:p>
      <w:r>
        <w:t>personal endings, in bold type in the examples above, are shown in the chart below:</w:t>
      </w:r>
    </w:p>
    <w:p>
      <w:r>
        <w:t>After a vowel</w:t>
      </w:r>
    </w:p>
    <w:p>
      <w:r>
        <w:t>After a consonant</w:t>
      </w:r>
    </w:p>
    <w:p>
      <w:r>
        <w:t>Ez –me</w:t>
      </w:r>
    </w:p>
    <w:p>
      <w:r>
        <w:t>Em –ne</w:t>
      </w:r>
    </w:p>
    <w:p>
      <w:r>
        <w:t>Ez –ime     Em –ine</w:t>
      </w:r>
    </w:p>
    <w:p>
      <w:r>
        <w:t>Tu –ye</w:t>
      </w:r>
    </w:p>
    <w:p>
      <w:r>
        <w:t>Hûn –ne</w:t>
      </w:r>
    </w:p>
    <w:p>
      <w:r>
        <w:t>Tu –iye</w:t>
      </w:r>
    </w:p>
    <w:p>
      <w:r>
        <w:t>Hûn –ine</w:t>
      </w:r>
    </w:p>
    <w:p>
      <w:r>
        <w:t>Ew --ye</w:t>
      </w:r>
    </w:p>
    <w:p>
      <w:r>
        <w:t>Ew –ne</w:t>
      </w:r>
    </w:p>
    <w:p>
      <w:r>
        <w:t>Ew –iye         Ew –ine</w:t>
      </w:r>
    </w:p>
    <w:p>
      <w:r>
        <w:t>Some examples of present perfect tense of some intransitive verbs:</w:t>
      </w:r>
    </w:p>
    <w:p>
      <w:r>
        <w:t>çûn</w:t>
      </w:r>
    </w:p>
    <w:p>
      <w:r>
        <w:t>çû</w:t>
      </w:r>
    </w:p>
    <w:p>
      <w:r>
        <w:t>Ez heta niha sê caran çûme Mehabadê. I have been to Mehabad three times.</w:t>
      </w:r>
    </w:p>
    <w:p>
      <w:r>
        <w:t>axaftin</w:t>
      </w:r>
    </w:p>
    <w:p>
      <w:r>
        <w:t>axaft</w:t>
      </w:r>
    </w:p>
    <w:p>
      <w:r>
        <w:t>Mamoste di civînê de baş axaftiye. The teacher has spoken well in the meeting.</w:t>
      </w:r>
    </w:p>
    <w:p>
      <w:r>
        <w:t>nivistin</w:t>
      </w:r>
    </w:p>
    <w:p>
      <w:r>
        <w:t>nivist</w:t>
      </w:r>
    </w:p>
    <w:p>
      <w:r>
        <w:t>Di wê navberê de du saetan nivistine. They slept two hours during that while.</w:t>
      </w:r>
    </w:p>
    <w:p>
      <w:r>
        <w:t>hatin</w:t>
      </w:r>
    </w:p>
    <w:p>
      <w:r>
        <w:t>hat</w:t>
      </w:r>
    </w:p>
    <w:p>
      <w:r>
        <w:t>Ker di rê de rastî roviyekê hatiye. The donkey has run into a fox on the way.</w:t>
      </w:r>
    </w:p>
    <w:p>
      <w:r>
        <w:t>ketin</w:t>
      </w:r>
    </w:p>
    <w:p>
      <w:r>
        <w:t>ket</w:t>
      </w:r>
    </w:p>
    <w:p>
      <w:r>
        <w:t>Te dizanibû ku kurê wan ji darê ketiye xwarê? Have you known that their son has</w:t>
      </w:r>
    </w:p>
    <w:p>
      <w:r>
        <w:t>fallen from the tree?</w:t>
      </w:r>
    </w:p>
    <w:p>
      <w:r>
        <w:t>kenîn</w:t>
      </w:r>
    </w:p>
    <w:p>
      <w:r>
        <w:t>kenî</w:t>
      </w:r>
    </w:p>
    <w:p>
      <w:r>
        <w:t>Wê şevê heta sibehê ji xwe re suhbet kirine û kenîne. That night they have</w:t>
      </w:r>
    </w:p>
    <w:p>
      <w:r>
        <w:t>chatted and laughed until morning.</w:t>
      </w:r>
    </w:p>
    <w:p>
      <w:r>
        <w:t>bûn</w:t>
      </w:r>
    </w:p>
    <w:p>
      <w:r>
        <w:t>bû</w:t>
      </w:r>
    </w:p>
    <w:p>
      <w:r>
        <w:t>Li van bajarên mezin em winda bûne. We have been lost in these big cities.</w:t>
      </w:r>
    </w:p>
    <w:p>
      <w:r>
        <w:t>With transitive verbs:</w:t>
      </w:r>
    </w:p>
    <w:p>
      <w:r>
        <w:t>The present perfect tense of transitive verbs in Kurmanji works exactly in the same way as it is with their</w:t>
      </w:r>
    </w:p>
    <w:p>
      <w:r>
        <w:t>simple past tense forms, except for the personal endings. In this sense, keeping stable all other rules related</w:t>
      </w:r>
    </w:p>
    <w:p>
      <w:r>
        <w:t>to simple past tense, we should simply replace the simple past tense personal endings with the present</w:t>
      </w:r>
    </w:p>
    <w:p>
      <w:r>
        <w:t>perfect tense personal endings. Thus, there are three major changes in the present perfect tense transitive</w:t>
      </w:r>
    </w:p>
    <w:p>
      <w:r>
        <w:t>sentences that must be learned:</w:t>
      </w:r>
    </w:p>
    <w:p>
      <w:r>
        <w:t>First, the same set of personal endings is added to the past stem as we learned above. But the personal</w:t>
      </w:r>
    </w:p>
    <w:p>
      <w:r>
        <w:t>endings do NOT refer to the subject, but the OBJECT.</w:t>
      </w:r>
    </w:p>
    <w:p>
      <w:r>
        <w:t>Second, the SUBJECT goes into the Oblique case.</w:t>
      </w:r>
    </w:p>
    <w:p>
      <w:r>
        <w:t>Consider the following examples, noting these two differences: the oblique case of the subject pronouns,</w:t>
      </w:r>
    </w:p>
    <w:p>
      <w:r>
        <w:t>and the ending of the verb:</w:t>
      </w:r>
    </w:p>
    <w:p>
      <w:r>
        <w:t>Kurmanji Kurdish, Lesson 8</w:t>
      </w:r>
    </w:p>
    <w:p>
      <w:r>
        <w:t>7</w:t>
      </w:r>
    </w:p>
    <w:p>
      <w:r>
        <w:t>7</w:t>
      </w:r>
    </w:p>
    <w:p>
      <w:r>
        <w:t>Min helbestek xwendiye.</w:t>
      </w:r>
    </w:p>
    <w:p>
      <w:r>
        <w:t>I have read a poem</w:t>
      </w:r>
    </w:p>
    <w:p>
      <w:r>
        <w:t>Min ew dîtiye.</w:t>
      </w:r>
    </w:p>
    <w:p>
      <w:r>
        <w:t>I have seen him/her</w:t>
      </w:r>
    </w:p>
    <w:p>
      <w:r>
        <w:t>Te helbestek xwendiye.</w:t>
      </w:r>
    </w:p>
    <w:p>
      <w:r>
        <w:t>Te ew dîtiye.</w:t>
      </w:r>
    </w:p>
    <w:p>
      <w:r>
        <w:t>You have seen him/her.</w:t>
      </w:r>
    </w:p>
    <w:p>
      <w:r>
        <w:t>Wî helbestek xwendiye.</w:t>
      </w:r>
    </w:p>
    <w:p>
      <w:r>
        <w:t>Wî/wê ew dîtiye.</w:t>
      </w:r>
    </w:p>
    <w:p>
      <w:r>
        <w:t>He/she has seen him/her.</w:t>
      </w:r>
    </w:p>
    <w:p>
      <w:r>
        <w:t>Me helbestek xwendiye.</w:t>
      </w:r>
    </w:p>
    <w:p>
      <w:r>
        <w:t>Me ew dîtiye.</w:t>
      </w:r>
    </w:p>
    <w:p>
      <w:r>
        <w:t>We have seen him/her.</w:t>
      </w:r>
    </w:p>
    <w:p>
      <w:r>
        <w:t>We helbestek xwendiye.</w:t>
      </w:r>
    </w:p>
    <w:p>
      <w:r>
        <w:t>We ew dîtiye.</w:t>
      </w:r>
    </w:p>
    <w:p>
      <w:r>
        <w:t>You have seen him/her.</w:t>
      </w:r>
    </w:p>
    <w:p>
      <w:r>
        <w:t>Wan helbestek xwendiye.</w:t>
      </w:r>
    </w:p>
    <w:p>
      <w:r>
        <w:t>Wan ew dîtiye.      They have seen him/her.</w:t>
      </w:r>
    </w:p>
    <w:p>
      <w:r>
        <w:t>As it is seen, the verb forms are in the form for the third person singular (which is past stem+iye), because</w:t>
      </w:r>
    </w:p>
    <w:p>
      <w:r>
        <w:t>the object in all sentences is third person singular (a poem, or him/her).</w:t>
      </w:r>
    </w:p>
    <w:p>
      <w:r>
        <w:t>The differences between present perfect tense of intransitive and transitive verbs are summed up below:</w:t>
      </w:r>
    </w:p>
    <w:p>
      <w:r>
        <w:t>Intransitive</w:t>
      </w:r>
    </w:p>
    <w:p>
      <w:r>
        <w:t>Transitive</w:t>
      </w:r>
    </w:p>
    <w:p>
      <w:r>
        <w:t>Case of subject</w:t>
      </w:r>
    </w:p>
    <w:p>
      <w:r>
        <w:t>Absolute</w:t>
      </w:r>
    </w:p>
    <w:p>
      <w:r>
        <w:t>Oblique</w:t>
      </w:r>
    </w:p>
    <w:p>
      <w:r>
        <w:t>Case of object</w:t>
      </w:r>
    </w:p>
    <w:p>
      <w:r>
        <w:t>-</w:t>
      </w:r>
    </w:p>
    <w:p>
      <w:r>
        <w:t>Absolute</w:t>
      </w:r>
    </w:p>
    <w:p>
      <w:r>
        <w:t>Person endings on verb</w:t>
      </w:r>
    </w:p>
    <w:p>
      <w:r>
        <w:t>Agrees with subject</w:t>
      </w:r>
    </w:p>
    <w:p>
      <w:r>
        <w:t>Agrees with object</w:t>
      </w:r>
    </w:p>
    <w:p>
      <w:r>
        <w:t>Check the below examples with different objects and pay attention to the application of the above</w:t>
      </w:r>
    </w:p>
    <w:p>
      <w:r>
        <w:t>principles.</w:t>
      </w:r>
    </w:p>
    <w:p>
      <w:r>
        <w:t>a) Wê ez dîtime. She has seen me.</w:t>
      </w:r>
    </w:p>
    <w:p>
      <w:r>
        <w:t>Wê em dîtine. She has seen us.</w:t>
      </w:r>
    </w:p>
    <w:p>
      <w:r>
        <w:t>Wê tu dîtiyî. She has seen you.</w:t>
      </w:r>
    </w:p>
    <w:p>
      <w:r>
        <w:t>Wê hûn dîtine. She has seen you (pl.).</w:t>
      </w:r>
    </w:p>
    <w:p>
      <w:r>
        <w:t>Wê ew dîtiye. She has seen him/her.</w:t>
      </w:r>
    </w:p>
    <w:p>
      <w:r>
        <w:t>Wê ew dîtine. She has seen them.</w:t>
      </w:r>
    </w:p>
    <w:p>
      <w:r>
        <w:t>b)  Min îro sê piyalên avê vexwarine.</w:t>
      </w:r>
    </w:p>
    <w:p>
      <w:r>
        <w:t>I have drunk three glasses of water today.</w:t>
      </w:r>
    </w:p>
    <w:p>
      <w:r>
        <w:t>Te çend pirtûkên kurdî xwendine heta niha?  How many books in Kurdish have you read up to now?</w:t>
      </w:r>
    </w:p>
    <w:p>
      <w:r>
        <w:t>Avestayê gelek pirtûkên kurdî çap kirine.</w:t>
      </w:r>
    </w:p>
    <w:p>
      <w:r>
        <w:t>Avesta has published many books in Kurdish.</w:t>
      </w:r>
    </w:p>
    <w:p>
      <w:r>
        <w:t>Xanzadê em duhî di konserê de dîtine.</w:t>
      </w:r>
    </w:p>
    <w:p>
      <w:r>
        <w:t>Xanzad has seen us in the concert yesterday.</w:t>
      </w:r>
    </w:p>
    <w:p>
      <w:r>
        <w:t>Her wiha wî gelek nivîs di kovara …</w:t>
      </w:r>
    </w:p>
    <w:p>
      <w:r>
        <w:t>Also, he has published a lot of articles in…</w:t>
      </w:r>
    </w:p>
    <w:p>
      <w:r>
        <w:t>Hawarê de weşandine.</w:t>
      </w:r>
    </w:p>
    <w:p>
      <w:r>
        <w:t>the Hawar magazine.</w:t>
      </w:r>
    </w:p>
    <w:p>
      <w:r>
        <w:t>Negative, transitive and intransitive verbs:</w:t>
      </w:r>
    </w:p>
    <w:p>
      <w:r>
        <w:t>For yielding the negative form, all other rules being the same,  the negative marker ne- is prefixed, as in:</w:t>
      </w:r>
    </w:p>
    <w:p>
      <w:r>
        <w:t>Min îro nan nexwariye.</w:t>
      </w:r>
    </w:p>
    <w:p>
      <w:r>
        <w:t>I have not eaten today.</w:t>
      </w:r>
    </w:p>
    <w:p>
      <w:r>
        <w:t>Ew hat lê zarok bi xwe re neanîne.  He came but he has not brought the children with him.</w:t>
      </w:r>
    </w:p>
    <w:p>
      <w:r>
        <w:t>Xezalê hêj ez ferq nekirime.</w:t>
      </w:r>
    </w:p>
    <w:p>
      <w:r>
        <w:t>Xezal has not noticed me yet.</w:t>
      </w:r>
    </w:p>
    <w:p>
      <w:r>
        <w:t>Ev mehek e gundiyan zeviyên xwe av nedane. It is one month that the villagers have not watered</w:t>
      </w:r>
    </w:p>
    <w:p>
      <w:r>
        <w:t>their fields.</w:t>
      </w:r>
    </w:p>
    <w:p>
      <w:r>
        <w:t>Dersê dest pê kiriye, lê şagirt hêj neketine sinifên xwe. The lesson has started but the students have</w:t>
      </w:r>
    </w:p>
    <w:p>
      <w:r>
        <w:t>not entered into their classes yet.</w:t>
      </w:r>
    </w:p>
    <w:p>
      <w:r>
        <w:t>B) Past Perfect Tense (or Pluperfect)</w:t>
      </w:r>
    </w:p>
    <w:p>
      <w:r>
        <w:t>Past perfect tense in Kurmanji functions just as the past perfect tense in English. In this sense, it is used to</w:t>
      </w:r>
    </w:p>
    <w:p>
      <w:r>
        <w:t>express an event or situation in the past preceding another past event or situation. Thus, for expressions</w:t>
      </w:r>
    </w:p>
    <w:p>
      <w:r>
        <w:t>such as ‘we had eaten’ (me xwaribû) ‘they had left’ (ew derketibûn) past perfect tense is used in Kurmanji.</w:t>
      </w:r>
    </w:p>
    <w:p>
      <w:r>
        <w:t>Moreover, past perfect tense works, as all other tenses in Kurmanji, in different ways with intransitive and</w:t>
      </w:r>
    </w:p>
    <w:p>
      <w:r>
        <w:t>transitive verbs.</w:t>
      </w:r>
    </w:p>
    <w:p>
      <w:r>
        <w:t>With intransitive verbs:</w:t>
      </w:r>
    </w:p>
    <w:p>
      <w:r>
        <w:t>Consider first the simple past tense forms of the intransitive verbs axaftin ‘speak’ and man ‘stay’:</w:t>
      </w:r>
    </w:p>
    <w:p>
      <w:r>
        <w:t>Ez ligel wî axaftibûm.  I had talked to him.</w:t>
      </w:r>
    </w:p>
    <w:p>
      <w:r>
        <w:t>Ez li wir mabûm.</w:t>
      </w:r>
    </w:p>
    <w:p>
      <w:r>
        <w:t>I had stayed there.</w:t>
      </w:r>
    </w:p>
    <w:p>
      <w:r>
        <w:t>Tu ligel wî axaftibûyî.</w:t>
      </w:r>
    </w:p>
    <w:p>
      <w:r>
        <w:t>Tu li wir mabûyî.</w:t>
      </w:r>
    </w:p>
    <w:p>
      <w:r>
        <w:t>Ew ligel wî axaftibû.</w:t>
      </w:r>
    </w:p>
    <w:p>
      <w:r>
        <w:t>Ew li wir mabû.</w:t>
      </w:r>
    </w:p>
    <w:p>
      <w:r>
        <w:t>Em ligel wî axaftibûn.</w:t>
      </w:r>
    </w:p>
    <w:p>
      <w:r>
        <w:t>Em li wir mabûn.</w:t>
      </w:r>
    </w:p>
    <w:p>
      <w:r>
        <w:t>Hûn ligel wî axaftibûn.</w:t>
      </w:r>
    </w:p>
    <w:p>
      <w:r>
        <w:t>Hûn li wir mabûn.</w:t>
      </w:r>
    </w:p>
    <w:p>
      <w:r>
        <w:t>Ew ligel wî axaftibûn.</w:t>
      </w:r>
    </w:p>
    <w:p>
      <w:r>
        <w:t>Ew li wir mabûn.</w:t>
      </w:r>
    </w:p>
    <w:p>
      <w:r>
        <w:t>Kurmanji Kurdish, Lesson 8</w:t>
      </w:r>
    </w:p>
    <w:p>
      <w:r>
        <w:t>8</w:t>
      </w:r>
    </w:p>
    <w:p>
      <w:r>
        <w:t>8</w:t>
      </w:r>
    </w:p>
    <w:p>
      <w:r>
        <w:t>The past perfect tense is formed by (1) the past stem+(2) past tense form of bûn ‘to be’. In the past stems</w:t>
      </w:r>
    </w:p>
    <w:p>
      <w:r>
        <w:t>ending with a consonant, such as axaftin-axaft in the above examples, ‘i’ is inserted between the past stem</w:t>
      </w:r>
    </w:p>
    <w:p>
      <w:r>
        <w:t>and the past tense form of bûn.</w:t>
      </w:r>
    </w:p>
    <w:p>
      <w:r>
        <w:t>Some examples to past perfect tense of some intransitive verbs:</w:t>
      </w:r>
    </w:p>
    <w:p>
      <w:r>
        <w:t>Ez wê rojê bi qasî neh saetan nivistibûm.</w:t>
      </w:r>
    </w:p>
    <w:p>
      <w:r>
        <w:t>That day I had slept more or less nine hours.</w:t>
      </w:r>
    </w:p>
    <w:p>
      <w:r>
        <w:t>Ma tu par çûbûyî Lalişê?</w:t>
      </w:r>
    </w:p>
    <w:p>
      <w:r>
        <w:t>Had you been to Laliş last year?</w:t>
      </w:r>
    </w:p>
    <w:p>
      <w:r>
        <w:t>Xelîl bi halekî xerab vegeriyabû malê.</w:t>
      </w:r>
    </w:p>
    <w:p>
      <w:r>
        <w:t>Xelîl had returned home in a bad situation.</w:t>
      </w:r>
    </w:p>
    <w:p>
      <w:r>
        <w:t>Di qezayê de bi tenê tiliyeke wî şikestibû.</w:t>
      </w:r>
    </w:p>
    <w:p>
      <w:r>
        <w:t>In the accident only one of his fingers had broken.</w:t>
      </w:r>
    </w:p>
    <w:p>
      <w:r>
        <w:t>Em hêj nû ji malê derketibûn ku telefona min lê da. We had just gone out of the house that my phone rang.</w:t>
      </w:r>
    </w:p>
    <w:p>
      <w:r>
        <w:t>With transitive verbs:</w:t>
      </w:r>
    </w:p>
    <w:p>
      <w:r>
        <w:t>Past perfect tense of the transitive verbs are formed in the same way with the intransitive verbs, that is past</w:t>
      </w:r>
    </w:p>
    <w:p>
      <w:r>
        <w:t>stem+past tense form of the bûn; however, as it is with the other past tenses, the subject goes into oblique</w:t>
      </w:r>
    </w:p>
    <w:p>
      <w:r>
        <w:t>case and the verb agrees with the object. Note that in the below examples the verb is conjugated according</w:t>
      </w:r>
    </w:p>
    <w:p>
      <w:r>
        <w:t>to the same object (nan) so regardless of the different subjects the verb is in the same form.</w:t>
      </w:r>
    </w:p>
    <w:p>
      <w:r>
        <w:t>Min nan xwaribû.</w:t>
      </w:r>
    </w:p>
    <w:p>
      <w:r>
        <w:t>I had eaten.</w:t>
      </w:r>
    </w:p>
    <w:p>
      <w:r>
        <w:t>Me nan xwaribû.</w:t>
      </w:r>
    </w:p>
    <w:p>
      <w:r>
        <w:t>We had eaten.</w:t>
      </w:r>
    </w:p>
    <w:p>
      <w:r>
        <w:t>Te nan xwaribû.</w:t>
      </w:r>
    </w:p>
    <w:p>
      <w:r>
        <w:t>You had eaten.</w:t>
      </w:r>
    </w:p>
    <w:p>
      <w:r>
        <w:t>We nan xwaribû.</w:t>
      </w:r>
    </w:p>
    <w:p>
      <w:r>
        <w:t>You had eaten.</w:t>
      </w:r>
    </w:p>
    <w:p>
      <w:r>
        <w:t>Wê nan xwaribû.</w:t>
      </w:r>
    </w:p>
    <w:p>
      <w:r>
        <w:t>She had eaten.</w:t>
      </w:r>
    </w:p>
    <w:p>
      <w:r>
        <w:t>Wan nan xwaribû.</w:t>
      </w:r>
    </w:p>
    <w:p>
      <w:r>
        <w:t>They had eaten</w:t>
      </w:r>
    </w:p>
    <w:p>
      <w:r>
        <w:t>Note the changes in the conjugation of the verbs according to different objects in the below examples:</w:t>
      </w:r>
    </w:p>
    <w:p>
      <w:r>
        <w:t>Di qada Newrozê de gelek mirov kom bibûn. A lot of people had gathered in Newroz field.</w:t>
      </w:r>
    </w:p>
    <w:p>
      <w:r>
        <w:t>Dema ez gihiştime malê wan çay vexwaribû. When I arrived at home they had (already) drank tea.</w:t>
      </w:r>
    </w:p>
    <w:p>
      <w:r>
        <w:t>We ew pirtûk bi hev re kirîbûn? Had you bought those books together?</w:t>
      </w:r>
    </w:p>
    <w:p>
      <w:r>
        <w:t>Zîlanê Kerem li dibistanê nas kiribû. Zîlan had got acquianted with Kerem in the school.</w:t>
      </w:r>
    </w:p>
    <w:p>
      <w:r>
        <w:t>Xurşîdî duhî tu li bazarê dîtibûyî. Xurşîd had seen you in the market place yesterday.</w:t>
      </w:r>
    </w:p>
    <w:p>
      <w:r>
        <w:t>Babê min em ligel xwe nebiribûn dukanê. My father had not taken us to the shop (together with himself).</w:t>
      </w:r>
    </w:p>
    <w:p>
      <w:r>
        <w:t>Negative, transitive and intransitive verbs:</w:t>
      </w:r>
    </w:p>
    <w:p>
      <w:r>
        <w:t>For the negative forms of the verbs the negative marker ne- is prefixed as in:</w:t>
      </w:r>
    </w:p>
    <w:p>
      <w:r>
        <w:t>Min marekî ewqasî mezin qet nedîtibû.  I had not seen a snake as big as that.</w:t>
      </w:r>
    </w:p>
    <w:p>
      <w:r>
        <w:t>Wê şevê wî em venexwendibûn şîvê.</w:t>
      </w:r>
    </w:p>
    <w:p>
      <w:r>
        <w:t>He had not invited us to dinner that night.</w:t>
      </w:r>
    </w:p>
    <w:p>
      <w:r>
        <w:t>Wê rojê tu kesî sparteya xwe çênekiribû lê mamoste hîç hêrs nebibû.</w:t>
      </w:r>
    </w:p>
    <w:p>
      <w:r>
        <w:t>Nobody had done his homework but the teacher was not annoyed at all.</w:t>
      </w:r>
    </w:p>
    <w:p>
      <w:r>
        <w:t>Wordlist</w:t>
      </w:r>
    </w:p>
    <w:p>
      <w:r>
        <w:t>avêtibû</w:t>
      </w:r>
    </w:p>
    <w:p>
      <w:r>
        <w:t>‘he had thrown’ Beydayê kilîla malê avêtibû nav deryayê ‘Beyda had</w:t>
      </w:r>
    </w:p>
    <w:p>
      <w:r>
        <w:t>thrown the key of the house into the sea’ (3 sg. past perfect tense for</w:t>
      </w:r>
    </w:p>
    <w:p>
      <w:r>
        <w:t>the verb avêtin ‘to throw’)</w:t>
      </w:r>
    </w:p>
    <w:p>
      <w:r>
        <w:t>axaftin f.</w:t>
      </w:r>
    </w:p>
    <w:p>
      <w:r>
        <w:t>speech, talk</w:t>
      </w:r>
    </w:p>
    <w:p>
      <w:r>
        <w:t>axir</w:t>
      </w:r>
    </w:p>
    <w:p>
      <w:r>
        <w:t>in conclusion, at the end</w:t>
      </w:r>
    </w:p>
    <w:p>
      <w:r>
        <w:t>bal f.</w:t>
      </w:r>
    </w:p>
    <w:p>
      <w:r>
        <w:t>attention (bal kişandin: to attract attention)</w:t>
      </w:r>
    </w:p>
    <w:p>
      <w:r>
        <w:t>bar m.</w:t>
      </w:r>
    </w:p>
    <w:p>
      <w:r>
        <w:t>load (bar kirin: to load)</w:t>
      </w:r>
    </w:p>
    <w:p>
      <w:r>
        <w:t>bavo</w:t>
      </w:r>
    </w:p>
    <w:p>
      <w:r>
        <w:t>father (vocative case, which means direct address) (it has also a</w:t>
      </w:r>
    </w:p>
    <w:p>
      <w:r>
        <w:t>general usage for a specific father similar to bavê min “my father”)</w:t>
      </w:r>
    </w:p>
    <w:p>
      <w:r>
        <w:t>bêbêhn</w:t>
      </w:r>
    </w:p>
    <w:p>
      <w:r>
        <w:t>out of breath (bê: without, out; bêhn: breath)</w:t>
      </w:r>
    </w:p>
    <w:p>
      <w:r>
        <w:t>bêhn dikirin</w:t>
      </w:r>
    </w:p>
    <w:p>
      <w:r>
        <w:t>‘they were smelling’ gurên birçî hestiyên li ser berfê bêhn dikirin ‘the</w:t>
      </w:r>
    </w:p>
    <w:p>
      <w:r>
        <w:t>hungry wolves were smelling the bones on the snow’ (3 pl. past</w:t>
      </w:r>
    </w:p>
    <w:p>
      <w:r>
        <w:t>continuous tense for the verb bêhn kirin ‘to smell’)</w:t>
      </w:r>
    </w:p>
    <w:p>
      <w:r>
        <w:t>beran m.</w:t>
      </w:r>
    </w:p>
    <w:p>
      <w:r>
        <w:t>ram</w:t>
      </w:r>
    </w:p>
    <w:p>
      <w:r>
        <w:t>berdan</w:t>
      </w:r>
    </w:p>
    <w:p>
      <w:r>
        <w:t>to leave, to release, to set free</w:t>
      </w:r>
    </w:p>
    <w:p>
      <w:r>
        <w:t>berî şîvê</w:t>
      </w:r>
    </w:p>
    <w:p>
      <w:r>
        <w:t>before dinner (berî: before; şîv f.: dinner)</w:t>
      </w:r>
    </w:p>
    <w:p>
      <w:r>
        <w:t>Kurmanji Kurdish, Lesson 8</w:t>
      </w:r>
    </w:p>
    <w:p>
      <w:r>
        <w:t>9</w:t>
      </w:r>
    </w:p>
    <w:p>
      <w:r>
        <w:t>9</w:t>
      </w:r>
    </w:p>
    <w:p>
      <w:r>
        <w:t>bêxwedî</w:t>
      </w:r>
    </w:p>
    <w:p>
      <w:r>
        <w:t>ownerless (bê: without, less; xwedî also xwedan: owner)</w:t>
      </w:r>
    </w:p>
    <w:p>
      <w:r>
        <w:t>bêzar bûn</w:t>
      </w:r>
    </w:p>
    <w:p>
      <w:r>
        <w:t>to get fed up with, to be tired of</w:t>
      </w:r>
    </w:p>
    <w:p>
      <w:r>
        <w:t>ber bi çiyê ve</w:t>
      </w:r>
    </w:p>
    <w:p>
      <w:r>
        <w:t>towards the mountain (ber bi …… ve: towards somewhere)</w:t>
      </w:r>
    </w:p>
    <w:p>
      <w:r>
        <w:t>bi carekê de</w:t>
      </w:r>
    </w:p>
    <w:p>
      <w:r>
        <w:t>at once</w:t>
      </w:r>
    </w:p>
    <w:p>
      <w:r>
        <w:t>bi hev re</w:t>
      </w:r>
    </w:p>
    <w:p>
      <w:r>
        <w:t>together</w:t>
      </w:r>
    </w:p>
    <w:p>
      <w:r>
        <w:t>bihîstin syn. seh kirin</w:t>
      </w:r>
    </w:p>
    <w:p>
      <w:r>
        <w:t>to hear, to perceive</w:t>
      </w:r>
    </w:p>
    <w:p>
      <w:r>
        <w:t>bilind kirin</w:t>
      </w:r>
    </w:p>
    <w:p>
      <w:r>
        <w:t>to raise</w:t>
      </w:r>
    </w:p>
    <w:p>
      <w:r>
        <w:t>birayo</w:t>
      </w:r>
    </w:p>
    <w:p>
      <w:r>
        <w:t>brother (vocative case, direct address) (“o and yo”  are the vocative</w:t>
      </w:r>
    </w:p>
    <w:p>
      <w:r>
        <w:t>case markers for masculine nouns as in bav+o; xal+o; heyran+o)</w:t>
      </w:r>
    </w:p>
    <w:p>
      <w:r>
        <w:t>bizanim</w:t>
      </w:r>
    </w:p>
    <w:p>
      <w:r>
        <w:t>‘that I know, I should know etc.’ ez dixwazim rastiya meseleyê</w:t>
      </w:r>
    </w:p>
    <w:p>
      <w:r>
        <w:t>bizanim ‘I want to know the truth about (lit. of) the issue’ (1sg.</w:t>
      </w:r>
    </w:p>
    <w:p>
      <w:r>
        <w:t>subjunctive form for the verb zanîn ‘to know’)</w:t>
      </w:r>
    </w:p>
    <w:p>
      <w:r>
        <w:t>bizirrim</w:t>
      </w:r>
    </w:p>
    <w:p>
      <w:r>
        <w:t>‘that I bray, I should bray etc.’ ker dibêje divê ez bizirrim ‘The donkey</w:t>
      </w:r>
    </w:p>
    <w:p>
      <w:r>
        <w:t>says that I need to bray’ (1 sg. subjunctive form for the verb zirrîn ‘to</w:t>
      </w:r>
    </w:p>
    <w:p>
      <w:r>
        <w:t>bray’)</w:t>
      </w:r>
    </w:p>
    <w:p>
      <w:r>
        <w:t>çakûç m.</w:t>
      </w:r>
    </w:p>
    <w:p>
      <w:r>
        <w:t>Hammer</w:t>
      </w:r>
    </w:p>
    <w:p>
      <w:r>
        <w:t>çîrok f.</w:t>
      </w:r>
    </w:p>
    <w:p>
      <w:r>
        <w:t>Story</w:t>
      </w:r>
    </w:p>
    <w:p>
      <w:r>
        <w:t>civandin</w:t>
      </w:r>
    </w:p>
    <w:p>
      <w:r>
        <w:t>‘...gathered them’ dapîrê zarok li dora xwe civandin da ku ji wan re</w:t>
      </w:r>
    </w:p>
    <w:p>
      <w:r>
        <w:t>çîrokekê bêje ‘The grandmother gathered the children around herself</w:t>
      </w:r>
    </w:p>
    <w:p>
      <w:r>
        <w:t>to tell them a story’. (3 pl. of the simple past tense for the verb</w:t>
      </w:r>
    </w:p>
    <w:p>
      <w:r>
        <w:t>civandin ‘to gather’)</w:t>
      </w:r>
    </w:p>
    <w:p>
      <w:r>
        <w:t>çiyâ m.</w:t>
      </w:r>
    </w:p>
    <w:p>
      <w:r>
        <w:t>mountain, (also çiyayî; in oblique case)</w:t>
      </w:r>
    </w:p>
    <w:p>
      <w:r>
        <w:t>da ku</w:t>
      </w:r>
    </w:p>
    <w:p>
      <w:r>
        <w:t>so that, so as to</w:t>
      </w:r>
    </w:p>
    <w:p>
      <w:r>
        <w:t>danîbûn</w:t>
      </w:r>
    </w:p>
    <w:p>
      <w:r>
        <w:t>‘...had put them’ Elî kitêbên xwe danîbûn ser maseyê ‘Ali had put his</w:t>
      </w:r>
    </w:p>
    <w:p>
      <w:r>
        <w:t>books on the table’. (3 pl. of the past perfect tense for the verb danîn</w:t>
      </w:r>
    </w:p>
    <w:p>
      <w:r>
        <w:t>‘to put, to leave’)</w:t>
      </w:r>
    </w:p>
    <w:p>
      <w:r>
        <w:t>dayê</w:t>
      </w:r>
    </w:p>
    <w:p>
      <w:r>
        <w:t>Mother ( vocative case) (“ê and yê” are the vocative case markers for</w:t>
      </w:r>
    </w:p>
    <w:p>
      <w:r>
        <w:t>feminine nouns as in yar+ê; xuşk+ê; dayik+ê)</w:t>
      </w:r>
    </w:p>
    <w:p>
      <w:r>
        <w:t>de here</w:t>
      </w:r>
    </w:p>
    <w:p>
      <w:r>
        <w:t>let you go</w:t>
      </w:r>
    </w:p>
    <w:p>
      <w:r>
        <w:t>delaliyên min</w:t>
      </w:r>
    </w:p>
    <w:p>
      <w:r>
        <w:t>my dears</w:t>
      </w:r>
    </w:p>
    <w:p>
      <w:r>
        <w:t>dendik</w:t>
      </w:r>
    </w:p>
    <w:p>
      <w:r>
        <w:t>the seed</w:t>
      </w:r>
    </w:p>
    <w:p>
      <w:r>
        <w:t>dest pê kirin</w:t>
      </w:r>
    </w:p>
    <w:p>
      <w:r>
        <w:t>to begin, start; they began (saet heştê dest bi leyîstinê kirin “They</w:t>
      </w:r>
    </w:p>
    <w:p>
      <w:r>
        <w:t>started playing at eight” )</w:t>
      </w:r>
    </w:p>
    <w:p>
      <w:r>
        <w:t>dev m.</w:t>
      </w:r>
    </w:p>
    <w:p>
      <w:r>
        <w:t>mouth</w:t>
      </w:r>
    </w:p>
    <w:p>
      <w:r>
        <w:t>dever f. syn. cih</w:t>
      </w:r>
    </w:p>
    <w:p>
      <w:r>
        <w:t>region</w:t>
      </w:r>
    </w:p>
    <w:p>
      <w:r>
        <w:t>di rê de</w:t>
      </w:r>
    </w:p>
    <w:p>
      <w:r>
        <w:t>on the way</w:t>
      </w:r>
    </w:p>
    <w:p>
      <w:r>
        <w:t>dîk m.</w:t>
      </w:r>
    </w:p>
    <w:p>
      <w:r>
        <w:t>cock</w:t>
      </w:r>
    </w:p>
    <w:p>
      <w:r>
        <w:t>domandin</w:t>
      </w:r>
    </w:p>
    <w:p>
      <w:r>
        <w:t>to continue</w:t>
      </w:r>
    </w:p>
    <w:p>
      <w:r>
        <w:t>alûçe</w:t>
      </w:r>
    </w:p>
    <w:p>
      <w:r>
        <w:t>plum</w:t>
      </w:r>
    </w:p>
    <w:p>
      <w:r>
        <w:t>gelî hevalan</w:t>
      </w:r>
    </w:p>
    <w:p>
      <w:r>
        <w:t>oh friends (gelî is a plural adress form (vocative) with the same</w:t>
      </w:r>
    </w:p>
    <w:p>
      <w:r>
        <w:t>function with –(i)no as in heval-ino, bira-no)</w:t>
      </w:r>
    </w:p>
    <w:p>
      <w:r>
        <w:t>gor f.</w:t>
      </w:r>
    </w:p>
    <w:p>
      <w:r>
        <w:t>grave</w:t>
      </w:r>
    </w:p>
    <w:p>
      <w:r>
        <w:t>gotin</w:t>
      </w:r>
    </w:p>
    <w:p>
      <w:r>
        <w:t>to say; word, saying</w:t>
      </w:r>
    </w:p>
    <w:p>
      <w:r>
        <w:t>gur m.</w:t>
      </w:r>
    </w:p>
    <w:p>
      <w:r>
        <w:t>wolf</w:t>
      </w:r>
    </w:p>
    <w:p>
      <w:r>
        <w:t>hebû û tunebû</w:t>
      </w:r>
    </w:p>
    <w:p>
      <w:r>
        <w:t>once upon a time (lit. there was (and) there was not)</w:t>
      </w:r>
    </w:p>
    <w:p>
      <w:r>
        <w:t>hejmartin</w:t>
      </w:r>
    </w:p>
    <w:p>
      <w:r>
        <w:t>to count</w:t>
      </w:r>
    </w:p>
    <w:p>
      <w:r>
        <w:t>helbet</w:t>
      </w:r>
    </w:p>
    <w:p>
      <w:r>
        <w:t>of course</w:t>
      </w:r>
    </w:p>
    <w:p>
      <w:r>
        <w:t>hema</w:t>
      </w:r>
    </w:p>
    <w:p>
      <w:r>
        <w:t>thus</w:t>
      </w:r>
    </w:p>
    <w:p>
      <w:r>
        <w:t>hemûyan</w:t>
      </w:r>
    </w:p>
    <w:p>
      <w:r>
        <w:t>all of them (in the oblique case)</w:t>
      </w:r>
    </w:p>
    <w:p>
      <w:r>
        <w:t>her du</w:t>
      </w:r>
    </w:p>
    <w:p>
      <w:r>
        <w:t>both</w:t>
      </w:r>
    </w:p>
    <w:p>
      <w:r>
        <w:t>herî xirab</w:t>
      </w:r>
    </w:p>
    <w:p>
      <w:r>
        <w:t>the worst (herî + adj is the superlative form of the adjectives as in</w:t>
      </w:r>
    </w:p>
    <w:p>
      <w:r>
        <w:t>pirsa herî zehmet, dersa herî hêsan, xaniyê herî mezin ‘the most</w:t>
      </w:r>
    </w:p>
    <w:p>
      <w:r>
        <w:t>difficult question, the easiest lesson, the biggest house’)</w:t>
      </w:r>
    </w:p>
    <w:p>
      <w:r>
        <w:t>heta</w:t>
      </w:r>
    </w:p>
    <w:p>
      <w:r>
        <w:t>until</w:t>
      </w:r>
    </w:p>
    <w:p>
      <w:r>
        <w:t>hew</w:t>
      </w:r>
    </w:p>
    <w:p>
      <w:r>
        <w:t>no longer</w:t>
      </w:r>
    </w:p>
    <w:p>
      <w:r>
        <w:t>Kurmanji Kurdish, Lesson 8</w:t>
      </w:r>
    </w:p>
    <w:p>
      <w:r>
        <w:t>10</w:t>
      </w:r>
    </w:p>
    <w:p>
      <w:r>
        <w:t>10</w:t>
      </w:r>
    </w:p>
    <w:p>
      <w:r>
        <w:t>hiştin</w:t>
      </w:r>
    </w:p>
    <w:p>
      <w:r>
        <w:t>to leave</w:t>
      </w:r>
    </w:p>
    <w:p>
      <w:r>
        <w:t>ho kero</w:t>
      </w:r>
    </w:p>
    <w:p>
      <w:r>
        <w:t>oh donkey</w:t>
      </w:r>
    </w:p>
    <w:p>
      <w:r>
        <w:t>jê</w:t>
      </w:r>
    </w:p>
    <w:p>
      <w:r>
        <w:t>from him/her</w:t>
      </w:r>
    </w:p>
    <w:p>
      <w:r>
        <w:t>ji ber</w:t>
      </w:r>
    </w:p>
    <w:p>
      <w:r>
        <w:t>because of</w:t>
      </w:r>
    </w:p>
    <w:p>
      <w:r>
        <w:t>ji hev re</w:t>
      </w:r>
    </w:p>
    <w:p>
      <w:r>
        <w:t>to each other</w:t>
      </w:r>
    </w:p>
    <w:p>
      <w:r>
        <w:t>ji nişkê ve</w:t>
      </w:r>
    </w:p>
    <w:p>
      <w:r>
        <w:t>suddenly</w:t>
      </w:r>
    </w:p>
    <w:p>
      <w:r>
        <w:t>ka</w:t>
      </w:r>
    </w:p>
    <w:p>
      <w:r>
        <w:t>attention-getting particle (ka ez lê binêrim çawa ye ‘now let me have</w:t>
      </w:r>
    </w:p>
    <w:p>
      <w:r>
        <w:t>a look at it to see how it is’)</w:t>
      </w:r>
    </w:p>
    <w:p>
      <w:r>
        <w:t>kêf f.</w:t>
      </w:r>
    </w:p>
    <w:p>
      <w:r>
        <w:t>enjoy, joy (kêf hatin: to be happy)</w:t>
      </w:r>
    </w:p>
    <w:p>
      <w:r>
        <w:t>kefen m.</w:t>
      </w:r>
    </w:p>
    <w:p>
      <w:r>
        <w:t>shroud</w:t>
      </w:r>
    </w:p>
    <w:p>
      <w:r>
        <w:t>kêm</w:t>
      </w:r>
    </w:p>
    <w:p>
      <w:r>
        <w:t>few; little; lacking</w:t>
      </w:r>
    </w:p>
    <w:p>
      <w:r>
        <w:t>kenîbûn</w:t>
      </w:r>
    </w:p>
    <w:p>
      <w:r>
        <w:t>’we, you, they had laughed’ em bi henekên wî pir kenîbûn ‘We had</w:t>
      </w:r>
    </w:p>
    <w:p>
      <w:r>
        <w:t>laughed a lot at his jokes’ (pl. of the past perfect tense for the verb</w:t>
      </w:r>
    </w:p>
    <w:p>
      <w:r>
        <w:t>kenîn ‘to laugh’)</w:t>
      </w:r>
    </w:p>
    <w:p>
      <w:r>
        <w:t>ker m.</w:t>
      </w:r>
    </w:p>
    <w:p>
      <w:r>
        <w:t>Donkey</w:t>
      </w:r>
    </w:p>
    <w:p>
      <w:r>
        <w:t>kes m.f.</w:t>
      </w:r>
    </w:p>
    <w:p>
      <w:r>
        <w:t>person (when used with a negative predicate it means ‘anybody’)</w:t>
      </w:r>
    </w:p>
    <w:p>
      <w:r>
        <w:t>(bila) kes wî nebîne</w:t>
      </w:r>
    </w:p>
    <w:p>
      <w:r>
        <w:t>lit. may anybody do not see him</w:t>
      </w:r>
    </w:p>
    <w:p>
      <w:r>
        <w:t>kêvrîşk/kêvroşk f.</w:t>
      </w:r>
    </w:p>
    <w:p>
      <w:r>
        <w:t>Rabbit</w:t>
      </w:r>
    </w:p>
    <w:p>
      <w:r>
        <w:t>kirîbûn</w:t>
      </w:r>
    </w:p>
    <w:p>
      <w:r>
        <w:t>’we, you, they had bought’ Xezalê du kîlo bacan û du kîlo jî porteqal</w:t>
      </w:r>
    </w:p>
    <w:p>
      <w:r>
        <w:t>kirîbûn ‘Xezal had bought two kilos of tomatoes and two of oranges.’</w:t>
      </w:r>
    </w:p>
    <w:p>
      <w:r>
        <w:t>(pl. of the past perfect tense for the verb kirîn ‘to buy’)</w:t>
      </w:r>
    </w:p>
    <w:p>
      <w:r>
        <w:t>kirin nava tiştekî</w:t>
      </w:r>
    </w:p>
    <w:p>
      <w:r>
        <w:t>to put into something</w:t>
      </w:r>
    </w:p>
    <w:p>
      <w:r>
        <w:t>kirine û nekirine</w:t>
      </w:r>
    </w:p>
    <w:p>
      <w:r>
        <w:t>whatever they have done; no matter what they have done</w:t>
      </w:r>
    </w:p>
    <w:p>
      <w:r>
        <w:t>kola</w:t>
      </w:r>
    </w:p>
    <w:p>
      <w:r>
        <w:t>’…dug it’ Ev baxçe hemî min bi tenê kola ‘I dug the whole garden on</w:t>
      </w:r>
    </w:p>
    <w:p>
      <w:r>
        <w:t>myself.’ (3 sg. of the simple past tense for the verb kolan ‘to dig’)</w:t>
      </w:r>
    </w:p>
    <w:p>
      <w:r>
        <w:t>law m. syn. kur</w:t>
      </w:r>
    </w:p>
    <w:p>
      <w:r>
        <w:t>lad, son</w:t>
      </w:r>
    </w:p>
    <w:p>
      <w:r>
        <w:t>lawir/rawir m. syn.</w:t>
      </w:r>
    </w:p>
    <w:p>
      <w:r>
        <w:t>heywan</w:t>
      </w:r>
    </w:p>
    <w:p>
      <w:r>
        <w:t>animal</w:t>
      </w:r>
    </w:p>
    <w:p>
      <w:r>
        <w:t>lep</w:t>
      </w:r>
    </w:p>
    <w:p>
      <w:r>
        <w:t>claw</w:t>
      </w:r>
    </w:p>
    <w:p>
      <w:r>
        <w:t>li dora</w:t>
      </w:r>
    </w:p>
    <w:p>
      <w:r>
        <w:t>around (smt.) (li dora malê ‘around the house’)</w:t>
      </w:r>
    </w:p>
    <w:p>
      <w:r>
        <w:t>loma also lewma</w:t>
      </w:r>
    </w:p>
    <w:p>
      <w:r>
        <w:t>therefore, for this reason</w:t>
      </w:r>
    </w:p>
    <w:p>
      <w:r>
        <w:t>ma</w:t>
      </w:r>
    </w:p>
    <w:p>
      <w:r>
        <w:t>interrogative particle (ma tu nayê bi me re? ‘are not you coming with</w:t>
      </w:r>
    </w:p>
    <w:p>
      <w:r>
        <w:t>us?’)</w:t>
      </w:r>
    </w:p>
    <w:p>
      <w:r>
        <w:t>mal ava</w:t>
      </w:r>
    </w:p>
    <w:p>
      <w:r>
        <w:t>(1) thank you; (2) hey! (an expression used at the beginning of a</w:t>
      </w:r>
    </w:p>
    <w:p>
      <w:r>
        <w:t>contrasting statement)</w:t>
      </w:r>
    </w:p>
    <w:p>
      <w:r>
        <w:t>maye</w:t>
      </w:r>
    </w:p>
    <w:p>
      <w:r>
        <w:t>‘it remains, it is left’ di sarincê de bi tenê hinek penêr maye. ‘There is</w:t>
      </w:r>
    </w:p>
    <w:p>
      <w:r>
        <w:t>only some cheese left in the fridge.’ (3 sg. of the present perfect tense</w:t>
      </w:r>
    </w:p>
    <w:p>
      <w:r>
        <w:t>for the verb man ‘to remain’)</w:t>
      </w:r>
    </w:p>
    <w:p>
      <w:r>
        <w:t>mêr m.</w:t>
      </w:r>
    </w:p>
    <w:p>
      <w:r>
        <w:t>husband, man</w:t>
      </w:r>
    </w:p>
    <w:p>
      <w:r>
        <w:t>meraq kirin</w:t>
      </w:r>
    </w:p>
    <w:p>
      <w:r>
        <w:t>to wonder</w:t>
      </w:r>
    </w:p>
    <w:p>
      <w:r>
        <w:t>mêrg f.</w:t>
      </w:r>
    </w:p>
    <w:p>
      <w:r>
        <w:t>meadow</w:t>
      </w:r>
    </w:p>
    <w:p>
      <w:r>
        <w:t>mêrik m.</w:t>
      </w:r>
    </w:p>
    <w:p>
      <w:r>
        <w:t>man</w:t>
      </w:r>
    </w:p>
    <w:p>
      <w:r>
        <w:t>mêwe f.syn. fêkî</w:t>
      </w:r>
    </w:p>
    <w:p>
      <w:r>
        <w:t>fruit</w:t>
      </w:r>
    </w:p>
    <w:p>
      <w:r>
        <w:t>mezin ant. biçûk</w:t>
      </w:r>
    </w:p>
    <w:p>
      <w:r>
        <w:t>big</w:t>
      </w:r>
    </w:p>
    <w:p>
      <w:r>
        <w:t>nebaş syn. xerab</w:t>
      </w:r>
    </w:p>
    <w:p>
      <w:r>
        <w:t>bad (ne‘not’ +baş ‘good’)</w:t>
      </w:r>
    </w:p>
    <w:p>
      <w:r>
        <w:t>nebiriye</w:t>
      </w:r>
    </w:p>
    <w:p>
      <w:r>
        <w:t>‘…has not taken it’ Sîdarî sêwana xwe bi xwe re nebiriye îro ‘Sîdar</w:t>
      </w:r>
    </w:p>
    <w:p>
      <w:r>
        <w:t>has not taken his umbrella today.’ (3 sg. negative of the present</w:t>
      </w:r>
    </w:p>
    <w:p>
      <w:r>
        <w:t>perfect tense for the verb birin ‘to take’)</w:t>
      </w:r>
    </w:p>
    <w:p>
      <w:r>
        <w:t>nêzik ant. dûr</w:t>
      </w:r>
    </w:p>
    <w:p>
      <w:r>
        <w:t>close</w:t>
      </w:r>
    </w:p>
    <w:p>
      <w:r>
        <w:t>nîvmirî</w:t>
      </w:r>
    </w:p>
    <w:p>
      <w:r>
        <w:t>half-dead</w:t>
      </w:r>
    </w:p>
    <w:p>
      <w:r>
        <w:t>parve kirin</w:t>
      </w:r>
    </w:p>
    <w:p>
      <w:r>
        <w:t>to share</w:t>
      </w:r>
    </w:p>
    <w:p>
      <w:r>
        <w:t>pencere</w:t>
      </w:r>
    </w:p>
    <w:p>
      <w:r>
        <w:t>window</w:t>
      </w:r>
    </w:p>
    <w:p>
      <w:r>
        <w:t>qayil bûn</w:t>
      </w:r>
    </w:p>
    <w:p>
      <w:r>
        <w:t>to be content, to be convinced</w:t>
      </w:r>
    </w:p>
    <w:p>
      <w:r>
        <w:t>qet syn. hîç</w:t>
      </w:r>
    </w:p>
    <w:p>
      <w:r>
        <w:t>never</w:t>
      </w:r>
    </w:p>
    <w:p>
      <w:r>
        <w:t>qewm</w:t>
      </w:r>
    </w:p>
    <w:p>
      <w:r>
        <w:t>race, people</w:t>
      </w:r>
    </w:p>
    <w:p>
      <w:r>
        <w:t>Kurmanji Kurdish, Lesson 8</w:t>
      </w:r>
    </w:p>
    <w:p>
      <w:r>
        <w:t>11</w:t>
      </w:r>
    </w:p>
    <w:p>
      <w:r>
        <w:t>11</w:t>
      </w:r>
    </w:p>
    <w:p>
      <w:r>
        <w:t>qîriyan</w:t>
      </w:r>
    </w:p>
    <w:p>
      <w:r>
        <w:t>to scream</w:t>
      </w:r>
    </w:p>
    <w:p>
      <w:r>
        <w:t>rahiştin</w:t>
      </w:r>
    </w:p>
    <w:p>
      <w:r>
        <w:t>to pick</w:t>
      </w:r>
    </w:p>
    <w:p>
      <w:r>
        <w:t>rastî yekî hatin</w:t>
      </w:r>
    </w:p>
    <w:p>
      <w:r>
        <w:t>to come across smb., encounter, meet</w:t>
      </w:r>
    </w:p>
    <w:p>
      <w:r>
        <w:t>revîne</w:t>
      </w:r>
    </w:p>
    <w:p>
      <w:r>
        <w:t>’they have escaped’ dema gur dîtine hemû bi hev re revîne.. ‘Upon</w:t>
      </w:r>
    </w:p>
    <w:p>
      <w:r>
        <w:t>seeing the wolf they all have escaped.’ (3 pl. of the present perfect</w:t>
      </w:r>
    </w:p>
    <w:p>
      <w:r>
        <w:t>tense for the verb revîn ‘to escape, to flee’)</w:t>
      </w:r>
    </w:p>
    <w:p>
      <w:r>
        <w:t>rezîl bûn</w:t>
      </w:r>
    </w:p>
    <w:p>
      <w:r>
        <w:t>to get into a desperate situation</w:t>
      </w:r>
    </w:p>
    <w:p>
      <w:r>
        <w:t>rovî m.</w:t>
      </w:r>
    </w:p>
    <w:p>
      <w:r>
        <w:t>fox</w:t>
      </w:r>
    </w:p>
    <w:p>
      <w:r>
        <w:t>rû m.</w:t>
      </w:r>
    </w:p>
    <w:p>
      <w:r>
        <w:t>face</w:t>
      </w:r>
    </w:p>
    <w:p>
      <w:r>
        <w:t>sebze m.</w:t>
      </w:r>
    </w:p>
    <w:p>
      <w:r>
        <w:t>vegetable</w:t>
      </w:r>
    </w:p>
    <w:p>
      <w:r>
        <w:t>seh kirin</w:t>
      </w:r>
    </w:p>
    <w:p>
      <w:r>
        <w:t>to hear, to realize</w:t>
      </w:r>
    </w:p>
    <w:p>
      <w:r>
        <w:t>şidandin</w:t>
      </w:r>
    </w:p>
    <w:p>
      <w:r>
        <w:t>to press</w:t>
      </w:r>
    </w:p>
    <w:p>
      <w:r>
        <w:t>şikir</w:t>
      </w:r>
    </w:p>
    <w:p>
      <w:r>
        <w:t>thank (God)</w:t>
      </w:r>
    </w:p>
    <w:p>
      <w:r>
        <w:t>stû m.</w:t>
      </w:r>
    </w:p>
    <w:p>
      <w:r>
        <w:t>neck</w:t>
      </w:r>
    </w:p>
    <w:p>
      <w:r>
        <w:t>şîv m.</w:t>
      </w:r>
    </w:p>
    <w:p>
      <w:r>
        <w:t>dinner</w:t>
      </w:r>
    </w:p>
    <w:p>
      <w:r>
        <w:t>sor bibû</w:t>
      </w:r>
    </w:p>
    <w:p>
      <w:r>
        <w:t>’he had blushed’ ji ber nexweşiyê rengê wî sor bûbû. ‘He had blushed</w:t>
      </w:r>
    </w:p>
    <w:p>
      <w:r>
        <w:t>because of the illness’ (3 sg. of the past perfect tense for the verb sor</w:t>
      </w:r>
    </w:p>
    <w:p>
      <w:r>
        <w:t>bûn ‘to blush, to redden’)</w:t>
      </w:r>
    </w:p>
    <w:p>
      <w:r>
        <w:t>tas</w:t>
      </w:r>
    </w:p>
    <w:p>
      <w:r>
        <w:t>bowl</w:t>
      </w:r>
    </w:p>
    <w:p>
      <w:r>
        <w:t>tirs</w:t>
      </w:r>
    </w:p>
    <w:p>
      <w:r>
        <w:t>fear (tirsîn: to fear)</w:t>
      </w:r>
    </w:p>
    <w:p>
      <w:r>
        <w:t>tiştek</w:t>
      </w:r>
    </w:p>
    <w:p>
      <w:r>
        <w:t>something (anything when used with a negative predicate)</w:t>
      </w:r>
    </w:p>
    <w:p>
      <w:r>
        <w:t>wiha</w:t>
      </w:r>
    </w:p>
    <w:p>
      <w:r>
        <w:t>thus, such, like this</w:t>
      </w:r>
    </w:p>
    <w:p>
      <w:r>
        <w:t>weke</w:t>
      </w:r>
    </w:p>
    <w:p>
      <w:r>
        <w:t>like, as</w:t>
      </w:r>
    </w:p>
    <w:p>
      <w:r>
        <w:t>xal m.</w:t>
      </w:r>
    </w:p>
    <w:p>
      <w:r>
        <w:t>(1) uncle (mother’s brother); (2) dot, point</w:t>
      </w:r>
    </w:p>
    <w:p>
      <w:r>
        <w:t>xeber m.</w:t>
      </w:r>
    </w:p>
    <w:p>
      <w:r>
        <w:t>news</w:t>
      </w:r>
    </w:p>
    <w:p>
      <w:r>
        <w:t>(ji tiştekî/kesekî) xelas</w:t>
      </w:r>
    </w:p>
    <w:p>
      <w:r>
        <w:t>bûn</w:t>
      </w:r>
    </w:p>
    <w:p>
      <w:r>
        <w:t>to get rid of something or somebody</w:t>
      </w:r>
    </w:p>
    <w:p>
      <w:r>
        <w:t>xirabtir</w:t>
      </w:r>
    </w:p>
    <w:p>
      <w:r>
        <w:t>worse (xirab+tir: ‘tir’ is the comparision particle as in mezin+tir</w:t>
      </w:r>
    </w:p>
    <w:p>
      <w:r>
        <w:t>‘bigger’; baş+tir ‘better’; reş+tir ‘darker’</w:t>
      </w:r>
    </w:p>
    <w:p>
      <w:r>
        <w:t>xistin</w:t>
      </w:r>
    </w:p>
    <w:p>
      <w:r>
        <w:t>to drop, to beat</w:t>
      </w:r>
    </w:p>
    <w:p>
      <w:r>
        <w:t>xwîn f.</w:t>
      </w:r>
    </w:p>
    <w:p>
      <w:r>
        <w:t>blood</w:t>
      </w:r>
    </w:p>
    <w:p>
      <w:r>
        <w:t>yasîn f.</w:t>
      </w:r>
    </w:p>
    <w:p>
      <w:r>
        <w:t>the name of a sura in the Koran recited when somebody is about to</w:t>
      </w:r>
    </w:p>
    <w:p>
      <w:r>
        <w:t>die</w:t>
      </w:r>
    </w:p>
    <w:p>
      <w:r>
        <w:t>yekî ji wan</w:t>
      </w:r>
    </w:p>
    <w:p>
      <w:r>
        <w:t>one of them (one is masculine and in oblique)</w:t>
      </w:r>
    </w:p>
    <w:p>
      <w:r>
        <w:t>zeft kirin</w:t>
      </w:r>
    </w:p>
    <w:p>
      <w:r>
        <w:t>to capture</w:t>
      </w:r>
    </w:p>
    <w:p>
      <w:r>
        <w:t>zer bûn</w:t>
      </w:r>
    </w:p>
    <w:p>
      <w:r>
        <w:t>to become yellow</w:t>
      </w:r>
    </w:p>
    <w:p>
      <w:r>
        <w:t>Kurmanji Kurdish, Lesson 9</w:t>
      </w:r>
    </w:p>
    <w:p>
      <w:r>
        <w:t>1</w:t>
      </w:r>
    </w:p>
    <w:p>
      <w:pPr>
        <w:pStyle w:val="Heading2"/>
      </w:pPr>
      <w:r>
        <w:t>LESSON 9</w:t>
      </w:r>
    </w:p>
    <w:p>
      <w:r>
        <w:t>INTRODUCTION</w:t>
      </w:r>
    </w:p>
    <w:p>
      <w:r>
        <w:t>In this unit you will repeat some of the verb forms you have learned, and find a brief introduction to</w:t>
      </w:r>
    </w:p>
    <w:p>
      <w:r>
        <w:t>two new verb forms: the past perfect (or pluperfect) tense, and the passive voice. At the end of this</w:t>
      </w:r>
    </w:p>
    <w:p>
      <w:r>
        <w:t>lesson you will:</w:t>
      </w:r>
    </w:p>
    <w:p>
      <w:r>
        <w:t>•</w:t>
      </w:r>
    </w:p>
    <w:p>
      <w:r>
        <w:t>be more fluent in the use of different verb forms</w:t>
      </w:r>
    </w:p>
    <w:p>
      <w:r>
        <w:t>•</w:t>
      </w:r>
    </w:p>
    <w:p>
      <w:r>
        <w:t>be able to formulate passive sentences in the commonest tenses</w:t>
      </w:r>
    </w:p>
    <w:p>
      <w:r>
        <w:t>•</w:t>
      </w:r>
    </w:p>
    <w:p>
      <w:r>
        <w:t>practice the pluperfect tense</w:t>
      </w:r>
    </w:p>
    <w:p>
      <w:r>
        <w:t>•</w:t>
      </w:r>
    </w:p>
    <w:p>
      <w:r>
        <w:t>be able to use some common expressions related to the preparation of foods</w:t>
      </w:r>
    </w:p>
    <w:p>
      <w:r>
        <w:t>1. Text: A short excerpt from the novel Siyabend û Xecê</w:t>
      </w:r>
    </w:p>
    <w:p>
      <w:r>
        <w:t>This novel was written by Zeynelabidîn Zinar and published in 1992 by Pencînar publishers</w:t>
      </w:r>
    </w:p>
    <w:p>
      <w:r>
        <w:t>in Stockholm. It is an attempt to adapt one of the most famous Kurdish legends, that of</w:t>
      </w:r>
    </w:p>
    <w:p>
      <w:r>
        <w:t>Siyabend û Xecê, into the form of a novel. This short passage has been slightly modified</w:t>
      </w:r>
    </w:p>
    <w:p>
      <w:r>
        <w:t>compared to the original work. The main character, Siyabend, is spending the night in a</w:t>
      </w:r>
    </w:p>
    <w:p>
      <w:r>
        <w:t>bleak and lonely place alone. He has crawled into a thicket (bushes, in Kurdish devî (f.) and</w:t>
      </w:r>
    </w:p>
    <w:p>
      <w:r>
        <w:t>is trying to sleep, but he cannot fall sleep. He keeps hearing a voice (deng), but cannot see</w:t>
      </w:r>
    </w:p>
    <w:p>
      <w:r>
        <w:t>where it is coming from.</w:t>
      </w:r>
    </w:p>
    <w:p>
      <w:r>
        <w:t>Siyabend ji nava wê deviyê rabû çû kete nava deviyeke din û xwe dirêj kir ku rakeve, lê kir û</w:t>
      </w:r>
    </w:p>
    <w:p>
      <w:r>
        <w:t>nekir êdi xewa wî nehat. Erê hêj di xew re neçûbû, dîsa ew dengê berê hat guhên wî; mîna ku</w:t>
      </w:r>
    </w:p>
    <w:p>
      <w:r>
        <w:t>yek bangî wî bike. Rabû ser lingan li der û dora xwe nihêrî; lê tu tişt nedît, dîsa xwe li erdê</w:t>
      </w:r>
    </w:p>
    <w:p>
      <w:r>
        <w:t>dirêj kir. Dîsa ew deng bihîst; gava kir ku rabe ser lingan, dît ku zilamek li ber lingên wî</w:t>
      </w:r>
    </w:p>
    <w:p>
      <w:r>
        <w:t>sekiniye. Dema Siyabendî ew dît, hinekî tirsiya. Paşê li zilamî nihêrî; lê şev tarî bû, ji ber vê</w:t>
      </w:r>
    </w:p>
    <w:p>
      <w:r>
        <w:t>hindê tiştek jê dernexist. Di wê navberê de qederek bihurî, zilamê şevê got:</w:t>
      </w:r>
    </w:p>
    <w:p>
      <w:r>
        <w:t>-Siyabendê min. Metirse! Ez Xoceyê Xizir im û qasidê Xwedê me, ji bo alîkariya te hatime</w:t>
      </w:r>
    </w:p>
    <w:p>
      <w:r>
        <w:t>vir. Xwedê sozek daye te ku tu bi destên mirovan neyêyî kuştin.</w:t>
      </w:r>
    </w:p>
    <w:p>
      <w:r>
        <w:t>Zilamê şevê tîrek û kevanek dan Siyabendî, dîsa li axaftina xwe domand:</w:t>
      </w:r>
    </w:p>
    <w:p>
      <w:r>
        <w:t>-Ha ji te re! Xwedê ev tîr û kevan ji bo te wekî diyarî hinartine. Lê rabe, ji vî welatî here! Ev</w:t>
      </w:r>
    </w:p>
    <w:p>
      <w:r>
        <w:t>welat êdî ji te re nabe war! [...]</w:t>
      </w:r>
    </w:p>
    <w:p>
      <w:r>
        <w:t>Werger / Translation</w:t>
      </w:r>
    </w:p>
    <w:p>
      <w:r>
        <w:t>Siyabend stood up from that bush, went into another bush and lay down so that he could</w:t>
      </w:r>
    </w:p>
    <w:p>
      <w:r>
        <w:t>sleep but whatever he did, he could not sleep. No (lit. yes), he had not fallen asleep yet, when</w:t>
      </w:r>
    </w:p>
    <w:p>
      <w:r>
        <w:t>he heard the same voice (lit. that former voice came to his ears) as if it called him. He stood</w:t>
      </w:r>
    </w:p>
    <w:p>
      <w:r>
        <w:t>up (on his legs), wandered around but did not see anything, (and then) he lay down again. He</w:t>
      </w:r>
    </w:p>
    <w:p>
      <w:r>
        <w:t>heard that voice again; when he was about (lit. when he did) to stand up, he saw that a man</w:t>
      </w:r>
    </w:p>
    <w:p>
      <w:r>
        <w:t>was standing in front of his feet (lit. legs). When Siyabend saw him, he got a bit afraid. Then</w:t>
      </w:r>
    </w:p>
    <w:p>
      <w:r>
        <w:t>he looked at the man, but the night was dark so he could not notice anything. Meanwhile,</w:t>
      </w:r>
    </w:p>
    <w:p>
      <w:r>
        <w:t>some time passed and the man of the night said:</w:t>
      </w:r>
    </w:p>
    <w:p>
      <w:r>
        <w:t>-Dear Siyabend (lit. My Siyabend). Do not be afraid! I am Hodja Xizir and I am a</w:t>
      </w:r>
    </w:p>
    <w:p>
      <w:r>
        <w:t>messenger of God and I came to help you. God gave a promise to you that you will not be</w:t>
      </w:r>
    </w:p>
    <w:p>
      <w:r>
        <w:t>killed by a human being.</w:t>
      </w:r>
    </w:p>
    <w:p>
      <w:r>
        <w:t>The man of the night gave a bow and arrow and then continued his speech again:</w:t>
      </w:r>
    </w:p>
    <w:p>
      <w:r>
        <w:t>- Here you are. God sent this bow and arrow for you as a gift but get up and leave this</w:t>
      </w:r>
    </w:p>
    <w:p>
      <w:r>
        <w:t>country!</w:t>
      </w:r>
    </w:p>
    <w:p>
      <w:r>
        <w:t>This country can’t be home for you anymore! [...]</w:t>
      </w:r>
    </w:p>
    <w:p>
      <w:r>
        <w:t>1.1. Exercise</w:t>
      </w:r>
    </w:p>
    <w:p>
      <w:r>
        <w:t>a) Read the text above and answer the questions below.</w:t>
      </w:r>
    </w:p>
    <w:p>
      <w:r>
        <w:t>1. Siyabendî çi bihîst?</w:t>
      </w:r>
    </w:p>
    <w:p>
      <w:r>
        <w:t>2. Zilamê şevê çima hatiye?</w:t>
      </w:r>
    </w:p>
    <w:p>
      <w:r>
        <w:t>3. Zilamê şevê çi dan Siyabendî?</w:t>
      </w:r>
    </w:p>
    <w:p>
      <w:r>
        <w:t>Kurmanji Kurdish, Lesson 9</w:t>
      </w:r>
    </w:p>
    <w:p>
      <w:r>
        <w:t>2</w:t>
      </w:r>
    </w:p>
    <w:p>
      <w:r>
        <w:t>4. Xwedê çi soz da Siyabendî?</w:t>
      </w:r>
    </w:p>
    <w:p>
      <w:r>
        <w:t>5. Li gorî we, Zilamê şevê çima ji Siyabend xwest ku ew biçe welatekî din?</w:t>
      </w:r>
    </w:p>
    <w:p>
      <w:r>
        <w:t>b) The following verb forms are taken from the text. Identify the infinitive form of these verb</w:t>
      </w:r>
    </w:p>
    <w:p>
      <w:r>
        <w:t>forms, and write which form they are in (check back to the preceding lessons if you are not</w:t>
      </w:r>
    </w:p>
    <w:p>
      <w:r>
        <w:t>sure!). The first ones are done for you:</w:t>
      </w:r>
    </w:p>
    <w:p>
      <w:r>
        <w:t>Conjugated</w:t>
      </w:r>
    </w:p>
    <w:p>
      <w:r>
        <w:t>Infinitive</w:t>
      </w:r>
    </w:p>
    <w:p>
      <w:r>
        <w:t>Meaning</w:t>
      </w:r>
    </w:p>
    <w:p>
      <w:r>
        <w:t>rabû</w:t>
      </w:r>
    </w:p>
    <w:p>
      <w:r>
        <w:t>rabûn</w:t>
      </w:r>
    </w:p>
    <w:p>
      <w:r>
        <w:t>simple past verb form ‘get up’</w:t>
      </w:r>
    </w:p>
    <w:p>
      <w:r>
        <w:t>çû</w:t>
      </w:r>
    </w:p>
    <w:p>
      <w:r>
        <w:t>çûn</w:t>
      </w:r>
    </w:p>
    <w:p>
      <w:r>
        <w:t>simple past verb form ‘go’</w:t>
      </w:r>
    </w:p>
    <w:p>
      <w:r>
        <w:t>ket(e)</w:t>
      </w:r>
    </w:p>
    <w:p>
      <w:r>
        <w:t>ketin</w:t>
      </w:r>
    </w:p>
    <w:p>
      <w:r>
        <w:t>this is the simple past verb form plus a suffix -e often used with</w:t>
      </w:r>
    </w:p>
    <w:p>
      <w:r>
        <w:t>verbs</w:t>
      </w:r>
    </w:p>
    <w:p>
      <w:r>
        <w:t>denoting direction, here therefore: go into, enter (literally ‘fall’)</w:t>
      </w:r>
    </w:p>
    <w:p>
      <w:r>
        <w:t>kir</w:t>
      </w:r>
    </w:p>
    <w:p>
      <w:r>
        <w:t>kirin</w:t>
      </w:r>
    </w:p>
    <w:p>
      <w:r>
        <w:t>simple past verb form ‘do’</w:t>
      </w:r>
    </w:p>
    <w:p>
      <w:r>
        <w:t>rakeve</w:t>
      </w:r>
    </w:p>
    <w:p>
      <w:r>
        <w:t>raketin</w:t>
      </w:r>
    </w:p>
    <w:p>
      <w:r>
        <w:t>present subjunctive verb form ‘fall asleep’</w:t>
      </w:r>
    </w:p>
    <w:p>
      <w:r>
        <w:t>nehat</w:t>
      </w:r>
    </w:p>
    <w:p>
      <w:r>
        <w:t>hatin</w:t>
      </w:r>
    </w:p>
    <w:p>
      <w:r>
        <w:t>negative form of simple past verb 'come'</w:t>
      </w:r>
    </w:p>
    <w:p>
      <w:r>
        <w:t>bike</w:t>
      </w:r>
    </w:p>
    <w:p>
      <w:r>
        <w:t>kirin</w:t>
      </w:r>
    </w:p>
    <w:p>
      <w:r>
        <w:t>geriya</w:t>
      </w:r>
    </w:p>
    <w:p>
      <w:r>
        <w:t>gerîn</w:t>
      </w:r>
    </w:p>
    <w:p>
      <w:r>
        <w:t>nedît</w:t>
      </w:r>
    </w:p>
    <w:p>
      <w:r>
        <w:t>dîtin</w:t>
      </w:r>
    </w:p>
    <w:p>
      <w:r>
        <w:t>negative form of simple past verb 'see'</w:t>
      </w:r>
    </w:p>
    <w:p>
      <w:r>
        <w:t>bihîst</w:t>
      </w:r>
    </w:p>
    <w:p>
      <w:r>
        <w:t>bihîstin</w:t>
      </w:r>
    </w:p>
    <w:p>
      <w:r>
        <w:t>rabe</w:t>
      </w:r>
    </w:p>
    <w:p>
      <w:r>
        <w:t>rabûn</w:t>
      </w:r>
    </w:p>
    <w:p>
      <w:r>
        <w:t>sekiniye</w:t>
      </w:r>
    </w:p>
    <w:p>
      <w:r>
        <w:t>sekinîn</w:t>
      </w:r>
    </w:p>
    <w:p>
      <w:r>
        <w:t>hatiye</w:t>
      </w:r>
    </w:p>
    <w:p>
      <w:r>
        <w:t>hatin</w:t>
      </w:r>
    </w:p>
    <w:p>
      <w:r>
        <w:t>dernexist</w:t>
      </w:r>
    </w:p>
    <w:p>
      <w:r>
        <w:t>derxistin</w:t>
      </w:r>
    </w:p>
    <w:p>
      <w:r>
        <w:t>negative form of simple past verb ' '</w:t>
      </w:r>
    </w:p>
    <w:p>
      <w:r>
        <w:t>Metirse! /this</w:t>
      </w:r>
    </w:p>
    <w:p>
      <w:r>
        <w:t>could also be:</w:t>
      </w:r>
    </w:p>
    <w:p>
      <w:r>
        <w:t>netirse!/</w:t>
      </w:r>
    </w:p>
    <w:p>
      <w:r>
        <w:t>tirsîn</w:t>
      </w:r>
    </w:p>
    <w:p>
      <w:r>
        <w:t>hatime</w:t>
      </w:r>
    </w:p>
    <w:p>
      <w:r>
        <w:t>hatin</w:t>
      </w:r>
    </w:p>
    <w:p>
      <w:r>
        <w:t>neyêyî</w:t>
      </w:r>
    </w:p>
    <w:p>
      <w:r>
        <w:t>kuştin</w:t>
      </w:r>
    </w:p>
    <w:p>
      <w:r>
        <w:t>(go</w:t>
      </w:r>
    </w:p>
    <w:p>
      <w:r>
        <w:t>to</w:t>
      </w:r>
    </w:p>
    <w:p>
      <w:r>
        <w:t>the</w:t>
      </w:r>
    </w:p>
    <w:p>
      <w:r>
        <w:t>grammar part</w:t>
      </w:r>
    </w:p>
    <w:p>
      <w:r>
        <w:t>below)</w:t>
      </w:r>
    </w:p>
    <w:p>
      <w:r>
        <w:t>hatin kuştin</w:t>
      </w:r>
    </w:p>
    <w:p>
      <w:r>
        <w:t>domand</w:t>
      </w:r>
    </w:p>
    <w:p>
      <w:r>
        <w:t>domandin</w:t>
      </w:r>
    </w:p>
    <w:p>
      <w:r>
        <w:t>here/biçe</w:t>
      </w:r>
    </w:p>
    <w:p>
      <w:r>
        <w:t>çûyîn</w:t>
      </w:r>
    </w:p>
    <w:p>
      <w:r>
        <w:t>rabe</w:t>
      </w:r>
    </w:p>
    <w:p>
      <w:r>
        <w:t>rabûn</w:t>
      </w:r>
    </w:p>
    <w:p>
      <w:r>
        <w:t>Grammar / Rêziman 9</w:t>
      </w:r>
    </w:p>
    <w:p>
      <w:r>
        <w:t>A) The Passive Voice</w:t>
      </w:r>
    </w:p>
    <w:p>
      <w:r>
        <w:t>• When we use transitive verbs, we can express events and activities involving two things or people.</w:t>
      </w:r>
    </w:p>
    <w:p>
      <w:r>
        <w:t>The simplest way of using such verbs is called the ‘active’ voice: the doer of the action is the subject,</w:t>
      </w:r>
    </w:p>
    <w:p>
      <w:r>
        <w:t>and the thing that is done, or that is affected, is the object:</w:t>
      </w:r>
    </w:p>
    <w:p>
      <w:r>
        <w:t>Ez xwarinekê çêdikim.</w:t>
      </w:r>
    </w:p>
    <w:p>
      <w:r>
        <w:t>‘I (subject) am making a meal (object).’</w:t>
      </w:r>
    </w:p>
    <w:p>
      <w:r>
        <w:t>Siyabend pirtûkekê dixwîne.</w:t>
      </w:r>
    </w:p>
    <w:p>
      <w:r>
        <w:t>‘Siyabend (subject) is reading a book (object)’</w:t>
      </w:r>
    </w:p>
    <w:p>
      <w:r>
        <w:t>• However, we can also make sentences using the so-called passive voice, a particular sentence type</w:t>
      </w:r>
    </w:p>
    <w:p>
      <w:r>
        <w:t>using  a special form of the verb. In the passive voice, we are only interested in hearing about the</w:t>
      </w:r>
    </w:p>
    <w:p>
      <w:r>
        <w:t>person or thing that has been affected, or had something done to it (for example, the meal, or the</w:t>
      </w:r>
    </w:p>
    <w:p>
      <w:r>
        <w:t>book in the above sentences).</w:t>
      </w:r>
    </w:p>
    <w:p>
      <w:r>
        <w:t>• To make the passive voice in Kurmanji, we take a form of the verb hatin ‘come’ and combine it</w:t>
      </w:r>
    </w:p>
    <w:p>
      <w:r>
        <w:t>with the infinitive of the verb we wish to use:</w:t>
      </w:r>
    </w:p>
    <w:p>
      <w:r>
        <w:t>Kurmanji Kurdish, Lesson 9</w:t>
      </w:r>
    </w:p>
    <w:p>
      <w:r>
        <w:t>3</w:t>
      </w:r>
    </w:p>
    <w:p>
      <w:r>
        <w:t>ACTİVE</w:t>
      </w:r>
    </w:p>
    <w:p>
      <w:r>
        <w:t>PASSİVE</w:t>
      </w:r>
    </w:p>
    <w:p>
      <w:r>
        <w:t>Ez xwarinekê çêdikim</w:t>
      </w:r>
    </w:p>
    <w:p>
      <w:r>
        <w:t>Xwarinek tê çêkirin.</w:t>
      </w:r>
    </w:p>
    <w:p>
      <w:r>
        <w:t>‘A meal is being made’</w:t>
      </w:r>
    </w:p>
    <w:p>
      <w:r>
        <w:t>Siyabend pirtûkekê dixwîne</w:t>
      </w:r>
    </w:p>
    <w:p>
      <w:r>
        <w:t>Pirtûkek tê xwendin.</w:t>
      </w:r>
    </w:p>
    <w:p>
      <w:r>
        <w:t>‘A book is being read’</w:t>
      </w:r>
    </w:p>
    <w:p>
      <w:r>
        <w:t>• In the passive voice, the old object of the active sentence becomes the subject of the passive one.</w:t>
      </w:r>
    </w:p>
    <w:p>
      <w:r>
        <w:t>That means that the oblique case marker (-ê in the above examples) is not needed. The old subject,</w:t>
      </w:r>
    </w:p>
    <w:p>
      <w:r>
        <w:t>on the other hand, is normally simply dropped from the sentence.</w:t>
      </w:r>
    </w:p>
    <w:p>
      <w:r>
        <w:t>• The auxiliary verb hatin can be conjugated in all persons and tenses. In the above examples, it is</w:t>
      </w:r>
    </w:p>
    <w:p>
      <w:r>
        <w:t>the third person of the present tense. The infinitive form of the main verb, on the other hand,</w:t>
      </w:r>
    </w:p>
    <w:p>
      <w:r>
        <w:t>always stays the same. The above examples in the simple past tense would be:</w:t>
      </w:r>
    </w:p>
    <w:p>
      <w:r>
        <w:t>PASSİVE, PRESENT TENSE</w:t>
      </w:r>
    </w:p>
    <w:p>
      <w:r>
        <w:t>PASSİVE, SİMPLE PAST TENSE</w:t>
      </w:r>
    </w:p>
    <w:p>
      <w:r>
        <w:t>Xwarinek tê çêkirin.</w:t>
      </w:r>
    </w:p>
    <w:p>
      <w:r>
        <w:t>Xwarinek hat çêkirin.</w:t>
      </w:r>
    </w:p>
    <w:p>
      <w:r>
        <w:t>Pirtûkek tê xwendin.</w:t>
      </w:r>
    </w:p>
    <w:p>
      <w:r>
        <w:t>Pirtûkek hat xwendin.</w:t>
      </w:r>
    </w:p>
    <w:p>
      <w:r>
        <w:t>• As for the negative form of passive construction, we simply negate the helping verb hatin in the</w:t>
      </w:r>
    </w:p>
    <w:p>
      <w:r>
        <w:t>same way as it is normally negated. But recall the negative form of hatin in the present tense.</w:t>
      </w:r>
    </w:p>
    <w:p>
      <w:r>
        <w:t>Some examples in all persons in the most familiar tenses and moods are given below:</w:t>
      </w:r>
    </w:p>
    <w:p>
      <w:r>
        <w:t>Simple Present Tense</w:t>
      </w:r>
    </w:p>
    <w:p>
      <w:r>
        <w:t>(I am/will be known= recognised)</w:t>
      </w:r>
    </w:p>
    <w:p>
      <w:r>
        <w:t>(I am not/will not be known=recognised)</w:t>
      </w:r>
    </w:p>
    <w:p>
      <w:r>
        <w:t>Ez têm nasîn</w:t>
      </w:r>
    </w:p>
    <w:p>
      <w:r>
        <w:t>Em tên nasîn</w:t>
      </w:r>
    </w:p>
    <w:p>
      <w:r>
        <w:t>Ez nayêm nasîn</w:t>
      </w:r>
    </w:p>
    <w:p>
      <w:r>
        <w:t>Em nayên nasîn</w:t>
      </w:r>
    </w:p>
    <w:p>
      <w:r>
        <w:t>Tu têyî nasîn</w:t>
      </w:r>
    </w:p>
    <w:p>
      <w:r>
        <w:t>Hûn tên nasîn</w:t>
      </w:r>
    </w:p>
    <w:p>
      <w:r>
        <w:t>Tu nayêyî nasîn</w:t>
      </w:r>
    </w:p>
    <w:p>
      <w:r>
        <w:t>Hûn nayên nasîn</w:t>
      </w:r>
    </w:p>
    <w:p>
      <w:r>
        <w:t>Ew tê nasîn</w:t>
      </w:r>
    </w:p>
    <w:p>
      <w:r>
        <w:t>Ew tên nasîn</w:t>
      </w:r>
    </w:p>
    <w:p>
      <w:r>
        <w:t>Ew nayê nasîn</w:t>
      </w:r>
    </w:p>
    <w:p>
      <w:r>
        <w:t>Ew nayên nasîn</w:t>
      </w:r>
    </w:p>
    <w:p>
      <w:r>
        <w:t>Present Subjunctive</w:t>
      </w:r>
    </w:p>
    <w:p>
      <w:r>
        <w:t>(that I be known= recognised)</w:t>
      </w:r>
    </w:p>
    <w:p>
      <w:r>
        <w:t>(that I be not known)</w:t>
      </w:r>
    </w:p>
    <w:p>
      <w:r>
        <w:t>Ez bêm nasîn</w:t>
      </w:r>
    </w:p>
    <w:p>
      <w:r>
        <w:t>Em bên nasîn</w:t>
      </w:r>
    </w:p>
    <w:p>
      <w:r>
        <w:t>Ez neyêm nasîn</w:t>
      </w:r>
    </w:p>
    <w:p>
      <w:r>
        <w:t>Em neyên nasîn</w:t>
      </w:r>
    </w:p>
    <w:p>
      <w:r>
        <w:t>Tu bêyî nasîn</w:t>
      </w:r>
    </w:p>
    <w:p>
      <w:r>
        <w:t>Hûn bên nasîn</w:t>
      </w:r>
    </w:p>
    <w:p>
      <w:r>
        <w:t>Tu neyêyî nasîn</w:t>
      </w:r>
    </w:p>
    <w:p>
      <w:r>
        <w:t>Hûn neyên nasîn</w:t>
      </w:r>
    </w:p>
    <w:p>
      <w:r>
        <w:t>Ew bê nasîn</w:t>
      </w:r>
    </w:p>
    <w:p>
      <w:r>
        <w:t>Ew bên nasîn</w:t>
      </w:r>
    </w:p>
    <w:p>
      <w:r>
        <w:t>Ew neyê nasîn</w:t>
      </w:r>
    </w:p>
    <w:p>
      <w:r>
        <w:t>Ew neyên nasîn</w:t>
      </w:r>
    </w:p>
    <w:p>
      <w:r>
        <w:t>Simple Past Tense</w:t>
      </w:r>
    </w:p>
    <w:p>
      <w:r>
        <w:t>(I was  known= recognised)</w:t>
      </w:r>
    </w:p>
    <w:p>
      <w:r>
        <w:t>(I was not known= recognised)</w:t>
      </w:r>
    </w:p>
    <w:p>
      <w:r>
        <w:t>Ez hatim nasîn</w:t>
      </w:r>
    </w:p>
    <w:p>
      <w:r>
        <w:t>Em hatin nasîn</w:t>
      </w:r>
    </w:p>
    <w:p>
      <w:r>
        <w:t>Ez nehatim nasîn</w:t>
      </w:r>
    </w:p>
    <w:p>
      <w:r>
        <w:t>Em nehatin nasîn</w:t>
      </w:r>
    </w:p>
    <w:p>
      <w:r>
        <w:t>Tu hatî nasîn</w:t>
      </w:r>
    </w:p>
    <w:p>
      <w:r>
        <w:t>Hûn hatin nasîn</w:t>
      </w:r>
    </w:p>
    <w:p>
      <w:r>
        <w:t>Tu nehatî nasîn</w:t>
      </w:r>
    </w:p>
    <w:p>
      <w:r>
        <w:t>Hûn nehatin nasîn</w:t>
      </w:r>
    </w:p>
    <w:p>
      <w:r>
        <w:t>Ew hat nasîn</w:t>
      </w:r>
    </w:p>
    <w:p>
      <w:r>
        <w:t>Ew hatin nasîn</w:t>
      </w:r>
    </w:p>
    <w:p>
      <w:r>
        <w:t>Ew nehat nasîn</w:t>
      </w:r>
    </w:p>
    <w:p>
      <w:r>
        <w:t>Ew nehatin nasîn</w:t>
      </w:r>
    </w:p>
    <w:p>
      <w:r>
        <w:t>Present Perfect Tense</w:t>
      </w:r>
    </w:p>
    <w:p>
      <w:r>
        <w:t>(I have been  known= recognised)</w:t>
      </w:r>
    </w:p>
    <w:p>
      <w:r>
        <w:t>(I have not been known= recognised)</w:t>
      </w:r>
    </w:p>
    <w:p>
      <w:r>
        <w:t>Ez hatime nasîn</w:t>
      </w:r>
    </w:p>
    <w:p>
      <w:r>
        <w:t>Em hatine nasîn</w:t>
      </w:r>
    </w:p>
    <w:p>
      <w:r>
        <w:t>Ez nehatime nasîn</w:t>
      </w:r>
    </w:p>
    <w:p>
      <w:r>
        <w:t>Em nehatine nasîn</w:t>
      </w:r>
    </w:p>
    <w:p>
      <w:r>
        <w:t>Tu hatiyî nasîn</w:t>
      </w:r>
    </w:p>
    <w:p>
      <w:r>
        <w:t>Hûn hatine nasîn</w:t>
      </w:r>
    </w:p>
    <w:p>
      <w:r>
        <w:t>Tu nehatiyî nasîn</w:t>
      </w:r>
    </w:p>
    <w:p>
      <w:r>
        <w:t>Hûn nehatine nasîn</w:t>
      </w:r>
    </w:p>
    <w:p>
      <w:r>
        <w:t>Ew hatiye nasîn</w:t>
      </w:r>
    </w:p>
    <w:p>
      <w:r>
        <w:t>Ew hatine nasîn</w:t>
      </w:r>
    </w:p>
    <w:p>
      <w:r>
        <w:t>Ew nehatiye nasîn</w:t>
      </w:r>
    </w:p>
    <w:p>
      <w:r>
        <w:t>Ew nehatine nasîn</w:t>
      </w:r>
    </w:p>
    <w:p>
      <w:r>
        <w:t>Past Perfect Tense</w:t>
      </w:r>
    </w:p>
    <w:p>
      <w:r>
        <w:t>(I had been  known= recognised)</w:t>
      </w:r>
    </w:p>
    <w:p>
      <w:r>
        <w:t>(I had not been known= recognised)</w:t>
      </w:r>
    </w:p>
    <w:p>
      <w:r>
        <w:t>Ez hatibûm nasîn</w:t>
      </w:r>
    </w:p>
    <w:p>
      <w:r>
        <w:t>Em hatibûn nasîn</w:t>
      </w:r>
    </w:p>
    <w:p>
      <w:r>
        <w:t>Ez nehatibûm nasîn  Em nehatibûn nasîn</w:t>
      </w:r>
    </w:p>
    <w:p>
      <w:r>
        <w:t>Tu hatibûyî nasîn</w:t>
      </w:r>
    </w:p>
    <w:p>
      <w:r>
        <w:t>Hûn hatibûn nasîn</w:t>
      </w:r>
    </w:p>
    <w:p>
      <w:r>
        <w:t>Tu nehatibûyî nasîn</w:t>
      </w:r>
    </w:p>
    <w:p>
      <w:r>
        <w:t>Hûn nehatibûn nasîn</w:t>
      </w:r>
    </w:p>
    <w:p>
      <w:r>
        <w:t>Ew hatibû nasîn</w:t>
      </w:r>
    </w:p>
    <w:p>
      <w:r>
        <w:t>Ew hatibûn nasîn</w:t>
      </w:r>
    </w:p>
    <w:p>
      <w:r>
        <w:t>Ew nehatibû nasîn</w:t>
      </w:r>
    </w:p>
    <w:p>
      <w:r>
        <w:t>Ew nehatibûn nasîn</w:t>
      </w:r>
    </w:p>
    <w:p>
      <w:r>
        <w:t>It is possible to express the doer of the action by using a complex circumposition ji aliyê............ve in</w:t>
      </w:r>
    </w:p>
    <w:p>
      <w:r>
        <w:t>front of the helping verb. This is really only used in more formal styles of written Kurdish; it is not part</w:t>
      </w:r>
    </w:p>
    <w:p>
      <w:r>
        <w:t>of normal everyday speech.</w:t>
      </w:r>
    </w:p>
    <w:p>
      <w:r>
        <w:t>Du romanên nû ji aliyê Enstîtuya Kurdî ya Stenbolê ve hatin wergerandin û weşandin.</w:t>
      </w:r>
    </w:p>
    <w:p>
      <w:r>
        <w:t>Two new novels have been translated and published by Istanbul Kurdish Institute.</w:t>
      </w:r>
    </w:p>
    <w:p>
      <w:r>
        <w:t>Lîstika bi navê ”Rojnivîska Dînekî” ji aliyê Gogol ve hatiye nivîsandin.</w:t>
      </w:r>
    </w:p>
    <w:p>
      <w:r>
        <w:t>The play named Diary of  a Madman was written by Gogol.</w:t>
      </w:r>
    </w:p>
    <w:p>
      <w:r>
        <w:t>Kurmanji Kurdish, Lesson 9</w:t>
      </w:r>
    </w:p>
    <w:p>
      <w:r>
        <w:t>4</w:t>
      </w:r>
    </w:p>
    <w:p>
      <w:r>
        <w:t>Divê mirov bibêje ku di destpêkê de îthamên wiha ji aliyê piraniya mirovan ve jî dihatin</w:t>
      </w:r>
    </w:p>
    <w:p>
      <w:r>
        <w:t>qebûlkirin.</w:t>
      </w:r>
    </w:p>
    <w:p>
      <w:r>
        <w:t>It should be said that in the begining such claims were being accepted by most of the people.</w:t>
      </w:r>
    </w:p>
    <w:p>
      <w:r>
        <w:t>Exercise</w:t>
      </w:r>
    </w:p>
    <w:p>
      <w:r>
        <w:t>Change the active sentences below into passive sentences.</w:t>
      </w:r>
    </w:p>
    <w:p>
      <w:r>
        <w:t>a)    Mirov bi şev biryanê naxwin.</w:t>
      </w:r>
    </w:p>
    <w:p>
      <w:r>
        <w:t>Biryan bi şev nayê xwarin.</w:t>
      </w:r>
    </w:p>
    <w:p>
      <w:r>
        <w:t>b)   Êdî mirov cil û bergan bi cilşoyan dişon.</w:t>
      </w:r>
    </w:p>
    <w:p>
      <w:r>
        <w:t>............................................</w:t>
      </w:r>
    </w:p>
    <w:p>
      <w:r>
        <w:t>c)    Heval nameyan ji hev re dişînin.</w:t>
      </w:r>
    </w:p>
    <w:p>
      <w:r>
        <w:t>............................................</w:t>
      </w:r>
    </w:p>
    <w:p>
      <w:r>
        <w:t>d) Kurd piranî çayê vedixwin.</w:t>
      </w:r>
    </w:p>
    <w:p>
      <w:r>
        <w:t>............................................</w:t>
      </w:r>
    </w:p>
    <w:p>
      <w:r>
        <w:t>e)   Li Tirkiyeyê mirov zêde kovaran naxwînin.</w:t>
      </w:r>
    </w:p>
    <w:p>
      <w:r>
        <w:t>............................................</w:t>
      </w:r>
    </w:p>
    <w:p>
      <w:r>
        <w:t>f)    Em her roj li malê xwarinê çêdikin.</w:t>
      </w:r>
    </w:p>
    <w:p>
      <w:r>
        <w:t>............................................</w:t>
      </w:r>
    </w:p>
    <w:p>
      <w:r>
        <w:t>Wordlist</w:t>
      </w:r>
    </w:p>
    <w:p>
      <w:r>
        <w:t>alîkarî f. also arîkarî</w:t>
      </w:r>
    </w:p>
    <w:p>
      <w:r>
        <w:t>help</w:t>
      </w:r>
    </w:p>
    <w:p>
      <w:r>
        <w:t>an / yan</w:t>
      </w:r>
    </w:p>
    <w:p>
      <w:r>
        <w:t>or</w:t>
      </w:r>
    </w:p>
    <w:p>
      <w:r>
        <w:t>ango</w:t>
      </w:r>
    </w:p>
    <w:p>
      <w:r>
        <w:t>in another term, namely</w:t>
      </w:r>
    </w:p>
    <w:p>
      <w:r>
        <w:t>axaftin</w:t>
      </w:r>
    </w:p>
    <w:p>
      <w:r>
        <w:t>to speak</w:t>
      </w:r>
    </w:p>
    <w:p>
      <w:r>
        <w:t>bang (-î yekî) kirin</w:t>
      </w:r>
    </w:p>
    <w:p>
      <w:r>
        <w:t>to call (smb.), (bang: message)</w:t>
      </w:r>
    </w:p>
    <w:p>
      <w:r>
        <w:t>bêbextî f.</w:t>
      </w:r>
    </w:p>
    <w:p>
      <w:r>
        <w:t>treachery, mercilessness</w:t>
      </w:r>
    </w:p>
    <w:p>
      <w:r>
        <w:t>berê</w:t>
      </w:r>
    </w:p>
    <w:p>
      <w:r>
        <w:t>before</w:t>
      </w:r>
    </w:p>
    <w:p>
      <w:r>
        <w:t>bi</w:t>
      </w:r>
    </w:p>
    <w:p>
      <w:r>
        <w:t>with, by, (bi is a preposition which functions as the initial particle of</w:t>
      </w:r>
    </w:p>
    <w:p>
      <w:r>
        <w:t>many circumpositions. Ex. Ez bi te re me. ‘I am with you.’)</w:t>
      </w:r>
    </w:p>
    <w:p>
      <w:r>
        <w:t>bihîst</w:t>
      </w:r>
    </w:p>
    <w:p>
      <w:r>
        <w:t>‘…heard it’ Siyabendî dengek bihîst. ‘Siyabend heard a voice’ (3rd prs.</w:t>
      </w:r>
    </w:p>
    <w:p>
      <w:r>
        <w:t>sng. past simple form for the verb bihîstin ‘to hear’)</w:t>
      </w:r>
    </w:p>
    <w:p>
      <w:r>
        <w:t>bihurî</w:t>
      </w:r>
    </w:p>
    <w:p>
      <w:r>
        <w:t>‘he/she passed’ Siyabend di ber mala me re bihurî. ‘Siyabend passed</w:t>
      </w:r>
    </w:p>
    <w:p>
      <w:r>
        <w:t>by our house’ (3rd prs. sng. past simple form for the verb bihurîn ‘to</w:t>
      </w:r>
    </w:p>
    <w:p>
      <w:r>
        <w:t>pass by’)</w:t>
      </w:r>
    </w:p>
    <w:p>
      <w:r>
        <w:t>bike</w:t>
      </w:r>
    </w:p>
    <w:p>
      <w:r>
        <w:t>‘do!’ Wan kartol û balîcanan sor bike ji bo şîvê. ‘Fry those potatoes</w:t>
      </w:r>
    </w:p>
    <w:p>
      <w:r>
        <w:t>and aubergines for dinner’ (imperative form for the verb kirin ‘to do’)</w:t>
      </w:r>
    </w:p>
    <w:p>
      <w:r>
        <w:t>biryan f.</w:t>
      </w:r>
    </w:p>
    <w:p>
      <w:r>
        <w:t>a traditional kurdish dish with meat</w:t>
      </w:r>
    </w:p>
    <w:p>
      <w:r>
        <w:t>çilo also çawa, çito</w:t>
      </w:r>
    </w:p>
    <w:p>
      <w:r>
        <w:t>how</w:t>
      </w:r>
    </w:p>
    <w:p>
      <w:r>
        <w:t>dan</w:t>
      </w:r>
    </w:p>
    <w:p>
      <w:r>
        <w:t>to give</w:t>
      </w:r>
    </w:p>
    <w:p>
      <w:r>
        <w:t>daye</w:t>
      </w:r>
    </w:p>
    <w:p>
      <w:r>
        <w:t>‘…have/has given it’ Siyabendî hespê xwe daye qaçaxçiyan. ‘Siyabend</w:t>
      </w:r>
    </w:p>
    <w:p>
      <w:r>
        <w:t>has given his horse to smugglers.’ (3rd prs. sng. present perfect of the</w:t>
      </w:r>
    </w:p>
    <w:p>
      <w:r>
        <w:t>verb dan ‘to give’)</w:t>
      </w:r>
    </w:p>
    <w:p>
      <w:r>
        <w:t>di…………….de</w:t>
      </w:r>
    </w:p>
    <w:p>
      <w:r>
        <w:t>in, at (di is a preposition used together with the postposition de ) di</w:t>
      </w:r>
    </w:p>
    <w:p>
      <w:r>
        <w:t>çîrokê de ‘in the story’</w:t>
      </w:r>
    </w:p>
    <w:p>
      <w:r>
        <w:t>dema</w:t>
      </w:r>
    </w:p>
    <w:p>
      <w:r>
        <w:t>when</w:t>
      </w:r>
    </w:p>
    <w:p>
      <w:r>
        <w:t>deng m.</w:t>
      </w:r>
    </w:p>
    <w:p>
      <w:r>
        <w:t>voice</w:t>
      </w:r>
    </w:p>
    <w:p>
      <w:r>
        <w:t>dernexist</w:t>
      </w:r>
    </w:p>
    <w:p>
      <w:r>
        <w:t>‘did not take it out’ Siyabendî şûrê xwe dernexist. ‘Siyabend didn’t</w:t>
      </w:r>
    </w:p>
    <w:p>
      <w:r>
        <w:t>take out his sword’ (3rd prs. sng. past simple form for the verb</w:t>
      </w:r>
    </w:p>
    <w:p>
      <w:r>
        <w:t>derxistin ‘to take out’) (tê derxistin (as in the text): to understand, to</w:t>
      </w:r>
    </w:p>
    <w:p>
      <w:r>
        <w:t>notice)</w:t>
      </w:r>
    </w:p>
    <w:p>
      <w:r>
        <w:t>dest m.</w:t>
      </w:r>
    </w:p>
    <w:p>
      <w:r>
        <w:t>hand</w:t>
      </w:r>
    </w:p>
    <w:p>
      <w:r>
        <w:t>devî f.</w:t>
      </w:r>
    </w:p>
    <w:p>
      <w:r>
        <w:t>bush</w:t>
      </w:r>
    </w:p>
    <w:p>
      <w:r>
        <w:t>dew m.</w:t>
      </w:r>
    </w:p>
    <w:p>
      <w:r>
        <w:t>airan (a cold drink made of youghurt, in India called lassi, in Iran</w:t>
      </w:r>
    </w:p>
    <w:p>
      <w:r>
        <w:t>dugh)</w:t>
      </w:r>
    </w:p>
    <w:p>
      <w:r>
        <w:t>dike</w:t>
      </w:r>
    </w:p>
    <w:p>
      <w:r>
        <w:t>‘he/she does’ Evîn çi karî dike. ‘What does Evîn do?’ (3rd prs. sng.</w:t>
      </w:r>
    </w:p>
    <w:p>
      <w:r>
        <w:t>form of the simple present tense for the verb kirin ‘to do’)</w:t>
      </w:r>
    </w:p>
    <w:p>
      <w:r>
        <w:t>din</w:t>
      </w:r>
    </w:p>
    <w:p>
      <w:r>
        <w:t>other</w:t>
      </w:r>
    </w:p>
    <w:p>
      <w:r>
        <w:t>dirêj</w:t>
      </w:r>
    </w:p>
    <w:p>
      <w:r>
        <w:t>long, tall</w:t>
      </w:r>
    </w:p>
    <w:p>
      <w:r>
        <w:t>dîsa</w:t>
      </w:r>
    </w:p>
    <w:p>
      <w:r>
        <w:t>again</w:t>
      </w:r>
    </w:p>
    <w:p>
      <w:r>
        <w:t>Kurmanji Kurdish, Lesson 9</w:t>
      </w:r>
    </w:p>
    <w:p>
      <w:r>
        <w:t>5</w:t>
      </w:r>
    </w:p>
    <w:p>
      <w:r>
        <w:t>dît</w:t>
      </w:r>
    </w:p>
    <w:p>
      <w:r>
        <w:t>‘…saw it’ Siyabendî zilamek dît. ‘Siyabend saw a man’ (3rd prs. sng.</w:t>
      </w:r>
    </w:p>
    <w:p>
      <w:r>
        <w:t>past simple form for the verb dîtin ‘to see’)</w:t>
      </w:r>
    </w:p>
    <w:p>
      <w:r>
        <w:t>diyarî f.</w:t>
      </w:r>
    </w:p>
    <w:p>
      <w:r>
        <w:t>gift</w:t>
      </w:r>
    </w:p>
    <w:p>
      <w:r>
        <w:t>domand</w:t>
      </w:r>
    </w:p>
    <w:p>
      <w:r>
        <w:t>‘continued it’ Siyabendî meşa xwe domand. ‘Siyabend continued his</w:t>
      </w:r>
    </w:p>
    <w:p>
      <w:r>
        <w:t>walk’ (3rd prs. sng. past simple form for the verb domandin ‘to</w:t>
      </w:r>
    </w:p>
    <w:p>
      <w:r>
        <w:t>continue’)</w:t>
      </w:r>
    </w:p>
    <w:p>
      <w:r>
        <w:t>êdî</w:t>
      </w:r>
    </w:p>
    <w:p>
      <w:r>
        <w:t>anymore, no longer</w:t>
      </w:r>
    </w:p>
    <w:p>
      <w:r>
        <w:t>erd m.</w:t>
      </w:r>
    </w:p>
    <w:p>
      <w:r>
        <w:t>land</w:t>
      </w:r>
    </w:p>
    <w:p>
      <w:r>
        <w:t>erê</w:t>
      </w:r>
    </w:p>
    <w:p>
      <w:r>
        <w:t>yes</w:t>
      </w:r>
    </w:p>
    <w:p>
      <w:r>
        <w:t>ev</w:t>
      </w:r>
    </w:p>
    <w:p>
      <w:r>
        <w:t>this</w:t>
      </w:r>
    </w:p>
    <w:p>
      <w:r>
        <w:t>fikar f.</w:t>
      </w:r>
    </w:p>
    <w:p>
      <w:r>
        <w:t>concern</w:t>
      </w:r>
    </w:p>
    <w:p>
      <w:r>
        <w:t>firotin</w:t>
      </w:r>
    </w:p>
    <w:p>
      <w:r>
        <w:t>to sell</w:t>
      </w:r>
    </w:p>
    <w:p>
      <w:r>
        <w:t>gava</w:t>
      </w:r>
    </w:p>
    <w:p>
      <w:r>
        <w:t>when</w:t>
      </w:r>
    </w:p>
    <w:p>
      <w:r>
        <w:t>geriya</w:t>
      </w:r>
    </w:p>
    <w:p>
      <w:r>
        <w:t>‘he/she wandered’ Siyabend li ber mala wê geriya. ‘Siyabend</w:t>
      </w:r>
    </w:p>
    <w:p>
      <w:r>
        <w:t>wandered around her home’ (3rd prs. sng. past simple form for the</w:t>
      </w:r>
    </w:p>
    <w:p>
      <w:r>
        <w:t>verb gerîn/geriyan ‘to wander around’)</w:t>
      </w:r>
    </w:p>
    <w:p>
      <w:r>
        <w:t>giran</w:t>
      </w:r>
    </w:p>
    <w:p>
      <w:r>
        <w:t>heavy, expensive</w:t>
      </w:r>
    </w:p>
    <w:p>
      <w:r>
        <w:t>girtin</w:t>
      </w:r>
    </w:p>
    <w:p>
      <w:r>
        <w:t>to grasp, to take, to hold</w:t>
      </w:r>
    </w:p>
    <w:p>
      <w:r>
        <w:t>goşt m.</w:t>
      </w:r>
    </w:p>
    <w:p>
      <w:r>
        <w:t>meat</w:t>
      </w:r>
    </w:p>
    <w:p>
      <w:r>
        <w:t>got</w:t>
      </w:r>
    </w:p>
    <w:p>
      <w:r>
        <w:t>‘…said it’ Zilamê şevê got. ‘The man of the nigh said’ (3rd prs. sng. past</w:t>
      </w:r>
    </w:p>
    <w:p>
      <w:r>
        <w:t>simple form for the verb gotin ‘to say’)</w:t>
      </w:r>
    </w:p>
    <w:p>
      <w:r>
        <w:t>gram</w:t>
      </w:r>
    </w:p>
    <w:p>
      <w:r>
        <w:t>gram</w:t>
      </w:r>
    </w:p>
    <w:p>
      <w:r>
        <w:t>guh</w:t>
      </w:r>
    </w:p>
    <w:p>
      <w:r>
        <w:t>ear</w:t>
      </w:r>
    </w:p>
    <w:p>
      <w:r>
        <w:t>hat</w:t>
      </w:r>
    </w:p>
    <w:p>
      <w:r>
        <w:t>‘he/she came’ Zilam hate nik Siyabend. ‘The man came near</w:t>
      </w:r>
    </w:p>
    <w:p>
      <w:r>
        <w:t>Siyabend’ (3rd prs. sng. past simple form for the verb hatin ‘to come’)</w:t>
      </w:r>
    </w:p>
    <w:p>
      <w:r>
        <w:t>hatime</w:t>
      </w:r>
    </w:p>
    <w:p>
      <w:r>
        <w:t>‘I have come’ Ez hatime suhbeta we. ‘I have come to your talk’ (1st prs.</w:t>
      </w:r>
    </w:p>
    <w:p>
      <w:r>
        <w:t>sng. present perfect form for the verb hatin ‘to come’)</w:t>
      </w:r>
    </w:p>
    <w:p>
      <w:r>
        <w:t>hatiye</w:t>
      </w:r>
    </w:p>
    <w:p>
      <w:r>
        <w:t>‘he/she has come’ Zilam hatiye nik Siyabend. ‘The man has come</w:t>
      </w:r>
    </w:p>
    <w:p>
      <w:r>
        <w:t>near Siyabend’ (3rd prs. sng. present perfect form for the verb hatin ‘to</w:t>
      </w:r>
    </w:p>
    <w:p>
      <w:r>
        <w:t>come’)</w:t>
      </w:r>
    </w:p>
    <w:p>
      <w:r>
        <w:t>hawîrdor syn. der û dor</w:t>
      </w:r>
    </w:p>
    <w:p>
      <w:r>
        <w:t>f.</w:t>
      </w:r>
    </w:p>
    <w:p>
      <w:r>
        <w:t>environment, aroundhood</w:t>
      </w:r>
    </w:p>
    <w:p>
      <w:r>
        <w:t>hêj</w:t>
      </w:r>
    </w:p>
    <w:p>
      <w:r>
        <w:t>still</w:t>
      </w:r>
    </w:p>
    <w:p>
      <w:r>
        <w:t>here</w:t>
      </w:r>
    </w:p>
    <w:p>
      <w:r>
        <w:t>‘go’ Here mala birayê min.’Go to my brother’s home’ (imperative</w:t>
      </w:r>
    </w:p>
    <w:p>
      <w:r>
        <w:t>form for the verb çûn ‘to go’)</w:t>
      </w:r>
    </w:p>
    <w:p>
      <w:r>
        <w:t>hev also hevdu or hev û</w:t>
      </w:r>
    </w:p>
    <w:p>
      <w:r>
        <w:t>din</w:t>
      </w:r>
    </w:p>
    <w:p>
      <w:r>
        <w:t>each other (Ex: Herdu hevalan bi hesret hev hembêz kirin. ‘The two</w:t>
      </w:r>
    </w:p>
    <w:p>
      <w:r>
        <w:t>friends embraced each other passionately.’</w:t>
      </w:r>
    </w:p>
    <w:p>
      <w:r>
        <w:t>hinartine</w:t>
      </w:r>
    </w:p>
    <w:p>
      <w:r>
        <w:t>‘…have/has sent them’ Wan çend diyarî hinartine bo me. ‘They have</w:t>
      </w:r>
    </w:p>
    <w:p>
      <w:r>
        <w:t>sent some gifts for us’ (3rd prs. pl. present perfect form for the verb</w:t>
      </w:r>
    </w:p>
    <w:p>
      <w:r>
        <w:t>hinartin ‘to send’)</w:t>
      </w:r>
    </w:p>
    <w:p>
      <w:r>
        <w:t>hinek also hindek</w:t>
      </w:r>
    </w:p>
    <w:p>
      <w:r>
        <w:t>some</w:t>
      </w:r>
    </w:p>
    <w:p>
      <w:r>
        <w:t>îsot f.</w:t>
      </w:r>
    </w:p>
    <w:p>
      <w:r>
        <w:t>hot pepper</w:t>
      </w:r>
    </w:p>
    <w:p>
      <w:r>
        <w:t>jê</w:t>
      </w:r>
    </w:p>
    <w:p>
      <w:r>
        <w:t>from him/her</w:t>
      </w:r>
    </w:p>
    <w:p>
      <w:r>
        <w:t>ji</w:t>
      </w:r>
    </w:p>
    <w:p>
      <w:r>
        <w:t>from</w:t>
      </w:r>
    </w:p>
    <w:p>
      <w:r>
        <w:t>kete</w:t>
      </w:r>
    </w:p>
    <w:p>
      <w:r>
        <w:t>‘he/she fell down’ Siyabend kete nav bîrekê. ‘Siyabend fell down in a</w:t>
      </w:r>
    </w:p>
    <w:p>
      <w:r>
        <w:t>well’ (3rd prs. sng. past simple form for the verb ketin ‘to fall down)</w:t>
      </w:r>
    </w:p>
    <w:p>
      <w:r>
        <w:t>kevan f.</w:t>
      </w:r>
    </w:p>
    <w:p>
      <w:r>
        <w:t>bow</w:t>
      </w:r>
    </w:p>
    <w:p>
      <w:r>
        <w:t>kevanek</w:t>
      </w:r>
    </w:p>
    <w:p>
      <w:r>
        <w:t>a bow</w:t>
      </w:r>
    </w:p>
    <w:p>
      <w:r>
        <w:t>kîlo f.</w:t>
      </w:r>
    </w:p>
    <w:p>
      <w:r>
        <w:t>kilo</w:t>
      </w:r>
    </w:p>
    <w:p>
      <w:r>
        <w:t>kir</w:t>
      </w:r>
    </w:p>
    <w:p>
      <w:r>
        <w:t>‘…made it’ Siyabendî daxwazek kir. ‘Siyabend made a wish’ (3rd prs.</w:t>
      </w:r>
    </w:p>
    <w:p>
      <w:r>
        <w:t>sng. past simple form for the verb kirin ‘to do/ make’)</w:t>
      </w:r>
    </w:p>
    <w:p>
      <w:r>
        <w:t>kir nekir</w:t>
      </w:r>
    </w:p>
    <w:p>
      <w:r>
        <w:t>whatever he/she did.</w:t>
      </w:r>
    </w:p>
    <w:p>
      <w:r>
        <w:t>ku</w:t>
      </w:r>
    </w:p>
    <w:p>
      <w:r>
        <w:t>ku has many different functions in Kurdish, which cannot all be</w:t>
      </w:r>
    </w:p>
    <w:p>
      <w:r>
        <w:t>covered here. An easy way to begin to underestand ku is to translate it</w:t>
      </w:r>
    </w:p>
    <w:p>
      <w:r>
        <w:t>with English that, which also has many different functions. The most</w:t>
      </w:r>
    </w:p>
    <w:p>
      <w:r>
        <w:t>important uses of ku are the following: (1) It introduces a relative</w:t>
      </w:r>
    </w:p>
    <w:p>
      <w:r>
        <w:t>clause, as in jinika ku hat li vir ‘the woman who/that came here’, (2)</w:t>
      </w:r>
    </w:p>
    <w:p>
      <w:r>
        <w:t>Kurmanji Kurdish, Lesson 9</w:t>
      </w:r>
    </w:p>
    <w:p>
      <w:r>
        <w:t>6</w:t>
      </w:r>
    </w:p>
    <w:p>
      <w:r>
        <w:t>It introduces complement clauses, as in: gava dît ku zilamek li ber</w:t>
      </w:r>
    </w:p>
    <w:p>
      <w:r>
        <w:t>lingên wî sekiniye ‘(he) he saw that a man was standing in front of</w:t>
      </w:r>
    </w:p>
    <w:p>
      <w:r>
        <w:t>his feet’; (3) It introduces purpose clauses: kir ku rabe ser lingan ‘(he)</w:t>
      </w:r>
    </w:p>
    <w:p>
      <w:r>
        <w:t>intended (lit. did) so that he would get up / he was about to get up’.</w:t>
      </w:r>
    </w:p>
    <w:p>
      <w:r>
        <w:t>kuştin</w:t>
      </w:r>
    </w:p>
    <w:p>
      <w:r>
        <w:t>to kill</w:t>
      </w:r>
    </w:p>
    <w:p>
      <w:r>
        <w:t>lê</w:t>
      </w:r>
    </w:p>
    <w:p>
      <w:r>
        <w:t>but, however</w:t>
      </w:r>
    </w:p>
    <w:p>
      <w:r>
        <w:t>li</w:t>
      </w:r>
    </w:p>
    <w:p>
      <w:r>
        <w:t>in</w:t>
      </w:r>
    </w:p>
    <w:p>
      <w:r>
        <w:t>metirse!</w:t>
      </w:r>
    </w:p>
    <w:p>
      <w:r>
        <w:t>don’t be afraid!</w:t>
      </w:r>
    </w:p>
    <w:p>
      <w:r>
        <w:t>mîna</w:t>
      </w:r>
    </w:p>
    <w:p>
      <w:r>
        <w:t>like, as</w:t>
      </w:r>
    </w:p>
    <w:p>
      <w:r>
        <w:t>mirov</w:t>
      </w:r>
    </w:p>
    <w:p>
      <w:r>
        <w:t>person, human being</w:t>
      </w:r>
    </w:p>
    <w:p>
      <w:r>
        <w:t>mirovan</w:t>
      </w:r>
    </w:p>
    <w:p>
      <w:r>
        <w:t>plural onlique form of mirov</w:t>
      </w:r>
    </w:p>
    <w:p>
      <w:r>
        <w:t>nabe</w:t>
      </w:r>
    </w:p>
    <w:p>
      <w:r>
        <w:t>‘it does not become’ Ev welat êdî ji te re nabe war!  This country can’t</w:t>
      </w:r>
    </w:p>
    <w:p>
      <w:r>
        <w:t>be home for you anymore! (3rd. pr. sng. form of the simple present</w:t>
      </w:r>
    </w:p>
    <w:p>
      <w:r>
        <w:t>tense for the verb bûn ‘to be’)</w:t>
      </w:r>
    </w:p>
    <w:p>
      <w:r>
        <w:t>nav</w:t>
      </w:r>
    </w:p>
    <w:p>
      <w:r>
        <w:t>inside</w:t>
      </w:r>
    </w:p>
    <w:p>
      <w:r>
        <w:t>nayê</w:t>
      </w:r>
    </w:p>
    <w:p>
      <w:r>
        <w:t>‘he/she does not come’ Siyabend nayê daweta me. ‘Siyabend is not</w:t>
      </w:r>
    </w:p>
    <w:p>
      <w:r>
        <w:t>coming to our invitation’ (3rd prs. sng. simple present tense form for</w:t>
      </w:r>
    </w:p>
    <w:p>
      <w:r>
        <w:t>the verb hatin ‘to come’)</w:t>
      </w:r>
    </w:p>
    <w:p>
      <w:r>
        <w:t>neçûbû</w:t>
      </w:r>
    </w:p>
    <w:p>
      <w:r>
        <w:t>‘he/she had not gone’ Siyabend neçûbû daweta wan. ‘Siyabend had</w:t>
      </w:r>
    </w:p>
    <w:p>
      <w:r>
        <w:t>not gone to their invitation’ (3rd prs. sng. past perfect tense form for</w:t>
      </w:r>
    </w:p>
    <w:p>
      <w:r>
        <w:t>the verb çûn ‘to go’)</w:t>
      </w:r>
    </w:p>
    <w:p>
      <w:r>
        <w:t>nedît</w:t>
      </w:r>
    </w:p>
    <w:p>
      <w:r>
        <w:t>‘…did not see him/her/it’ Siyabendî tu tişt nedît. ‘Siyabend didn’t see</w:t>
      </w:r>
    </w:p>
    <w:p>
      <w:r>
        <w:t>anything’ (3rd prs. sng. past simple form for the verb dîtin ‘to see’)</w:t>
      </w:r>
    </w:p>
    <w:p>
      <w:r>
        <w:t>nehat</w:t>
      </w:r>
    </w:p>
    <w:p>
      <w:r>
        <w:t>‘he/she did not come’ Siyabend nehat daweta me. ‘Siyabend didn’t</w:t>
      </w:r>
    </w:p>
    <w:p>
      <w:r>
        <w:t>come to our invitation’ (3rd prs. sng. simple past tense form for the</w:t>
      </w:r>
    </w:p>
    <w:p>
      <w:r>
        <w:t>verb hatin ‘to come’)</w:t>
      </w:r>
    </w:p>
    <w:p>
      <w:r>
        <w:t>nekir</w:t>
      </w:r>
    </w:p>
    <w:p>
      <w:r>
        <w:t>‘…did not do it’ Siyabend tu tişt nekir. ‘Siyabend didn’t do anything’</w:t>
      </w:r>
    </w:p>
    <w:p>
      <w:r>
        <w:t>(3rd prs. sng. past simple form for the verb kirin ‘to do/ make’)</w:t>
      </w:r>
    </w:p>
    <w:p>
      <w:r>
        <w:t>nihêrî also nêrî</w:t>
      </w:r>
    </w:p>
    <w:p>
      <w:r>
        <w:t>‘looked at him/her/it’ Siyabendî li zilamî nihêrî. ‘Siyabend looked at</w:t>
      </w:r>
    </w:p>
    <w:p>
      <w:r>
        <w:t>the man’ (3rd prs. sng. past simple form for the verb nihêrîn ‘to look</w:t>
      </w:r>
    </w:p>
    <w:p>
      <w:r>
        <w:t>at’)</w:t>
      </w:r>
    </w:p>
    <w:p>
      <w:r>
        <w:t>neyêyî also neyê</w:t>
      </w:r>
    </w:p>
    <w:p>
      <w:r>
        <w:t>‘if etc. you don’t come’ Divê tu li vir pir hişyar bî da ku neyêyî</w:t>
      </w:r>
    </w:p>
    <w:p>
      <w:r>
        <w:t>xapandin. ‘You should be very careful here not to be deceived.’ (2nd</w:t>
      </w:r>
    </w:p>
    <w:p>
      <w:r>
        <w:t>pr. sngl. form of the present subjunctive form for the verb hatin  ‘to</w:t>
      </w:r>
    </w:p>
    <w:p>
      <w:r>
        <w:t>come’; the same verb is used in forming passive forms as in the</w:t>
      </w:r>
    </w:p>
    <w:p>
      <w:r>
        <w:t>example above.)</w:t>
      </w:r>
    </w:p>
    <w:p>
      <w:r>
        <w:t>ling m.</w:t>
      </w:r>
    </w:p>
    <w:p>
      <w:r>
        <w:t>leg, foot</w:t>
      </w:r>
    </w:p>
    <w:p>
      <w:r>
        <w:t>nîvro f.</w:t>
      </w:r>
    </w:p>
    <w:p>
      <w:r>
        <w:t>noon</w:t>
      </w:r>
    </w:p>
    <w:p>
      <w:r>
        <w:t>pê</w:t>
      </w:r>
    </w:p>
    <w:p>
      <w:r>
        <w:t>with her/him or smth/smb (it is a contracted form of ‘bi wê/wî’)</w:t>
      </w:r>
    </w:p>
    <w:p>
      <w:r>
        <w:t>paşî also pişt re</w:t>
      </w:r>
    </w:p>
    <w:p>
      <w:r>
        <w:t>then, later on</w:t>
      </w:r>
    </w:p>
    <w:p>
      <w:r>
        <w:t>qasid</w:t>
      </w:r>
    </w:p>
    <w:p>
      <w:r>
        <w:t>envoy</w:t>
      </w:r>
    </w:p>
    <w:p>
      <w:r>
        <w:t>qederek f.</w:t>
      </w:r>
    </w:p>
    <w:p>
      <w:r>
        <w:t>for a time</w:t>
      </w:r>
    </w:p>
    <w:p>
      <w:r>
        <w:t>rabû</w:t>
      </w:r>
    </w:p>
    <w:p>
      <w:r>
        <w:t>‘he/she stood up’ Siyabend rabû ser piyan. ‘Siyabend stood up’ (3rd</w:t>
      </w:r>
    </w:p>
    <w:p>
      <w:r>
        <w:t>prs. sng. past simple form for the verb rabûn ‘to stand up’)</w:t>
      </w:r>
    </w:p>
    <w:p>
      <w:r>
        <w:t>rakeve</w:t>
      </w:r>
    </w:p>
    <w:p>
      <w:r>
        <w:t>‘sleep!’ Bi şev zû rakeve da ku sibehê zû rabî. ‘Sleep early in the night</w:t>
      </w:r>
    </w:p>
    <w:p>
      <w:r>
        <w:t>so that you get up early in the morning.’ (2nd pr. sngl. imperative form</w:t>
      </w:r>
    </w:p>
    <w:p>
      <w:r>
        <w:t>for the verb raketin ‘to sleep’)</w:t>
      </w:r>
    </w:p>
    <w:p>
      <w:r>
        <w:t>rehet</w:t>
      </w:r>
    </w:p>
    <w:p>
      <w:r>
        <w:t>comfortable, easy</w:t>
      </w:r>
    </w:p>
    <w:p>
      <w:r>
        <w:t>salete f.</w:t>
      </w:r>
    </w:p>
    <w:p>
      <w:r>
        <w:t>salad</w:t>
      </w:r>
    </w:p>
    <w:p>
      <w:r>
        <w:t>sed</w:t>
      </w:r>
    </w:p>
    <w:p>
      <w:r>
        <w:t>hundred</w:t>
      </w:r>
    </w:p>
    <w:p>
      <w:r>
        <w:t>sekiniye</w:t>
      </w:r>
    </w:p>
    <w:p>
      <w:r>
        <w:t>‘he/she has stopped’ Siyabend li ber derî sekiniye. ‘Siyabend has</w:t>
      </w:r>
    </w:p>
    <w:p>
      <w:r>
        <w:t>stoopped in front of the door’ (3rd prs. sng. present perfect form for</w:t>
      </w:r>
    </w:p>
    <w:p>
      <w:r>
        <w:t>the verb sekinîn ‘to stop, to stay’)</w:t>
      </w:r>
    </w:p>
    <w:p>
      <w:r>
        <w:t>ser</w:t>
      </w:r>
    </w:p>
    <w:p>
      <w:r>
        <w:t>on, over</w:t>
      </w:r>
    </w:p>
    <w:p>
      <w:r>
        <w:t>şev f.</w:t>
      </w:r>
    </w:p>
    <w:p>
      <w:r>
        <w:t>night</w:t>
      </w:r>
    </w:p>
    <w:p>
      <w:r>
        <w:t>sêv f.</w:t>
      </w:r>
    </w:p>
    <w:p>
      <w:r>
        <w:t>apple</w:t>
      </w:r>
    </w:p>
    <w:p>
      <w:r>
        <w:t>şevan</w:t>
      </w:r>
    </w:p>
    <w:p>
      <w:r>
        <w:t>at nights</w:t>
      </w:r>
    </w:p>
    <w:p>
      <w:r>
        <w:t>sibeh also sibê f.</w:t>
      </w:r>
    </w:p>
    <w:p>
      <w:r>
        <w:t>morning, in the morning</w:t>
      </w:r>
    </w:p>
    <w:p>
      <w:r>
        <w:t>Kurmanji Kurdish, Lesson 9</w:t>
      </w:r>
    </w:p>
    <w:p>
      <w:r>
        <w:t>7</w:t>
      </w:r>
    </w:p>
    <w:p>
      <w:r>
        <w:t>sozek</w:t>
      </w:r>
    </w:p>
    <w:p>
      <w:r>
        <w:t>a promise</w:t>
      </w:r>
    </w:p>
    <w:p>
      <w:r>
        <w:t>tarî f.</w:t>
      </w:r>
    </w:p>
    <w:p>
      <w:r>
        <w:t>dark, darkness</w:t>
      </w:r>
    </w:p>
    <w:p>
      <w:r>
        <w:t>te</w:t>
      </w:r>
    </w:p>
    <w:p>
      <w:r>
        <w:t>you (in oblique case)</w:t>
      </w:r>
    </w:p>
    <w:p>
      <w:r>
        <w:t>tê</w:t>
      </w:r>
    </w:p>
    <w:p>
      <w:r>
        <w:t>‘he/she comes’ Siyabend ji gund tê. ‘Siyabend is coming from the</w:t>
      </w:r>
    </w:p>
    <w:p>
      <w:r>
        <w:t>village’ (3rd prs. sng. simple present form for the verb hatin ‘to come’)</w:t>
      </w:r>
    </w:p>
    <w:p>
      <w:r>
        <w:t>tên</w:t>
      </w:r>
    </w:p>
    <w:p>
      <w:r>
        <w:t>‘they come’ Gundî ji mizgeftê tên. ‘The villagers are coming from the</w:t>
      </w:r>
    </w:p>
    <w:p>
      <w:r>
        <w:t>mosque’ (3rd prs. pl. simple present form for the verb hatin ‘to come’)</w:t>
      </w:r>
    </w:p>
    <w:p>
      <w:r>
        <w:t>tenê also bi tenê</w:t>
      </w:r>
    </w:p>
    <w:p>
      <w:r>
        <w:t>alone, only</w:t>
      </w:r>
    </w:p>
    <w:p>
      <w:r>
        <w:t>têr kirin</w:t>
      </w:r>
    </w:p>
    <w:p>
      <w:r>
        <w:t>yo be enough (Ew xwarin têra min dike ‘This food will be enough for</w:t>
      </w:r>
    </w:p>
    <w:p>
      <w:r>
        <w:t>me’)</w:t>
      </w:r>
    </w:p>
    <w:p>
      <w:r>
        <w:t>tîr f.</w:t>
      </w:r>
    </w:p>
    <w:p>
      <w:r>
        <w:t>arrow</w:t>
      </w:r>
    </w:p>
    <w:p>
      <w:r>
        <w:t>tîrek</w:t>
      </w:r>
    </w:p>
    <w:p>
      <w:r>
        <w:t>an arrow</w:t>
      </w:r>
    </w:p>
    <w:p>
      <w:r>
        <w:t>tirşî m.</w:t>
      </w:r>
    </w:p>
    <w:p>
      <w:r>
        <w:t>pickles</w:t>
      </w:r>
    </w:p>
    <w:p>
      <w:r>
        <w:t>tirsiya</w:t>
      </w:r>
    </w:p>
    <w:p>
      <w:r>
        <w:t>‘he/she was afraid’ Siyabend ji zilamî tirsiya. ‘Siyabend was afraid of</w:t>
      </w:r>
    </w:p>
    <w:p>
      <w:r>
        <w:t>the man’ (3rd prs. sng. past simple form for the verb tirsîn/tirsiyan ‘to</w:t>
      </w:r>
    </w:p>
    <w:p>
      <w:r>
        <w:t>be afraid of’)</w:t>
      </w:r>
    </w:p>
    <w:p>
      <w:r>
        <w:t>vê</w:t>
      </w:r>
    </w:p>
    <w:p>
      <w:r>
        <w:t>oblique form of ev ‘this’ (feminine)</w:t>
      </w:r>
    </w:p>
    <w:p>
      <w:r>
        <w:t>vî</w:t>
      </w:r>
    </w:p>
    <w:p>
      <w:r>
        <w:t>oblique form of ev ‘this’ (masculine)</w:t>
      </w:r>
    </w:p>
    <w:p>
      <w:r>
        <w:t>vira</w:t>
      </w:r>
    </w:p>
    <w:p>
      <w:r>
        <w:t>here</w:t>
      </w:r>
    </w:p>
    <w:p>
      <w:r>
        <w:t>wa</w:t>
      </w:r>
    </w:p>
    <w:p>
      <w:r>
        <w:t>here</w:t>
      </w:r>
    </w:p>
    <w:p>
      <w:r>
        <w:t>war m.</w:t>
      </w:r>
    </w:p>
    <w:p>
      <w:r>
        <w:t>place, land</w:t>
      </w:r>
    </w:p>
    <w:p>
      <w:r>
        <w:t>welat m.</w:t>
      </w:r>
    </w:p>
    <w:p>
      <w:r>
        <w:t>country</w:t>
      </w:r>
    </w:p>
    <w:p>
      <w:r>
        <w:t>welatî</w:t>
      </w:r>
    </w:p>
    <w:p>
      <w:r>
        <w:t>citizen</w:t>
      </w:r>
    </w:p>
    <w:p>
      <w:r>
        <w:t>wî</w:t>
      </w:r>
    </w:p>
    <w:p>
      <w:r>
        <w:t>oblique form of ew ‘he’</w:t>
      </w:r>
    </w:p>
    <w:p>
      <w:r>
        <w:t>wisa also wesa</w:t>
      </w:r>
    </w:p>
    <w:p>
      <w:r>
        <w:t>like that, in that way</w:t>
      </w:r>
    </w:p>
    <w:p>
      <w:r>
        <w:t>xwarin</w:t>
      </w:r>
    </w:p>
    <w:p>
      <w:r>
        <w:t>to eat, food</w:t>
      </w:r>
    </w:p>
    <w:p>
      <w:r>
        <w:t>Xwedê</w:t>
      </w:r>
    </w:p>
    <w:p>
      <w:r>
        <w:t>God</w:t>
      </w:r>
    </w:p>
    <w:p>
      <w:r>
        <w:t>yekê</w:t>
      </w:r>
    </w:p>
    <w:p>
      <w:r>
        <w:t>one of them (one is feminine and in oblique)</w:t>
      </w:r>
    </w:p>
    <w:p>
      <w:r>
        <w:t>yekî</w:t>
      </w:r>
    </w:p>
    <w:p>
      <w:r>
        <w:t>one of them (one is masculine and in oblique)</w:t>
      </w:r>
    </w:p>
    <w:p>
      <w:r>
        <w:t>zilam m.</w:t>
      </w:r>
    </w:p>
    <w:p>
      <w:r>
        <w:t>man</w:t>
      </w:r>
    </w:p>
    <w:p>
      <w:r>
        <w:t>zilamek</w:t>
      </w:r>
    </w:p>
    <w:p>
      <w:r>
        <w:t>a man</w:t>
      </w:r>
    </w:p>
    <w:p>
      <w:r>
        <w:t>Extra material for all interested (not included in the examination)</w:t>
      </w:r>
    </w:p>
    <w:p>
      <w:r>
        <w:t>Lêkerên têkildarî xwarin û xwarin-çêkirinê /</w:t>
      </w:r>
    </w:p>
    <w:p>
      <w:r>
        <w:t>Verbs related to foods and preparing meals</w:t>
      </w:r>
    </w:p>
    <w:p>
      <w:r>
        <w:t>qelaştin</w:t>
      </w:r>
    </w:p>
    <w:p>
      <w:r>
        <w:t>to slice</w:t>
      </w:r>
    </w:p>
    <w:p>
      <w:r>
        <w:t>sor kirin</w:t>
      </w:r>
    </w:p>
    <w:p>
      <w:r>
        <w:t>to fry</w:t>
      </w:r>
    </w:p>
    <w:p>
      <w:r>
        <w:t>qijilandin</w:t>
      </w:r>
    </w:p>
    <w:p>
      <w:r>
        <w:t>to fry</w:t>
      </w:r>
    </w:p>
    <w:p>
      <w:r>
        <w:t>biraştin</w:t>
      </w:r>
    </w:p>
    <w:p>
      <w:r>
        <w:t>to grill</w:t>
      </w:r>
    </w:p>
    <w:p>
      <w:r>
        <w:t>pehtin</w:t>
      </w:r>
    </w:p>
    <w:p>
      <w:r>
        <w:t>to cook</w:t>
      </w:r>
    </w:p>
    <w:p>
      <w:r>
        <w:t>qelandin</w:t>
      </w:r>
    </w:p>
    <w:p>
      <w:r>
        <w:t>to roast</w:t>
      </w:r>
    </w:p>
    <w:p>
      <w:r>
        <w:t>kelandin</w:t>
      </w:r>
    </w:p>
    <w:p>
      <w:r>
        <w:t>to boil</w:t>
      </w:r>
    </w:p>
    <w:p>
      <w:r>
        <w:t>qewartin</w:t>
      </w:r>
    </w:p>
    <w:p>
      <w:r>
        <w:t>to hollow out</w:t>
      </w:r>
    </w:p>
    <w:p>
      <w:r>
        <w:t>sar kirin</w:t>
      </w:r>
    </w:p>
    <w:p>
      <w:r>
        <w:t>to cool</w:t>
      </w:r>
    </w:p>
    <w:p>
      <w:r>
        <w:t>xwê pê werkirin  to salt</w:t>
      </w:r>
    </w:p>
    <w:p>
      <w:r>
        <w:t>sotin/şewitandin to burn</w:t>
      </w:r>
    </w:p>
    <w:p>
      <w:r>
        <w:t>Kurmanji Kurdish, Lesson 9</w:t>
      </w:r>
    </w:p>
    <w:p>
      <w:r>
        <w:t>8</w:t>
      </w:r>
    </w:p>
    <w:p>
      <w:r>
        <w:t>8</w:t>
      </w:r>
    </w:p>
    <w:p>
      <w:r>
        <w:t>Xwarinên Taştê</w:t>
      </w:r>
    </w:p>
    <w:p>
      <w:r>
        <w:t>penîr</w:t>
      </w:r>
    </w:p>
    <w:p>
      <w:r>
        <w:t>cheese</w:t>
      </w:r>
    </w:p>
    <w:p>
      <w:r>
        <w:t>mast</w:t>
      </w:r>
    </w:p>
    <w:p>
      <w:r>
        <w:t>yoghurt</w:t>
      </w:r>
    </w:p>
    <w:p>
      <w:r>
        <w:t>hingivîn</w:t>
      </w:r>
    </w:p>
    <w:p>
      <w:r>
        <w:t>honey</w:t>
      </w:r>
    </w:p>
    <w:p>
      <w:r>
        <w:t>şîr</w:t>
      </w:r>
    </w:p>
    <w:p>
      <w:r>
        <w:t>milk</w:t>
      </w:r>
    </w:p>
    <w:p>
      <w:r>
        <w:t>xoşav</w:t>
      </w:r>
    </w:p>
    <w:p>
      <w:r>
        <w:t>compote</w:t>
      </w:r>
    </w:p>
    <w:p>
      <w:r>
        <w:t>jajî</w:t>
      </w:r>
    </w:p>
    <w:p>
      <w:r>
        <w:t>a kind of soft cheese</w:t>
      </w:r>
    </w:p>
    <w:p>
      <w:r>
        <w:t>xiyar</w:t>
      </w:r>
    </w:p>
    <w:p>
      <w:r>
        <w:t>cucumber</w:t>
      </w:r>
    </w:p>
    <w:p>
      <w:r>
        <w:t>tamates/bacan tomates</w:t>
      </w:r>
    </w:p>
    <w:p>
      <w:r>
        <w:t>zeytûn</w:t>
      </w:r>
    </w:p>
    <w:p>
      <w:r>
        <w:t>olives</w:t>
      </w:r>
    </w:p>
    <w:p>
      <w:r>
        <w:t>rîçal</w:t>
      </w:r>
    </w:p>
    <w:p>
      <w:r>
        <w:t>jam</w:t>
      </w:r>
    </w:p>
    <w:p>
      <w:r>
        <w:t>nivîşk</w:t>
      </w:r>
    </w:p>
    <w:p>
      <w:r>
        <w:t>butter</w:t>
      </w:r>
    </w:p>
    <w:p>
      <w:r>
        <w:t>hêkên kelandî  boiled egg</w:t>
      </w:r>
    </w:p>
    <w:p>
      <w:r>
        <w:t>Hindek xwarin û vexwarinên sereke / some essential food and</w:t>
      </w:r>
    </w:p>
    <w:p>
      <w:r>
        <w:t>beverages</w:t>
      </w:r>
    </w:p>
    <w:p>
      <w:r>
        <w:t>salete</w:t>
      </w:r>
    </w:p>
    <w:p>
      <w:r>
        <w:t>salad</w:t>
      </w:r>
    </w:p>
    <w:p>
      <w:r>
        <w:t>goşt</w:t>
      </w:r>
    </w:p>
    <w:p>
      <w:r>
        <w:t>meat</w:t>
      </w:r>
    </w:p>
    <w:p>
      <w:r>
        <w:t>nîsk</w:t>
      </w:r>
    </w:p>
    <w:p>
      <w:r>
        <w:t>lentil</w:t>
      </w:r>
    </w:p>
    <w:p>
      <w:r>
        <w:t>birinc</w:t>
      </w:r>
    </w:p>
    <w:p>
      <w:r>
        <w:t>rice</w:t>
      </w:r>
    </w:p>
    <w:p>
      <w:r>
        <w:t>fasûliye</w:t>
      </w:r>
    </w:p>
    <w:p>
      <w:r>
        <w:t>bean</w:t>
      </w:r>
    </w:p>
    <w:p>
      <w:r>
        <w:t>savar</w:t>
      </w:r>
    </w:p>
    <w:p>
      <w:r>
        <w:t>dried crushed wheat</w:t>
      </w:r>
    </w:p>
    <w:p>
      <w:r>
        <w:t>masî</w:t>
      </w:r>
    </w:p>
    <w:p>
      <w:r>
        <w:t>fish</w:t>
      </w:r>
    </w:p>
    <w:p>
      <w:r>
        <w:t>çay</w:t>
      </w:r>
    </w:p>
    <w:p>
      <w:r>
        <w:t>tea</w:t>
      </w:r>
    </w:p>
    <w:p>
      <w:r>
        <w:t>qehwe</w:t>
      </w:r>
    </w:p>
    <w:p>
      <w:r>
        <w:t>coffe</w:t>
      </w:r>
    </w:p>
    <w:p>
      <w:r>
        <w:t>dew</w:t>
      </w:r>
    </w:p>
    <w:p>
      <w:r>
        <w:t>airan (a drink consisting of yoghurt and water, Indian: lassi)</w:t>
      </w:r>
    </w:p>
    <w:p>
      <w:r>
        <w:t>Kurmanji Kurdish, Lesson 10</w:t>
      </w:r>
    </w:p>
    <w:p>
      <w:r>
        <w:t>1</w:t>
      </w:r>
    </w:p>
    <w:p>
      <w:r>
        <w:t>1</w:t>
      </w:r>
    </w:p>
    <w:p>
      <w:pPr>
        <w:pStyle w:val="Heading2"/>
      </w:pPr>
      <w:r>
        <w:t>LESSON 10</w:t>
      </w:r>
    </w:p>
    <w:p>
      <w:r>
        <w:t>INTRODUCTION</w:t>
      </w:r>
    </w:p>
    <w:p>
      <w:r>
        <w:t>In this unit you will have an opportunity to practice the things you have learned by working on a</w:t>
      </w:r>
    </w:p>
    <w:p>
      <w:r>
        <w:t>selection of genuine Kurdish texts. We have attempted to select texts from fairly typical genres,</w:t>
      </w:r>
    </w:p>
    <w:p>
      <w:r>
        <w:t>and provide translations and notes to the texts as well as complementary exercises for each of</w:t>
      </w:r>
    </w:p>
    <w:p>
      <w:r>
        <w:t>them. The texts we have chosen include a contemporary short story from Firat Cewerî, a poem</w:t>
      </w:r>
    </w:p>
    <w:p>
      <w:r>
        <w:t>from Berken Bereh and a folk tale.</w:t>
      </w:r>
    </w:p>
    <w:p>
      <w:r>
        <w:t>In addition, we would like to draw your attention to the website:</w:t>
      </w:r>
    </w:p>
    <w:p>
      <w:r>
        <w:t>http://www.dibistanakurdi.com/index.php</w:t>
      </w:r>
    </w:p>
    <w:p>
      <w:r>
        <w:t>a Swedish-based website with a lot of very useful resources for learning Kurdish. Under the menu</w:t>
      </w:r>
    </w:p>
    <w:p>
      <w:r>
        <w:t>‘çîrok’ (story) you will find some short traditional texts which can also be listened to (you will</w:t>
      </w:r>
    </w:p>
    <w:p>
      <w:r>
        <w:t>need Flash player on your computer). For this lesson you will need to listen to the the story Pîrê û</w:t>
      </w:r>
    </w:p>
    <w:p>
      <w:r>
        <w:t>Rovî first (‘The old lady and the fox’) on the following link:</w:t>
      </w:r>
    </w:p>
    <w:p>
      <w:r>
        <w:t>http://www.dibistanakurdi.com/cirok2004/pire_rovi.htm</w:t>
      </w:r>
    </w:p>
    <w:p>
      <w:r>
        <w:t>Text 1: Çîrok / Short story</w:t>
      </w:r>
    </w:p>
    <w:p>
      <w:r>
        <w:t>Çend agahî li ser nivîskar û çîrokê</w:t>
      </w:r>
    </w:p>
    <w:p>
      <w:r>
        <w:t>Nivîskarê vê çîrokê, Firat Cewerî, di sala 1959an de li gundekî Mêrdînê hatiye dinyayê. Ji serê</w:t>
      </w:r>
    </w:p>
    <w:p>
      <w:r>
        <w:t>salên 1980î ve li Swêdê dijî ku li wê derê wekî nivîskar, wergêr û weşangerekî kurd pir navdar bûye. Heta</w:t>
      </w:r>
    </w:p>
    <w:p>
      <w:r>
        <w:t>niha romanek û çend pirtûkên çîrokan nivîsandine û her wiha berhemin ji Dostoevsky, Steinbeck, Chechov</w:t>
      </w:r>
    </w:p>
    <w:p>
      <w:r>
        <w:t>û Yaşar Kemal wergerandine kurdî. Bi qasî deh salan kovareke edebî ya bi navê Nûdem derxistiye. Ji bilî</w:t>
      </w:r>
    </w:p>
    <w:p>
      <w:r>
        <w:t>karê xwe yê nivîskariyê, wî weşanxaneyeke bi navê Nûdem jî ava kiriye ku bûye yek ji girîngtirîn û</w:t>
      </w:r>
    </w:p>
    <w:p>
      <w:r>
        <w:t>serkeftîtirîn weşanxaneyên kurdî. Nûdemê, di sala 1998an de bi edîtoriya Firat Cewerî, koleksiyoneke du</w:t>
      </w:r>
    </w:p>
    <w:p>
      <w:r>
        <w:t>cildî ya hemû hejmarên kovara Hawarê (ya ku di navbera salên 1932 û 1943an de çap bibû) belav kirin. Di</w:t>
      </w:r>
    </w:p>
    <w:p>
      <w:r>
        <w:t>wê kovarê de birayên Bedirxanî û rewşenbîrên din ên kurd, bingehên kurmanciya nivîskî ya standard</w:t>
      </w:r>
    </w:p>
    <w:p>
      <w:r>
        <w:t>danîbûn. Berhemeke din a pir girîng a Firat Cewerî jî, amadekirina Antolojiya Çîrokên Kurdî (2003, du</w:t>
      </w:r>
    </w:p>
    <w:p>
      <w:r>
        <w:t>cild) ye; ku bêguman, firehtirîn koleksiyona berdest a edebiyata kurdî ye.</w:t>
      </w:r>
    </w:p>
    <w:p>
      <w:r>
        <w:t>Çîroka ku me ji bo vê dersê bijartiye, li ser adeta kurdan a razana ser banan, ku havînan li</w:t>
      </w:r>
    </w:p>
    <w:p>
      <w:r>
        <w:t>Kurdistanê pir berbelav e, hatiye hûnandin. Qehremanê çîrokê, mirovekî ji bajarê Kurdistanê yî Mêrdînê</w:t>
      </w:r>
    </w:p>
    <w:p>
      <w:r>
        <w:t>ye, ku demeke dirêj li Ewrûpayê jiyaye. Gava ku di nav xeyalên rabirdûyê de li ser banê xanî li esman û</w:t>
      </w:r>
    </w:p>
    <w:p>
      <w:r>
        <w:t>stêrkên ronak temaşe dike, dingedingek tê ji mala cînaran. Nivîskar, vê rûdanê bi xuricîna stêrkekê ve</w:t>
      </w:r>
    </w:p>
    <w:p>
      <w:r>
        <w:t>girêdide.</w:t>
      </w:r>
    </w:p>
    <w:p>
      <w:r>
        <w:t>Çîrok ji pirtûka nivîskarî ya bi navê Kevoka Spî hatiye wergirtin (Swêd, Nûdem, 1996).</w:t>
      </w:r>
    </w:p>
    <w:p>
      <w:r>
        <w:t>Some information on the writer and the story</w:t>
      </w:r>
    </w:p>
    <w:p>
      <w:r>
        <w:t>The author of this short story, Firat Cewerî, was born in 1959 near Mêrdîn in southeastern</w:t>
      </w:r>
    </w:p>
    <w:p>
      <w:r>
        <w:t>Turkey, quite near the Syrian border. He has been living in Sweden since the early 1980’s, where</w:t>
      </w:r>
    </w:p>
    <w:p>
      <w:r>
        <w:t>he has become extremely well known as a Kurdish writer, translator and publisher. He has</w:t>
      </w:r>
    </w:p>
    <w:p>
      <w:r>
        <w:t>written a novel and several collections of short stories and has also translated works of</w:t>
      </w:r>
    </w:p>
    <w:p>
      <w:r>
        <w:t>Dostoevsky, Steinbeck, Chechov and Yaşar Kemal into Kurdish. He directed a litarary magazine</w:t>
      </w:r>
    </w:p>
    <w:p>
      <w:r>
        <w:t>called Nûdem for about ten years. Apart from his work as a writer, he has also established the</w:t>
      </w:r>
    </w:p>
    <w:p>
      <w:r>
        <w:t>publishing company Nûdem as one of the most important and successful Kurdish publishers</w:t>
      </w:r>
    </w:p>
    <w:p>
      <w:r>
        <w:t>world-wide.  In 1998 Nûdem published a two-volume collection of all the issues of the journal</w:t>
      </w:r>
    </w:p>
    <w:p>
      <w:r>
        <w:t>Hawar (originally published between 1932 and 1943), edited by Firat Cewerî. In that journal, the</w:t>
      </w:r>
    </w:p>
    <w:p>
      <w:r>
        <w:t>Bedirxan (Bedirkhan) brothers and other Kurdish intellectuals had laid the foundations for</w:t>
      </w:r>
    </w:p>
    <w:p>
      <w:r>
        <w:t>modern standard written Kurmanji. Another extremely important work of Firat Cewerî is the</w:t>
      </w:r>
    </w:p>
    <w:p>
      <w:r>
        <w:t>recent publication of an anthology of Kurdish short stories (Antolojiya Çîrokên Kurdî, 2003, two</w:t>
      </w:r>
    </w:p>
    <w:p>
      <w:r>
        <w:t>volumes), undoubtedly the most comprehensive collection of Kurdish literature currently</w:t>
      </w:r>
    </w:p>
    <w:p>
      <w:r>
        <w:t>available.</w:t>
      </w:r>
    </w:p>
    <w:p>
      <w:r>
        <w:t>Kurmanji Kurdish, Lesson 10</w:t>
      </w:r>
    </w:p>
    <w:p>
      <w:r>
        <w:t>2</w:t>
      </w:r>
    </w:p>
    <w:p>
      <w:r>
        <w:t>2</w:t>
      </w:r>
    </w:p>
    <w:p>
      <w:r>
        <w:t>The story that we have chosen, picks up a culturally very widespread custom in Kurdistan, namely</w:t>
      </w:r>
    </w:p>
    <w:p>
      <w:r>
        <w:t>sleeping on the rooves of houses during the summer. The protagonist of the story is a man from</w:t>
      </w:r>
    </w:p>
    <w:p>
      <w:r>
        <w:t>Mêrdîn, a city of Kurdistan, who has lived in Europe for a long time and returned home. While he</w:t>
      </w:r>
    </w:p>
    <w:p>
      <w:r>
        <w:t>is deep into the retrospect on the roof of the house looking at the luminious sky and stars, there</w:t>
      </w:r>
    </w:p>
    <w:p>
      <w:r>
        <w:t>comes a noise from the neighbour’s which the author relates to the slide of a star on the sky. The</w:t>
      </w:r>
    </w:p>
    <w:p>
      <w:r>
        <w:t>story is taken from his collection of short stories titled as Kevoka Spî (Sweden, Nûdem, 1996).</w:t>
      </w:r>
    </w:p>
    <w:p>
      <w:r>
        <w:t>Stêrkek ji ezmanê me xuricî /A star slid (down) from our sky</w:t>
      </w:r>
    </w:p>
    <w:p>
      <w:r>
        <w:t>(1) Piştî bernameyeke televîzyonê, ez bi</w:t>
      </w:r>
    </w:p>
    <w:p>
      <w:r>
        <w:t>cangiranî ji pêlekanê re derketim jor û</w:t>
      </w:r>
    </w:p>
    <w:p>
      <w:r>
        <w:t>çûm ser xênî.</w:t>
      </w:r>
    </w:p>
    <w:p>
      <w:r>
        <w:t>After (watching) a TV programme, I climbed the</w:t>
      </w:r>
    </w:p>
    <w:p>
      <w:r>
        <w:t>stairs sluggishly [can=body, soul, spirit;</w:t>
      </w:r>
    </w:p>
    <w:p>
      <w:r>
        <w:t>giranî</w:t>
      </w:r>
    </w:p>
    <w:p>
      <w:r>
        <w:t>‘heaviness’,</w:t>
      </w:r>
    </w:p>
    <w:p>
      <w:r>
        <w:t>lit.</w:t>
      </w:r>
    </w:p>
    <w:p>
      <w:r>
        <w:t>‘with</w:t>
      </w:r>
    </w:p>
    <w:p>
      <w:r>
        <w:t>body-</w:t>
      </w:r>
    </w:p>
    <w:p>
      <w:r>
        <w:t>heaviness’] and went up on (to the roof of) the</w:t>
      </w:r>
    </w:p>
    <w:p>
      <w:r>
        <w:t>house.</w:t>
      </w:r>
    </w:p>
    <w:p>
      <w:r>
        <w:t>(2) Yek ji tiştên ku min deh salan li</w:t>
      </w:r>
    </w:p>
    <w:p>
      <w:r>
        <w:t>Ewrûpayê hesreta wê kişandibû jî,</w:t>
      </w:r>
    </w:p>
    <w:p>
      <w:r>
        <w:t>razana li ser banan bû.</w:t>
      </w:r>
    </w:p>
    <w:p>
      <w:r>
        <w:t>One of the things that I had longed for [lit.</w:t>
      </w:r>
    </w:p>
    <w:p>
      <w:r>
        <w:t>‘longing of-it draw’] for ten years in Europe,</w:t>
      </w:r>
    </w:p>
    <w:p>
      <w:r>
        <w:t>was sleeping on the roof [razan-a, razan is the</w:t>
      </w:r>
    </w:p>
    <w:p>
      <w:r>
        <w:t>infinitive from ‘to sleep’, the -a is an Izafe]</w:t>
      </w:r>
    </w:p>
    <w:p>
      <w:r>
        <w:t>[ban-a, is the colloqual plural form of ban</w:t>
      </w:r>
    </w:p>
    <w:p>
      <w:r>
        <w:t>‘roof’, whose written standard would be</w:t>
      </w:r>
    </w:p>
    <w:p>
      <w:r>
        <w:t>banan ‘rooves’].</w:t>
      </w:r>
    </w:p>
    <w:p>
      <w:r>
        <w:t>(3) Min gelekî ji razana li ser bên hez</w:t>
      </w:r>
    </w:p>
    <w:p>
      <w:r>
        <w:t>dikir û her êvar hetanî nîvê şevê min xwe</w:t>
      </w:r>
    </w:p>
    <w:p>
      <w:r>
        <w:t>li ser nivînên xwe dirêj dikir, destên xwe</w:t>
      </w:r>
    </w:p>
    <w:p>
      <w:r>
        <w:t>dixistin bin serê xwe û min li stêrkên</w:t>
      </w:r>
    </w:p>
    <w:p>
      <w:r>
        <w:t>ezmanê welêt dinihêrî.</w:t>
      </w:r>
    </w:p>
    <w:p>
      <w:r>
        <w:t>I liked sleeping on the roof very much [bên is</w:t>
      </w:r>
    </w:p>
    <w:p>
      <w:r>
        <w:t>one of the two singular oblique forms for</w:t>
      </w:r>
    </w:p>
    <w:p>
      <w:r>
        <w:t>ban; the other and most commonly used</w:t>
      </w:r>
    </w:p>
    <w:p>
      <w:r>
        <w:t>one being banî] and every evening until mid-</w:t>
      </w:r>
    </w:p>
    <w:p>
      <w:r>
        <w:t>night I would lie down on my bed, put my hands</w:t>
      </w:r>
    </w:p>
    <w:p>
      <w:r>
        <w:t>under my head and stare at stars of the sky of the</w:t>
      </w:r>
    </w:p>
    <w:p>
      <w:r>
        <w:t>country.</w:t>
      </w:r>
    </w:p>
    <w:p>
      <w:r>
        <w:t>[this</w:t>
      </w:r>
    </w:p>
    <w:p>
      <w:r>
        <w:t>sentence</w:t>
      </w:r>
    </w:p>
    <w:p>
      <w:r>
        <w:t>uses</w:t>
      </w:r>
    </w:p>
    <w:p>
      <w:r>
        <w:t>the</w:t>
      </w:r>
    </w:p>
    <w:p>
      <w:r>
        <w:t>past</w:t>
      </w:r>
    </w:p>
    <w:p>
      <w:r>
        <w:t>progressive to express past habits, often</w:t>
      </w:r>
    </w:p>
    <w:p>
      <w:r>
        <w:t>translatable as ‘used to ...’]</w:t>
      </w:r>
    </w:p>
    <w:p>
      <w:r>
        <w:t>(4) Wê şevê jî min wilo kir.</w:t>
      </w:r>
    </w:p>
    <w:p>
      <w:r>
        <w:t>That night also I did like that. [wilo ‘so, in this</w:t>
      </w:r>
    </w:p>
    <w:p>
      <w:r>
        <w:t>manner’ There are many regional variants</w:t>
      </w:r>
    </w:p>
    <w:p>
      <w:r>
        <w:t>of this word, for example wesa, wisa,</w:t>
      </w:r>
    </w:p>
    <w:p>
      <w:r>
        <w:t>wusa...]</w:t>
      </w:r>
    </w:p>
    <w:p>
      <w:r>
        <w:t>(5) Bêyî ku ez kincên xwe ji xwe bikim,</w:t>
      </w:r>
    </w:p>
    <w:p>
      <w:r>
        <w:t>min xwe li ser nivînên xwe dirêj kir,</w:t>
      </w:r>
    </w:p>
    <w:p>
      <w:r>
        <w:t>destên xwe xistin bin serê xwe û di bin</w:t>
      </w:r>
    </w:p>
    <w:p>
      <w:r>
        <w:t>bayê payizê yê sivik û hênik de li stêrkên</w:t>
      </w:r>
    </w:p>
    <w:p>
      <w:r>
        <w:t>ezmên nihêrî.</w:t>
      </w:r>
    </w:p>
    <w:p>
      <w:r>
        <w:t>Not having taken my clothes off, I lay down on my</w:t>
      </w:r>
    </w:p>
    <w:p>
      <w:r>
        <w:t>bed, put my hands under my head and looked at</w:t>
      </w:r>
    </w:p>
    <w:p>
      <w:r>
        <w:t>the stars in the sky under the soft and cool</w:t>
      </w:r>
    </w:p>
    <w:p>
      <w:r>
        <w:t>autumn wind.</w:t>
      </w:r>
    </w:p>
    <w:p>
      <w:r>
        <w:t>(6) Gelo berê jî ezmanê welêt ewçend</w:t>
      </w:r>
    </w:p>
    <w:p>
      <w:r>
        <w:t>bistêrk bû?</w:t>
      </w:r>
    </w:p>
    <w:p>
      <w:r>
        <w:t>Were there so many stars in the sky of the</w:t>
      </w:r>
    </w:p>
    <w:p>
      <w:r>
        <w:t>homeland before as well? [lit. was the sky of</w:t>
      </w:r>
    </w:p>
    <w:p>
      <w:r>
        <w:t>the homeland (welêt: oblique singular of</w:t>
      </w:r>
    </w:p>
    <w:p>
      <w:r>
        <w:t>welat) with so many stars before also].</w:t>
      </w:r>
    </w:p>
    <w:p>
      <w:r>
        <w:t>(7) Çiqas stêrkine xweşik in, çiqas</w:t>
      </w:r>
    </w:p>
    <w:p>
      <w:r>
        <w:t>diçirisîn.</w:t>
      </w:r>
    </w:p>
    <w:p>
      <w:r>
        <w:t>How lovely stars, how much they were sparking.</w:t>
      </w:r>
    </w:p>
    <w:p>
      <w:r>
        <w:t>(8) Ez di wê navê de li Leyla û Mecnûnî</w:t>
      </w:r>
    </w:p>
    <w:p>
      <w:r>
        <w:t>fikirîm, min ew jî dîtin.</w:t>
      </w:r>
    </w:p>
    <w:p>
      <w:r>
        <w:t>At that moment I thought of Leyla û Mecnûn [a</w:t>
      </w:r>
    </w:p>
    <w:p>
      <w:r>
        <w:t>constellation named after the beloved couple</w:t>
      </w:r>
    </w:p>
    <w:p>
      <w:r>
        <w:t>Laila and Majnun], I saw them as well.</w:t>
      </w:r>
    </w:p>
    <w:p>
      <w:r>
        <w:t>(9) Min çavên xwe li riya Kadizê gerand,</w:t>
      </w:r>
    </w:p>
    <w:p>
      <w:r>
        <w:t>min ew jî dît.</w:t>
      </w:r>
    </w:p>
    <w:p>
      <w:r>
        <w:t>I glanced at the Milky Way, I saw it as well.</w:t>
      </w:r>
    </w:p>
    <w:p>
      <w:r>
        <w:t>(10) Min demeke dirêj bala xwe berda</w:t>
      </w:r>
    </w:p>
    <w:p>
      <w:r>
        <w:t>Leyla</w:t>
      </w:r>
    </w:p>
    <w:p>
      <w:r>
        <w:t>û</w:t>
      </w:r>
    </w:p>
    <w:p>
      <w:r>
        <w:t>Mecnûnî</w:t>
      </w:r>
    </w:p>
    <w:p>
      <w:r>
        <w:t>ez</w:t>
      </w:r>
    </w:p>
    <w:p>
      <w:r>
        <w:t>li</w:t>
      </w:r>
    </w:p>
    <w:p>
      <w:r>
        <w:t>benda</w:t>
      </w:r>
    </w:p>
    <w:p>
      <w:r>
        <w:t>hevramûsana wan rawestiyam.</w:t>
      </w:r>
    </w:p>
    <w:p>
      <w:r>
        <w:t>For a long time I paid attention [the idiomatic</w:t>
      </w:r>
    </w:p>
    <w:p>
      <w:r>
        <w:t>expression is bala xwe berdan ‘pay one’s</w:t>
      </w:r>
    </w:p>
    <w:p>
      <w:r>
        <w:t>attention to’; the basic verb is dan ‘give’</w:t>
      </w:r>
    </w:p>
    <w:p>
      <w:r>
        <w:t>with a preverb ber-] to Leyla û Mecnûn and I</w:t>
      </w:r>
    </w:p>
    <w:p>
      <w:r>
        <w:t>waited for them to kiss [lit. ‘rested in the</w:t>
      </w:r>
    </w:p>
    <w:p>
      <w:r>
        <w:t>expectation of ...’].</w:t>
      </w:r>
    </w:p>
    <w:p>
      <w:r>
        <w:t>(11) Min hevramûsana wan bidîta, min ê If I had seen them kissing, I would have wished,</w:t>
      </w:r>
    </w:p>
    <w:p>
      <w:r>
        <w:t>Kurmanji Kurdish, Lesson 10</w:t>
      </w:r>
    </w:p>
    <w:p>
      <w:r>
        <w:t>3</w:t>
      </w:r>
    </w:p>
    <w:p>
      <w:r>
        <w:t>3</w:t>
      </w:r>
    </w:p>
    <w:p>
      <w:r>
        <w:t>ji xwe re tiştin bixwestana, tiştin hêvî</w:t>
      </w:r>
    </w:p>
    <w:p>
      <w:r>
        <w:t>bikirana.</w:t>
      </w:r>
    </w:p>
    <w:p>
      <w:r>
        <w:t>hoped some things [tişt+indefinite plural</w:t>
      </w:r>
    </w:p>
    <w:p>
      <w:r>
        <w:t>ending] for myself.</w:t>
      </w:r>
    </w:p>
    <w:p>
      <w:r>
        <w:t>(11) Qet nebe me di zaroktiyê de wilo</w:t>
      </w:r>
    </w:p>
    <w:p>
      <w:r>
        <w:t>bawer dikir.</w:t>
      </w:r>
    </w:p>
    <w:p>
      <w:r>
        <w:t>At least we used to believe it like this in</w:t>
      </w:r>
    </w:p>
    <w:p>
      <w:r>
        <w:t>childhood.</w:t>
      </w:r>
    </w:p>
    <w:p>
      <w:r>
        <w:t>(12) Em heta derengiya şevê li benda</w:t>
      </w:r>
    </w:p>
    <w:p>
      <w:r>
        <w:t>hevramûsana wan diman û em wilo di</w:t>
      </w:r>
    </w:p>
    <w:p>
      <w:r>
        <w:t>xew re diçûn.</w:t>
      </w:r>
    </w:p>
    <w:p>
      <w:r>
        <w:t>We would wait until late at night for them to kiss</w:t>
      </w:r>
    </w:p>
    <w:p>
      <w:r>
        <w:t>[see (10) above) stay in the expectation of</w:t>
      </w:r>
    </w:p>
    <w:p>
      <w:r>
        <w:t>their kiss] and we would fall asleep in that way.</w:t>
      </w:r>
    </w:p>
    <w:p>
      <w:r>
        <w:t>(13) Tiştê ecêb, gava ez li wan rojên xwe</w:t>
      </w:r>
    </w:p>
    <w:p>
      <w:r>
        <w:t>yên zaroktiyê difikirîm, min xwe mîna</w:t>
      </w:r>
    </w:p>
    <w:p>
      <w:r>
        <w:t>zarokan hîs dikir.</w:t>
      </w:r>
    </w:p>
    <w:p>
      <w:r>
        <w:t>The interesting thing (was that), when I was</w:t>
      </w:r>
    </w:p>
    <w:p>
      <w:r>
        <w:t>thinking of my childhood days [lit. ‘days of own</w:t>
      </w:r>
    </w:p>
    <w:p>
      <w:r>
        <w:t>childhood’], I would feel like a child [lit. I</w:t>
      </w:r>
    </w:p>
    <w:p>
      <w:r>
        <w:t>would feel myself like the children].</w:t>
      </w:r>
    </w:p>
    <w:p>
      <w:r>
        <w:t>(14) Şewqa stêrkên ezmên ez dibirim</w:t>
      </w:r>
    </w:p>
    <w:p>
      <w:r>
        <w:t>salên min yên zaroktiyê.</w:t>
      </w:r>
    </w:p>
    <w:p>
      <w:r>
        <w:t>The luminosity of the stars of the sky [ezmên is</w:t>
      </w:r>
    </w:p>
    <w:p>
      <w:r>
        <w:t>the Oblique singular of ezman] would take</w:t>
      </w:r>
    </w:p>
    <w:p>
      <w:r>
        <w:t>me to my childhood years.</w:t>
      </w:r>
    </w:p>
    <w:p>
      <w:r>
        <w:t>(15) Di salên xwe yên zaroktiyê de ez</w:t>
      </w:r>
    </w:p>
    <w:p>
      <w:r>
        <w:t>heyrana şewqa elektrîka bajarê Mêrdînê</w:t>
      </w:r>
    </w:p>
    <w:p>
      <w:r>
        <w:t>bûm.</w:t>
      </w:r>
    </w:p>
    <w:p>
      <w:r>
        <w:t>In my childhood days I admired the luminosity of</w:t>
      </w:r>
    </w:p>
    <w:p>
      <w:r>
        <w:t>the electricity (lights) of the city of Mêrdîn.</w:t>
      </w:r>
    </w:p>
    <w:p>
      <w:r>
        <w:t>(16) Nizanim gelo we tu carî bi şev di</w:t>
      </w:r>
    </w:p>
    <w:p>
      <w:r>
        <w:t>nêzîkî Mêrdînê re rêwîtî kiriye?</w:t>
      </w:r>
    </w:p>
    <w:p>
      <w:r>
        <w:t>I wonder, have you ever travelled close to Mêrdîn</w:t>
      </w:r>
    </w:p>
    <w:p>
      <w:r>
        <w:t>in the night time? [lit. I do not know whether</w:t>
      </w:r>
    </w:p>
    <w:p>
      <w:r>
        <w:t>you have ever travelled close to Mêrdîn in</w:t>
      </w:r>
    </w:p>
    <w:p>
      <w:r>
        <w:t>the night time?].</w:t>
      </w:r>
    </w:p>
    <w:p>
      <w:r>
        <w:t>(17) Şewqa elektrîkên bajêr wilo germ,</w:t>
      </w:r>
    </w:p>
    <w:p>
      <w:r>
        <w:t>wilo dostane ye, bajar ewçend bilind e ku</w:t>
      </w:r>
    </w:p>
    <w:p>
      <w:r>
        <w:t>mirov dibêje qey ew bi stêrkên li ezmên</w:t>
      </w:r>
    </w:p>
    <w:p>
      <w:r>
        <w:t>re qayişê dikişîne.</w:t>
      </w:r>
    </w:p>
    <w:p>
      <w:r>
        <w:t>The luminosity of the city lights is so warm, so</w:t>
      </w:r>
    </w:p>
    <w:p>
      <w:r>
        <w:t>friendly, the city is so high that you [lit. man]</w:t>
      </w:r>
    </w:p>
    <w:p>
      <w:r>
        <w:t>might think that it challenges the stars in the sky.</w:t>
      </w:r>
    </w:p>
    <w:p>
      <w:r>
        <w:t>(18) Ez di xeyalan de kûr çûbûm.</w:t>
      </w:r>
    </w:p>
    <w:p>
      <w:r>
        <w:t>I was deep in imagination [lit. I had gone (past</w:t>
      </w:r>
    </w:p>
    <w:p>
      <w:r>
        <w:t>perfect tense, see Lesson 8) deep in</w:t>
      </w:r>
    </w:p>
    <w:p>
      <w:r>
        <w:t>imagination].</w:t>
      </w:r>
    </w:p>
    <w:p>
      <w:r>
        <w:t>(19) Ez li ezmanê ewqas bilind û bêstûn</w:t>
      </w:r>
    </w:p>
    <w:p>
      <w:r>
        <w:t>ecêbmayî mabûm.</w:t>
      </w:r>
    </w:p>
    <w:p>
      <w:r>
        <w:t>I was [past perfect of man] surprised at the so</w:t>
      </w:r>
    </w:p>
    <w:p>
      <w:r>
        <w:t>high and columnless sky.</w:t>
      </w:r>
    </w:p>
    <w:p>
      <w:r>
        <w:t>(20) Di wê navê de ne ji dengê diya min</w:t>
      </w:r>
    </w:p>
    <w:p>
      <w:r>
        <w:t>nebûya, belkî ez ê bi saetan ji xeyalên</w:t>
      </w:r>
    </w:p>
    <w:p>
      <w:r>
        <w:t>xwe venegeriyama jiyana rastî.</w:t>
      </w:r>
    </w:p>
    <w:p>
      <w:r>
        <w:t>At that moment, if it was not for my mother’s</w:t>
      </w:r>
    </w:p>
    <w:p>
      <w:r>
        <w:t>voice, perhaps I would not return from my</w:t>
      </w:r>
    </w:p>
    <w:p>
      <w:r>
        <w:t>imagination to the real life for hours.</w:t>
      </w:r>
    </w:p>
    <w:p>
      <w:r>
        <w:t>(21) --- Ma tu firek çeqilmast venaxwî</w:t>
      </w:r>
    </w:p>
    <w:p>
      <w:r>
        <w:t>lawê min?</w:t>
      </w:r>
    </w:p>
    <w:p>
      <w:r>
        <w:t>Would you not like to drink a sip of buttermilk,</w:t>
      </w:r>
    </w:p>
    <w:p>
      <w:r>
        <w:t>my son?</w:t>
      </w:r>
    </w:p>
    <w:p>
      <w:r>
        <w:t>(22) Ez bi dengê diya xwe veciniqîbûm,</w:t>
      </w:r>
    </w:p>
    <w:p>
      <w:r>
        <w:t>min ew tasa çeqilmêst a ko hîn qeşaya</w:t>
      </w:r>
    </w:p>
    <w:p>
      <w:r>
        <w:t>wê neheliyabû ji destê wê girtibû, çend</w:t>
      </w:r>
    </w:p>
    <w:p>
      <w:r>
        <w:t>gulp jê vexwaribûn, min paşê ew tas</w:t>
      </w:r>
    </w:p>
    <w:p>
      <w:r>
        <w:t>danîbû ser pirêketekî li ber serê xwe, min</w:t>
      </w:r>
    </w:p>
    <w:p>
      <w:r>
        <w:t>dîsa xwe li ser piştê dirêj kiribû û li</w:t>
      </w:r>
    </w:p>
    <w:p>
      <w:r>
        <w:t>ezmanê bê ser û bin û li stêrkên bi şewq û</w:t>
      </w:r>
    </w:p>
    <w:p>
      <w:r>
        <w:t>ronî nihêrîbû.</w:t>
      </w:r>
    </w:p>
    <w:p>
      <w:r>
        <w:t>[this sentence is in the past perfect</w:t>
      </w:r>
    </w:p>
    <w:p>
      <w:r>
        <w:t>throughout] I was startled by my mother’s</w:t>
      </w:r>
    </w:p>
    <w:p>
      <w:r>
        <w:t>voice, I had taken that bowl of buttermilk whose</w:t>
      </w:r>
    </w:p>
    <w:p>
      <w:r>
        <w:t>glace had not melted from her hand, I had taken</w:t>
      </w:r>
    </w:p>
    <w:p>
      <w:r>
        <w:t>several gulps (sips) from it, than I had put that</w:t>
      </w:r>
    </w:p>
    <w:p>
      <w:r>
        <w:t>bowl on a briquet next to my head, I had lied</w:t>
      </w:r>
    </w:p>
    <w:p>
      <w:r>
        <w:t>down on my back again and I had looked at the</w:t>
      </w:r>
    </w:p>
    <w:p>
      <w:r>
        <w:t>endless [lit. without top or bottom] sky and</w:t>
      </w:r>
    </w:p>
    <w:p>
      <w:r>
        <w:t>the luminous and shiny stars.</w:t>
      </w:r>
    </w:p>
    <w:p>
      <w:r>
        <w:t>(23) Û ez wilo di xew re çûbûm.</w:t>
      </w:r>
    </w:p>
    <w:p>
      <w:r>
        <w:t>And I had thus fallen asleep.</w:t>
      </w:r>
    </w:p>
    <w:p>
      <w:r>
        <w:t>(24) Lê ez nizanim çiqas tê de çûbû, ez bi</w:t>
      </w:r>
    </w:p>
    <w:p>
      <w:r>
        <w:t>dengê teqîneke ku bêdengî û kerritiya</w:t>
      </w:r>
    </w:p>
    <w:p>
      <w:r>
        <w:t>şevê çirand ve şiyar bûm.</w:t>
      </w:r>
    </w:p>
    <w:p>
      <w:r>
        <w:t>However I do not know how much (time) had</w:t>
      </w:r>
    </w:p>
    <w:p>
      <w:r>
        <w:t>passed through [lit. ‘in-it had gone’, see</w:t>
      </w:r>
    </w:p>
    <w:p>
      <w:r>
        <w:t>prepositions in Lesson 4], I woke up by the</w:t>
      </w:r>
    </w:p>
    <w:p>
      <w:r>
        <w:t>sound of a blast which tore apart the silence and</w:t>
      </w:r>
    </w:p>
    <w:p>
      <w:r>
        <w:t>stillness of the night.</w:t>
      </w:r>
    </w:p>
    <w:p>
      <w:r>
        <w:t>(25) Bi şiyarbûnê re min dît ku ew stêrka</w:t>
      </w:r>
    </w:p>
    <w:p>
      <w:r>
        <w:t>li nêzîkî Leyla û Mecnûnî rijiya erdê.</w:t>
      </w:r>
    </w:p>
    <w:p>
      <w:r>
        <w:t>Upon waking up I saw that the star next to Leyla û</w:t>
      </w:r>
    </w:p>
    <w:p>
      <w:r>
        <w:t>Mecnûn slid to the Earth.</w:t>
      </w:r>
    </w:p>
    <w:p>
      <w:r>
        <w:t>[...]</w:t>
      </w:r>
    </w:p>
    <w:p>
      <w:r>
        <w:t>[section omitted here]</w:t>
      </w:r>
    </w:p>
    <w:p>
      <w:r>
        <w:t>(26) Sibehê zû li mala cîranê me dengên</w:t>
      </w:r>
    </w:p>
    <w:p>
      <w:r>
        <w:t>lîlandin û çepikan dihat.</w:t>
      </w:r>
    </w:p>
    <w:p>
      <w:r>
        <w:t>Early in the morning, at our neighbour’s house,</w:t>
      </w:r>
    </w:p>
    <w:p>
      <w:r>
        <w:t>there was coming the sound of cheering and</w:t>
      </w:r>
    </w:p>
    <w:p>
      <w:r>
        <w:t>applauses.</w:t>
      </w:r>
    </w:p>
    <w:p>
      <w:r>
        <w:t>(27) Min ji diya xwe pirsî, wê got: I asked my mother and she said: “A star slid from</w:t>
      </w:r>
    </w:p>
    <w:p>
      <w:r>
        <w:t>Kurmanji Kurdish, Lesson 10</w:t>
      </w:r>
    </w:p>
    <w:p>
      <w:r>
        <w:t>4</w:t>
      </w:r>
    </w:p>
    <w:p>
      <w:r>
        <w:t>4</w:t>
      </w:r>
    </w:p>
    <w:p>
      <w:r>
        <w:t>“Stêrkek ji ezmanê me xuricî, keçika</w:t>
      </w:r>
    </w:p>
    <w:p>
      <w:r>
        <w:t>cîrana me ya berzewacê şehîd ket”.</w:t>
      </w:r>
    </w:p>
    <w:p>
      <w:r>
        <w:t>our sky, our neighbour’s daughter who was at the</w:t>
      </w:r>
    </w:p>
    <w:p>
      <w:r>
        <w:t>age of marriage has fallen as a martyr” [the verb</w:t>
      </w:r>
    </w:p>
    <w:p>
      <w:r>
        <w:t>is şehid ketin, used generally for people</w:t>
      </w:r>
    </w:p>
    <w:p>
      <w:r>
        <w:t>who die in heroic struggles].</w:t>
      </w:r>
    </w:p>
    <w:p>
      <w:r>
        <w:t>[...]</w:t>
      </w:r>
    </w:p>
    <w:p>
      <w:r>
        <w:t>[section omitted here]</w:t>
      </w:r>
    </w:p>
    <w:p>
      <w:r>
        <w:t>(28) Her ku roj bilindtir dibû, dengên</w:t>
      </w:r>
    </w:p>
    <w:p>
      <w:r>
        <w:t>lîlandin û çepikan zêdetir dibûn.</w:t>
      </w:r>
    </w:p>
    <w:p>
      <w:r>
        <w:t>As the sun was getting higher, the sound of</w:t>
      </w:r>
    </w:p>
    <w:p>
      <w:r>
        <w:t>cheering and applauses was getting more and</w:t>
      </w:r>
    </w:p>
    <w:p>
      <w:r>
        <w:t>more.</w:t>
      </w:r>
    </w:p>
    <w:p>
      <w:r>
        <w:t>Key expressions from the story.</w:t>
      </w:r>
    </w:p>
    <w:p>
      <w:r>
        <w:t>ji tiştekî/kesekî hez kirin:</w:t>
      </w:r>
    </w:p>
    <w:p>
      <w:r>
        <w:t>like, love something/someone</w:t>
      </w:r>
    </w:p>
    <w:p>
      <w:r>
        <w:t>bala xwe berdan:</w:t>
      </w:r>
    </w:p>
    <w:p>
      <w:r>
        <w:t>pay attention to</w:t>
      </w:r>
    </w:p>
    <w:p>
      <w:r>
        <w:t>li tiştekî ecebmayî bûn:</w:t>
      </w:r>
    </w:p>
    <w:p>
      <w:r>
        <w:t>be amazed at something</w:t>
      </w:r>
    </w:p>
    <w:p>
      <w:r>
        <w:t>xwe dirêj kirin:</w:t>
      </w:r>
    </w:p>
    <w:p>
      <w:r>
        <w:t>lie down, lit. make oneself long</w:t>
      </w:r>
    </w:p>
    <w:p>
      <w:r>
        <w:t>di xew re çûn:</w:t>
      </w:r>
    </w:p>
    <w:p>
      <w:r>
        <w:t>fall asleep, lit. go through sleep</w:t>
      </w:r>
    </w:p>
    <w:p>
      <w:r>
        <w:t>şiyar bûn:</w:t>
      </w:r>
    </w:p>
    <w:p>
      <w:r>
        <w:t>wake up</w:t>
      </w:r>
    </w:p>
    <w:p>
      <w:r>
        <w:t>ji kesekî pirsîn:</w:t>
      </w:r>
    </w:p>
    <w:p>
      <w:r>
        <w:t>ask someone ((question)/whether ….) (ex: Min ji Zelalê</w:t>
      </w:r>
    </w:p>
    <w:p>
      <w:r>
        <w:t>pirsî ka îmtihana wê çawa derbas bûye.)</w:t>
      </w:r>
    </w:p>
    <w:p>
      <w:r>
        <w:t>li benda kesekî/tiştekî man/bûn:  to wait for somebody or something</w:t>
      </w:r>
    </w:p>
    <w:p>
      <w:r>
        <w:t>Kurmanji Kurdish, Lesson 10</w:t>
      </w:r>
    </w:p>
    <w:p>
      <w:r>
        <w:t>5</w:t>
      </w:r>
    </w:p>
    <w:p>
      <w:r>
        <w:t>5</w:t>
      </w:r>
    </w:p>
    <w:p>
      <w:r>
        <w:t>Text 2: Helbest / Poem</w:t>
      </w:r>
    </w:p>
    <w:p>
      <w:r>
        <w:t>Hindek agahî li ser helbestvan û helbestê</w:t>
      </w:r>
    </w:p>
    <w:p>
      <w:r>
        <w:t>Berken Bereh</w:t>
      </w:r>
    </w:p>
    <w:p>
      <w:r>
        <w:t>Berken Bereh di sala 1954an de li Şirnexê hatiye dinyayê. Di sala 1978an de dest bi nivîsandina bi zimanê</w:t>
      </w:r>
    </w:p>
    <w:p>
      <w:r>
        <w:t>kurdî kir. Helbestên wî yekem car di Tîrêjê de, yekem kovara bi kurdî li bakurê Kurdistanê, belav bûn. Dû</w:t>
      </w:r>
    </w:p>
    <w:p>
      <w:r>
        <w:t>re di gelek kovarên kurdî de helbest û nivîsarên wî hatine belavkirin. Heta niha sê dîwanên (collection of</w:t>
      </w:r>
    </w:p>
    <w:p>
      <w:r>
        <w:t>poems) wî derçûne: Êş (2001), Şagirtên Evînê (2003) û Pandomîm (2006).</w:t>
      </w:r>
    </w:p>
    <w:p>
      <w:r>
        <w:t>Ev helbest ji yekem dîwana wî hatiye wergirtin û di vê helbestê de taybetiyên girîng ên welatê helbestvanî</w:t>
      </w:r>
    </w:p>
    <w:p>
      <w:r>
        <w:t>li pêş in.</w:t>
      </w:r>
    </w:p>
    <w:p>
      <w:r>
        <w:t>Berken Bereh</w:t>
      </w:r>
    </w:p>
    <w:p>
      <w:r>
        <w:t>Berken Bereh was born in Shirnakh (Şirnex) in 1954. He started to write in Kurdish in 1978. Initially, his</w:t>
      </w:r>
    </w:p>
    <w:p>
      <w:r>
        <w:t>poems appeared in Tîrêj, the first magazine in Kurdish in the north Kurdistan. Afterwards, his poems and</w:t>
      </w:r>
    </w:p>
    <w:p>
      <w:r>
        <w:t>writings were published in many Kurdish magazines. Up to now three poem collections by him have</w:t>
      </w:r>
    </w:p>
    <w:p>
      <w:r>
        <w:t>appeared: Êş (2003), Şagirtên Evînê (2003) and Pandomîm (2006).</w:t>
      </w:r>
    </w:p>
    <w:p>
      <w:r>
        <w:t>This poem has been taken from the first poem collections and in this poem some important features of the</w:t>
      </w:r>
    </w:p>
    <w:p>
      <w:r>
        <w:t>poet’s country are thematized.</w:t>
      </w:r>
    </w:p>
    <w:p>
      <w:r>
        <w:t>Ger hûn bixwazin</w:t>
      </w:r>
    </w:p>
    <w:p>
      <w:r>
        <w:t>If you want</w:t>
      </w:r>
    </w:p>
    <w:p>
      <w:r>
        <w:t>(1) Ger hûn bixwazin</w:t>
      </w:r>
    </w:p>
    <w:p>
      <w:r>
        <w:t>Binasin êş û jan û kovaniyê</w:t>
      </w:r>
    </w:p>
    <w:p>
      <w:r>
        <w:t>Şevekê li welatê min bibin mêvan</w:t>
      </w:r>
    </w:p>
    <w:p>
      <w:r>
        <w:t>If you want [ger=if, also. heke, eger. In each stanza the</w:t>
      </w:r>
    </w:p>
    <w:p>
      <w:r>
        <w:t>present conditional form is used (See lesson 6); in</w:t>
      </w:r>
    </w:p>
    <w:p>
      <w:r>
        <w:t>this sense the first three sentences actually form one</w:t>
      </w:r>
    </w:p>
    <w:p>
      <w:r>
        <w:t>single sentence)]</w:t>
      </w:r>
    </w:p>
    <w:p>
      <w:r>
        <w:t>To get to know pain, sorrow and grief</w:t>
      </w:r>
    </w:p>
    <w:p>
      <w:r>
        <w:t>Be guest one night in my country [bibin mêvan, is in imperative</w:t>
      </w:r>
    </w:p>
    <w:p>
      <w:r>
        <w:t>form (see lesson 5)]</w:t>
      </w:r>
    </w:p>
    <w:p>
      <w:r>
        <w:t>(2) Ger hûn bixwazin</w:t>
      </w:r>
    </w:p>
    <w:p>
      <w:r>
        <w:t>Binasin mirinê</w:t>
      </w:r>
    </w:p>
    <w:p>
      <w:r>
        <w:t>Li baskên qulingên koçber binihêrin</w:t>
      </w:r>
    </w:p>
    <w:p>
      <w:r>
        <w:t>Bêhna şewatê tê ji wan.</w:t>
      </w:r>
    </w:p>
    <w:p>
      <w:r>
        <w:t>If you want</w:t>
      </w:r>
    </w:p>
    <w:p>
      <w:r>
        <w:t>To get to know the death</w:t>
      </w:r>
    </w:p>
    <w:p>
      <w:r>
        <w:t>Look at the wings of the emigrant cranes</w:t>
      </w:r>
    </w:p>
    <w:p>
      <w:r>
        <w:t>They smell burnt [lit. the smell of burning comes from them]</w:t>
      </w:r>
    </w:p>
    <w:p>
      <w:r>
        <w:t>(3) Ger hûn bixwazin</w:t>
      </w:r>
    </w:p>
    <w:p>
      <w:r>
        <w:t>Evînê binasin</w:t>
      </w:r>
    </w:p>
    <w:p>
      <w:r>
        <w:t>Taldeya rojhilata dilê xwe bipelînin</w:t>
      </w:r>
    </w:p>
    <w:p>
      <w:r>
        <w:t>Bê çawa diteyisin bi ken stêrk.</w:t>
      </w:r>
    </w:p>
    <w:p>
      <w:r>
        <w:t>If you want</w:t>
      </w:r>
    </w:p>
    <w:p>
      <w:r>
        <w:t>To get to know the love</w:t>
      </w:r>
    </w:p>
    <w:p>
      <w:r>
        <w:t>Look into the nook of the east of your heart</w:t>
      </w:r>
    </w:p>
    <w:p>
      <w:r>
        <w:t>How the stars glare merrily. [bê is a particle giving some</w:t>
      </w:r>
    </w:p>
    <w:p>
      <w:r>
        <w:t>emphasis to the word çawa; it cannot be readily</w:t>
      </w:r>
    </w:p>
    <w:p>
      <w:r>
        <w:t>translated into English]</w:t>
      </w:r>
    </w:p>
    <w:p>
      <w:r>
        <w:t>(4) Ger hûn bixwazin</w:t>
      </w:r>
    </w:p>
    <w:p>
      <w:r>
        <w:t>Welatê min binasin</w:t>
      </w:r>
    </w:p>
    <w:p>
      <w:r>
        <w:t>Vekin deriyê agir û rojê</w:t>
      </w:r>
    </w:p>
    <w:p>
      <w:r>
        <w:t>Kevoka mirovhez a heftreng</w:t>
      </w:r>
    </w:p>
    <w:p>
      <w:r>
        <w:t>Dê bifire bi we.</w:t>
      </w:r>
    </w:p>
    <w:p>
      <w:r>
        <w:t>If you want</w:t>
      </w:r>
    </w:p>
    <w:p>
      <w:r>
        <w:t>To get to know my country</w:t>
      </w:r>
    </w:p>
    <w:p>
      <w:r>
        <w:t>Open [imperative plural of vekirin] the door of fire and sun</w:t>
      </w:r>
    </w:p>
    <w:p>
      <w:r>
        <w:t>The human-lover pigeon with seven colors [mirov (human being)-</w:t>
      </w:r>
    </w:p>
    <w:p>
      <w:r>
        <w:t>hez (the verbal element of the complex verb hez kirin ‘to like, to</w:t>
      </w:r>
    </w:p>
    <w:p>
      <w:r>
        <w:t>love’); a very frequent way of word formation in Kurdish. Also</w:t>
      </w:r>
    </w:p>
    <w:p>
      <w:r>
        <w:t>in similar forms, welat-parêz (patriot), kitêb-firoş (book-seller),</w:t>
      </w:r>
    </w:p>
    <w:p>
      <w:r>
        <w:t>kef-gîr (colander) etc.]</w:t>
      </w:r>
    </w:p>
    <w:p>
      <w:r>
        <w:t>Dê bifire bi we: ‘Will fly to you’. [dê is th future particle,</w:t>
      </w:r>
    </w:p>
    <w:p>
      <w:r>
        <w:t>see lesson 6; bi we is used to give the meaning of an</w:t>
      </w:r>
    </w:p>
    <w:p>
      <w:r>
        <w:t>action towards a certain direction; in this sense, it is</w:t>
      </w:r>
    </w:p>
    <w:p>
      <w:r>
        <w:t>more common to use it with a postposition, namely</w:t>
      </w:r>
    </w:p>
    <w:p>
      <w:r>
        <w:t>Kurmanji Kurdish, Lesson 10</w:t>
      </w:r>
    </w:p>
    <w:p>
      <w:r>
        <w:t>6</w:t>
      </w:r>
    </w:p>
    <w:p>
      <w:r>
        <w:t>6</w:t>
      </w:r>
    </w:p>
    <w:p>
      <w:r>
        <w:t>in the form of bi we de (towards you). (see lesson 4)]</w:t>
      </w:r>
    </w:p>
    <w:p>
      <w:r>
        <w:t>Key expressions from the poem.</w:t>
      </w:r>
    </w:p>
    <w:p>
      <w:r>
        <w:t>xwestin:</w:t>
      </w:r>
    </w:p>
    <w:p>
      <w:r>
        <w:t>to want (the verb following xwestin is always in subjuntcive form as in</w:t>
      </w:r>
    </w:p>
    <w:p>
      <w:r>
        <w:t>bixwazin binasin/ biçin/bikirin)</w:t>
      </w:r>
    </w:p>
    <w:p>
      <w:r>
        <w:t>mêvan bûn:</w:t>
      </w:r>
    </w:p>
    <w:p>
      <w:r>
        <w:t>to be a guest (As in the poem the verb can be in the form of bûn mêvan</w:t>
      </w:r>
    </w:p>
    <w:p>
      <w:r>
        <w:t>also especially in imperative form. Ex: Min jê re got were bibe mêvanê</w:t>
      </w:r>
    </w:p>
    <w:p>
      <w:r>
        <w:t>min.)</w:t>
      </w:r>
    </w:p>
    <w:p>
      <w:r>
        <w:t>bê çawa:</w:t>
      </w:r>
    </w:p>
    <w:p>
      <w:r>
        <w:t>how (bê functions more like an attention getting particle here, it does</w:t>
      </w:r>
    </w:p>
    <w:p>
      <w:r>
        <w:t>not add substantially to  the meaning)</w:t>
      </w:r>
    </w:p>
    <w:p>
      <w:r>
        <w:t>teyisîn:</w:t>
      </w:r>
    </w:p>
    <w:p>
      <w:r>
        <w:t>to glare</w:t>
      </w:r>
    </w:p>
    <w:p>
      <w:r>
        <w:t>mirovhez:</w:t>
      </w:r>
    </w:p>
    <w:p>
      <w:r>
        <w:t>human-lover; human-friendly (mirov-hez)</w:t>
      </w:r>
    </w:p>
    <w:p>
      <w:r>
        <w:t>heftreng:</w:t>
      </w:r>
    </w:p>
    <w:p>
      <w:r>
        <w:t>seven-coloured (heft-reng)</w:t>
      </w:r>
    </w:p>
    <w:p>
      <w:r>
        <w:t>bêhna tiştekî hatin ji</w:t>
      </w:r>
    </w:p>
    <w:p>
      <w:r>
        <w:t>tiştekî/kesekî:</w:t>
      </w:r>
    </w:p>
    <w:p>
      <w:r>
        <w:t>to smell (lit. the smell of something comes from smt./smb.)</w:t>
      </w:r>
    </w:p>
    <w:p>
      <w:r>
        <w:t>KURDISH–ENGLISH VOCABULARY</w:t>
      </w:r>
    </w:p>
    <w:p>
      <w:r>
        <w:t>Abbreviations: adj. = adjective; Ar. = Arabic; ccmp. = circumposition; const. =</w:t>
      </w:r>
    </w:p>
    <w:p>
      <w:r>
        <w:t>construct case; demon. = demonstrative; dial. var. = dialectal variant; f = feminine;</w:t>
      </w:r>
    </w:p>
    <w:p>
      <w:r>
        <w:t>impt. = imperative; m = masculine; mil. = military; n.p. = narrative present</w:t>
      </w:r>
    </w:p>
    <w:p>
      <w:r>
        <w:t>(couched in the present tense; past-tense translational value); obl. = oblique; Pers. =</w:t>
      </w:r>
    </w:p>
    <w:p>
      <w:r>
        <w:t>Persian; pl = plural; pron. = pronoun; pres. = present; subj. = subjunctive; Syr. Ar.</w:t>
      </w:r>
    </w:p>
    <w:p>
      <w:r>
        <w:t>= Syrian Arabic; Tk. = Turkish; v.i. = verb intransitive; v.t. = verb transitive (here</w:t>
      </w:r>
    </w:p>
    <w:p>
      <w:r>
        <w:t>transitive means that the past tense is formed on the ergative model, not that the verb</w:t>
      </w:r>
    </w:p>
    <w:p>
      <w:r>
        <w:t>necessarily takes a direct object either in Kurdish or in English); voc. = vocative</w:t>
      </w:r>
    </w:p>
    <w:p>
      <w:r>
        <w:t>*</w:t>
      </w:r>
    </w:p>
    <w:p>
      <w:r>
        <w:t>a = ya; bi ~ in the opinion of: bi a min</w:t>
      </w:r>
    </w:p>
    <w:p>
      <w:r>
        <w:t>in my opinion</w:t>
      </w:r>
    </w:p>
    <w:p>
      <w:r>
        <w:t>abadîn eternal</w:t>
      </w:r>
    </w:p>
    <w:p>
      <w:r>
        <w:t>aborî economic, ﬁnancial; f economy;</w:t>
      </w:r>
    </w:p>
    <w:p>
      <w:r>
        <w:t>~zan economist</w:t>
      </w:r>
    </w:p>
    <w:p>
      <w:r>
        <w:t>‘aciz helpless, unable to cope (ji with):</w:t>
      </w:r>
    </w:p>
    <w:p>
      <w:r>
        <w:t>ez ji kêzikan zehf aciz im I am utterly</w:t>
      </w:r>
    </w:p>
    <w:p>
      <w:r>
        <w:t>incapable of coping with bugs</w:t>
      </w:r>
    </w:p>
    <w:p>
      <w:r>
        <w:t>Adar f March</w:t>
      </w:r>
    </w:p>
    <w:p>
      <w:r>
        <w:t>‘adet f custom; ~î ordinary</w:t>
      </w:r>
    </w:p>
    <w:p>
      <w:r>
        <w:t>aferîde m creature</w:t>
      </w:r>
    </w:p>
    <w:p>
      <w:r>
        <w:t>aferîn bravo; ~ ji … re good for …</w:t>
      </w:r>
    </w:p>
    <w:p>
      <w:r>
        <w:t>aﬁrandin v.t. to create</w:t>
      </w:r>
    </w:p>
    <w:p>
      <w:r>
        <w:t>afîş f poster</w:t>
      </w:r>
    </w:p>
    <w:p>
      <w:r>
        <w:t>aga aware (li of)</w:t>
      </w:r>
    </w:p>
    <w:p>
      <w:r>
        <w:t>agadarî f information, announcement;</w:t>
      </w:r>
    </w:p>
    <w:p>
      <w:r>
        <w:t>awareness</w:t>
      </w:r>
    </w:p>
    <w:p>
      <w:r>
        <w:t>agah = aga</w:t>
      </w:r>
    </w:p>
    <w:p>
      <w:r>
        <w:t>agahdarî = agadarî</w:t>
      </w:r>
    </w:p>
    <w:p>
      <w:r>
        <w:t>agir m (obl. êgir) ﬁre; ~ danîn bi to set</w:t>
      </w:r>
    </w:p>
    <w:p>
      <w:r>
        <w:t>ﬁre to</w:t>
      </w:r>
    </w:p>
    <w:p>
      <w:r>
        <w:t>Agirî f Ağrı, in extreme eastern Turkey</w:t>
      </w:r>
    </w:p>
    <w:p>
      <w:r>
        <w:t>aheng f tune, tone</w:t>
      </w:r>
    </w:p>
    <w:p>
      <w:r>
        <w:t>ajotin ajo- v.t. to drive (vehicle); to</w:t>
      </w:r>
    </w:p>
    <w:p>
      <w:r>
        <w:t>pass, last (of time): pir neajotibû ku…</w:t>
      </w:r>
    </w:p>
    <w:p>
      <w:r>
        <w:t>not much time had passed before…,</w:t>
      </w:r>
    </w:p>
    <w:p>
      <w:r>
        <w:t>vê bêdangiya han heta sala 1980 ajot</w:t>
      </w:r>
    </w:p>
    <w:p>
      <w:r>
        <w:t>this silence lasted until the year 1980;</w:t>
      </w:r>
    </w:p>
    <w:p>
      <w:r>
        <w:t>~ ser to attack</w:t>
      </w:r>
    </w:p>
    <w:p>
      <w:r>
        <w:t>al1 f ﬂag, banner</w:t>
      </w:r>
    </w:p>
    <w:p>
      <w:r>
        <w:t>al1 red</w:t>
      </w:r>
    </w:p>
    <w:p>
      <w:r>
        <w:t>ala = al</w:t>
      </w:r>
    </w:p>
    <w:p>
      <w:r>
        <w:t>al’al tulip</w:t>
      </w:r>
    </w:p>
    <w:p>
      <w:r>
        <w:t>alandin v.t. to twist</w:t>
      </w:r>
    </w:p>
    <w:p>
      <w:r>
        <w:t>alastin alês- v.t. to lick</w:t>
      </w:r>
    </w:p>
    <w:p>
      <w:r>
        <w:t>alaş thatch; ~kirî thatched</w:t>
      </w:r>
    </w:p>
    <w:p>
      <w:r>
        <w:t>alav f ﬂame</w:t>
      </w:r>
    </w:p>
    <w:p>
      <w:r>
        <w:t>alayî f troop, regiment</w:t>
      </w:r>
    </w:p>
    <w:p>
      <w:r>
        <w:t>alet m instrument, tool</w:t>
      </w:r>
    </w:p>
    <w:p>
      <w:r>
        <w:t>alês- → alastin</w:t>
      </w:r>
    </w:p>
    <w:p>
      <w:r>
        <w:t>alfabe f alphabet</w:t>
      </w:r>
    </w:p>
    <w:p>
      <w:r>
        <w:t>‘alim m scholar</w:t>
      </w:r>
    </w:p>
    <w:p>
      <w:r>
        <w:t>alî1 m side, part; bi her ~yê ve in every</w:t>
      </w:r>
    </w:p>
    <w:p>
      <w:r>
        <w:t>direction; dan ~yekî v.t. to put aside,</w:t>
      </w:r>
    </w:p>
    <w:p>
      <w:r>
        <w:t>to draw to one side; ji ~yekî / ji ~kî</w:t>
      </w:r>
    </w:p>
    <w:p>
      <w:r>
        <w:t>on the one hand; ji ~yê din on the</w:t>
      </w:r>
    </w:p>
    <w:p>
      <w:r>
        <w:t>other hand; ji ~yê … ve by (passive</w:t>
      </w:r>
    </w:p>
    <w:p>
      <w:r>
        <w:t>agent), on the part of</w:t>
      </w:r>
    </w:p>
    <w:p>
      <w:r>
        <w:t>alî2, arî f help; ~kar helping, helpful;</w:t>
      </w:r>
    </w:p>
    <w:p>
      <w:r>
        <w:t>~karî f help, support; ~karî kirin v.t.</w:t>
      </w:r>
    </w:p>
    <w:p>
      <w:r>
        <w:t>to help: min alîkariya wî dikir I used</w:t>
      </w:r>
    </w:p>
    <w:p>
      <w:r>
        <w:t>to help him</w:t>
      </w:r>
    </w:p>
    <w:p>
      <w:r>
        <w:t>‘alî3 supreme</w:t>
      </w:r>
    </w:p>
    <w:p>
      <w:r>
        <w:t>alîkar partisan; ~î kirin v.t. to take</w:t>
      </w:r>
    </w:p>
    <w:p>
      <w:r>
        <w:t>s.o.’s part, be partisan</w:t>
      </w:r>
    </w:p>
    <w:p>
      <w:r>
        <w:t>alînegir neutral</w:t>
      </w:r>
    </w:p>
    <w:p>
      <w:r>
        <w:t>Alman German; ~ya f Germany</w:t>
      </w:r>
    </w:p>
    <w:p>
      <w:r>
        <w:t>aloz scattered, random</w:t>
      </w:r>
    </w:p>
    <w:p>
      <w:r>
        <w:t>amade ready; ~ kirin v.t. to make</w:t>
      </w:r>
    </w:p>
    <w:p>
      <w:r>
        <w:t>ready; xwe ~ kirin f to get oneself</w:t>
      </w:r>
    </w:p>
    <w:p>
      <w:r>
        <w:t>196</w:t>
      </w:r>
    </w:p>
    <w:p>
      <w:r>
        <w:t>ready</w:t>
      </w:r>
    </w:p>
    <w:p>
      <w:r>
        <w:t>ambelaj f wrapping, packing</w:t>
      </w:r>
    </w:p>
    <w:p>
      <w:r>
        <w:t>Amerîka/Amerîqa</w:t>
      </w:r>
    </w:p>
    <w:p>
      <w:r>
        <w:t>f</w:t>
      </w:r>
    </w:p>
    <w:p>
      <w:r>
        <w:t>America;</w:t>
      </w:r>
    </w:p>
    <w:p>
      <w:r>
        <w:t>~yî</w:t>
      </w:r>
    </w:p>
    <w:p>
      <w:r>
        <w:t>American</w:t>
      </w:r>
    </w:p>
    <w:p>
      <w:r>
        <w:t>Amûda f ‘Amūdā, a town in Syria near</w:t>
      </w:r>
    </w:p>
    <w:p>
      <w:r>
        <w:t>Qāmishlī</w:t>
      </w:r>
    </w:p>
    <w:p>
      <w:r>
        <w:t>an or; ~ na or not; an…an either…or</w:t>
      </w:r>
    </w:p>
    <w:p>
      <w:r>
        <w:t>ancax so much</w:t>
      </w:r>
    </w:p>
    <w:p>
      <w:r>
        <w:t>anîn v.t. (pres. ind. tînim, neg. naynim;</w:t>
      </w:r>
    </w:p>
    <w:p>
      <w:r>
        <w:t>subj. bînim, neg. subj. neynim) to</w:t>
      </w:r>
    </w:p>
    <w:p>
      <w:r>
        <w:t>bring</w:t>
      </w:r>
    </w:p>
    <w:p>
      <w:r>
        <w:t>anîzazî f cleverness</w:t>
      </w:r>
    </w:p>
    <w:p>
      <w:r>
        <w:t>Anteqye f Antakya, Antioch</w:t>
      </w:r>
    </w:p>
    <w:p>
      <w:r>
        <w:t>anuha = niha</w:t>
      </w:r>
    </w:p>
    <w:p>
      <w:r>
        <w:t>ap, apo m paternal uncle</w:t>
      </w:r>
    </w:p>
    <w:p>
      <w:r>
        <w:t>‘aqil1 m mind, intelligence</w:t>
      </w:r>
    </w:p>
    <w:p>
      <w:r>
        <w:t>‘aqil2 intelligent</w:t>
      </w:r>
    </w:p>
    <w:p>
      <w:r>
        <w:t>‘aqûbet f end</w:t>
      </w:r>
    </w:p>
    <w:p>
      <w:r>
        <w:t>ardû m fuel</w:t>
      </w:r>
    </w:p>
    <w:p>
      <w:r>
        <w:t>arî (dial. var.) = alî2</w:t>
      </w:r>
    </w:p>
    <w:p>
      <w:r>
        <w:t>armanc f aim, goal</w:t>
      </w:r>
    </w:p>
    <w:p>
      <w:r>
        <w:t>armûş m a sheaf of grain</w:t>
      </w:r>
    </w:p>
    <w:p>
      <w:r>
        <w:t>armûxan m gift</w:t>
      </w:r>
    </w:p>
    <w:p>
      <w:r>
        <w:t>arnawid Albanian</w:t>
      </w:r>
    </w:p>
    <w:p>
      <w:r>
        <w:t>arşîv f archive</w:t>
      </w:r>
    </w:p>
    <w:p>
      <w:r>
        <w:t>artêş f army</w:t>
      </w:r>
    </w:p>
    <w:p>
      <w:r>
        <w:t>arûk m ceiling</w:t>
      </w:r>
    </w:p>
    <w:p>
      <w:r>
        <w:t>arxayîn conﬁdent</w:t>
      </w:r>
    </w:p>
    <w:p>
      <w:r>
        <w:t>asê rugged, steep; ~geh f fortiﬁcation</w:t>
      </w:r>
    </w:p>
    <w:p>
      <w:r>
        <w:t>asê kirin v.t. to catch</w:t>
      </w:r>
    </w:p>
    <w:p>
      <w:r>
        <w:t>asêwarî untimely</w:t>
      </w:r>
    </w:p>
    <w:p>
      <w:r>
        <w:t>asiman, asîman m heaven; ~î heavenly</w:t>
      </w:r>
    </w:p>
    <w:p>
      <w:r>
        <w:t>asîmîlasiyon f assimilation</w:t>
      </w:r>
    </w:p>
    <w:p>
      <w:r>
        <w:t>asîmîle assimilated</w:t>
      </w:r>
    </w:p>
    <w:p>
      <w:r>
        <w:t>aso f horizon</w:t>
      </w:r>
    </w:p>
    <w:p>
      <w:r>
        <w:t>asteng m difﬁcult road, rough terrain,</w:t>
      </w:r>
    </w:p>
    <w:p>
      <w:r>
        <w:t>obstacle</w:t>
      </w:r>
    </w:p>
    <w:p>
      <w:r>
        <w:t>asin m (dial. var.) = hesin</w:t>
      </w:r>
    </w:p>
    <w:p>
      <w:r>
        <w:t>‘aşiq in love; ~ê … bûn to be in love</w:t>
      </w:r>
    </w:p>
    <w:p>
      <w:r>
        <w:t>with</w:t>
      </w:r>
    </w:p>
    <w:p>
      <w:r>
        <w:t>aşitî f peace, truce; ease, comfort</w:t>
      </w:r>
    </w:p>
    <w:p>
      <w:r>
        <w:t>aşî = aşitî</w:t>
      </w:r>
    </w:p>
    <w:p>
      <w:r>
        <w:t>‘atifî emotional</w:t>
      </w:r>
    </w:p>
    <w:p>
      <w:r>
        <w:t>av f water; ~ û hewa f climate</w:t>
      </w:r>
    </w:p>
    <w:p>
      <w:r>
        <w:t>ava1 built up, prosperous, developed; ~</w:t>
      </w:r>
    </w:p>
    <w:p>
      <w:r>
        <w:t>kirin v.t. to develop; ~ker m devel-</w:t>
      </w:r>
    </w:p>
    <w:p>
      <w:r>
        <w:t>oper, founder</w:t>
      </w:r>
    </w:p>
    <w:p>
      <w:r>
        <w:t>ava2 çûn v.i. to set (of the sun)</w:t>
      </w:r>
    </w:p>
    <w:p>
      <w:r>
        <w:t>avahî f building, ediﬁce</w:t>
      </w:r>
    </w:p>
    <w:p>
      <w:r>
        <w:t>avayî = avahî</w:t>
      </w:r>
    </w:p>
    <w:p>
      <w:r>
        <w:t>avdayî tempered (steel)</w:t>
      </w:r>
    </w:p>
    <w:p>
      <w:r>
        <w:t>avêj- → avêtin</w:t>
      </w:r>
    </w:p>
    <w:p>
      <w:r>
        <w:t>avêş f balm</w:t>
      </w:r>
    </w:p>
    <w:p>
      <w:r>
        <w:t>avêtin avêj- v.t. to throw, throw away,</w:t>
      </w:r>
    </w:p>
    <w:p>
      <w:r>
        <w:t>throw out; lay (foundation); ~a ji text</w:t>
      </w:r>
    </w:p>
    <w:p>
      <w:r>
        <w:t>de dethronement; dest ~ … to touch</w:t>
      </w:r>
    </w:p>
    <w:p>
      <w:r>
        <w:t>s.th.</w:t>
      </w:r>
    </w:p>
    <w:p>
      <w:r>
        <w:t>awa f manner, means; bi ~yekî some-</w:t>
      </w:r>
    </w:p>
    <w:p>
      <w:r>
        <w:t>how; bi wî ~yî by this means; bi</w:t>
      </w:r>
    </w:p>
    <w:p>
      <w:r>
        <w:t>hemû ~yî by all/any means</w:t>
      </w:r>
    </w:p>
    <w:p>
      <w:r>
        <w:t>awaz m voice, sound, singing</w:t>
      </w:r>
    </w:p>
    <w:p>
      <w:r>
        <w:t>awir f glance, backward look</w:t>
      </w:r>
    </w:p>
    <w:p>
      <w:r>
        <w:t>awur (dial. var.) = awir</w:t>
      </w:r>
    </w:p>
    <w:p>
      <w:r>
        <w:t>ax1 sigh, ouch; ~ avêtin v.t. to say ouch</w:t>
      </w:r>
    </w:p>
    <w:p>
      <w:r>
        <w:t>ax2 f land, earth, dirt; ~a welat home-</w:t>
      </w:r>
    </w:p>
    <w:p>
      <w:r>
        <w:t>land; ~a Sûriyê the land of Syria</w:t>
      </w:r>
    </w:p>
    <w:p>
      <w:r>
        <w:t>axa m (obl axê) agha, feudal lord, mas-</w:t>
      </w:r>
    </w:p>
    <w:p>
      <w:r>
        <w:t>ter</w:t>
      </w:r>
    </w:p>
    <w:p>
      <w:r>
        <w:t>axaftin axiv- v.i. to speak</w:t>
      </w:r>
    </w:p>
    <w:p>
      <w:r>
        <w:t>axar ???</w:t>
      </w:r>
    </w:p>
    <w:p>
      <w:r>
        <w:t>axil corral</w:t>
      </w:r>
    </w:p>
    <w:p>
      <w:r>
        <w:t>axiftin (dial. var.) = axaftin</w:t>
      </w:r>
    </w:p>
    <w:p>
      <w:r>
        <w:t>axiret f the other world: mirovê axiretê</w:t>
      </w:r>
    </w:p>
    <w:p>
      <w:r>
        <w:t>an other-worldly person</w:t>
      </w:r>
    </w:p>
    <w:p>
      <w:r>
        <w:t>axîn v.i. to cry, to cry out</w:t>
      </w:r>
    </w:p>
    <w:p>
      <w:r>
        <w:t>axpîne f patch of ground, ﬁeld</w:t>
      </w:r>
    </w:p>
    <w:p>
      <w:r>
        <w:t>AY = Ameriqayê Yekbûyî USA</w:t>
      </w:r>
    </w:p>
    <w:p>
      <w:r>
        <w:t>azad free; ~ kirin v.t. to set free; ~î f</w:t>
      </w:r>
    </w:p>
    <w:p>
      <w:r>
        <w:t>liberty</w:t>
      </w:r>
    </w:p>
    <w:p>
      <w:r>
        <w:t>azar f anguish; ~ dan v.t. to torment,</w:t>
      </w:r>
    </w:p>
    <w:p>
      <w:r>
        <w:t>vex</w:t>
      </w:r>
    </w:p>
    <w:p>
      <w:r>
        <w:t>azman m sky</w:t>
      </w:r>
    </w:p>
    <w:p>
      <w:r>
        <w:t>b- → birin, bûn</w:t>
      </w:r>
    </w:p>
    <w:p>
      <w:r>
        <w:t>ba1 m (obl bê) wind</w:t>
      </w:r>
    </w:p>
    <w:p>
      <w:r>
        <w:t>ba2 m turn</w:t>
      </w:r>
    </w:p>
    <w:p>
      <w:r>
        <w:t>ba3 (prep.) with, in front of, in the pres-</w:t>
      </w:r>
    </w:p>
    <w:p>
      <w:r>
        <w:t>ence of; li ~ with, chez</w:t>
      </w:r>
    </w:p>
    <w:p>
      <w:r>
        <w:t>KURDISH-ENGLISH VOCABULARY</w:t>
      </w:r>
    </w:p>
    <w:p>
      <w:r>
        <w:t>197</w:t>
      </w:r>
    </w:p>
    <w:p>
      <w:r>
        <w:t>ba4 m rheumatism; ~wî rheumatic</w:t>
      </w:r>
    </w:p>
    <w:p>
      <w:r>
        <w:t>babet f regard: di vê babetê de in this</w:t>
      </w:r>
    </w:p>
    <w:p>
      <w:r>
        <w:t>regard</w:t>
      </w:r>
    </w:p>
    <w:p>
      <w:r>
        <w:t>babo daddy</w:t>
      </w:r>
    </w:p>
    <w:p>
      <w:r>
        <w:t>ba-dan v.t. to turn, twist, wring</w:t>
      </w:r>
    </w:p>
    <w:p>
      <w:r>
        <w:t>badayî turned, twisted</w:t>
      </w:r>
    </w:p>
    <w:p>
      <w:r>
        <w:t>bager f snowstorm</w:t>
      </w:r>
    </w:p>
    <w:p>
      <w:r>
        <w:t>bahar = bihar</w:t>
      </w:r>
    </w:p>
    <w:p>
      <w:r>
        <w:t>bahlif f pillow</w:t>
      </w:r>
    </w:p>
    <w:p>
      <w:r>
        <w:t>bajar m (obl bajêr) city; ~î m merchant,</w:t>
      </w:r>
    </w:p>
    <w:p>
      <w:r>
        <w:t>citiﬁed; ~van citizen, city dweller;</w:t>
      </w:r>
    </w:p>
    <w:p>
      <w:r>
        <w:t>~vanî urban: jiyana bajarvaniyê ur-</w:t>
      </w:r>
    </w:p>
    <w:p>
      <w:r>
        <w:t>ban life</w:t>
      </w:r>
    </w:p>
    <w:p>
      <w:r>
        <w:t>Baku f Baku</w:t>
      </w:r>
    </w:p>
    <w:p>
      <w:r>
        <w:t>bakurofe f gust of wind</w:t>
      </w:r>
    </w:p>
    <w:p>
      <w:r>
        <w:t>bakûr m north</w:t>
      </w:r>
    </w:p>
    <w:p>
      <w:r>
        <w:t>bal1 f wing, arm</w:t>
      </w:r>
    </w:p>
    <w:p>
      <w:r>
        <w:t>bal2 f attention, mind, thought; ~ kişan-</w:t>
      </w:r>
    </w:p>
    <w:p>
      <w:r>
        <w:t>din to attract the attention: wêneyên</w:t>
      </w:r>
    </w:p>
    <w:p>
      <w:r>
        <w:t>min bala rojname û hunermendan</w:t>
      </w:r>
    </w:p>
    <w:p>
      <w:r>
        <w:t>kişandin my pictures attracted the</w:t>
      </w:r>
    </w:p>
    <w:p>
      <w:r>
        <w:t>attention of newspapers and artists;</w:t>
      </w:r>
    </w:p>
    <w:p>
      <w:r>
        <w:t>~dar attentive, discerning; ~drêj pa-</w:t>
      </w:r>
    </w:p>
    <w:p>
      <w:r>
        <w:t>tient, careful; ~ﬁreh patient, calm;</w:t>
      </w:r>
    </w:p>
    <w:p>
      <w:r>
        <w:t>~kêş attractive, interesting</w:t>
      </w:r>
    </w:p>
    <w:p>
      <w:r>
        <w:t>balaxane f balcony</w:t>
      </w:r>
    </w:p>
    <w:p>
      <w:r>
        <w:t>baleﬁr m airplane; ~geh airport</w:t>
      </w:r>
    </w:p>
    <w:p>
      <w:r>
        <w:t>balgî m pillow</w:t>
      </w:r>
    </w:p>
    <w:p>
      <w:r>
        <w:t>balîf = bahlîf</w:t>
      </w:r>
    </w:p>
    <w:p>
      <w:r>
        <w:t>ban m roof</w:t>
      </w:r>
    </w:p>
    <w:p>
      <w:r>
        <w:t>ban ban kirin v.t. to shout, to yell</w:t>
      </w:r>
    </w:p>
    <w:p>
      <w:r>
        <w:t>bandev f summit</w:t>
      </w:r>
    </w:p>
    <w:p>
      <w:r>
        <w:t>bandor f inﬂuence</w:t>
      </w:r>
    </w:p>
    <w:p>
      <w:r>
        <w:t>bang f call, cry; ~ dan v.t. to give out a</w:t>
      </w:r>
    </w:p>
    <w:p>
      <w:r>
        <w:t>cry, to herald; ~ kirin v.t. to shout</w:t>
      </w:r>
    </w:p>
    <w:p>
      <w:r>
        <w:t>banz = baz</w:t>
      </w:r>
    </w:p>
    <w:p>
      <w:r>
        <w:t>bar m load; ~ bûn to be loaded; to bear</w:t>
      </w:r>
    </w:p>
    <w:p>
      <w:r>
        <w:t>up: çavên wan bar nebûbû they</w:t>
      </w:r>
    </w:p>
    <w:p>
      <w:r>
        <w:t>hadn’t been able to bear the sight; ~</w:t>
      </w:r>
    </w:p>
    <w:p>
      <w:r>
        <w:t>kirin v.t. to load up, move (house-</w:t>
      </w:r>
    </w:p>
    <w:p>
      <w:r>
        <w:t>hold); ~kêş m porter</w:t>
      </w:r>
    </w:p>
    <w:p>
      <w:r>
        <w:t>baran f rain; ~din v.t. to rain down</w:t>
      </w:r>
    </w:p>
    <w:p>
      <w:r>
        <w:t>bare: di ~ya … de (prep.) about, con-</w:t>
      </w:r>
    </w:p>
    <w:p>
      <w:r>
        <w:t>cerning</w:t>
      </w:r>
    </w:p>
    <w:p>
      <w:r>
        <w:t>barîk slender, thin</w:t>
      </w:r>
    </w:p>
    <w:p>
      <w:r>
        <w:t>barîn/~iyan v.i. to rain down</w:t>
      </w:r>
    </w:p>
    <w:p>
      <w:r>
        <w:t>bask m arm, wing: baskê çepê partiya</w:t>
      </w:r>
    </w:p>
    <w:p>
      <w:r>
        <w:t>sosyal-demokrat the leftist wing of</w:t>
      </w:r>
    </w:p>
    <w:p>
      <w:r>
        <w:t>the Social-Democrat Party; ~ên xwe</w:t>
      </w:r>
    </w:p>
    <w:p>
      <w:r>
        <w:t>li hev xistin to ﬂap one’s wings</w:t>
      </w:r>
    </w:p>
    <w:p>
      <w:r>
        <w:t>baş good; ~ kirin v.t. to improve;</w:t>
      </w:r>
    </w:p>
    <w:p>
      <w:r>
        <w:t>~kirin f improvement</w:t>
      </w:r>
    </w:p>
    <w:p>
      <w:r>
        <w:t>başok(e) falcon</w:t>
      </w:r>
    </w:p>
    <w:p>
      <w:r>
        <w:t>başûr m south</w:t>
      </w:r>
    </w:p>
    <w:p>
      <w:r>
        <w:t>bav m (voc. bavo) father; ~îtî f father-</w:t>
      </w:r>
    </w:p>
    <w:p>
      <w:r>
        <w:t>hood, paternality</w:t>
      </w:r>
    </w:p>
    <w:p>
      <w:r>
        <w:t>bawer believing: ez ~ im ku… I believe</w:t>
      </w:r>
    </w:p>
    <w:p>
      <w:r>
        <w:t>that …; ~ kirin v.t. to believe: gelek</w:t>
      </w:r>
    </w:p>
    <w:p>
      <w:r>
        <w:t>kes bawer dikin ku… many people be-</w:t>
      </w:r>
    </w:p>
    <w:p>
      <w:r>
        <w:t>lieve that…; ~î f belief, trust; ~mend</w:t>
      </w:r>
    </w:p>
    <w:p>
      <w:r>
        <w:t>m believer</w:t>
      </w:r>
    </w:p>
    <w:p>
      <w:r>
        <w:t>bawî1 m father</w:t>
      </w:r>
    </w:p>
    <w:p>
      <w:r>
        <w:t>bawî2 → ba4</w:t>
      </w:r>
    </w:p>
    <w:p>
      <w:r>
        <w:t>bawîşk f yawn</w:t>
      </w:r>
    </w:p>
    <w:p>
      <w:r>
        <w:t>baxçe m garden, yard</w:t>
      </w:r>
    </w:p>
    <w:p>
      <w:r>
        <w:t>baz jump, leap; ~ dan v.t. to dance; to</w:t>
      </w:r>
    </w:p>
    <w:p>
      <w:r>
        <w:t>run away in fear, to ﬂee in haste</w:t>
      </w:r>
    </w:p>
    <w:p>
      <w:r>
        <w:t>bazar f market; ~a reş black market</w:t>
      </w:r>
    </w:p>
    <w:p>
      <w:r>
        <w:t>beden m body</w:t>
      </w:r>
    </w:p>
    <w:p>
      <w:r>
        <w:t>bedew beautiful, splendid</w:t>
      </w:r>
    </w:p>
    <w:p>
      <w:r>
        <w:t>bedyûm ill-omened</w:t>
      </w:r>
    </w:p>
    <w:p>
      <w:r>
        <w:t>befr f (dial. var.) = berf</w:t>
      </w:r>
    </w:p>
    <w:p>
      <w:r>
        <w:t>behr f sea</w:t>
      </w:r>
    </w:p>
    <w:p>
      <w:r>
        <w:t>behs f discussion; ~kirin v.t. to discuss</w:t>
      </w:r>
    </w:p>
    <w:p>
      <w:r>
        <w:t>bejin f height, stature; ~bilind tall; ~ û</w:t>
      </w:r>
    </w:p>
    <w:p>
      <w:r>
        <w:t>bala tall stature</w:t>
      </w:r>
    </w:p>
    <w:p>
      <w:r>
        <w:t>bel straight; ~ kirin v.t. to straighten,</w:t>
      </w:r>
    </w:p>
    <w:p>
      <w:r>
        <w:t>prick up (ears, &amp;c.)</w:t>
      </w:r>
    </w:p>
    <w:p>
      <w:r>
        <w:t>bela f catastrophe</w:t>
      </w:r>
    </w:p>
    <w:p>
      <w:r>
        <w:t>belaş for free, gratis</w:t>
      </w:r>
    </w:p>
    <w:p>
      <w:r>
        <w:t>belav widespread, scattered; ~ bûn v.i.</w:t>
      </w:r>
    </w:p>
    <w:p>
      <w:r>
        <w:t>to be scattered; ~ kirin v.t. to spread,</w:t>
      </w:r>
    </w:p>
    <w:p>
      <w:r>
        <w:t>broadcast, disseminate; ~ok f publica-</w:t>
      </w:r>
    </w:p>
    <w:p>
      <w:r>
        <w:t>tion</w:t>
      </w:r>
    </w:p>
    <w:p>
      <w:r>
        <w:t>belayê nav … bûn v.i. to spread out</w:t>
      </w:r>
    </w:p>
    <w:p>
      <w:r>
        <w:t>through</w:t>
      </w:r>
    </w:p>
    <w:p>
      <w:r>
        <w:t>belediye f municipality</w:t>
      </w:r>
    </w:p>
    <w:p>
      <w:r>
        <w:t>belek speckled, spotted</w:t>
      </w:r>
    </w:p>
    <w:p>
      <w:r>
        <w:t>KURMANJI KURDISH</w:t>
      </w:r>
    </w:p>
    <w:p>
      <w:r>
        <w:t>198</w:t>
      </w:r>
    </w:p>
    <w:p>
      <w:r>
        <w:t>belekî f water spring</w:t>
      </w:r>
    </w:p>
    <w:p>
      <w:r>
        <w:t>belengaz poor, destitute; ~î f poverty,</w:t>
      </w:r>
    </w:p>
    <w:p>
      <w:r>
        <w:t>destitution</w:t>
      </w:r>
    </w:p>
    <w:p>
      <w:r>
        <w:t>bélê yes</w:t>
      </w:r>
    </w:p>
    <w:p>
      <w:r>
        <w:t>belg m leaf</w:t>
      </w:r>
    </w:p>
    <w:p>
      <w:r>
        <w:t>belgih m suit, clothing; ~ girtin v.t. to</w:t>
      </w:r>
    </w:p>
    <w:p>
      <w:r>
        <w:t>garb oneself</w:t>
      </w:r>
    </w:p>
    <w:p>
      <w:r>
        <w:t>belkî maybe, perhaps</w:t>
      </w:r>
    </w:p>
    <w:p>
      <w:r>
        <w:t>ben = bend</w:t>
      </w:r>
    </w:p>
    <w:p>
      <w:r>
        <w:t>bend f bond; li ~a for the sake of,</w:t>
      </w:r>
    </w:p>
    <w:p>
      <w:r>
        <w:t>chained to, waiting for: divê em êdî li</w:t>
      </w:r>
    </w:p>
    <w:p>
      <w:r>
        <w:t>benda sibehê ranewestin we should-</w:t>
      </w:r>
    </w:p>
    <w:p>
      <w:r>
        <w:t>n’t stand around waiting for tomor-</w:t>
      </w:r>
    </w:p>
    <w:p>
      <w:r>
        <w:t>row; ~ kirin v.t. to fetter, arrest; man</w:t>
      </w:r>
    </w:p>
    <w:p>
      <w:r>
        <w:t>di ~a to wait for</w:t>
      </w:r>
    </w:p>
    <w:p>
      <w:r>
        <w:t>benderuh creature</w:t>
      </w:r>
    </w:p>
    <w:p>
      <w:r>
        <w:t>bendewar bûn bi to love, be in love</w:t>
      </w:r>
    </w:p>
    <w:p>
      <w:r>
        <w:t>with</w:t>
      </w:r>
    </w:p>
    <w:p>
      <w:r>
        <w:t>benzîn f gasoline</w:t>
      </w:r>
    </w:p>
    <w:p>
      <w:r>
        <w:t>beq m frog</w:t>
      </w:r>
    </w:p>
    <w:p>
      <w:r>
        <w:t>ber1 m breast, fore; ber-dan see alpha-</w:t>
      </w:r>
    </w:p>
    <w:p>
      <w:r>
        <w:t>betically; ~ bi hev hatin v.i. to coop-</w:t>
      </w:r>
    </w:p>
    <w:p>
      <w:r>
        <w:t>erate; ~ê (ve) (adv.) before; ~î ku</w:t>
      </w:r>
    </w:p>
    <w:p>
      <w:r>
        <w:t>(conj.) before; ji ~ kirin v.t. to mem-</w:t>
      </w:r>
    </w:p>
    <w:p>
      <w:r>
        <w:t>orize; ji ~ jmartin v.t. to reel off from</w:t>
      </w:r>
    </w:p>
    <w:p>
      <w:r>
        <w:t>memory; ji ~ ku because (conj.); ji ~</w:t>
      </w:r>
    </w:p>
    <w:p>
      <w:r>
        <w:t>… ve (ccmp.) before; ji ~ zanîn v.t.</w:t>
      </w:r>
    </w:p>
    <w:p>
      <w:r>
        <w:t>to memorize; li ~ (prep.) before, on</w:t>
      </w:r>
    </w:p>
    <w:p>
      <w:r>
        <w:t>account of; li ~ (+ inf.) on the verge</w:t>
      </w:r>
    </w:p>
    <w:p>
      <w:r>
        <w:t>of: ew hêviya ku li ber geşbûnê bû</w:t>
      </w:r>
    </w:p>
    <w:p>
      <w:r>
        <w:t>çilmisî that hope, which was on the</w:t>
      </w:r>
    </w:p>
    <w:p>
      <w:r>
        <w:t>verge</w:t>
      </w:r>
    </w:p>
    <w:p>
      <w:r>
        <w:t>of</w:t>
      </w:r>
    </w:p>
    <w:p>
      <w:r>
        <w:t>blossoming,</w:t>
      </w:r>
    </w:p>
    <w:p>
      <w:r>
        <w:t>withered;</w:t>
      </w:r>
    </w:p>
    <w:p>
      <w:r>
        <w:t>wek(e) ~ê as before</w:t>
      </w:r>
    </w:p>
    <w:p>
      <w:r>
        <w:t>ber2 m yield, fruit; ~ wergirtin ji to de-</w:t>
      </w:r>
    </w:p>
    <w:p>
      <w:r>
        <w:t>rive a yield from</w:t>
      </w:r>
    </w:p>
    <w:p>
      <w:r>
        <w:t>beramber equal, equivalent; ~î f equal-</w:t>
      </w:r>
    </w:p>
    <w:p>
      <w:r>
        <w:t>ity; ~î … kirin v.t. to compare to: wî</w:t>
      </w:r>
    </w:p>
    <w:p>
      <w:r>
        <w:t>ew beramberî Anton Çexov dikir he</w:t>
      </w:r>
    </w:p>
    <w:p>
      <w:r>
        <w:t>used to compare him to Anton Che-</w:t>
      </w:r>
    </w:p>
    <w:p>
      <w:r>
        <w:t>khov</w:t>
      </w:r>
    </w:p>
    <w:p>
      <w:r>
        <w:t>beran m ram</w:t>
      </w:r>
    </w:p>
    <w:p>
      <w:r>
        <w:t>ber-anîn (ber-în) v.t. to imagine</w:t>
      </w:r>
    </w:p>
    <w:p>
      <w:r>
        <w:t>berate f carcass</w:t>
      </w:r>
    </w:p>
    <w:p>
      <w:r>
        <w:t>berban m ceiling</w:t>
      </w:r>
    </w:p>
    <w:p>
      <w:r>
        <w:t>berberî f comparison</w:t>
      </w:r>
    </w:p>
    <w:p>
      <w:r>
        <w:t>berbêjî f prediction</w:t>
      </w:r>
    </w:p>
    <w:p>
      <w:r>
        <w:t>berbiçav conspicuous</w:t>
      </w:r>
    </w:p>
    <w:p>
      <w:r>
        <w:t>berbihevhatin f cooperation</w:t>
      </w:r>
    </w:p>
    <w:p>
      <w:r>
        <w:t>berbînî f imaginary image, vision</w:t>
      </w:r>
    </w:p>
    <w:p>
      <w:r>
        <w:t>bercênîk ???</w:t>
      </w:r>
    </w:p>
    <w:p>
      <w:r>
        <w:t>berçav visible, clear, before the eyes; ~</w:t>
      </w:r>
    </w:p>
    <w:p>
      <w:r>
        <w:t>anin v.t. to pay attention</w:t>
      </w:r>
    </w:p>
    <w:p>
      <w:r>
        <w:t>ber-dan v.t. to release, let go; to put on</w:t>
      </w:r>
    </w:p>
    <w:p>
      <w:r>
        <w:t>(clothes); to close, stop, give up: dev</w:t>
      </w:r>
    </w:p>
    <w:p>
      <w:r>
        <w:t>~ ji to close the mouth to, stop, give</w:t>
      </w:r>
    </w:p>
    <w:p>
      <w:r>
        <w:t>up; ~ ser to direct toward; tiving ~ to</w:t>
      </w:r>
    </w:p>
    <w:p>
      <w:r>
        <w:t>ﬁre a riﬂe at: xulamê wî ew da ber</w:t>
      </w:r>
    </w:p>
    <w:p>
      <w:r>
        <w:t>tiﬁngê his servant ﬁred the riﬂe at</w:t>
      </w:r>
    </w:p>
    <w:p>
      <w:r>
        <w:t>him; xwe ~ ser to turn oneself to-</w:t>
      </w:r>
    </w:p>
    <w:p>
      <w:r>
        <w:t>ward, direct oneself to</w:t>
      </w:r>
    </w:p>
    <w:p>
      <w:r>
        <w:t>berdest servant</w:t>
      </w:r>
    </w:p>
    <w:p>
      <w:r>
        <w:t>berdewam continual(ly), constant(ly); ~</w:t>
      </w:r>
    </w:p>
    <w:p>
      <w:r>
        <w:t>kirin v.t. to continue</w:t>
      </w:r>
    </w:p>
    <w:p>
      <w:r>
        <w:t>berdêl f equivalent; ji ~a instead of</w:t>
      </w:r>
    </w:p>
    <w:p>
      <w:r>
        <w:t>berdêlk = berdêl; bi ~ equivalent in</w:t>
      </w:r>
    </w:p>
    <w:p>
      <w:r>
        <w:t>value</w:t>
      </w:r>
    </w:p>
    <w:p>
      <w:r>
        <w:t>berebere more and more, ever more;</w:t>
      </w:r>
    </w:p>
    <w:p>
      <w:r>
        <w:t>gradually, little by little</w:t>
      </w:r>
    </w:p>
    <w:p>
      <w:r>
        <w:t>bereket m blessing; bi ~ luckily</w:t>
      </w:r>
    </w:p>
    <w:p>
      <w:r>
        <w:t>berev = berhev</w:t>
      </w:r>
    </w:p>
    <w:p>
      <w:r>
        <w:t>berf f snow</w:t>
      </w:r>
    </w:p>
    <w:p>
      <w:r>
        <w:t>berferih spacious; ~ kirin v.t. to open,</w:t>
      </w:r>
    </w:p>
    <w:p>
      <w:r>
        <w:t>initiate</w:t>
      </w:r>
    </w:p>
    <w:p>
      <w:r>
        <w:t>bergeh f view, vista</w:t>
      </w:r>
    </w:p>
    <w:p>
      <w:r>
        <w:t>berhem m product, literary work; ~bar</w:t>
      </w:r>
    </w:p>
    <w:p>
      <w:r>
        <w:t>productive</w:t>
      </w:r>
    </w:p>
    <w:p>
      <w:r>
        <w:t>berhev gathered, collected; ~ kirin v.t.</w:t>
      </w:r>
    </w:p>
    <w:p>
      <w:r>
        <w:t>to prepare, gather; xwe ~ kirin v.t. to</w:t>
      </w:r>
    </w:p>
    <w:p>
      <w:r>
        <w:t>pull oneself together</w:t>
      </w:r>
    </w:p>
    <w:p>
      <w:r>
        <w:t>berhevok f collection</w:t>
      </w:r>
    </w:p>
    <w:p>
      <w:r>
        <w:t>berik f bullet</w:t>
      </w:r>
    </w:p>
    <w:p>
      <w:r>
        <w:t>beriqîn v.i. to glisten</w:t>
      </w:r>
    </w:p>
    <w:p>
      <w:r>
        <w:t>berizîn bi v.i. to ﬁght with, do battle</w:t>
      </w:r>
    </w:p>
    <w:p>
      <w:r>
        <w:t>with</w:t>
      </w:r>
    </w:p>
    <w:p>
      <w:r>
        <w:t>berî f pocket</w:t>
      </w:r>
    </w:p>
    <w:p>
      <w:r>
        <w:t>berîde perplexed, lost</w:t>
      </w:r>
    </w:p>
    <w:p>
      <w:r>
        <w:t>berîk f pocket</w:t>
      </w:r>
    </w:p>
    <w:p>
      <w:r>
        <w:t>ber-ketin v.i. to feel sad</w:t>
      </w:r>
    </w:p>
    <w:p>
      <w:r>
        <w:t>KURDISH-ENGLISH VOCABULARY</w:t>
      </w:r>
    </w:p>
    <w:p>
      <w:r>
        <w:t>199</w:t>
      </w:r>
    </w:p>
    <w:p>
      <w:r>
        <w:t>bermil f load</w:t>
      </w:r>
    </w:p>
    <w:p>
      <w:r>
        <w:t>bername f program</w:t>
      </w:r>
    </w:p>
    <w:p>
      <w:r>
        <w:t>beroş f pot, pan</w:t>
      </w:r>
    </w:p>
    <w:p>
      <w:r>
        <w:t>berovajî to the contrary</w:t>
      </w:r>
    </w:p>
    <w:p>
      <w:r>
        <w:t>berpêş kirin v.t. to suggest, to propose</w:t>
      </w:r>
    </w:p>
    <w:p>
      <w:r>
        <w:t>berpirsiyar responsible; m manager; ~î</w:t>
      </w:r>
    </w:p>
    <w:p>
      <w:r>
        <w:t>f responsibility, management</w:t>
      </w:r>
    </w:p>
    <w:p>
      <w:r>
        <w:t>berq f lightning</w:t>
      </w:r>
    </w:p>
    <w:p>
      <w:r>
        <w:t>bersîv f answer, reply; ~ dan bi to reply</w:t>
      </w:r>
    </w:p>
    <w:p>
      <w:r>
        <w:t>to, answer; ~a … dan to satisfy the</w:t>
      </w:r>
    </w:p>
    <w:p>
      <w:r>
        <w:t>needs of; ~andin v.t. to respond,</w:t>
      </w:r>
    </w:p>
    <w:p>
      <w:r>
        <w:t>reply</w:t>
      </w:r>
    </w:p>
    <w:p>
      <w:r>
        <w:t>berten f trousers</w:t>
      </w:r>
    </w:p>
    <w:p>
      <w:r>
        <w:t>bervajî f opposite side; ji ~yê contrari-</w:t>
      </w:r>
    </w:p>
    <w:p>
      <w:r>
        <w:t>wise, conversely</w:t>
      </w:r>
    </w:p>
    <w:p>
      <w:r>
        <w:t>bervê prep. toward</w:t>
      </w:r>
    </w:p>
    <w:p>
      <w:r>
        <w:t>berwar m slope</w:t>
      </w:r>
    </w:p>
    <w:p>
      <w:r>
        <w:t>berx lamb</w:t>
      </w:r>
    </w:p>
    <w:p>
      <w:r>
        <w:t>berxwedan f resistance</w:t>
      </w:r>
    </w:p>
    <w:p>
      <w:r>
        <w:t>bes much, many a; enough</w:t>
      </w:r>
    </w:p>
    <w:p>
      <w:r>
        <w:t>best f plain</w:t>
      </w:r>
    </w:p>
    <w:p>
      <w:r>
        <w:t>best m joy, glee, relish</w:t>
      </w:r>
    </w:p>
    <w:p>
      <w:r>
        <w:t>beş m part; ~dar participant; ~dar bûn</w:t>
      </w:r>
    </w:p>
    <w:p>
      <w:r>
        <w:t>v.i. to take part, participate</w:t>
      </w:r>
    </w:p>
    <w:p>
      <w:r>
        <w:t>beşavend f rhyme</w:t>
      </w:r>
    </w:p>
    <w:p>
      <w:r>
        <w:t>beşer f ﬂesh</w:t>
      </w:r>
    </w:p>
    <w:p>
      <w:r>
        <w:t>betalî</w:t>
      </w:r>
    </w:p>
    <w:p>
      <w:r>
        <w:t>f</w:t>
      </w:r>
    </w:p>
    <w:p>
      <w:r>
        <w:t>unemployment,</w:t>
      </w:r>
    </w:p>
    <w:p>
      <w:r>
        <w:t>uselessness,</w:t>
      </w:r>
    </w:p>
    <w:p>
      <w:r>
        <w:t>idleness</w:t>
      </w:r>
    </w:p>
    <w:p>
      <w:r>
        <w:t>bexçe = baxçe</w:t>
      </w:r>
    </w:p>
    <w:p>
      <w:r>
        <w:t>Bexda f Baghdad</w:t>
      </w:r>
    </w:p>
    <w:p>
      <w:r>
        <w:t>bext m luck; ~iyar fortunate, happy;</w:t>
      </w:r>
    </w:p>
    <w:p>
      <w:r>
        <w:t>~iyarî f good fortune, happiness; bê~</w:t>
      </w:r>
    </w:p>
    <w:p>
      <w:r>
        <w:t>unfortunate</w:t>
      </w:r>
    </w:p>
    <w:p>
      <w:r>
        <w:t>beybûn f camomile</w:t>
      </w:r>
    </w:p>
    <w:p>
      <w:r>
        <w:t>bez1 f speed: bi lez û ~ quickly, with all</w:t>
      </w:r>
    </w:p>
    <w:p>
      <w:r>
        <w:t>speed; bayê ~ê the racing wind; ~în</w:t>
      </w:r>
    </w:p>
    <w:p>
      <w:r>
        <w:t>bez- v.i. to run</w:t>
      </w:r>
    </w:p>
    <w:p>
      <w:r>
        <w:t>bez2 m kind, sort</w:t>
      </w:r>
    </w:p>
    <w:p>
      <w:r>
        <w:t>beza fast-running, galloping</w:t>
      </w:r>
    </w:p>
    <w:p>
      <w:r>
        <w:t>bezir lost</w:t>
      </w:r>
    </w:p>
    <w:p>
      <w:r>
        <w:t>bê1 → ba</w:t>
      </w:r>
    </w:p>
    <w:p>
      <w:r>
        <w:t>bê-2 (preﬁx) without; see compounds al-</w:t>
      </w:r>
    </w:p>
    <w:p>
      <w:r>
        <w:t>phabetically</w:t>
      </w:r>
    </w:p>
    <w:p>
      <w:r>
        <w:t>bêaqil stupid</w:t>
      </w:r>
    </w:p>
    <w:p>
      <w:r>
        <w:t>bêbawer disbelieving, unsure; ~î f dis-</w:t>
      </w:r>
    </w:p>
    <w:p>
      <w:r>
        <w:t>belief</w:t>
      </w:r>
    </w:p>
    <w:p>
      <w:r>
        <w:t>bêbest uncontrollable</w:t>
      </w:r>
    </w:p>
    <w:p>
      <w:r>
        <w:t>bêbext unlucky, unfortunate; ~î f un-</w:t>
      </w:r>
    </w:p>
    <w:p>
      <w:r>
        <w:t>luckiness, misfortune</w:t>
      </w:r>
    </w:p>
    <w:p>
      <w:r>
        <w:t>bêçare helpless, poor; ~tî f helplessness</w:t>
      </w:r>
    </w:p>
    <w:p>
      <w:r>
        <w:t>bêçine useless</w:t>
      </w:r>
    </w:p>
    <w:p>
      <w:r>
        <w:t>bêçiqasî inordinately</w:t>
      </w:r>
    </w:p>
    <w:p>
      <w:r>
        <w:t>bêdar treeless, barren</w:t>
      </w:r>
    </w:p>
    <w:p>
      <w:r>
        <w:t>bêdeng silent; ~î f silence, obscurity</w:t>
      </w:r>
    </w:p>
    <w:p>
      <w:r>
        <w:t>bêdil halfhearted, unwilling</w:t>
      </w:r>
    </w:p>
    <w:p>
      <w:r>
        <w:t>bêfedî lack of embarrassment</w:t>
      </w:r>
    </w:p>
    <w:p>
      <w:r>
        <w:t>bêgav impossible, helpless</w:t>
      </w:r>
    </w:p>
    <w:p>
      <w:r>
        <w:t>bêgoşt skinny</w:t>
      </w:r>
    </w:p>
    <w:p>
      <w:r>
        <w:t>bêguman doubtless(ly)</w:t>
      </w:r>
    </w:p>
    <w:p>
      <w:r>
        <w:t>bêhamd reluctantly, unwillingly</w:t>
      </w:r>
    </w:p>
    <w:p>
      <w:r>
        <w:t>bêhawe unparalleled, extraordinary</w:t>
      </w:r>
    </w:p>
    <w:p>
      <w:r>
        <w:t>bêhay unconscious, unaware; dinyayê ~</w:t>
      </w:r>
    </w:p>
    <w:p>
      <w:r>
        <w:t>the subconscious world</w:t>
      </w:r>
    </w:p>
    <w:p>
      <w:r>
        <w:t>bêhejiyan û livat without movement or</w:t>
      </w:r>
    </w:p>
    <w:p>
      <w:r>
        <w:t>motion</w:t>
      </w:r>
    </w:p>
    <w:p>
      <w:r>
        <w:t>bêhejmar innumerable</w:t>
      </w:r>
    </w:p>
    <w:p>
      <w:r>
        <w:t>bêhempa unparalleled, peerless</w:t>
      </w:r>
    </w:p>
    <w:p>
      <w:r>
        <w:t>bêhêvî without hope, in despair; ~ kirin</w:t>
      </w:r>
    </w:p>
    <w:p>
      <w:r>
        <w:t>v.t. to make s.o. despair</w:t>
      </w:r>
    </w:p>
    <w:p>
      <w:r>
        <w:t>bêhêzî f weakness, debility</w:t>
      </w:r>
    </w:p>
    <w:p>
      <w:r>
        <w:t>bêhişiyarî without feeling, numb</w:t>
      </w:r>
    </w:p>
    <w:p>
      <w:r>
        <w:t>bêhn1 f breath; ~a min teng bû I was</w:t>
      </w:r>
    </w:p>
    <w:p>
      <w:r>
        <w:t>bored; ~a xwe teng kirin to bore one-</w:t>
      </w:r>
    </w:p>
    <w:p>
      <w:r>
        <w:t>self, let oneself get bored; ~a …</w:t>
      </w:r>
    </w:p>
    <w:p>
      <w:r>
        <w:t>çikandin v.t. to suffocate; ~tengî f</w:t>
      </w:r>
    </w:p>
    <w:p>
      <w:r>
        <w:t>boredom</w:t>
      </w:r>
    </w:p>
    <w:p>
      <w:r>
        <w:t>bêhn2 f smell, odor; ~ berdan to leave</w:t>
      </w:r>
    </w:p>
    <w:p>
      <w:r>
        <w:t>an odor behind; ~ dan to give off an</w:t>
      </w:r>
    </w:p>
    <w:p>
      <w:r>
        <w:t>odor; ketin ser ~ê to pick up a scent;</w:t>
      </w:r>
    </w:p>
    <w:p>
      <w:r>
        <w:t>~çikîn dry-smelling</w:t>
      </w:r>
    </w:p>
    <w:p>
      <w:r>
        <w:t>bêhtengî = bêhntengî</w:t>
      </w:r>
    </w:p>
    <w:p>
      <w:r>
        <w:t>bêî prep. without; ~ ku (conj., + subj.)</w:t>
      </w:r>
    </w:p>
    <w:p>
      <w:r>
        <w:t>without: îro jî bêî ku mirov tu zehme-</w:t>
      </w:r>
    </w:p>
    <w:p>
      <w:r>
        <w:t>tiyan bikişîne, mirov bi hêsanî ji wan</w:t>
      </w:r>
    </w:p>
    <w:p>
      <w:r>
        <w:t>tê digihê even today one easily under-</w:t>
      </w:r>
    </w:p>
    <w:p>
      <w:r>
        <w:t>stands them without going to any</w:t>
      </w:r>
    </w:p>
    <w:p>
      <w:r>
        <w:t>trouble</w:t>
      </w:r>
    </w:p>
    <w:p>
      <w:r>
        <w:t>bêîmkanî f impossibility</w:t>
      </w:r>
    </w:p>
    <w:p>
      <w:r>
        <w:t>KURMANJI KURDISH</w:t>
      </w:r>
    </w:p>
    <w:p>
      <w:r>
        <w:t>200</w:t>
      </w:r>
    </w:p>
    <w:p>
      <w:r>
        <w:t>bêj- → gotin</w:t>
      </w:r>
    </w:p>
    <w:p>
      <w:r>
        <w:t>bêje f word: ~ bi ~ word by word; ~r</w:t>
      </w:r>
    </w:p>
    <w:p>
      <w:r>
        <w:t>speaker</w:t>
      </w:r>
    </w:p>
    <w:p>
      <w:r>
        <w:t>bêjing f sieve</w:t>
      </w:r>
    </w:p>
    <w:p>
      <w:r>
        <w:t>bêkar unemployed; ~î f unemployment</w:t>
      </w:r>
    </w:p>
    <w:p>
      <w:r>
        <w:t>bêkes lonely, alone, unprotected</w:t>
      </w:r>
    </w:p>
    <w:p>
      <w:r>
        <w:t>bê li prep. without</w:t>
      </w:r>
    </w:p>
    <w:p>
      <w:r>
        <w:t>bêmane fearful, dreadful</w:t>
      </w:r>
    </w:p>
    <w:p>
      <w:r>
        <w:t>bêmecalî f lack of opportunity</w:t>
      </w:r>
    </w:p>
    <w:p>
      <w:r>
        <w:t>bêminet relentless(ly)</w:t>
      </w:r>
    </w:p>
    <w:p>
      <w:r>
        <w:t>bênamus dishonorable</w:t>
      </w:r>
    </w:p>
    <w:p>
      <w:r>
        <w:t>bênav nameless, unnamed</w:t>
      </w:r>
    </w:p>
    <w:p>
      <w:r>
        <w:t>bênavbirî incessant</w:t>
      </w:r>
    </w:p>
    <w:p>
      <w:r>
        <w:t>bênihtin v.i. to freeze</w:t>
      </w:r>
    </w:p>
    <w:p>
      <w:r>
        <w:t>bênîşan spotless</w:t>
      </w:r>
    </w:p>
    <w:p>
      <w:r>
        <w:t>bêpar deprived</w:t>
      </w:r>
    </w:p>
    <w:p>
      <w:r>
        <w:t>bêpejnî f tranquility</w:t>
      </w:r>
    </w:p>
    <w:p>
      <w:r>
        <w:t>bêpîvan immeasurable</w:t>
      </w:r>
    </w:p>
    <w:p>
      <w:r>
        <w:t>bêr. See xêr.</w:t>
      </w:r>
    </w:p>
    <w:p>
      <w:r>
        <w:t>bêrî f longing; ~ kirin v.t. to long for,</w:t>
      </w:r>
    </w:p>
    <w:p>
      <w:r>
        <w:t>miss</w:t>
      </w:r>
    </w:p>
    <w:p>
      <w:r>
        <w:t>bêrik = bêrîk</w:t>
      </w:r>
    </w:p>
    <w:p>
      <w:r>
        <w:t>bêrîk f pocket; wek hundirê bêrika</w:t>
      </w:r>
    </w:p>
    <w:p>
      <w:r>
        <w:t>şalê xwe nasîn to know something</w:t>
      </w:r>
    </w:p>
    <w:p>
      <w:r>
        <w:t>“like the back of one’s hand”</w:t>
      </w:r>
    </w:p>
    <w:p>
      <w:r>
        <w:t>Bêrûd f Beirut</w:t>
      </w:r>
    </w:p>
    <w:p>
      <w:r>
        <w:t>bêsedem without reason, unprovoked</w:t>
      </w:r>
    </w:p>
    <w:p>
      <w:r>
        <w:t>bê serûbin endless</w:t>
      </w:r>
    </w:p>
    <w:p>
      <w:r>
        <w:t>bêşerm shameless; ~î f shamelessness</w:t>
      </w:r>
    </w:p>
    <w:p>
      <w:r>
        <w:t>bêşik doubtless</w:t>
      </w:r>
    </w:p>
    <w:p>
      <w:r>
        <w:t>bêtar storm</w:t>
      </w:r>
    </w:p>
    <w:p>
      <w:r>
        <w:t>bêtaw impatient, restless</w:t>
      </w:r>
    </w:p>
    <w:p>
      <w:r>
        <w:t>bêtir more</w:t>
      </w:r>
    </w:p>
    <w:p>
      <w:r>
        <w:t>bêtîn powerless, weak</w:t>
      </w:r>
    </w:p>
    <w:p>
      <w:r>
        <w:t>bêvil, bêvîl f nose, nostril</w:t>
      </w:r>
    </w:p>
    <w:p>
      <w:r>
        <w:t>bêxanî homeless</w:t>
      </w:r>
    </w:p>
    <w:p>
      <w:r>
        <w:t>bê xayî limitless</w:t>
      </w:r>
    </w:p>
    <w:p>
      <w:r>
        <w:t>bêxeber unaware (ji of); ji her derî ~</w:t>
      </w:r>
    </w:p>
    <w:p>
      <w:r>
        <w:t>totally oblivious</w:t>
      </w:r>
    </w:p>
    <w:p>
      <w:r>
        <w:t>bêxew sleepless, suffering from insom-</w:t>
      </w:r>
    </w:p>
    <w:p>
      <w:r>
        <w:t>nia; ~î f sleeplessness, lack of sleep</w:t>
      </w:r>
    </w:p>
    <w:p>
      <w:r>
        <w:t>bêxudan = bêxwedî</w:t>
      </w:r>
    </w:p>
    <w:p>
      <w:r>
        <w:t>bêxweda godless, damned</w:t>
      </w:r>
    </w:p>
    <w:p>
      <w:r>
        <w:t>bêxwedî godless, ownerless, orphaned,</w:t>
      </w:r>
    </w:p>
    <w:p>
      <w:r>
        <w:t>poor, lonely</w:t>
      </w:r>
    </w:p>
    <w:p>
      <w:r>
        <w:t>bêyî = bêî</w:t>
      </w:r>
    </w:p>
    <w:p>
      <w:r>
        <w:t>bêzarî f nuisance, headache</w:t>
      </w:r>
    </w:p>
    <w:p>
      <w:r>
        <w:t>bêzaro childless</w:t>
      </w:r>
    </w:p>
    <w:p>
      <w:r>
        <w:t>bi- subjunctive preﬁx</w:t>
      </w:r>
    </w:p>
    <w:p>
      <w:r>
        <w:t>bi … re (ccmp.; bi + wî/wê &gt; pê) by,</w:t>
      </w:r>
    </w:p>
    <w:p>
      <w:r>
        <w:t>with, upon: bi tirên re by train; bi min</w:t>
      </w:r>
    </w:p>
    <w:p>
      <w:r>
        <w:t>re with me; bi bihîstina deng re upon</w:t>
      </w:r>
    </w:p>
    <w:p>
      <w:r>
        <w:t>hearing the sound</w:t>
      </w:r>
    </w:p>
    <w:p>
      <w:r>
        <w:t>bi … ve (ccmp.; bi + wî/wê &gt; pê)</w:t>
      </w:r>
    </w:p>
    <w:p>
      <w:r>
        <w:t>through, up to: ji wê rojê pê ve from</w:t>
      </w:r>
    </w:p>
    <w:p>
      <w:r>
        <w:t>that day to this</w:t>
      </w:r>
    </w:p>
    <w:p>
      <w:r>
        <w:t>bi- subjunctive verbal preﬁx</w:t>
      </w:r>
    </w:p>
    <w:p>
      <w:r>
        <w:t>biaqil intelligent, smart; ~î f intelligence</w:t>
      </w:r>
    </w:p>
    <w:p>
      <w:r>
        <w:t>biçûk little; ~anî f childhood, youth</w:t>
      </w:r>
    </w:p>
    <w:p>
      <w:r>
        <w:t>bidardakirin → dar</w:t>
      </w:r>
    </w:p>
    <w:p>
      <w:r>
        <w:t>biha bûn v.i. to be valuable</w:t>
      </w:r>
    </w:p>
    <w:p>
      <w:r>
        <w:t>bihar f spring, springtime; ~î pertaining</w:t>
      </w:r>
    </w:p>
    <w:p>
      <w:r>
        <w:t>to spring</w:t>
      </w:r>
    </w:p>
    <w:p>
      <w:r>
        <w:t>bihin = bêhn; bi ~ with odor, with fra-</w:t>
      </w:r>
    </w:p>
    <w:p>
      <w:r>
        <w:t>grance; ~dar fragrant</w:t>
      </w:r>
    </w:p>
    <w:p>
      <w:r>
        <w:t>bihişmet magniﬁcent</w:t>
      </w:r>
    </w:p>
    <w:p>
      <w:r>
        <w:t>bihişt f paradise; ~în paradisiacal, heav-</w:t>
      </w:r>
    </w:p>
    <w:p>
      <w:r>
        <w:t>enly</w:t>
      </w:r>
    </w:p>
    <w:p>
      <w:r>
        <w:t>bihîstin bihîs-/bihîz- v.t. to hear, listen</w:t>
      </w:r>
    </w:p>
    <w:p>
      <w:r>
        <w:t>bihn = bêhn1</w:t>
      </w:r>
    </w:p>
    <w:p>
      <w:r>
        <w:t>bihorîn v.i. to pass</w:t>
      </w:r>
    </w:p>
    <w:p>
      <w:r>
        <w:t>bihostin v.t. ???</w:t>
      </w:r>
    </w:p>
    <w:p>
      <w:r>
        <w:t>bihuk insect</w:t>
      </w:r>
    </w:p>
    <w:p>
      <w:r>
        <w:t>bihurandîn</w:t>
      </w:r>
    </w:p>
    <w:p>
      <w:r>
        <w:t>bihurîn-</w:t>
      </w:r>
    </w:p>
    <w:p>
      <w:r>
        <w:t>v.t.</w:t>
      </w:r>
    </w:p>
    <w:p>
      <w:r>
        <w:t>to</w:t>
      </w:r>
    </w:p>
    <w:p>
      <w:r>
        <w:t>spend</w:t>
      </w:r>
    </w:p>
    <w:p>
      <w:r>
        <w:t>(time): ew zaroktiya xwe li Kurdis-</w:t>
      </w:r>
    </w:p>
    <w:p>
      <w:r>
        <w:t>tana Bakûr bihurandiye he spent his</w:t>
      </w:r>
    </w:p>
    <w:p>
      <w:r>
        <w:t>childhood in North Kurdistan</w:t>
      </w:r>
    </w:p>
    <w:p>
      <w:r>
        <w:t>bihurtin bihur- v.i. to pass, be spent</w:t>
      </w:r>
    </w:p>
    <w:p>
      <w:r>
        <w:t>bihuşt f span. See also bihişt.</w:t>
      </w:r>
    </w:p>
    <w:p>
      <w:r>
        <w:t>bihûr- = bihur-</w:t>
      </w:r>
    </w:p>
    <w:p>
      <w:r>
        <w:t>bijarte choice, select</w:t>
      </w:r>
    </w:p>
    <w:p>
      <w:r>
        <w:t>bijartin bijêr- v.t. to choose</w:t>
      </w:r>
    </w:p>
    <w:p>
      <w:r>
        <w:t>bijiqandin v.t. to tear to shreds</w:t>
      </w:r>
    </w:p>
    <w:p>
      <w:r>
        <w:t>bijîjk m physician</w:t>
      </w:r>
    </w:p>
    <w:p>
      <w:r>
        <w:t>bijîn lively</w:t>
      </w:r>
    </w:p>
    <w:p>
      <w:r>
        <w:t>bijîv f sustenance</w:t>
      </w:r>
    </w:p>
    <w:p>
      <w:r>
        <w:t>bikaranîn → kar</w:t>
      </w:r>
    </w:p>
    <w:p>
      <w:r>
        <w:t>bikêr useful</w:t>
      </w:r>
    </w:p>
    <w:p>
      <w:r>
        <w:t>KURDISH-ENGLISH VOCABULARY</w:t>
      </w:r>
    </w:p>
    <w:p>
      <w:r>
        <w:t>201</w:t>
      </w:r>
    </w:p>
    <w:p>
      <w:r>
        <w:t>bíla (+ subj.) let: çi dibe bila bibe what-</w:t>
      </w:r>
    </w:p>
    <w:p>
      <w:r>
        <w:t>ever happens, let it happen</w:t>
      </w:r>
    </w:p>
    <w:p>
      <w:r>
        <w:t>bilbil nightingale</w:t>
      </w:r>
    </w:p>
    <w:p>
      <w:r>
        <w:t>bilez quick, hasty</w:t>
      </w:r>
    </w:p>
    <w:p>
      <w:r>
        <w:t>bilind high; ~ kirin v.t. to raise, to</w:t>
      </w:r>
    </w:p>
    <w:p>
      <w:r>
        <w:t>elevate; ~cih m height, high place</w:t>
      </w:r>
    </w:p>
    <w:p>
      <w:r>
        <w:t>biliyan v.i. to arise (sound)</w:t>
      </w:r>
    </w:p>
    <w:p>
      <w:r>
        <w:t>bilî other than, aside from; ~ ji ditto</w:t>
      </w:r>
    </w:p>
    <w:p>
      <w:r>
        <w:t>bilûr f shepherd’s pipe, ﬂute</w:t>
      </w:r>
    </w:p>
    <w:p>
      <w:r>
        <w:t>bin m bottom; di ~ under; ~dest under-</w:t>
      </w:r>
    </w:p>
    <w:p>
      <w:r>
        <w:t>ling, oppressed; ~geh m foundation,</w:t>
      </w:r>
    </w:p>
    <w:p>
      <w:r>
        <w:t>basis; ~gehê … avetin to lay the</w:t>
      </w:r>
    </w:p>
    <w:p>
      <w:r>
        <w:t>foundation of …; ~gehîn basic; ~xet f</w:t>
      </w:r>
    </w:p>
    <w:p>
      <w:r>
        <w:t>south of the Turkish border, i.e. Syria</w:t>
      </w:r>
    </w:p>
    <w:p>
      <w:r>
        <w:t>and Iraq</w:t>
      </w:r>
    </w:p>
    <w:p>
      <w:r>
        <w:t>binûr luminous</w:t>
      </w:r>
    </w:p>
    <w:p>
      <w:r>
        <w:t>bipêşdexistin f advancement, improve-</w:t>
      </w:r>
    </w:p>
    <w:p>
      <w:r>
        <w:t>ment</w:t>
      </w:r>
    </w:p>
    <w:p>
      <w:r>
        <w:t>biqedr worthwhile, valuable</w:t>
      </w:r>
    </w:p>
    <w:p>
      <w:r>
        <w:t>bir m part</w:t>
      </w:r>
    </w:p>
    <w:p>
      <w:r>
        <w:t>bira1 m (obl. pl biran) brother</w:t>
      </w:r>
    </w:p>
    <w:p>
      <w:r>
        <w:t>bira2 = bila</w:t>
      </w:r>
    </w:p>
    <w:p>
      <w:r>
        <w:t>bira3 really</w:t>
      </w:r>
    </w:p>
    <w:p>
      <w:r>
        <w:t>birc f tower</w:t>
      </w:r>
    </w:p>
    <w:p>
      <w:r>
        <w:t>birçî hungry; ~n f hunger; ~tî f hunger</w:t>
      </w:r>
    </w:p>
    <w:p>
      <w:r>
        <w:t>birêvebir m leader</w:t>
      </w:r>
    </w:p>
    <w:p>
      <w:r>
        <w:t>birh m eyebrow</w:t>
      </w:r>
    </w:p>
    <w:p>
      <w:r>
        <w:t>birin b- v.t. to carry, take; ~ jêr to</w:t>
      </w:r>
    </w:p>
    <w:p>
      <w:r>
        <w:t>bring/take down/away; ~ jor to bring/</w:t>
      </w:r>
    </w:p>
    <w:p>
      <w:r>
        <w:t>take up</w:t>
      </w:r>
    </w:p>
    <w:p>
      <w:r>
        <w:t>birisqîn v.i. to sparkle, shimmer</w:t>
      </w:r>
    </w:p>
    <w:p>
      <w:r>
        <w:t>birîn1 f wound; ~ kirin v.t. to wound;</w:t>
      </w:r>
    </w:p>
    <w:p>
      <w:r>
        <w:t>~dar m wounded</w:t>
      </w:r>
    </w:p>
    <w:p>
      <w:r>
        <w:t>birîn2 = birrîn</w:t>
      </w:r>
    </w:p>
    <w:p>
      <w:r>
        <w:t>birrîn v.t. to cut, to cross: wî sînor birrî</w:t>
      </w:r>
    </w:p>
    <w:p>
      <w:r>
        <w:t>he crossed the border</w:t>
      </w:r>
    </w:p>
    <w:p>
      <w:r>
        <w:t>birsî hungry</w:t>
      </w:r>
    </w:p>
    <w:p>
      <w:r>
        <w:t>birsîn f hunger</w:t>
      </w:r>
    </w:p>
    <w:p>
      <w:r>
        <w:t>birûsk f lightning; ~e f telegram</w:t>
      </w:r>
    </w:p>
    <w:p>
      <w:r>
        <w:t>biryar f decision; ~ dan v.t. to decide</w:t>
      </w:r>
    </w:p>
    <w:p>
      <w:r>
        <w:t>biserketin f success</w:t>
      </w:r>
    </w:p>
    <w:p>
      <w:r>
        <w:t>bişkul m goat and sheep droppings</w:t>
      </w:r>
    </w:p>
    <w:p>
      <w:r>
        <w:t>biv m buzz</w:t>
      </w:r>
    </w:p>
    <w:p>
      <w:r>
        <w:t>bivê nevê willy-nilly, like it or not</w:t>
      </w:r>
    </w:p>
    <w:p>
      <w:r>
        <w:t>bivir m ax</w:t>
      </w:r>
    </w:p>
    <w:p>
      <w:r>
        <w:t>biwa (alternative past conditional of</w:t>
      </w:r>
    </w:p>
    <w:p>
      <w:r>
        <w:t>bûn) = bûya</w:t>
      </w:r>
    </w:p>
    <w:p>
      <w:r>
        <w:t>bixêrhatinî dan v.t. to welcome</w:t>
      </w:r>
    </w:p>
    <w:p>
      <w:r>
        <w:t>bixwe by oneself, personally</w:t>
      </w:r>
    </w:p>
    <w:p>
      <w:r>
        <w:t>biyanî m foreign(er), stranger, alien;</w:t>
      </w:r>
    </w:p>
    <w:p>
      <w:r>
        <w:t>~stan f any foreign place, “foreign</w:t>
      </w:r>
    </w:p>
    <w:p>
      <w:r>
        <w:t>parts”; ~tî f strangeness, alienation:</w:t>
      </w:r>
    </w:p>
    <w:p>
      <w:r>
        <w:t>jiyana biyanîtiyê life of alienation</w:t>
      </w:r>
    </w:p>
    <w:p>
      <w:r>
        <w:t>bizin f goat</w:t>
      </w:r>
    </w:p>
    <w:p>
      <w:r>
        <w:t>bizir m seed</w:t>
      </w:r>
    </w:p>
    <w:p>
      <w:r>
        <w:t>bizivîn v.i. to budge</w:t>
      </w:r>
    </w:p>
    <w:p>
      <w:r>
        <w:t>bîhin = bêhn</w:t>
      </w:r>
    </w:p>
    <w:p>
      <w:r>
        <w:t>bîn = bêhn</w:t>
      </w:r>
    </w:p>
    <w:p>
      <w:r>
        <w:t>bîn- → dîtin, anîn</w:t>
      </w:r>
    </w:p>
    <w:p>
      <w:r>
        <w:t>bîna (dial. var.) = mîna</w:t>
      </w:r>
    </w:p>
    <w:p>
      <w:r>
        <w:t>bînahî f sight</w:t>
      </w:r>
    </w:p>
    <w:p>
      <w:r>
        <w:t>bînanî prep. like</w:t>
      </w:r>
    </w:p>
    <w:p>
      <w:r>
        <w:t>bînber m sight</w:t>
      </w:r>
    </w:p>
    <w:p>
      <w:r>
        <w:t>bîr1 f memory; bi ~ anîn v.t. to remem-</w:t>
      </w:r>
    </w:p>
    <w:p>
      <w:r>
        <w:t>ber: baş bîne bîra xwe ku… remember</w:t>
      </w:r>
    </w:p>
    <w:p>
      <w:r>
        <w:t>well that…; ~a … birin to take into</w:t>
      </w:r>
    </w:p>
    <w:p>
      <w:r>
        <w:t>consideration; ~ hatin v.i. to remem-</w:t>
      </w:r>
    </w:p>
    <w:p>
      <w:r>
        <w:t>ber: tê bîra min I remember; ji ~(a)</w:t>
      </w:r>
    </w:p>
    <w:p>
      <w:r>
        <w:t>kirin v.t. to forget; ~anîn f memory,</w:t>
      </w:r>
    </w:p>
    <w:p>
      <w:r>
        <w:t>reminiscence</w:t>
      </w:r>
    </w:p>
    <w:p>
      <w:r>
        <w:t>bîr2 f well</w:t>
      </w:r>
    </w:p>
    <w:p>
      <w:r>
        <w:t>bîranî f memory</w:t>
      </w:r>
    </w:p>
    <w:p>
      <w:r>
        <w:t>bîst1 twenty; ~salî twenty-year-old</w:t>
      </w:r>
    </w:p>
    <w:p>
      <w:r>
        <w:t>bîst2 f moment, a short period of time:</w:t>
      </w:r>
    </w:p>
    <w:p>
      <w:r>
        <w:t>bîstek neborî it didn’t take long be-</w:t>
      </w:r>
    </w:p>
    <w:p>
      <w:r>
        <w:t>fore</w:t>
      </w:r>
    </w:p>
    <w:p>
      <w:r>
        <w:t>bîstin bîs- v.t. to hear</w:t>
      </w:r>
    </w:p>
    <w:p>
      <w:r>
        <w:t>bîşeng f weeping willow</w:t>
      </w:r>
    </w:p>
    <w:p>
      <w:r>
        <w:t>bîz- = bihîz → bihîstin</w:t>
      </w:r>
    </w:p>
    <w:p>
      <w:r>
        <w:t>bîzbîzî matted</w:t>
      </w:r>
    </w:p>
    <w:p>
      <w:r>
        <w:t>bo (prep.) for; (conj.) so that, in order</w:t>
      </w:r>
    </w:p>
    <w:p>
      <w:r>
        <w:t>that</w:t>
      </w:r>
    </w:p>
    <w:p>
      <w:r>
        <w:t>boç f tail</w:t>
      </w:r>
    </w:p>
    <w:p>
      <w:r>
        <w:t>boçik f tail</w:t>
      </w:r>
    </w:p>
    <w:p>
      <w:r>
        <w:t>bombe f bomb; ~yên destan hand</w:t>
      </w:r>
    </w:p>
    <w:p>
      <w:r>
        <w:t>grenades</w:t>
      </w:r>
    </w:p>
    <w:p>
      <w:r>
        <w:t>bona prep. for: ~ vê yekê for this reason</w:t>
      </w:r>
    </w:p>
    <w:p>
      <w:r>
        <w:t>borandin v.t. to spend (time), make</w:t>
      </w:r>
    </w:p>
    <w:p>
      <w:r>
        <w:t>KURMANJI KURDISH</w:t>
      </w:r>
    </w:p>
    <w:p>
      <w:r>
        <w:t>202</w:t>
      </w:r>
    </w:p>
    <w:p>
      <w:r>
        <w:t>(time) pass</w:t>
      </w:r>
    </w:p>
    <w:p>
      <w:r>
        <w:t>borî f pipe</w:t>
      </w:r>
    </w:p>
    <w:p>
      <w:r>
        <w:t>borîn v.i. to last, pass (time): çend meh</w:t>
      </w:r>
    </w:p>
    <w:p>
      <w:r>
        <w:t>naborin not many months passed</w:t>
      </w:r>
    </w:p>
    <w:p>
      <w:r>
        <w:t>(n.p.); v.t. to excuse: min bibore ex-</w:t>
      </w:r>
    </w:p>
    <w:p>
      <w:r>
        <w:t>cuse me</w:t>
      </w:r>
    </w:p>
    <w:p>
      <w:r>
        <w:t>bostan m garden</w:t>
      </w:r>
    </w:p>
    <w:p>
      <w:r>
        <w:t>boş wide, widespread, abundant</w:t>
      </w:r>
    </w:p>
    <w:p>
      <w:r>
        <w:t>boxçe f bundle</w:t>
      </w:r>
    </w:p>
    <w:p>
      <w:r>
        <w:t>braştî roasted</w:t>
      </w:r>
    </w:p>
    <w:p>
      <w:r>
        <w:t>brûsk = birûsk</w:t>
      </w:r>
    </w:p>
    <w:p>
      <w:r>
        <w:t>buhar = bihar</w:t>
      </w:r>
    </w:p>
    <w:p>
      <w:r>
        <w:t>buhirîn v.t. to take away, clear off</w:t>
      </w:r>
    </w:p>
    <w:p>
      <w:r>
        <w:t>buhurandin buhurîn- v.t. to spend</w:t>
      </w:r>
    </w:p>
    <w:p>
      <w:r>
        <w:t>(time); ~în v.i. to pass, pass away</w:t>
      </w:r>
    </w:p>
    <w:p>
      <w:r>
        <w:t>buhurtin buhur- v.i. to pass, pass</w:t>
      </w:r>
    </w:p>
    <w:p>
      <w:r>
        <w:t>away, go out</w:t>
      </w:r>
    </w:p>
    <w:p>
      <w:r>
        <w:t>buhurî last, past: sala ~ last year</w:t>
      </w:r>
    </w:p>
    <w:p>
      <w:r>
        <w:t>bulbul nightingale</w:t>
      </w:r>
    </w:p>
    <w:p>
      <w:r>
        <w:t>bûk f bride, daughter-in-law; ~anî f</w:t>
      </w:r>
    </w:p>
    <w:p>
      <w:r>
        <w:t>wedding</w:t>
      </w:r>
    </w:p>
    <w:p>
      <w:r>
        <w:t>bûn b- v.i. to be, become</w:t>
      </w:r>
    </w:p>
    <w:p>
      <w:r>
        <w:t>bûsî f ambush</w:t>
      </w:r>
    </w:p>
    <w:p>
      <w:r>
        <w:t>bûyer f incident, event</w:t>
      </w:r>
    </w:p>
    <w:p>
      <w:r>
        <w:t>bûz ice</w:t>
      </w:r>
    </w:p>
    <w:p>
      <w:r>
        <w:t>BZ = berê zayînê B.C.</w:t>
      </w:r>
    </w:p>
    <w:p>
      <w:r>
        <w:t>ca (used with imperatives): ~ were come</w:t>
      </w:r>
    </w:p>
    <w:p>
      <w:r>
        <w:t>on!; ca biﬁkire ku just think what it</w:t>
      </w:r>
    </w:p>
    <w:p>
      <w:r>
        <w:t>would be like if …</w:t>
      </w:r>
    </w:p>
    <w:p>
      <w:r>
        <w:t>cam f glass</w:t>
      </w:r>
    </w:p>
    <w:p>
      <w:r>
        <w:t>camêr courageous, gallant, gentlemanly</w:t>
      </w:r>
    </w:p>
    <w:p>
      <w:r>
        <w:t>casûs m spy</w:t>
      </w:r>
    </w:p>
    <w:p>
      <w:r>
        <w:t>car f time; ~ ~an often, many times;</w:t>
      </w:r>
    </w:p>
    <w:p>
      <w:r>
        <w:t>~din again, once again; ~inan from</w:t>
      </w:r>
    </w:p>
    <w:p>
      <w:r>
        <w:t>time to time; ~kê = carekê once; ~na</w:t>
      </w:r>
    </w:p>
    <w:p>
      <w:r>
        <w:t>sometimes</w:t>
      </w:r>
    </w:p>
    <w:p>
      <w:r>
        <w:t>cax protective fencing</w:t>
      </w:r>
    </w:p>
    <w:p>
      <w:r>
        <w:t>cazîbedar interesting</w:t>
      </w:r>
    </w:p>
    <w:p>
      <w:r>
        <w:t>cebhe f front (mil.)</w:t>
      </w:r>
    </w:p>
    <w:p>
      <w:r>
        <w:t>ceger f liver (poetic); ~ şîrîn darling,</w:t>
      </w:r>
    </w:p>
    <w:p>
      <w:r>
        <w:t>beloved</w:t>
      </w:r>
    </w:p>
    <w:p>
      <w:r>
        <w:t>cejin f celebration, festival</w:t>
      </w:r>
    </w:p>
    <w:p>
      <w:r>
        <w:t>celeb m sort, kind: du celeb kes hene:</w:t>
      </w:r>
    </w:p>
    <w:p>
      <w:r>
        <w:t>yên baş û yên nebaş there are two</w:t>
      </w:r>
    </w:p>
    <w:p>
      <w:r>
        <w:t>kinds of people, good and evil</w:t>
      </w:r>
    </w:p>
    <w:p>
      <w:r>
        <w:t>celx m/f slit, crack</w:t>
      </w:r>
    </w:p>
    <w:p>
      <w:r>
        <w:t>cem m group; side; a large basket; li ~</w:t>
      </w:r>
    </w:p>
    <w:p>
      <w:r>
        <w:t>beside, with: li cem wan beside them,</w:t>
      </w:r>
    </w:p>
    <w:p>
      <w:r>
        <w:t>with them</w:t>
      </w:r>
    </w:p>
    <w:p>
      <w:r>
        <w:t>cendek m body, corpse</w:t>
      </w:r>
    </w:p>
    <w:p>
      <w:r>
        <w:t>ceng f battle</w:t>
      </w:r>
    </w:p>
    <w:p>
      <w:r>
        <w:t>cerg f liver</w:t>
      </w:r>
    </w:p>
    <w:p>
      <w:r>
        <w:t>ceribandin v.t. to try, test</w:t>
      </w:r>
    </w:p>
    <w:p>
      <w:r>
        <w:t>cewr m pup; ~ik m puppy</w:t>
      </w:r>
    </w:p>
    <w:p>
      <w:r>
        <w:t>ceza f ﬁne, penalty; ~ wergirtin v.t. to</w:t>
      </w:r>
    </w:p>
    <w:p>
      <w:r>
        <w:t>receive a penalty, to be ﬁned</w:t>
      </w:r>
    </w:p>
    <w:p>
      <w:r>
        <w:t>cidî serious</w:t>
      </w:r>
    </w:p>
    <w:p>
      <w:r>
        <w:t>cigar(e) f cigarette</w:t>
      </w:r>
    </w:p>
    <w:p>
      <w:r>
        <w:t>cih m place; pl bed; ~ bi ~ from place to</w:t>
      </w:r>
    </w:p>
    <w:p>
      <w:r>
        <w:t>place; ~ girtin v.t. to take place; ~</w:t>
      </w:r>
    </w:p>
    <w:p>
      <w:r>
        <w:t>kirin v.t. to put, place; ~ li xwe xweş</w:t>
      </w:r>
    </w:p>
    <w:p>
      <w:r>
        <w:t>kirin v.t. to make oneself comfort-</w:t>
      </w:r>
    </w:p>
    <w:p>
      <w:r>
        <w:t>able; ~ê … girtin v.t. to take the place</w:t>
      </w:r>
    </w:p>
    <w:p>
      <w:r>
        <w:t>of; ~ê local; ~ê ~ê various, sundry;</w:t>
      </w:r>
    </w:p>
    <w:p>
      <w:r>
        <w:t>~gir occupant; bi ~ anîn to bring</w:t>
      </w:r>
    </w:p>
    <w:p>
      <w:r>
        <w:t>about, bring to fruition; bi ~ bûn li to</w:t>
      </w:r>
    </w:p>
    <w:p>
      <w:r>
        <w:t>settle in, take up residence in; di nav</w:t>
      </w:r>
    </w:p>
    <w:p>
      <w:r>
        <w:t>~an de in bed</w:t>
      </w:r>
    </w:p>
    <w:p>
      <w:r>
        <w:t>cihan f the world</w:t>
      </w:r>
    </w:p>
    <w:p>
      <w:r>
        <w:t>cil m clothing; ~ û berg (pl) clothes</w:t>
      </w:r>
    </w:p>
    <w:p>
      <w:r>
        <w:t>cin djinn, demon; ~anlêxistî possessed</w:t>
      </w:r>
    </w:p>
    <w:p>
      <w:r>
        <w:t>by demons</w:t>
      </w:r>
    </w:p>
    <w:p>
      <w:r>
        <w:t>cinewir monster</w:t>
      </w:r>
    </w:p>
    <w:p>
      <w:r>
        <w:t>cirecir f talk, chit-chat</w:t>
      </w:r>
    </w:p>
    <w:p>
      <w:r>
        <w:t>civandin civîn- v.t. to move, set in</w:t>
      </w:r>
    </w:p>
    <w:p>
      <w:r>
        <w:t>motion</w:t>
      </w:r>
    </w:p>
    <w:p>
      <w:r>
        <w:t>civak society; community; ~î social,</w:t>
      </w:r>
    </w:p>
    <w:p>
      <w:r>
        <w:t>societal; ~nas sociologist; ~nasî f</w:t>
      </w:r>
    </w:p>
    <w:p>
      <w:r>
        <w:t>sociology</w:t>
      </w:r>
    </w:p>
    <w:p>
      <w:r>
        <w:t>civat f society, group</w:t>
      </w:r>
    </w:p>
    <w:p>
      <w:r>
        <w:t>civîn v.i. to move; ~în f movement</w:t>
      </w:r>
    </w:p>
    <w:p>
      <w:r>
        <w:t>ciwan young, beautiful; ~tî f youth</w:t>
      </w:r>
    </w:p>
    <w:p>
      <w:r>
        <w:t>cixar(e) (dial. var.) = cigar</w:t>
      </w:r>
    </w:p>
    <w:p>
      <w:r>
        <w:t>cixiz kirin v.t. to mark, to leave marks</w:t>
      </w:r>
    </w:p>
    <w:p>
      <w:r>
        <w:t>in</w:t>
      </w:r>
    </w:p>
    <w:p>
      <w:r>
        <w:t>cî = cih</w:t>
      </w:r>
    </w:p>
    <w:p>
      <w:r>
        <w:t>cîhan f world</w:t>
      </w:r>
    </w:p>
    <w:p>
      <w:r>
        <w:t>KURDISH-ENGLISH VOCABULARY</w:t>
      </w:r>
    </w:p>
    <w:p>
      <w:r>
        <w:t>203</w:t>
      </w:r>
    </w:p>
    <w:p>
      <w:r>
        <w:t>cîhêlkirin f surveillance</w:t>
      </w:r>
    </w:p>
    <w:p>
      <w:r>
        <w:t>cîran neighbor</w:t>
      </w:r>
    </w:p>
    <w:p>
      <w:r>
        <w:t>cografî geographical</w:t>
      </w:r>
    </w:p>
    <w:p>
      <w:r>
        <w:t>col m pack (of wolves, &amp;c.)</w:t>
      </w:r>
    </w:p>
    <w:p>
      <w:r>
        <w:t>core core various</w:t>
      </w:r>
    </w:p>
    <w:p>
      <w:r>
        <w:t>coş enthusiasm, excited</w:t>
      </w:r>
    </w:p>
    <w:p>
      <w:r>
        <w:t>cot1 m pair</w:t>
      </w:r>
    </w:p>
    <w:p>
      <w:r>
        <w:t>cot2 m plow; ~kârî f agriculture</w:t>
      </w:r>
    </w:p>
    <w:p>
      <w:r>
        <w:t>cube m robe</w:t>
      </w:r>
    </w:p>
    <w:p>
      <w:r>
        <w:t>cumhûriyet f republic</w:t>
      </w:r>
    </w:p>
    <w:p>
      <w:r>
        <w:t>cunta f junta</w:t>
      </w:r>
    </w:p>
    <w:p>
      <w:r>
        <w:t>cure cure (dial. var.) = core core</w:t>
      </w:r>
    </w:p>
    <w:p>
      <w:r>
        <w:t>curet kirin v.t. to dare</w:t>
      </w:r>
    </w:p>
    <w:p>
      <w:r>
        <w:t>cûda separate; ~ kirin v.t. to separate</w:t>
      </w:r>
    </w:p>
    <w:p>
      <w:r>
        <w:t>cûm bûn v.i. to be obscured</w:t>
      </w:r>
    </w:p>
    <w:p>
      <w:r>
        <w:t>ç- → çûn</w:t>
      </w:r>
    </w:p>
    <w:p>
      <w:r>
        <w:t>çak good</w:t>
      </w:r>
    </w:p>
    <w:p>
      <w:r>
        <w:t>çakêt m jacket</w:t>
      </w:r>
    </w:p>
    <w:p>
      <w:r>
        <w:t>çalak active; ~î f activity</w:t>
      </w:r>
    </w:p>
    <w:p>
      <w:r>
        <w:t>çand f culture; ~î cultural</w:t>
      </w:r>
    </w:p>
    <w:p>
      <w:r>
        <w:t>çandin çîn- v.t. to plant</w:t>
      </w:r>
    </w:p>
    <w:p>
      <w:r>
        <w:t>çap f printing; ~ kirin v.t. to print,</w:t>
      </w:r>
    </w:p>
    <w:p>
      <w:r>
        <w:t>publish; ~emanî f printed matter, the</w:t>
      </w:r>
    </w:p>
    <w:p>
      <w:r>
        <w:t>press; ne~kirî unpublished; ~xane f</w:t>
      </w:r>
    </w:p>
    <w:p>
      <w:r>
        <w:t>printshop</w:t>
      </w:r>
    </w:p>
    <w:p>
      <w:r>
        <w:t>çar four</w:t>
      </w:r>
    </w:p>
    <w:p>
      <w:r>
        <w:t>çarçove f framework</w:t>
      </w:r>
    </w:p>
    <w:p>
      <w:r>
        <w:t>çare f remedy; bê~ helpless, poor; ~nûs</w:t>
      </w:r>
    </w:p>
    <w:p>
      <w:r>
        <w:t>f remedy; bi ~nûsa … ve in the in-</w:t>
      </w:r>
    </w:p>
    <w:p>
      <w:r>
        <w:t>terests of; ~ser f solution; ~ser kirin</w:t>
      </w:r>
    </w:p>
    <w:p>
      <w:r>
        <w:t>v.t. to solve, resolve</w:t>
      </w:r>
    </w:p>
    <w:p>
      <w:r>
        <w:t>çarmergî cross-legged</w:t>
      </w:r>
    </w:p>
    <w:p>
      <w:r>
        <w:t>çarşef, çarşev f sheet, woman’s cov-</w:t>
      </w:r>
    </w:p>
    <w:p>
      <w:r>
        <w:t>ering; ~ kişandin v.t. to put a sheet</w:t>
      </w:r>
    </w:p>
    <w:p>
      <w:r>
        <w:t>(on a bed); ~ li xwe kirin v.t. to put</w:t>
      </w:r>
    </w:p>
    <w:p>
      <w:r>
        <w:t>on a veil, cover oneself</w:t>
      </w:r>
    </w:p>
    <w:p>
      <w:r>
        <w:t>çav m eye; ~ girtin v.t. to close the eyes;</w:t>
      </w:r>
    </w:p>
    <w:p>
      <w:r>
        <w:t>~erênî f expectation; ~ên … xistin</w:t>
      </w:r>
    </w:p>
    <w:p>
      <w:r>
        <w:t>v.t. to attract the attention of; bi ~ekî</w:t>
      </w:r>
    </w:p>
    <w:p>
      <w:r>
        <w:t>nebaş nêrîn to have a low opinion of;</w:t>
      </w:r>
    </w:p>
    <w:p>
      <w:r>
        <w:t>~êş f eye ailment; ~kanî f source,</w:t>
      </w:r>
    </w:p>
    <w:p>
      <w:r>
        <w:t>wellspring; ~şin blue-eyed</w:t>
      </w:r>
    </w:p>
    <w:p>
      <w:r>
        <w:t>çavnihêrî bûn v.i. to expect, to look</w:t>
      </w:r>
    </w:p>
    <w:p>
      <w:r>
        <w:t>expectantly</w:t>
      </w:r>
    </w:p>
    <w:p>
      <w:r>
        <w:t>çawa(n) how?: çawan bibe bila bibe be</w:t>
      </w:r>
    </w:p>
    <w:p>
      <w:r>
        <w:t>that as it may; ~ heba somehow or</w:t>
      </w:r>
    </w:p>
    <w:p>
      <w:r>
        <w:t>other; ~ ku as; çawahî f quality</w:t>
      </w:r>
    </w:p>
    <w:p>
      <w:r>
        <w:t>çax f time: wê çaxê at that time</w:t>
      </w:r>
    </w:p>
    <w:p>
      <w:r>
        <w:t>çay f tea; ~dan f teapot; ~xane f tea-</w:t>
      </w:r>
    </w:p>
    <w:p>
      <w:r>
        <w:t>house</w:t>
      </w:r>
    </w:p>
    <w:p>
      <w:r>
        <w:t>çe = çê</w:t>
      </w:r>
    </w:p>
    <w:p>
      <w:r>
        <w:t>çefî = kefî</w:t>
      </w:r>
    </w:p>
    <w:p>
      <w:r>
        <w:t>çek f weapon; ~dar armed</w:t>
      </w:r>
    </w:p>
    <w:p>
      <w:r>
        <w:t>çeleng cute, attractive, good-looking</w:t>
      </w:r>
    </w:p>
    <w:p>
      <w:r>
        <w:t>çem m river</w:t>
      </w:r>
    </w:p>
    <w:p>
      <w:r>
        <w:t>çen f armpit</w:t>
      </w:r>
    </w:p>
    <w:p>
      <w:r>
        <w:t>çend (following word construed as pl.)</w:t>
      </w:r>
    </w:p>
    <w:p>
      <w:r>
        <w:t>how many?; several: di çend cihan de</w:t>
      </w:r>
    </w:p>
    <w:p>
      <w:r>
        <w:t>in several places; çend hevalên min</w:t>
      </w:r>
    </w:p>
    <w:p>
      <w:r>
        <w:t>several of my friends; ~ik û çend (+</w:t>
      </w:r>
    </w:p>
    <w:p>
      <w:r>
        <w:t>sing.) several: çendik û çend roj e…</w:t>
      </w:r>
    </w:p>
    <w:p>
      <w:r>
        <w:t>it’s been several days since…; û ~ -</w:t>
      </w:r>
    </w:p>
    <w:p>
      <w:r>
        <w:t>odd: bi pêncih û çend salên xwe ve in</w:t>
      </w:r>
    </w:p>
    <w:p>
      <w:r>
        <w:t>his ﬁfty-odd years; ~ê for a while</w:t>
      </w:r>
    </w:p>
    <w:p>
      <w:r>
        <w:t>çeng f claw; ~ê li … de cih kirin v.t. to</w:t>
      </w:r>
    </w:p>
    <w:p>
      <w:r>
        <w:t>sink the claw into</w:t>
      </w:r>
    </w:p>
    <w:p>
      <w:r>
        <w:t>çengel m hook</w:t>
      </w:r>
    </w:p>
    <w:p>
      <w:r>
        <w:t>çeng kirin v.t. to throw, hurl</w:t>
      </w:r>
    </w:p>
    <w:p>
      <w:r>
        <w:t>çente m suitcase</w:t>
      </w:r>
    </w:p>
    <w:p>
      <w:r>
        <w:t>çep left; wrong: ew min çep fahm dike</w:t>
      </w:r>
    </w:p>
    <w:p>
      <w:r>
        <w:t>he misunderstands me</w:t>
      </w:r>
    </w:p>
    <w:p>
      <w:r>
        <w:t>çeper f shield, barricade</w:t>
      </w:r>
    </w:p>
    <w:p>
      <w:r>
        <w:t>çepik xistin li v.t. to applaud for</w:t>
      </w:r>
    </w:p>
    <w:p>
      <w:r>
        <w:t>çer what?</w:t>
      </w:r>
    </w:p>
    <w:p>
      <w:r>
        <w:t>çer ku (conj.) as soon as</w:t>
      </w:r>
    </w:p>
    <w:p>
      <w:r>
        <w:t>çerçî m peddler</w:t>
      </w:r>
    </w:p>
    <w:p>
      <w:r>
        <w:t>çerkez Circassian</w:t>
      </w:r>
    </w:p>
    <w:p>
      <w:r>
        <w:t>çerm m skin, leather; ~în leathern</w:t>
      </w:r>
    </w:p>
    <w:p>
      <w:r>
        <w:t>çerx f wheel</w:t>
      </w:r>
    </w:p>
    <w:p>
      <w:r>
        <w:t>çetel m fork, forked</w:t>
      </w:r>
    </w:p>
    <w:p>
      <w:r>
        <w:t>çewsandin v.t. to exploit</w:t>
      </w:r>
    </w:p>
    <w:p>
      <w:r>
        <w:t>çewt crooked, awry, wrong</w:t>
      </w:r>
    </w:p>
    <w:p>
      <w:r>
        <w:t>çê right, okay; ~-bûn v.i. to be born; to</w:t>
      </w:r>
    </w:p>
    <w:p>
      <w:r>
        <w:t>be right: çê nabe tu wisa bikî it’s not</w:t>
      </w:r>
    </w:p>
    <w:p>
      <w:r>
        <w:t>right for you to act thus; çê dibe ku ez</w:t>
      </w:r>
    </w:p>
    <w:p>
      <w:r>
        <w:t>biçim? is it okay for me to go?; ~-</w:t>
      </w:r>
    </w:p>
    <w:p>
      <w:r>
        <w:t>kirin v.t. to give birth to, to make, ﬁx,</w:t>
      </w:r>
    </w:p>
    <w:p>
      <w:r>
        <w:t>KURMANJI KURDISH</w:t>
      </w:r>
    </w:p>
    <w:p>
      <w:r>
        <w:t>204</w:t>
      </w:r>
    </w:p>
    <w:p>
      <w:r>
        <w:t>repair, keep: wî çê dikine binê zin-</w:t>
      </w:r>
    </w:p>
    <w:p>
      <w:r>
        <w:t>danê they keep him in the dungeon,</w:t>
      </w:r>
    </w:p>
    <w:p>
      <w:r>
        <w:t>min di serê xwe e plana ku … çêdikir</w:t>
      </w:r>
    </w:p>
    <w:p>
      <w:r>
        <w:t>I was making a plan in my head to …</w:t>
      </w:r>
    </w:p>
    <w:p>
      <w:r>
        <w:t>çêlik the young of any animal, puppy,</w:t>
      </w:r>
    </w:p>
    <w:p>
      <w:r>
        <w:t>kitten, cub, etc.</w:t>
      </w:r>
    </w:p>
    <w:p>
      <w:r>
        <w:t>çêl f subject, topic; ~î kirin v.t. to talk</w:t>
      </w:r>
    </w:p>
    <w:p>
      <w:r>
        <w:t>about</w:t>
      </w:r>
    </w:p>
    <w:p>
      <w:r>
        <w:t>çêre f grazing, pasturage</w:t>
      </w:r>
    </w:p>
    <w:p>
      <w:r>
        <w:t>çêrîn v.i. to graze</w:t>
      </w:r>
    </w:p>
    <w:p>
      <w:r>
        <w:t>çêtir better</w:t>
      </w:r>
    </w:p>
    <w:p>
      <w:r>
        <w:t>çi1 what?; ~ bigire practically speaking,</w:t>
      </w:r>
    </w:p>
    <w:p>
      <w:r>
        <w:t>pretty much</w:t>
      </w:r>
    </w:p>
    <w:p>
      <w:r>
        <w:t>çi2 no; ~ tiştî nothing</w:t>
      </w:r>
    </w:p>
    <w:p>
      <w:r>
        <w:t>çiçek = çîçek</w:t>
      </w:r>
    </w:p>
    <w:p>
      <w:r>
        <w:t>çiftexas m cotton batiste</w:t>
      </w:r>
    </w:p>
    <w:p>
      <w:r>
        <w:t>çik exhausted; ~ bûn v.i. to become ex-</w:t>
      </w:r>
    </w:p>
    <w:p>
      <w:r>
        <w:t>hausted, to sink down (into snow)</w:t>
      </w:r>
    </w:p>
    <w:p>
      <w:r>
        <w:t>çikandin v.t. to drip; to plant (tree); to</w:t>
      </w:r>
    </w:p>
    <w:p>
      <w:r>
        <w:t>push s.th. in as far as it will go</w:t>
      </w:r>
    </w:p>
    <w:p>
      <w:r>
        <w:t>çikîn v.t. to plant; to crackle; to dry up</w:t>
      </w:r>
    </w:p>
    <w:p>
      <w:r>
        <w:t>(mother’s milk): şîrê berê wê çikî her</w:t>
      </w:r>
    </w:p>
    <w:p>
      <w:r>
        <w:t>breast milk dried up</w:t>
      </w:r>
    </w:p>
    <w:p>
      <w:r>
        <w:t>çiko, çiku because</w:t>
      </w:r>
    </w:p>
    <w:p>
      <w:r>
        <w:t>çil1 forty</w:t>
      </w:r>
    </w:p>
    <w:p>
      <w:r>
        <w:t>çil2 greedy</w:t>
      </w:r>
    </w:p>
    <w:p>
      <w:r>
        <w:t>çil3 only in çil û çiya hills and moun-</w:t>
      </w:r>
    </w:p>
    <w:p>
      <w:r>
        <w:t>tains</w:t>
      </w:r>
    </w:p>
    <w:p>
      <w:r>
        <w:t>çile f the coldest period of winter; ~ya</w:t>
      </w:r>
    </w:p>
    <w:p>
      <w:r>
        <w:t>paşîn January; ~ya pêşîn December</w:t>
      </w:r>
    </w:p>
    <w:p>
      <w:r>
        <w:t>çilmisandin v.t. to make wither</w:t>
      </w:r>
    </w:p>
    <w:p>
      <w:r>
        <w:t>çilmîsîn v.i. to wither</w:t>
      </w:r>
    </w:p>
    <w:p>
      <w:r>
        <w:t>çilvilîn = çilwilîn</w:t>
      </w:r>
    </w:p>
    <w:p>
      <w:r>
        <w:t>çilwilîn v.i. to gleam</w:t>
      </w:r>
    </w:p>
    <w:p>
      <w:r>
        <w:t>çima why?</w:t>
      </w:r>
    </w:p>
    <w:p>
      <w:r>
        <w:t>çimkî because</w:t>
      </w:r>
    </w:p>
    <w:p>
      <w:r>
        <w:t>çiqas how much</w:t>
      </w:r>
    </w:p>
    <w:p>
      <w:r>
        <w:t>çiqçiqî kirin v.t. to rip to shreds</w:t>
      </w:r>
    </w:p>
    <w:p>
      <w:r>
        <w:t>çir, çira why?</w:t>
      </w:r>
    </w:p>
    <w:p>
      <w:r>
        <w:t>çira f lamp, stove</w:t>
      </w:r>
    </w:p>
    <w:p>
      <w:r>
        <w:t>çirandin çirîn- v.t. to tear, tear up</w:t>
      </w:r>
    </w:p>
    <w:p>
      <w:r>
        <w:t>çirav f muck</w:t>
      </w:r>
    </w:p>
    <w:p>
      <w:r>
        <w:t>çire why</w:t>
      </w:r>
    </w:p>
    <w:p>
      <w:r>
        <w:t>çiriya paşê/paşîn f November</w:t>
      </w:r>
    </w:p>
    <w:p>
      <w:r>
        <w:t>çiriya pêşê/pêşîn f October</w:t>
      </w:r>
    </w:p>
    <w:p>
      <w:r>
        <w:t>çirisîn = çirûsîn</w:t>
      </w:r>
    </w:p>
    <w:p>
      <w:r>
        <w:t>çirûsîn v.i. to sparkle, shine, glow</w:t>
      </w:r>
    </w:p>
    <w:p>
      <w:r>
        <w:t>çirûsk f spark</w:t>
      </w:r>
    </w:p>
    <w:p>
      <w:r>
        <w:t>çiv trick, game; ~ dan xwe v.t. to zigzag</w:t>
      </w:r>
    </w:p>
    <w:p>
      <w:r>
        <w:t>çivanok f a formula used in storytelling</w:t>
      </w:r>
    </w:p>
    <w:p>
      <w:r>
        <w:t>çivik, çivîk bird, sparrow</w:t>
      </w:r>
    </w:p>
    <w:p>
      <w:r>
        <w:t>çiwal m sack</w:t>
      </w:r>
    </w:p>
    <w:p>
      <w:r>
        <w:t>çiya m mountain; ~yî mountaineer, hill-</w:t>
      </w:r>
    </w:p>
    <w:p>
      <w:r>
        <w:t>billy</w:t>
      </w:r>
    </w:p>
    <w:p>
      <w:r>
        <w:t>çîçek f ﬂower</w:t>
      </w:r>
    </w:p>
    <w:p>
      <w:r>
        <w:t>çîl bright</w:t>
      </w:r>
    </w:p>
    <w:p>
      <w:r>
        <w:t>çîmen m grassy meadow</w:t>
      </w:r>
    </w:p>
    <w:p>
      <w:r>
        <w:t>çîp f calf (of the leg)</w:t>
      </w:r>
    </w:p>
    <w:p>
      <w:r>
        <w:t>çîrîn v.i. to creak</w:t>
      </w:r>
    </w:p>
    <w:p>
      <w:r>
        <w:t>çîrok f story; ~van storyteller</w:t>
      </w:r>
    </w:p>
    <w:p>
      <w:r>
        <w:t>çîya = çiya</w:t>
      </w:r>
    </w:p>
    <w:p>
      <w:r>
        <w:t>çîzçîzik f buzz</w:t>
      </w:r>
    </w:p>
    <w:p>
      <w:r>
        <w:t>ço m stick</w:t>
      </w:r>
    </w:p>
    <w:p>
      <w:r>
        <w:t>çog = çok2</w:t>
      </w:r>
    </w:p>
    <w:p>
      <w:r>
        <w:t>çok1 m stream</w:t>
      </w:r>
    </w:p>
    <w:p>
      <w:r>
        <w:t>çok2 f knee</w:t>
      </w:r>
    </w:p>
    <w:p>
      <w:r>
        <w:t>çol f desert, wilderness</w:t>
      </w:r>
    </w:p>
    <w:p>
      <w:r>
        <w:t>çong = çok2</w:t>
      </w:r>
    </w:p>
    <w:p>
      <w:r>
        <w:t>çûçik f bird</w:t>
      </w:r>
    </w:p>
    <w:p>
      <w:r>
        <w:t>çûk f bird</w:t>
      </w:r>
    </w:p>
    <w:p>
      <w:r>
        <w:t>çûn ç- (subj. stem ç-/her-) v.i. to go</w:t>
      </w:r>
    </w:p>
    <w:p>
      <w:r>
        <w:t>çûr a type of sheep</w:t>
      </w:r>
    </w:p>
    <w:p>
      <w:r>
        <w:t>çûyîn v.i. to go</w:t>
      </w:r>
    </w:p>
    <w:p>
      <w:r>
        <w:t>da1 a dialectal variant of de1</w:t>
      </w:r>
    </w:p>
    <w:p>
      <w:r>
        <w:t>da2 a preverb that forms compounds,</w:t>
      </w:r>
    </w:p>
    <w:p>
      <w:r>
        <w:t>generally indicating ‘down’</w:t>
      </w:r>
    </w:p>
    <w:p>
      <w:r>
        <w:t>da-anîn v.t. to set down, establish: Mam</w:t>
      </w:r>
    </w:p>
    <w:p>
      <w:r>
        <w:t>Reşîd satil danî û li dora xwe mêze</w:t>
      </w:r>
    </w:p>
    <w:p>
      <w:r>
        <w:t>kir Uncle Rashid set the bucket down</w:t>
      </w:r>
    </w:p>
    <w:p>
      <w:r>
        <w:t>and looked around himself; ~ li xwe</w:t>
      </w:r>
    </w:p>
    <w:p>
      <w:r>
        <w:t>(+ subj.) to lower oneself, deign,</w:t>
      </w:r>
    </w:p>
    <w:p>
      <w:r>
        <w:t>bring oneself to do s.th.: gelek ji wan</w:t>
      </w:r>
    </w:p>
    <w:p>
      <w:r>
        <w:t>jî li xwe danaynin bi vî zimanê xweş û</w:t>
      </w:r>
    </w:p>
    <w:p>
      <w:r>
        <w:t>şêrîn bipeyivin many of them can’t</w:t>
      </w:r>
    </w:p>
    <w:p>
      <w:r>
        <w:t>even bring themselves to speak this</w:t>
      </w:r>
    </w:p>
    <w:p>
      <w:r>
        <w:t>nice, sweet language</w:t>
      </w:r>
    </w:p>
    <w:p>
      <w:r>
        <w:t>da-avêtin v.t. to put together, throw</w:t>
      </w:r>
    </w:p>
    <w:p>
      <w:r>
        <w:t>KURDISH-ENGLISH VOCABULARY</w:t>
      </w:r>
    </w:p>
    <w:p>
      <w:r>
        <w:t>205</w:t>
      </w:r>
    </w:p>
    <w:p>
      <w:r>
        <w:t>together</w:t>
      </w:r>
    </w:p>
    <w:p>
      <w:r>
        <w:t>da-çikandin v.t. to set up, plant (tree,</w:t>
      </w:r>
    </w:p>
    <w:p>
      <w:r>
        <w:t>ﬂag, &amp;c.)</w:t>
      </w:r>
    </w:p>
    <w:p>
      <w:r>
        <w:t>dad f justice; ~geh f court; ~gêr m judge</w:t>
      </w:r>
    </w:p>
    <w:p>
      <w:r>
        <w:t>da-dan v.t. to place, put in, install; to</w:t>
      </w:r>
    </w:p>
    <w:p>
      <w:r>
        <w:t>light (ﬁre)</w:t>
      </w:r>
    </w:p>
    <w:p>
      <w:r>
        <w:t>da-gerandin v.t. to turn, send back</w:t>
      </w:r>
    </w:p>
    <w:p>
      <w:r>
        <w:t>dagirker m occupier</w:t>
      </w:r>
    </w:p>
    <w:p>
      <w:r>
        <w:t>da-girtin v.t. to occupy, take over, to</w:t>
      </w:r>
    </w:p>
    <w:p>
      <w:r>
        <w:t>take down; guhên xwe ~ v.t. to prick</w:t>
      </w:r>
    </w:p>
    <w:p>
      <w:r>
        <w:t>up one’s ears</w:t>
      </w:r>
    </w:p>
    <w:p>
      <w:r>
        <w:t>dagirtî well-built</w:t>
      </w:r>
    </w:p>
    <w:p>
      <w:r>
        <w:t>dagîr kirin v.t. to occupy</w:t>
      </w:r>
    </w:p>
    <w:p>
      <w:r>
        <w:t>dahl f grove</w:t>
      </w:r>
    </w:p>
    <w:p>
      <w:r>
        <w:t>dahn m season, period of time</w:t>
      </w:r>
    </w:p>
    <w:p>
      <w:r>
        <w:t>da-hûrandin v.t. to research, investigate</w:t>
      </w:r>
    </w:p>
    <w:p>
      <w:r>
        <w:t>daîre f ofﬁce</w:t>
      </w:r>
    </w:p>
    <w:p>
      <w:r>
        <w:t>da-ketin v.i. to fall down, come down,</w:t>
      </w:r>
    </w:p>
    <w:p>
      <w:r>
        <w:t>swoop down, subside; to be lowered</w:t>
      </w:r>
    </w:p>
    <w:p>
      <w:r>
        <w:t>(gaze); ~ bi to take up, involve one-</w:t>
      </w:r>
    </w:p>
    <w:p>
      <w:r>
        <w:t>self with</w:t>
      </w:r>
    </w:p>
    <w:p>
      <w:r>
        <w:t>da ku (+ subj.) in order that</w:t>
      </w:r>
    </w:p>
    <w:p>
      <w:r>
        <w:t>da-kutan v.t. to shake</w:t>
      </w:r>
    </w:p>
    <w:p>
      <w:r>
        <w:t>da-liqandin v.t. to string up, hang</w:t>
      </w:r>
    </w:p>
    <w:p>
      <w:r>
        <w:t>da-liqiyan v.i. to hang, dangle</w:t>
      </w:r>
    </w:p>
    <w:p>
      <w:r>
        <w:t>da-mezran v.i. to be set up, established;</w:t>
      </w:r>
    </w:p>
    <w:p>
      <w:r>
        <w:t>~din da-mezrîn- v.t. to set up, estab-</w:t>
      </w:r>
    </w:p>
    <w:p>
      <w:r>
        <w:t>lish</w:t>
      </w:r>
    </w:p>
    <w:p>
      <w:r>
        <w:t>dan1 = dahn</w:t>
      </w:r>
    </w:p>
    <w:p>
      <w:r>
        <w:t>dan2 d- v.t. to give</w:t>
      </w:r>
    </w:p>
    <w:p>
      <w:r>
        <w:t>da-nan da-nê- v.t. to lay, put down</w:t>
      </w:r>
    </w:p>
    <w:p>
      <w:r>
        <w:t>da-niştin da-niş- v.i. to sit down, alight</w:t>
      </w:r>
    </w:p>
    <w:p>
      <w:r>
        <w:t>danîn = da-anîn</w:t>
      </w:r>
    </w:p>
    <w:p>
      <w:r>
        <w:t>danûstendin f transaction, exchange;</w:t>
      </w:r>
    </w:p>
    <w:p>
      <w:r>
        <w:t>relation</w:t>
      </w:r>
    </w:p>
    <w:p>
      <w:r>
        <w:t>da-qurtandin qurtên- v.t. to swallow</w:t>
      </w:r>
    </w:p>
    <w:p>
      <w:r>
        <w:t>dar f tree, stick, gallows; bi ~ ve kirin</w:t>
      </w:r>
    </w:p>
    <w:p>
      <w:r>
        <w:t>v.t. to hang; bi ~ da-kirin v.t. to</w:t>
      </w:r>
    </w:p>
    <w:p>
      <w:r>
        <w:t>hang; ~istan f forest</w:t>
      </w:r>
    </w:p>
    <w:p>
      <w:r>
        <w:t>dar m wood</w:t>
      </w:r>
    </w:p>
    <w:p>
      <w:r>
        <w:t>darbe f blow; ~ xwarin v.t. to suffer a</w:t>
      </w:r>
    </w:p>
    <w:p>
      <w:r>
        <w:t>blow</w:t>
      </w:r>
    </w:p>
    <w:p>
      <w:r>
        <w:t>darik m stick</w:t>
      </w:r>
    </w:p>
    <w:p>
      <w:r>
        <w:t>darîn wooden</w:t>
      </w:r>
    </w:p>
    <w:p>
      <w:r>
        <w:t>davêtin = da-avêtin</w:t>
      </w:r>
    </w:p>
    <w:p>
      <w:r>
        <w:t>da‘we f legal case</w:t>
      </w:r>
    </w:p>
    <w:p>
      <w:r>
        <w:t>da‘wet f festive occasion</w:t>
      </w:r>
    </w:p>
    <w:p>
      <w:r>
        <w:t>dawî f end; ~ anîn v.t. to put an end to;</w:t>
      </w:r>
    </w:p>
    <w:p>
      <w:r>
        <w:t>~ hatin v.i. to end, come to an end;</w:t>
      </w:r>
    </w:p>
    <w:p>
      <w:r>
        <w:t>~n (adj) last, ﬁnal</w:t>
      </w:r>
    </w:p>
    <w:p>
      <w:r>
        <w:t>dax f brand; sorrow</w:t>
      </w:r>
    </w:p>
    <w:p>
      <w:r>
        <w:t>da-xistin v.t. to take down: polîsan</w:t>
      </w:r>
    </w:p>
    <w:p>
      <w:r>
        <w:t>tabeleya me daxist the police took</w:t>
      </w:r>
    </w:p>
    <w:p>
      <w:r>
        <w:t>down our sign</w:t>
      </w:r>
    </w:p>
    <w:p>
      <w:r>
        <w:t>daxwaz f request; ~ kirin v.t. to request,</w:t>
      </w:r>
    </w:p>
    <w:p>
      <w:r>
        <w:t>beseech; ~î f desire</w:t>
      </w:r>
    </w:p>
    <w:p>
      <w:r>
        <w:t>dayik m mother; ji ~ê bûn v.i. to be</w:t>
      </w:r>
    </w:p>
    <w:p>
      <w:r>
        <w:t>born; ~tî f motherhood, maternity</w:t>
      </w:r>
    </w:p>
    <w:p>
      <w:r>
        <w:t>dayin = dan</w:t>
      </w:r>
    </w:p>
    <w:p>
      <w:r>
        <w:t>dayîn = dan</w:t>
      </w:r>
    </w:p>
    <w:p>
      <w:r>
        <w:t>de1 postposition forms the second part</w:t>
      </w:r>
    </w:p>
    <w:p>
      <w:r>
        <w:t>of a number of circumpositions, gen-</w:t>
      </w:r>
    </w:p>
    <w:p>
      <w:r>
        <w:t>erally indicating stationary position in</w:t>
      </w:r>
    </w:p>
    <w:p>
      <w:r>
        <w:t>or at; see the prepositional element</w:t>
      </w:r>
    </w:p>
    <w:p>
      <w:r>
        <w:t>de2 (precedes an imperative): de were</w:t>
      </w:r>
    </w:p>
    <w:p>
      <w:r>
        <w:t>come on!</w:t>
      </w:r>
    </w:p>
    <w:p>
      <w:r>
        <w:t>defter f register, roll, notebook</w:t>
      </w:r>
    </w:p>
    <w:p>
      <w:r>
        <w:t>deh ten</w:t>
      </w:r>
    </w:p>
    <w:p>
      <w:r>
        <w:t>dehl f valley; orchard</w:t>
      </w:r>
    </w:p>
    <w:p>
      <w:r>
        <w:t>dehol f drum</w:t>
      </w:r>
    </w:p>
    <w:p>
      <w:r>
        <w:t>dek f trick</w:t>
      </w:r>
    </w:p>
    <w:p>
      <w:r>
        <w:t>delal dear, beloved</w:t>
      </w:r>
    </w:p>
    <w:p>
      <w:r>
        <w:t>delîve f opportunity, occasion</w:t>
      </w:r>
    </w:p>
    <w:p>
      <w:r>
        <w:t>dem1 f time, season; ~a ku (conj.)</w:t>
      </w:r>
    </w:p>
    <w:p>
      <w:r>
        <w:t>when; ~dirêj long-term; ~kurt short-</w:t>
      </w:r>
    </w:p>
    <w:p>
      <w:r>
        <w:t>term; ~ û dewran f olden times</w:t>
      </w:r>
    </w:p>
    <w:p>
      <w:r>
        <w:t>dem2 steeped; ~ girtin to steep (of tea)</w:t>
      </w:r>
    </w:p>
    <w:p>
      <w:r>
        <w:t>demançe f pistol</w:t>
      </w:r>
    </w:p>
    <w:p>
      <w:r>
        <w:t>deng m voice, sound, noise; ~bêj m</w:t>
      </w:r>
    </w:p>
    <w:p>
      <w:r>
        <w:t>singer</w:t>
      </w:r>
    </w:p>
    <w:p>
      <w:r>
        <w:t>dengiz sea</w:t>
      </w:r>
    </w:p>
    <w:p>
      <w:r>
        <w:t>depdepe wooden</w:t>
      </w:r>
    </w:p>
    <w:p>
      <w:r>
        <w:t>deq1 f part, region, place: di vê deqê de</w:t>
      </w:r>
    </w:p>
    <w:p>
      <w:r>
        <w:t>in this place</w:t>
      </w:r>
    </w:p>
    <w:p>
      <w:r>
        <w:t>deq2 m tattoo; ~ bi ~ exactly alike</w:t>
      </w:r>
    </w:p>
    <w:p>
      <w:r>
        <w:t>deqe = deqîqe</w:t>
      </w:r>
    </w:p>
    <w:p>
      <w:r>
        <w:t>deqîqe f minute</w:t>
      </w:r>
    </w:p>
    <w:p>
      <w:r>
        <w:t>der1 f place; ~ek(ê) somewhere; ev ~</w:t>
      </w:r>
    </w:p>
    <w:p>
      <w:r>
        <w:t>KURMANJI KURDISH</w:t>
      </w:r>
    </w:p>
    <w:p>
      <w:r>
        <w:t>206</w:t>
      </w:r>
    </w:p>
    <w:p>
      <w:r>
        <w:t>here; li vê ~ê here; li ku ~ê where?</w:t>
      </w:r>
    </w:p>
    <w:p>
      <w:r>
        <w:t>der2 outside; ~eke foreign: welatên</w:t>
      </w:r>
    </w:p>
    <w:p>
      <w:r>
        <w:t>dereke foreign countries</w:t>
      </w:r>
    </w:p>
    <w:p>
      <w:r>
        <w:t>der3 f door</w:t>
      </w:r>
    </w:p>
    <w:p>
      <w:r>
        <w:t>der-anîn v.t. to take out</w:t>
      </w:r>
    </w:p>
    <w:p>
      <w:r>
        <w:t>derb f blow</w:t>
      </w:r>
    </w:p>
    <w:p>
      <w:r>
        <w:t>derbas passing, passsage; ~ bûn v.i. to</w:t>
      </w:r>
    </w:p>
    <w:p>
      <w:r>
        <w:t>pass, to pass by (ji); ~ kirin v.t. to</w:t>
      </w:r>
    </w:p>
    <w:p>
      <w:r>
        <w:t>spend (time); ~î hundur bûn to enter</w:t>
      </w:r>
    </w:p>
    <w:p>
      <w:r>
        <w:t>derbaz = derbas</w:t>
      </w:r>
    </w:p>
    <w:p>
      <w:r>
        <w:t>derbeder bûn v.i. to be driven from</w:t>
      </w:r>
    </w:p>
    <w:p>
      <w:r>
        <w:t>pillar to post</w:t>
      </w:r>
    </w:p>
    <w:p>
      <w:r>
        <w:t>der-bûn di to burst out on</w:t>
      </w:r>
    </w:p>
    <w:p>
      <w:r>
        <w:t>derd m pain, trouble: her yekî derdekî</w:t>
      </w:r>
    </w:p>
    <w:p>
      <w:r>
        <w:t>wan hebû everyone had some trouble</w:t>
      </w:r>
    </w:p>
    <w:p>
      <w:r>
        <w:t>derece f degree: di çi dereceyê de to</w:t>
      </w:r>
    </w:p>
    <w:p>
      <w:r>
        <w:t>what degree?</w:t>
      </w:r>
    </w:p>
    <w:p>
      <w:r>
        <w:t>dereng late, long time; ~ man v.i. to lag</w:t>
      </w:r>
    </w:p>
    <w:p>
      <w:r>
        <w:t>behind, be late</w:t>
      </w:r>
    </w:p>
    <w:p>
      <w:r>
        <w:t>derewîn lying, false</w:t>
      </w:r>
    </w:p>
    <w:p>
      <w:r>
        <w:t>derêxistin = derxistin</w:t>
      </w:r>
    </w:p>
    <w:p>
      <w:r>
        <w:t>derfend f opportunity</w:t>
      </w:r>
    </w:p>
    <w:p>
      <w:r>
        <w:t>derheq: di ~(ê) … de about, concerning</w:t>
      </w:r>
    </w:p>
    <w:p>
      <w:r>
        <w:t>deriya = derya</w:t>
      </w:r>
    </w:p>
    <w:p>
      <w:r>
        <w:t>derizî cracked</w:t>
      </w:r>
    </w:p>
    <w:p>
      <w:r>
        <w:t>derî1 m door; ~yê xwe girtin li ber to</w:t>
      </w:r>
    </w:p>
    <w:p>
      <w:r>
        <w:t>close one’s door to; li ~ dan v.t. to</w:t>
      </w:r>
    </w:p>
    <w:p>
      <w:r>
        <w:t>knock at a door; ~ girtin v.t. to shut a</w:t>
      </w:r>
    </w:p>
    <w:p>
      <w:r>
        <w:t>door; ~ li ser xwe girtin to shut one-</w:t>
      </w:r>
    </w:p>
    <w:p>
      <w:r>
        <w:t>self up</w:t>
      </w:r>
    </w:p>
    <w:p>
      <w:r>
        <w:t>derî2 (prep) outside of</w:t>
      </w:r>
    </w:p>
    <w:p>
      <w:r>
        <w:t>der-ketin v.i. to go in/out, to turn out to</w:t>
      </w:r>
    </w:p>
    <w:p>
      <w:r>
        <w:t>be; ~ li dijî … v.i. to oppose; ji gîra</w:t>
      </w:r>
    </w:p>
    <w:p>
      <w:r>
        <w:t>… ~ to fail to catch</w:t>
      </w:r>
    </w:p>
    <w:p>
      <w:r>
        <w:t>derman m (obl dermên) remedy, treat-</w:t>
      </w:r>
    </w:p>
    <w:p>
      <w:r>
        <w:t>ment, medicine; ~geh pharmacy; ~</w:t>
      </w:r>
    </w:p>
    <w:p>
      <w:r>
        <w:t>kirin v.t. to treat</w:t>
      </w:r>
    </w:p>
    <w:p>
      <w:r>
        <w:t>derpê m underpants; longjohns</w:t>
      </w:r>
    </w:p>
    <w:p>
      <w:r>
        <w:t>ders f lesson; ~ dan v.t. to give lessons</w:t>
      </w:r>
    </w:p>
    <w:p>
      <w:r>
        <w:t>der û dor environs; ~a (prep.) around</w:t>
      </w:r>
    </w:p>
    <w:p>
      <w:r>
        <w:t>derve outside; ~karî external: wezîrê</w:t>
      </w:r>
    </w:p>
    <w:p>
      <w:r>
        <w:t>dervekarî minister of foreign affairs;</w:t>
      </w:r>
    </w:p>
    <w:p>
      <w:r>
        <w:t>~yî (prep.) outside of: derveyî welêt</w:t>
      </w:r>
    </w:p>
    <w:p>
      <w:r>
        <w:t>outside of the country; (adj.) foreign;</w:t>
      </w:r>
    </w:p>
    <w:p>
      <w:r>
        <w:t>ji ~ from outside</w:t>
      </w:r>
    </w:p>
    <w:p>
      <w:r>
        <w:t>der-xistin v.t. to bring out (publication),</w:t>
      </w:r>
    </w:p>
    <w:p>
      <w:r>
        <w:t>to issue (an order), to cast out; ji hev</w:t>
      </w:r>
    </w:p>
    <w:p>
      <w:r>
        <w:t>~ to to tell apart, to discern</w:t>
      </w:r>
    </w:p>
    <w:p>
      <w:r>
        <w:t>der-xwendin -xwîn- v.t. to take to task</w:t>
      </w:r>
    </w:p>
    <w:p>
      <w:r>
        <w:t>derya f sea; ~ya Sipî the Mediterranean</w:t>
      </w:r>
    </w:p>
    <w:p>
      <w:r>
        <w:t>Sea</w:t>
      </w:r>
    </w:p>
    <w:p>
      <w:r>
        <w:t>derzî f crack, split; see also şûjin û</w:t>
      </w:r>
    </w:p>
    <w:p>
      <w:r>
        <w:t>derzî</w:t>
      </w:r>
    </w:p>
    <w:p>
      <w:r>
        <w:t>dest1 m hand; ~ bi ~ continuously; ~</w:t>
      </w:r>
    </w:p>
    <w:p>
      <w:r>
        <w:t>bûn ji to lose, to be left without:</w:t>
      </w:r>
    </w:p>
    <w:p>
      <w:r>
        <w:t>destên me ji te bûne we have been left</w:t>
      </w:r>
    </w:p>
    <w:p>
      <w:r>
        <w:t>without you; ~ dan hevdu v.t. to join</w:t>
      </w:r>
    </w:p>
    <w:p>
      <w:r>
        <w:t>hands; ~ kêşan ji v.t. to let go of; ~</w:t>
      </w:r>
    </w:p>
    <w:p>
      <w:r>
        <w:t>kirin bi (+ inf.) v.t. to start; ~ê xwe</w:t>
      </w:r>
    </w:p>
    <w:p>
      <w:r>
        <w:t>kişandin ji to give up, abandon; bi ~</w:t>
      </w:r>
    </w:p>
    <w:p>
      <w:r>
        <w:t>xistin to attain, obtain; di ~ên … for</w:t>
      </w:r>
    </w:p>
    <w:p>
      <w:r>
        <w:t>… to do: di destên min de bi tenê</w:t>
      </w:r>
    </w:p>
    <w:p>
      <w:r>
        <w:t>razan mabû the only thing I could do</w:t>
      </w:r>
    </w:p>
    <w:p>
      <w:r>
        <w:t>was go to sleep; ji ~ kirin v.t. to lose;</w:t>
      </w:r>
    </w:p>
    <w:p>
      <w:r>
        <w:t>ji bin destê … by, by means of …;</w:t>
      </w:r>
    </w:p>
    <w:p>
      <w:r>
        <w:t>xwe avêtin ~ û lingên kesekî to</w:t>
      </w:r>
    </w:p>
    <w:p>
      <w:r>
        <w:t>throw oneself at someone’s feet, to</w:t>
      </w:r>
    </w:p>
    <w:p>
      <w:r>
        <w:t>beg; xwe dan ~ to let oneself be cap-</w:t>
      </w:r>
    </w:p>
    <w:p>
      <w:r>
        <w:t>tured</w:t>
      </w:r>
    </w:p>
    <w:p>
      <w:r>
        <w:t>dest2 f group, set</w:t>
      </w:r>
    </w:p>
    <w:p>
      <w:r>
        <w:t>destan f story</w:t>
      </w:r>
    </w:p>
    <w:p>
      <w:r>
        <w:t>destbirak m blood brother</w:t>
      </w:r>
    </w:p>
    <w:p>
      <w:r>
        <w:t>deste f group, set</w:t>
      </w:r>
    </w:p>
    <w:p>
      <w:r>
        <w:t>destenan loaf of bread</w:t>
      </w:r>
    </w:p>
    <w:p>
      <w:r>
        <w:t>destik m oar</w:t>
      </w:r>
    </w:p>
    <w:p>
      <w:r>
        <w:t>destmal f handkerchief</w:t>
      </w:r>
    </w:p>
    <w:p>
      <w:r>
        <w:t>destpêk f beginning</w:t>
      </w:r>
    </w:p>
    <w:p>
      <w:r>
        <w:t>destteng poor</w:t>
      </w:r>
    </w:p>
    <w:p>
      <w:r>
        <w:t>destûr f order, command; ~a ziman</w:t>
      </w:r>
    </w:p>
    <w:p>
      <w:r>
        <w:t>grammar</w:t>
      </w:r>
    </w:p>
    <w:p>
      <w:r>
        <w:t>destvala empty-handed</w:t>
      </w:r>
    </w:p>
    <w:p>
      <w:r>
        <w:t>destve-înan v.t. to catch</w:t>
      </w:r>
    </w:p>
    <w:p>
      <w:r>
        <w:t>deşt f plain</w:t>
      </w:r>
    </w:p>
    <w:p>
      <w:r>
        <w:t>dev m mouth; entrance; ~ berdan ji to</w:t>
      </w:r>
    </w:p>
    <w:p>
      <w:r>
        <w:t>leave, to give up, to stop: te dev ji</w:t>
      </w:r>
    </w:p>
    <w:p>
      <w:r>
        <w:t>kêşana cixarê berdaye? have you</w:t>
      </w:r>
    </w:p>
    <w:p>
      <w:r>
        <w:t>stopped smoking cigarettes?; dev ji</w:t>
      </w:r>
    </w:p>
    <w:p>
      <w:r>
        <w:t>min berde, ez bêxew im leave me</w:t>
      </w:r>
    </w:p>
    <w:p>
      <w:r>
        <w:t>KURDISH-ENGLISH VOCABULARY</w:t>
      </w:r>
    </w:p>
    <w:p>
      <w:r>
        <w:t>207</w:t>
      </w:r>
    </w:p>
    <w:p>
      <w:r>
        <w:t>alone—I’m sleepy; ~ di … da cî</w:t>
      </w:r>
    </w:p>
    <w:p>
      <w:r>
        <w:t>kirin to bite down on; (li) ~ (û) dora</w:t>
      </w:r>
    </w:p>
    <w:p>
      <w:r>
        <w:t>prep. all around</w:t>
      </w:r>
    </w:p>
    <w:p>
      <w:r>
        <w:t>devendeştî f brush, brambles</w:t>
      </w:r>
    </w:p>
    <w:p>
      <w:r>
        <w:t>deverû face down</w:t>
      </w:r>
    </w:p>
    <w:p>
      <w:r>
        <w:t>devî f bush</w:t>
      </w:r>
    </w:p>
    <w:p>
      <w:r>
        <w:t>devken f smile</w:t>
      </w:r>
    </w:p>
    <w:p>
      <w:r>
        <w:t>devkî oral: edebiyata devkî oral litera-</w:t>
      </w:r>
    </w:p>
    <w:p>
      <w:r>
        <w:t>ture</w:t>
      </w:r>
    </w:p>
    <w:p>
      <w:r>
        <w:t>devojenî hev bûn li ser to squabble</w:t>
      </w:r>
    </w:p>
    <w:p>
      <w:r>
        <w:t>with each other over</w:t>
      </w:r>
    </w:p>
    <w:p>
      <w:r>
        <w:t>devok f accent</w:t>
      </w:r>
    </w:p>
    <w:p>
      <w:r>
        <w:t>dewam kirin v.t. to continue</w:t>
      </w:r>
    </w:p>
    <w:p>
      <w:r>
        <w:t>dewar m domestic animal, cattle</w:t>
      </w:r>
    </w:p>
    <w:p>
      <w:r>
        <w:t>dewir = dewr; f circle; ~ dan v.t. to</w:t>
      </w:r>
    </w:p>
    <w:p>
      <w:r>
        <w:t>circle</w:t>
      </w:r>
    </w:p>
    <w:p>
      <w:r>
        <w:t>dewlemend rich, wealthy</w:t>
      </w:r>
    </w:p>
    <w:p>
      <w:r>
        <w:t>dewlet f state: ~a Frensayê the state of</w:t>
      </w:r>
    </w:p>
    <w:p>
      <w:r>
        <w:t>France</w:t>
      </w:r>
    </w:p>
    <w:p>
      <w:r>
        <w:t>dewr f age, time, epoch; role; ~ leyistin</w:t>
      </w:r>
    </w:p>
    <w:p>
      <w:r>
        <w:t>to play a role; ~an f age, time</w:t>
      </w:r>
    </w:p>
    <w:p>
      <w:r>
        <w:t>dews f place, spot, trace</w:t>
      </w:r>
    </w:p>
    <w:p>
      <w:r>
        <w:t>dexisîn v.i. to be jealous (ji of)</w:t>
      </w:r>
    </w:p>
    <w:p>
      <w:r>
        <w:t>deyn m debt; ~ dan to pay a debt; ~dar</w:t>
      </w:r>
    </w:p>
    <w:p>
      <w:r>
        <w:t>indebted; ~ê indebted to</w:t>
      </w:r>
    </w:p>
    <w:p>
      <w:r>
        <w:t>dê1 f (const diya) mother</w:t>
      </w:r>
    </w:p>
    <w:p>
      <w:r>
        <w:t>dê2 future auxiliary + subj. for future</w:t>
      </w:r>
    </w:p>
    <w:p>
      <w:r>
        <w:t>tense</w:t>
      </w:r>
    </w:p>
    <w:p>
      <w:r>
        <w:t>dê3 3rd-person sing. present indicative</w:t>
      </w:r>
    </w:p>
    <w:p>
      <w:r>
        <w:t>of hatin</w:t>
      </w:r>
    </w:p>
    <w:p>
      <w:r>
        <w:t>dêl1 f tail</w:t>
      </w:r>
    </w:p>
    <w:p>
      <w:r>
        <w:t>dêl2 f female animal; ~egur f female</w:t>
      </w:r>
    </w:p>
    <w:p>
      <w:r>
        <w:t>wolf; ~ik f female wolf or dog, bitch</w:t>
      </w:r>
    </w:p>
    <w:p>
      <w:r>
        <w:t>dêrîn ancient, of long standing</w:t>
      </w:r>
    </w:p>
    <w:p>
      <w:r>
        <w:t>dêv1 m demon</w:t>
      </w:r>
    </w:p>
    <w:p>
      <w:r>
        <w:t>dêv2 = dev</w:t>
      </w:r>
    </w:p>
    <w:p>
      <w:r>
        <w:t>dêw = dêv1</w:t>
      </w:r>
    </w:p>
    <w:p>
      <w:r>
        <w:t>di … de ccmp. in: di salên 70’î de in the</w:t>
      </w:r>
    </w:p>
    <w:p>
      <w:r>
        <w:t>’70s; di destên min de in my hands</w:t>
      </w:r>
    </w:p>
    <w:p>
      <w:r>
        <w:t>di … re ccmp. by, via, upon: bi bihîs-</w:t>
      </w:r>
    </w:p>
    <w:p>
      <w:r>
        <w:t>tina deng re upon hearing the noise;</w:t>
      </w:r>
    </w:p>
    <w:p>
      <w:r>
        <w:t>av di tiﬁngên wan re dihate xwar</w:t>
      </w:r>
    </w:p>
    <w:p>
      <w:r>
        <w:t>water ran down their riﬂes</w:t>
      </w:r>
    </w:p>
    <w:p>
      <w:r>
        <w:t>di … ve ccmp. through</w:t>
      </w:r>
    </w:p>
    <w:p>
      <w:r>
        <w:t>dí-</w:t>
      </w:r>
    </w:p>
    <w:p>
      <w:r>
        <w:t>habitual</w:t>
      </w:r>
    </w:p>
    <w:p>
      <w:r>
        <w:t>and</w:t>
      </w:r>
    </w:p>
    <w:p>
      <w:r>
        <w:t>progressive</w:t>
      </w:r>
    </w:p>
    <w:p>
      <w:r>
        <w:t>verbal</w:t>
      </w:r>
    </w:p>
    <w:p>
      <w:r>
        <w:t>preﬁx</w:t>
      </w:r>
    </w:p>
    <w:p>
      <w:r>
        <w:t>dia = dua</w:t>
      </w:r>
    </w:p>
    <w:p>
      <w:r>
        <w:t>di bareya … de ccmp. about, concern-</w:t>
      </w:r>
    </w:p>
    <w:p>
      <w:r>
        <w:t>ing</w:t>
      </w:r>
    </w:p>
    <w:p>
      <w:r>
        <w:t>dibistan f school: dibistana destpêk ele-</w:t>
      </w:r>
    </w:p>
    <w:p>
      <w:r>
        <w:t>mentary school</w:t>
      </w:r>
    </w:p>
    <w:p>
      <w:r>
        <w:t>Dicle f the Tigris River</w:t>
      </w:r>
    </w:p>
    <w:p>
      <w:r>
        <w:t>didan m tooth</w:t>
      </w:r>
    </w:p>
    <w:p>
      <w:r>
        <w:t>didu two; ~yan second</w:t>
      </w:r>
    </w:p>
    <w:p>
      <w:r>
        <w:t>diﬁn nostril</w:t>
      </w:r>
    </w:p>
    <w:p>
      <w:r>
        <w:t>digel with; ~ ku although</w:t>
      </w:r>
    </w:p>
    <w:p>
      <w:r>
        <w:t>dihanî = dianî (see anîn)</w:t>
      </w:r>
    </w:p>
    <w:p>
      <w:r>
        <w:t>dijî, li (prep.) against</w:t>
      </w:r>
    </w:p>
    <w:p>
      <w:r>
        <w:t>dijmin m enemy; ~atî f enmity</w:t>
      </w:r>
    </w:p>
    <w:p>
      <w:r>
        <w:t>dijûn kirin v.t. to curse</w:t>
      </w:r>
    </w:p>
    <w:p>
      <w:r>
        <w:t>dijwar difﬁcult; ~î f difﬁculty</w:t>
      </w:r>
    </w:p>
    <w:p>
      <w:r>
        <w:t>dikan f shop</w:t>
      </w:r>
    </w:p>
    <w:p>
      <w:r>
        <w:t>dike nake no matter what s/he did</w:t>
      </w:r>
    </w:p>
    <w:p>
      <w:r>
        <w:t>dil m heart; hope: min dil heye (+ subj.)</w:t>
      </w:r>
    </w:p>
    <w:p>
      <w:r>
        <w:t>I hope to; ~ girtin bi to be offended</w:t>
      </w:r>
    </w:p>
    <w:p>
      <w:r>
        <w:t>by: bi çûyîna min ya hotêlê dilê xwe</w:t>
      </w:r>
    </w:p>
    <w:p>
      <w:r>
        <w:t>girtin they were offended by my</w:t>
      </w:r>
    </w:p>
    <w:p>
      <w:r>
        <w:t>going to a hotel; ~ şewitîn bi to feel</w:t>
      </w:r>
    </w:p>
    <w:p>
      <w:r>
        <w:t>sorry for: dilê midûr bi vî xortê</w:t>
      </w:r>
    </w:p>
    <w:p>
      <w:r>
        <w:t>çeleng û evîndarê xwendinê dişewite</w:t>
      </w:r>
    </w:p>
    <w:p>
      <w:r>
        <w:t>the principal feels sorry for this at-</w:t>
      </w:r>
    </w:p>
    <w:p>
      <w:r>
        <w:t>tractive young man so avid to study;</w:t>
      </w:r>
    </w:p>
    <w:p>
      <w:r>
        <w:t>~êşî f heartache; ~germ warm, hearty,</w:t>
      </w:r>
    </w:p>
    <w:p>
      <w:r>
        <w:t>kind; ~geş happy; ~nexweş sorry,</w:t>
      </w:r>
    </w:p>
    <w:p>
      <w:r>
        <w:t>upset, ill at ease; ~pak pure of heart;</w:t>
      </w:r>
    </w:p>
    <w:p>
      <w:r>
        <w:t>~qayim conﬁdent; ~qayimî f conﬁ-</w:t>
      </w:r>
    </w:p>
    <w:p>
      <w:r>
        <w:t>dence; ~soz sympathetic; ~şa happy,</w:t>
      </w:r>
    </w:p>
    <w:p>
      <w:r>
        <w:t>glad; ~şewat heart-rending; ~şikestî f</w:t>
      </w:r>
    </w:p>
    <w:p>
      <w:r>
        <w:t>disappointment; ~şikestî kirin v.t. to</w:t>
      </w:r>
    </w:p>
    <w:p>
      <w:r>
        <w:t>disappoint, to dishearten; ~tengî f</w:t>
      </w:r>
    </w:p>
    <w:p>
      <w:r>
        <w:t>sadness, loneliness; ~xwaz fond of;</w:t>
      </w:r>
    </w:p>
    <w:p>
      <w:r>
        <w:t>bêî ~ê against the wishes of; ne bi ~ê</w:t>
      </w:r>
    </w:p>
    <w:p>
      <w:r>
        <w:t>min bû it did not appeal to me</w:t>
      </w:r>
    </w:p>
    <w:p>
      <w:r>
        <w:t>dilêr intrepid</w:t>
      </w:r>
    </w:p>
    <w:p>
      <w:r>
        <w:t>dilnîya assured, conﬁdent</w:t>
      </w:r>
    </w:p>
    <w:p>
      <w:r>
        <w:t>dilop m drop</w:t>
      </w:r>
    </w:p>
    <w:p>
      <w:r>
        <w:t>dilovan kind, affectionate, dear; ~î f</w:t>
      </w:r>
    </w:p>
    <w:p>
      <w:r>
        <w:t>affection; death (euphemism): berî</w:t>
      </w:r>
    </w:p>
    <w:p>
      <w:r>
        <w:t>KURMANJI KURDISH</w:t>
      </w:r>
    </w:p>
    <w:p>
      <w:r>
        <w:t>208</w:t>
      </w:r>
    </w:p>
    <w:p>
      <w:r>
        <w:t>dilovaniya nivîskarê dilovan bi salekê</w:t>
      </w:r>
    </w:p>
    <w:p>
      <w:r>
        <w:t>a year before the dear writer passed</w:t>
      </w:r>
    </w:p>
    <w:p>
      <w:r>
        <w:t>away</w:t>
      </w:r>
    </w:p>
    <w:p>
      <w:r>
        <w:t>diltezîn ???</w:t>
      </w:r>
    </w:p>
    <w:p>
      <w:r>
        <w:t>din other</w:t>
      </w:r>
    </w:p>
    <w:p>
      <w:r>
        <w:t>di nav … de ccmp. in the midst of: di</w:t>
      </w:r>
    </w:p>
    <w:p>
      <w:r>
        <w:t>nav wî erdî de in the midst of that</w:t>
      </w:r>
    </w:p>
    <w:p>
      <w:r>
        <w:t>land</w:t>
      </w:r>
    </w:p>
    <w:p>
      <w:r>
        <w:t>dinê = dinyayê (see dinya)</w:t>
      </w:r>
    </w:p>
    <w:p>
      <w:r>
        <w:t>dinya f (obl. dinyayê, dinê) the world,</w:t>
      </w:r>
    </w:p>
    <w:p>
      <w:r>
        <w:t>the weather: dinya pirr sar bû the</w:t>
      </w:r>
    </w:p>
    <w:p>
      <w:r>
        <w:t>weather was very cold; bi ~yê hatin</w:t>
      </w:r>
    </w:p>
    <w:p>
      <w:r>
        <w:t>v.i. to be born; ~dîtî worldly, sophis-</w:t>
      </w:r>
    </w:p>
    <w:p>
      <w:r>
        <w:t>ticated</w:t>
      </w:r>
    </w:p>
    <w:p>
      <w:r>
        <w:t>diran (dial. var.) = didan</w:t>
      </w:r>
    </w:p>
    <w:p>
      <w:r>
        <w:t>dirb track, path</w:t>
      </w:r>
    </w:p>
    <w:p>
      <w:r>
        <w:t>dirêj long, lengthy; ~ ajotin to last a</w:t>
      </w:r>
    </w:p>
    <w:p>
      <w:r>
        <w:t>long time; ~ kirin to lengthen; ~î f</w:t>
      </w:r>
    </w:p>
    <w:p>
      <w:r>
        <w:t>length;</w:t>
      </w:r>
    </w:p>
    <w:p>
      <w:r>
        <w:t>~î … kirin to hand to …;</w:t>
      </w:r>
    </w:p>
    <w:p>
      <w:r>
        <w:t>dest ~ … kirin to stretch the hand out</w:t>
      </w:r>
    </w:p>
    <w:p>
      <w:r>
        <w:t>to</w:t>
      </w:r>
    </w:p>
    <w:p>
      <w:r>
        <w:t>diriyan v.i. to be ripped</w:t>
      </w:r>
    </w:p>
    <w:p>
      <w:r>
        <w:t>divabû, diviyabû (impersonal + pres.</w:t>
      </w:r>
    </w:p>
    <w:p>
      <w:r>
        <w:t>subj.) had to: diviyabû ku tiştekî bikin</w:t>
      </w:r>
    </w:p>
    <w:p>
      <w:r>
        <w:t>they had to do something; (imperson-</w:t>
      </w:r>
    </w:p>
    <w:p>
      <w:r>
        <w:t>al + past cond.) ought to have …, was</w:t>
      </w:r>
    </w:p>
    <w:p>
      <w:r>
        <w:t>supposed to have …, would have to</w:t>
      </w:r>
    </w:p>
    <w:p>
      <w:r>
        <w:t>…: diviyabû Sovyet ji Îranê derketa</w:t>
      </w:r>
    </w:p>
    <w:p>
      <w:r>
        <w:t>the Soviet ought to (was supposed to)</w:t>
      </w:r>
    </w:p>
    <w:p>
      <w:r>
        <w:t>have withdrawn from Iran, divabû ku</w:t>
      </w:r>
    </w:p>
    <w:p>
      <w:r>
        <w:t>ew kêzik bihata kuştin that bug would</w:t>
      </w:r>
    </w:p>
    <w:p>
      <w:r>
        <w:t>have to be killed</w:t>
      </w:r>
    </w:p>
    <w:p>
      <w:r>
        <w:t>divê (impersonal + pres. subj.) ought to</w:t>
      </w:r>
    </w:p>
    <w:p>
      <w:r>
        <w:t>dixan f smoke</w:t>
      </w:r>
    </w:p>
    <w:p>
      <w:r>
        <w:t>diyar clear; ~î f clarity</w:t>
      </w:r>
    </w:p>
    <w:p>
      <w:r>
        <w:t>diyarî f gift</w:t>
      </w:r>
    </w:p>
    <w:p>
      <w:r>
        <w:t>Diyarbekir f Diyarbekir</w:t>
      </w:r>
    </w:p>
    <w:p>
      <w:r>
        <w:t>diz m thief</w:t>
      </w:r>
    </w:p>
    <w:p>
      <w:r>
        <w:t>dizî secret, concealed; bi ~ secretly,</w:t>
      </w:r>
    </w:p>
    <w:p>
      <w:r>
        <w:t>stealthily; ~tî f secret</w:t>
      </w:r>
    </w:p>
    <w:p>
      <w:r>
        <w:t>dî other; yê ~ the other one</w:t>
      </w:r>
    </w:p>
    <w:p>
      <w:r>
        <w:t>dîl m prisoner; ~ girtin v.t. to take pris-</w:t>
      </w:r>
    </w:p>
    <w:p>
      <w:r>
        <w:t>oner; ~î f imprisonment</w:t>
      </w:r>
    </w:p>
    <w:p>
      <w:r>
        <w:t>dîlan f dance, dancing</w:t>
      </w:r>
    </w:p>
    <w:p>
      <w:r>
        <w:t>dîmen f view, sight, aspect</w:t>
      </w:r>
    </w:p>
    <w:p>
      <w:r>
        <w:t>dîn1 m religion; ~itî f religiosity; ~î,</w:t>
      </w:r>
    </w:p>
    <w:p>
      <w:r>
        <w:t>~dar religious; ~perwer religious</w:t>
      </w:r>
    </w:p>
    <w:p>
      <w:r>
        <w:t>dîn2 crazy, mad; ~ bûn li ser to go crazy</w:t>
      </w:r>
    </w:p>
    <w:p>
      <w:r>
        <w:t>over; ~ kirin to drive s.o. crazy; ~ik</w:t>
      </w:r>
    </w:p>
    <w:p>
      <w:r>
        <w:t>slightly crazy, “screw loose”; ~itî f</w:t>
      </w:r>
    </w:p>
    <w:p>
      <w:r>
        <w:t>madness</w:t>
      </w:r>
    </w:p>
    <w:p>
      <w:r>
        <w:t>dîn3 f gaze, attention</w:t>
      </w:r>
    </w:p>
    <w:p>
      <w:r>
        <w:t>dîrok f story, history; ~î historical</w:t>
      </w:r>
    </w:p>
    <w:p>
      <w:r>
        <w:t>dîsa(n) again, (+ neg) still…not</w:t>
      </w:r>
    </w:p>
    <w:p>
      <w:r>
        <w:t>dîtin bîn- v.t. to see</w:t>
      </w:r>
    </w:p>
    <w:p>
      <w:r>
        <w:t>dîwan f reception room; collected works</w:t>
      </w:r>
    </w:p>
    <w:p>
      <w:r>
        <w:t>of a poet; ~çe f (obl ~çê) small recep-</w:t>
      </w:r>
    </w:p>
    <w:p>
      <w:r>
        <w:t>tion room</w:t>
      </w:r>
    </w:p>
    <w:p>
      <w:r>
        <w:t>dîwar f (obl dîwêr) wall</w:t>
      </w:r>
    </w:p>
    <w:p>
      <w:r>
        <w:t>dîz knee</w:t>
      </w:r>
    </w:p>
    <w:p>
      <w:r>
        <w:t>dîzik f pan</w:t>
      </w:r>
    </w:p>
    <w:p>
      <w:r>
        <w:t>do = dû</w:t>
      </w:r>
    </w:p>
    <w:p>
      <w:r>
        <w:t>dol valley</w:t>
      </w:r>
    </w:p>
    <w:p>
      <w:r>
        <w:t>dom kirin v.t. to continue</w:t>
      </w:r>
    </w:p>
    <w:p>
      <w:r>
        <w:t>doman v.i. to continue</w:t>
      </w:r>
    </w:p>
    <w:p>
      <w:r>
        <w:t>domandin domîn- v.t. to continue</w:t>
      </w:r>
    </w:p>
    <w:p>
      <w:r>
        <w:t>dor1 f environs; li ~a (prep.) around;</w:t>
      </w:r>
    </w:p>
    <w:p>
      <w:r>
        <w:t>~hêl f environs, parts, region; ~a …</w:t>
      </w:r>
    </w:p>
    <w:p>
      <w:r>
        <w:t>girtin v.t. to surround</w:t>
      </w:r>
    </w:p>
    <w:p>
      <w:r>
        <w:t>dor2 m turn; ~alî f circumference</w:t>
      </w:r>
    </w:p>
    <w:p>
      <w:r>
        <w:t>dorandor m circumference; li ~ê (prep.)</w:t>
      </w:r>
    </w:p>
    <w:p>
      <w:r>
        <w:t>all around</w:t>
      </w:r>
    </w:p>
    <w:p>
      <w:r>
        <w:t>dost friend; ~ane friendly; ~ayetî f</w:t>
      </w:r>
    </w:p>
    <w:p>
      <w:r>
        <w:t>friendship</w:t>
      </w:r>
    </w:p>
    <w:p>
      <w:r>
        <w:t>doş- → dotin</w:t>
      </w:r>
    </w:p>
    <w:p>
      <w:r>
        <w:t>doşab m/f grape molasses ???</w:t>
      </w:r>
    </w:p>
    <w:p>
      <w:r>
        <w:t>doşeg f mattress</w:t>
      </w:r>
    </w:p>
    <w:p>
      <w:r>
        <w:t>doşik = doşeg</w:t>
      </w:r>
    </w:p>
    <w:p>
      <w:r>
        <w:t>dot f daughter; ~mam f cousin</w:t>
      </w:r>
    </w:p>
    <w:p>
      <w:r>
        <w:t>dotin doş- v.t. to milk</w:t>
      </w:r>
    </w:p>
    <w:p>
      <w:r>
        <w:t>doz f cause, reason; aim, ideal; revenge;</w:t>
      </w:r>
    </w:p>
    <w:p>
      <w:r>
        <w:t>~a … kirin to aim for; ~ger vengeful,</w:t>
      </w:r>
    </w:p>
    <w:p>
      <w:r>
        <w:t>litigant</w:t>
      </w:r>
    </w:p>
    <w:p>
      <w:r>
        <w:t>du two</w:t>
      </w:r>
    </w:p>
    <w:p>
      <w:r>
        <w:t>du‘a f prayer; ~ kirin, ~ xwendin v.t. to</w:t>
      </w:r>
    </w:p>
    <w:p>
      <w:r>
        <w:t>pray</w:t>
      </w:r>
    </w:p>
    <w:p>
      <w:r>
        <w:t>ducar kirin v.t. to repeat</w:t>
      </w:r>
    </w:p>
    <w:p>
      <w:r>
        <w:t>dudil hesitant, of two minds; ~î f hesita-</w:t>
      </w:r>
    </w:p>
    <w:p>
      <w:r>
        <w:t>KURDISH-ENGLISH VOCABULARY</w:t>
      </w:r>
    </w:p>
    <w:p>
      <w:r>
        <w:t>209</w:t>
      </w:r>
    </w:p>
    <w:p>
      <w:r>
        <w:t>tion</w:t>
      </w:r>
    </w:p>
    <w:p>
      <w:r>
        <w:t>duduyan (dial. var.) = diduyan</w:t>
      </w:r>
    </w:p>
    <w:p>
      <w:r>
        <w:t>duh(î) yesterday</w:t>
      </w:r>
    </w:p>
    <w:p>
      <w:r>
        <w:t>dunya = dinya</w:t>
      </w:r>
    </w:p>
    <w:p>
      <w:r>
        <w:t>durû hypocritical; ~tî f hypocrisy</w:t>
      </w:r>
    </w:p>
    <w:p>
      <w:r>
        <w:t>duşemb f Monday</w:t>
      </w:r>
    </w:p>
    <w:p>
      <w:r>
        <w:t>duv = dû</w:t>
      </w:r>
    </w:p>
    <w:p>
      <w:r>
        <w:t>duwemîn</w:t>
      </w:r>
    </w:p>
    <w:p>
      <w:r>
        <w:t>second:</w:t>
      </w:r>
    </w:p>
    <w:p>
      <w:r>
        <w:t>şerê</w:t>
      </w:r>
    </w:p>
    <w:p>
      <w:r>
        <w:t>dinyayê</w:t>
      </w:r>
    </w:p>
    <w:p>
      <w:r>
        <w:t>yê</w:t>
      </w:r>
    </w:p>
    <w:p>
      <w:r>
        <w:t>duwemîn World War II</w:t>
      </w:r>
    </w:p>
    <w:p>
      <w:r>
        <w:t>duyem(în) second</w:t>
      </w:r>
    </w:p>
    <w:p>
      <w:r>
        <w:t>dû1 behind; ~dirêj of long standing; ~re</w:t>
      </w:r>
    </w:p>
    <w:p>
      <w:r>
        <w:t>then, afterwards; li ~ hev re one after</w:t>
      </w:r>
    </w:p>
    <w:p>
      <w:r>
        <w:t>the other; li ~ xwe behind oneself; bi</w:t>
      </w:r>
    </w:p>
    <w:p>
      <w:r>
        <w:t>~ … ketin v.i. to pursue</w:t>
      </w:r>
    </w:p>
    <w:p>
      <w:r>
        <w:t>dû2 m smoke</w:t>
      </w:r>
    </w:p>
    <w:p>
      <w:r>
        <w:t>dûkel f smoke</w:t>
      </w:r>
    </w:p>
    <w:p>
      <w:r>
        <w:t>dûman f smoke</w:t>
      </w:r>
    </w:p>
    <w:p>
      <w:r>
        <w:t>dûpişk f scorpion</w:t>
      </w:r>
    </w:p>
    <w:p>
      <w:r>
        <w:t>dûr far; ~ xistin v.t. to throw away, ex-</w:t>
      </w:r>
    </w:p>
    <w:p>
      <w:r>
        <w:t>ile; bi ~ ketin to go/get away; ~ nêzîk</w:t>
      </w:r>
    </w:p>
    <w:p>
      <w:r>
        <w:t>sooner or later; ~ahî f remoteness,</w:t>
      </w:r>
    </w:p>
    <w:p>
      <w:r>
        <w:t>distance; ~bîn farsighted</w:t>
      </w:r>
    </w:p>
    <w:p>
      <w:r>
        <w:t>dûre → dû1</w:t>
      </w:r>
    </w:p>
    <w:p>
      <w:r>
        <w:t>dûrebîn f binoculars</w:t>
      </w:r>
    </w:p>
    <w:p>
      <w:r>
        <w:t>dûv m tail, end</w:t>
      </w:r>
    </w:p>
    <w:p>
      <w:r>
        <w:t>dûvre = dûre</w:t>
      </w:r>
    </w:p>
    <w:p>
      <w:r>
        <w:t>ebeden (+ neg.) never, not at all</w:t>
      </w:r>
    </w:p>
    <w:p>
      <w:r>
        <w:t>‘ecem Persian</w:t>
      </w:r>
    </w:p>
    <w:p>
      <w:r>
        <w:t>‘ecêb strange; ~mayî dumbfounded, stu-</w:t>
      </w:r>
    </w:p>
    <w:p>
      <w:r>
        <w:t>piﬁed</w:t>
      </w:r>
    </w:p>
    <w:p>
      <w:r>
        <w:t>edebiyat f literature; ~van literateur</w:t>
      </w:r>
    </w:p>
    <w:p>
      <w:r>
        <w:t>edebî literary</w:t>
      </w:r>
    </w:p>
    <w:p>
      <w:r>
        <w:t>‘edilandin v.t. to ameliorate, make bet-</w:t>
      </w:r>
    </w:p>
    <w:p>
      <w:r>
        <w:t>ter</w:t>
      </w:r>
    </w:p>
    <w:p>
      <w:r>
        <w:t>edîb m litérateur</w:t>
      </w:r>
    </w:p>
    <w:p>
      <w:r>
        <w:t>efendî m westernized gentleman; ~tî f</w:t>
      </w:r>
    </w:p>
    <w:p>
      <w:r>
        <w:t>gentlemanliness</w:t>
      </w:r>
    </w:p>
    <w:p>
      <w:r>
        <w:t>efraz up</w:t>
      </w:r>
    </w:p>
    <w:p>
      <w:r>
        <w:t>‘efû f amnesty; ~ya giştî general am-</w:t>
      </w:r>
    </w:p>
    <w:p>
      <w:r>
        <w:t>nesty</w:t>
      </w:r>
    </w:p>
    <w:p>
      <w:r>
        <w:t>‘egal f headband</w:t>
      </w:r>
    </w:p>
    <w:p>
      <w:r>
        <w:t>eger if</w:t>
      </w:r>
    </w:p>
    <w:p>
      <w:r>
        <w:t>ekîb f team</w:t>
      </w:r>
    </w:p>
    <w:p>
      <w:r>
        <w:t>ekol f school</w:t>
      </w:r>
    </w:p>
    <w:p>
      <w:r>
        <w:t>ekonomîk economic</w:t>
      </w:r>
    </w:p>
    <w:p>
      <w:r>
        <w:t>elbik f wooden bucket</w:t>
      </w:r>
    </w:p>
    <w:p>
      <w:r>
        <w:t>elektrîk f ﬂashlight</w:t>
      </w:r>
    </w:p>
    <w:p>
      <w:r>
        <w:t>elem pain</w:t>
      </w:r>
    </w:p>
    <w:p>
      <w:r>
        <w:t>‘eleqedar kirin v.t. to concern</w:t>
      </w:r>
    </w:p>
    <w:p>
      <w:r>
        <w:t>‘eleyh: di ‘eleyhê … da ccmp. against;</w:t>
      </w:r>
    </w:p>
    <w:p>
      <w:r>
        <w:t>~dar m supporter; ~darî kirin v.t. to</w:t>
      </w:r>
    </w:p>
    <w:p>
      <w:r>
        <w:t>support</w:t>
      </w:r>
    </w:p>
    <w:p>
      <w:r>
        <w:t>elman German; ~î German (language)</w:t>
      </w:r>
    </w:p>
    <w:p>
      <w:r>
        <w:t>em (obl. me) we</w:t>
      </w:r>
    </w:p>
    <w:p>
      <w:r>
        <w:t>emanet m deposit, anything held on</w:t>
      </w:r>
    </w:p>
    <w:p>
      <w:r>
        <w:t>loan or for safekeeping</w:t>
      </w:r>
    </w:p>
    <w:p>
      <w:r>
        <w:t>emir1 f order, command</w:t>
      </w:r>
    </w:p>
    <w:p>
      <w:r>
        <w:t>‘emir2 m age</w:t>
      </w:r>
    </w:p>
    <w:p>
      <w:r>
        <w:t>emperyalîsm f imperialism</w:t>
      </w:r>
    </w:p>
    <w:p>
      <w:r>
        <w:t>‘en‘anetî traditional</w:t>
      </w:r>
    </w:p>
    <w:p>
      <w:r>
        <w:t>endam m member</w:t>
      </w:r>
    </w:p>
    <w:p>
      <w:r>
        <w:t>enerjî f energy</w:t>
      </w:r>
    </w:p>
    <w:p>
      <w:r>
        <w:t>‘enî f forehead; front (mil.)</w:t>
      </w:r>
    </w:p>
    <w:p>
      <w:r>
        <w:t>enstîtu f institute</w:t>
      </w:r>
    </w:p>
    <w:p>
      <w:r>
        <w:t>‘eql m mind, reason</w:t>
      </w:r>
    </w:p>
    <w:p>
      <w:r>
        <w:t>‘erd f earth; li erdê dan to throw to the</w:t>
      </w:r>
    </w:p>
    <w:p>
      <w:r>
        <w:t>ground</w:t>
      </w:r>
    </w:p>
    <w:p>
      <w:r>
        <w:t>erdim f region</w:t>
      </w:r>
    </w:p>
    <w:p>
      <w:r>
        <w:t>‘erdhêj f earthquake</w:t>
      </w:r>
    </w:p>
    <w:p>
      <w:r>
        <w:t>‘ereb Arab; ~î Arabic</w:t>
      </w:r>
    </w:p>
    <w:p>
      <w:r>
        <w:t>‘erebe f cart, carriage, any wheeled</w:t>
      </w:r>
    </w:p>
    <w:p>
      <w:r>
        <w:t>vehicle</w:t>
      </w:r>
    </w:p>
    <w:p>
      <w:r>
        <w:t>‘Erebistan f Arabia</w:t>
      </w:r>
    </w:p>
    <w:p>
      <w:r>
        <w:t>erê yea, yes</w:t>
      </w:r>
    </w:p>
    <w:p>
      <w:r>
        <w:t>erk f responsibility</w:t>
      </w:r>
    </w:p>
    <w:p>
      <w:r>
        <w:t>ermen Armenian</w:t>
      </w:r>
    </w:p>
    <w:p>
      <w:r>
        <w:t>ermîşim silk</w:t>
      </w:r>
    </w:p>
    <w:p>
      <w:r>
        <w:t>Ernewid Albanian</w:t>
      </w:r>
    </w:p>
    <w:p>
      <w:r>
        <w:t>erz f hope; ~a … şikandin v.t. to dash</w:t>
      </w:r>
    </w:p>
    <w:p>
      <w:r>
        <w:t>s.o.’s hopes</w:t>
      </w:r>
    </w:p>
    <w:p>
      <w:r>
        <w:t>erzan cheap</w:t>
      </w:r>
    </w:p>
    <w:p>
      <w:r>
        <w:t>‘erzihal f description, report, petition</w:t>
      </w:r>
    </w:p>
    <w:p>
      <w:r>
        <w:t>Erzerom f Erzurum</w:t>
      </w:r>
    </w:p>
    <w:p>
      <w:r>
        <w:t>esas m foundation, basis; ~î basic, es-</w:t>
      </w:r>
    </w:p>
    <w:p>
      <w:r>
        <w:t>sential, original</w:t>
      </w:r>
    </w:p>
    <w:p>
      <w:r>
        <w:t>eser f work, monument: esereke edebî a</w:t>
      </w:r>
    </w:p>
    <w:p>
      <w:r>
        <w:t>literary work</w:t>
      </w:r>
    </w:p>
    <w:p>
      <w:r>
        <w:t>KURMANJI KURDISH</w:t>
      </w:r>
    </w:p>
    <w:p>
      <w:r>
        <w:t>210</w:t>
      </w:r>
    </w:p>
    <w:p>
      <w:r>
        <w:t>esil m origin; bi ~ê xwe originally</w:t>
      </w:r>
    </w:p>
    <w:p>
      <w:r>
        <w:t>esilzade aristocratic</w:t>
      </w:r>
    </w:p>
    <w:p>
      <w:r>
        <w:t>‘esker m soldier; ~î f the military; (adj)</w:t>
      </w:r>
    </w:p>
    <w:p>
      <w:r>
        <w:t>military</w:t>
      </w:r>
    </w:p>
    <w:p>
      <w:r>
        <w:t>‘esman = azman</w:t>
      </w:r>
    </w:p>
    <w:p>
      <w:r>
        <w:t>esmer olive complected</w:t>
      </w:r>
    </w:p>
    <w:p>
      <w:r>
        <w:t>‘eşîr f tribe; ~tî tribal</w:t>
      </w:r>
    </w:p>
    <w:p>
      <w:r>
        <w:t>eşkere clear, obvious</w:t>
      </w:r>
    </w:p>
    <w:p>
      <w:r>
        <w:t>eşk û teşk tangled (hair)</w:t>
      </w:r>
    </w:p>
    <w:p>
      <w:r>
        <w:t>ev (obl. masc. sing. vî, obl. fem. sing.</w:t>
      </w:r>
    </w:p>
    <w:p>
      <w:r>
        <w:t>vê, obl. pl. van) he, she, it, they, this,</w:t>
      </w:r>
    </w:p>
    <w:p>
      <w:r>
        <w:t>these</w:t>
      </w:r>
    </w:p>
    <w:p>
      <w:r>
        <w:t>evîn f love, affection; ~dar desirous, in</w:t>
      </w:r>
    </w:p>
    <w:p>
      <w:r>
        <w:t>love: ew evîndarê xwendinê bû he</w:t>
      </w:r>
    </w:p>
    <w:p>
      <w:r>
        <w:t>was desirous of studying</w:t>
      </w:r>
    </w:p>
    <w:p>
      <w:r>
        <w:t>evqasî so much</w:t>
      </w:r>
    </w:p>
    <w:p>
      <w:r>
        <w:t>ew (obl. masc. sing. wî, obl. fem. sing.</w:t>
      </w:r>
    </w:p>
    <w:p>
      <w:r>
        <w:t>wê, obl. pl. wan, pl. const. ewên) he,</w:t>
      </w:r>
    </w:p>
    <w:p>
      <w:r>
        <w:t>she, it, they, that, those</w:t>
      </w:r>
    </w:p>
    <w:p>
      <w:r>
        <w:t>‘ewd m revenge</w:t>
      </w:r>
    </w:p>
    <w:p>
      <w:r>
        <w:t>ewel, ewelî ﬁrst</w:t>
      </w:r>
    </w:p>
    <w:p>
      <w:r>
        <w:t>ewên pl. const. of ew; ~ din the others</w:t>
      </w:r>
    </w:p>
    <w:p>
      <w:r>
        <w:t>ewir = ewr</w:t>
      </w:r>
    </w:p>
    <w:p>
      <w:r>
        <w:t>ewle security, reliance, assurance; ~ bûn</w:t>
      </w:r>
    </w:p>
    <w:p>
      <w:r>
        <w:t>to be secure</w:t>
      </w:r>
    </w:p>
    <w:p>
      <w:r>
        <w:t>‘ewr m cloud</w:t>
      </w:r>
    </w:p>
    <w:p>
      <w:r>
        <w:t>ewraq (pl) papers</w:t>
      </w:r>
    </w:p>
    <w:p>
      <w:r>
        <w:t>Ewrûpa f Europe; ~yî European</w:t>
      </w:r>
    </w:p>
    <w:p>
      <w:r>
        <w:t>Ewrûpî European</w:t>
      </w:r>
    </w:p>
    <w:p>
      <w:r>
        <w:t>‘ewt f bark; ~e ~ constant or repeated</w:t>
      </w:r>
    </w:p>
    <w:p>
      <w:r>
        <w:t>barking; ~în v.i. to bark</w:t>
      </w:r>
    </w:p>
    <w:p>
      <w:r>
        <w:t>‘eynî the same: di eynî salê de in the</w:t>
      </w:r>
    </w:p>
    <w:p>
      <w:r>
        <w:t>same year</w:t>
      </w:r>
    </w:p>
    <w:p>
      <w:r>
        <w:t>ey O (vocative)</w:t>
      </w:r>
    </w:p>
    <w:p>
      <w:r>
        <w:t>‘Eyndîwer ‘Ayn Dīwār, a small place in</w:t>
      </w:r>
    </w:p>
    <w:p>
      <w:r>
        <w:t>Syria south of Cizre</w:t>
      </w:r>
    </w:p>
    <w:p>
      <w:r>
        <w:t>Eyûb Job; ~î Job-like</w:t>
      </w:r>
    </w:p>
    <w:p>
      <w:r>
        <w:t>eywan f salon, sitting room</w:t>
      </w:r>
    </w:p>
    <w:p>
      <w:r>
        <w:t>ez (obl. min) I</w:t>
      </w:r>
    </w:p>
    <w:p>
      <w:r>
        <w:t>ezbenî sir (mode of polite address)</w:t>
      </w:r>
    </w:p>
    <w:p>
      <w:r>
        <w:t>‘ezman m sky, heaven</w:t>
      </w:r>
    </w:p>
    <w:p>
      <w:r>
        <w:t>‘ezîz dear</w:t>
      </w:r>
    </w:p>
    <w:p>
      <w:r>
        <w:t>‘Ezrayîl Azrael, the angel of death</w:t>
      </w:r>
    </w:p>
    <w:p>
      <w:r>
        <w:t>ê1 = yê</w:t>
      </w:r>
    </w:p>
    <w:p>
      <w:r>
        <w:t>ê2 future auxiliary + subj. for future</w:t>
      </w:r>
    </w:p>
    <w:p>
      <w:r>
        <w:t>tense</w:t>
      </w:r>
    </w:p>
    <w:p>
      <w:r>
        <w:t>êdî now; still, yet</w:t>
      </w:r>
    </w:p>
    <w:p>
      <w:r>
        <w:t>êgir → agir</w:t>
      </w:r>
    </w:p>
    <w:p>
      <w:r>
        <w:t>êh:</w:t>
      </w:r>
    </w:p>
    <w:p>
      <w:r>
        <w:t>gewro</w:t>
      </w:r>
    </w:p>
    <w:p>
      <w:r>
        <w:t>êh</w:t>
      </w:r>
    </w:p>
    <w:p>
      <w:r>
        <w:t>berçavara</w:t>
      </w:r>
    </w:p>
    <w:p>
      <w:r>
        <w:t>nedihat</w:t>
      </w:r>
    </w:p>
    <w:p>
      <w:r>
        <w:t>“Whitey” didn’t notice it</w:t>
      </w:r>
    </w:p>
    <w:p>
      <w:r>
        <w:t>ên = yên</w:t>
      </w:r>
    </w:p>
    <w:p>
      <w:r>
        <w:t>êrîş = hêriş</w:t>
      </w:r>
    </w:p>
    <w:p>
      <w:r>
        <w:t>êş f pain, ache; ~andin êşîn- v.t. to hurt,</w:t>
      </w:r>
    </w:p>
    <w:p>
      <w:r>
        <w:t>cause pain, trouble; ~iyan êş- v.i. to</w:t>
      </w:r>
    </w:p>
    <w:p>
      <w:r>
        <w:t>hurt, suffer pain: ser û çavê te neêşe</w:t>
      </w:r>
    </w:p>
    <w:p>
      <w:r>
        <w:t>“may your head and eye not suffer</w:t>
      </w:r>
    </w:p>
    <w:p>
      <w:r>
        <w:t>pain,” thank you</w:t>
      </w:r>
    </w:p>
    <w:p>
      <w:r>
        <w:t>êvar f evening</w:t>
      </w:r>
    </w:p>
    <w:p>
      <w:r>
        <w:t>êxur m stable</w:t>
      </w:r>
    </w:p>
    <w:p>
      <w:r>
        <w:t>êzing m ﬁrewood</w:t>
      </w:r>
    </w:p>
    <w:p>
      <w:r>
        <w:t>fahm (dial. var.) = fehim</w:t>
      </w:r>
    </w:p>
    <w:p>
      <w:r>
        <w:t>fal f augury, omen, fate; ~ vekirin to</w:t>
      </w:r>
    </w:p>
    <w:p>
      <w:r>
        <w:t>predict: ev fala ko herkesî ji min re</w:t>
      </w:r>
    </w:p>
    <w:p>
      <w:r>
        <w:t>vedikir, wusan derneket the predic-</w:t>
      </w:r>
    </w:p>
    <w:p>
      <w:r>
        <w:t>tion everyone was making for me did</w:t>
      </w:r>
    </w:p>
    <w:p>
      <w:r>
        <w:t>not turn out like that</w:t>
      </w:r>
    </w:p>
    <w:p>
      <w:r>
        <w:t>fam (dial. var.) = fehim</w:t>
      </w:r>
    </w:p>
    <w:p>
      <w:r>
        <w:t>faqa under (prep.); ketin ~ to fall be-</w:t>
      </w:r>
    </w:p>
    <w:p>
      <w:r>
        <w:t>neath</w:t>
      </w:r>
    </w:p>
    <w:p>
      <w:r>
        <w:t>faris pl Persians; ~î f Persian (language)</w:t>
      </w:r>
    </w:p>
    <w:p>
      <w:r>
        <w:t>faşîst fascist</w:t>
      </w:r>
    </w:p>
    <w:p>
      <w:r>
        <w:t>fedakar, fedekar self-sacriﬁcing, de-</w:t>
      </w:r>
    </w:p>
    <w:p>
      <w:r>
        <w:t>voted; ~î f self-sacriﬁce</w:t>
      </w:r>
    </w:p>
    <w:p>
      <w:r>
        <w:t>fedî f embarrassment; ~ kirin to be em-</w:t>
      </w:r>
    </w:p>
    <w:p>
      <w:r>
        <w:t>barrassed</w:t>
      </w:r>
    </w:p>
    <w:p>
      <w:r>
        <w:t>fed-kirin v.t. to look, watch</w:t>
      </w:r>
    </w:p>
    <w:p>
      <w:r>
        <w:t>fehim kirin v.t. to understand</w:t>
      </w:r>
    </w:p>
    <w:p>
      <w:r>
        <w:t>felat f freedom, liberation</w:t>
      </w:r>
    </w:p>
    <w:p>
      <w:r>
        <w:t>felsefe f philosophy;</w:t>
      </w:r>
    </w:p>
    <w:p>
      <w:r>
        <w:t>felsefî philosophical</w:t>
      </w:r>
    </w:p>
    <w:p>
      <w:r>
        <w:t>fen f trick; bi ~ û fîtan by hook or by</w:t>
      </w:r>
    </w:p>
    <w:p>
      <w:r>
        <w:t>crook</w:t>
      </w:r>
    </w:p>
    <w:p>
      <w:r>
        <w:t>fener f lamp</w:t>
      </w:r>
    </w:p>
    <w:p>
      <w:r>
        <w:t>feodalî feudal</w:t>
      </w:r>
    </w:p>
    <w:p>
      <w:r>
        <w:t>feqeh m theology student</w:t>
      </w:r>
    </w:p>
    <w:p>
      <w:r>
        <w:t>feqî Muslim cleric; ~tî f the clerical pro-</w:t>
      </w:r>
    </w:p>
    <w:p>
      <w:r>
        <w:t>KURDISH-ENGLISH VOCABULARY</w:t>
      </w:r>
    </w:p>
    <w:p>
      <w:r>
        <w:t>211</w:t>
      </w:r>
    </w:p>
    <w:p>
      <w:r>
        <w:t>fession</w:t>
      </w:r>
    </w:p>
    <w:p>
      <w:r>
        <w:t>feqîr poor; ~tî f poverty</w:t>
      </w:r>
    </w:p>
    <w:p>
      <w:r>
        <w:t>fer one, single item (of a pair)</w:t>
      </w:r>
    </w:p>
    <w:p>
      <w:r>
        <w:t>ferheng f culture: wezareta ferhengê</w:t>
      </w:r>
    </w:p>
    <w:p>
      <w:r>
        <w:t>ministry of culture; dictionary</w:t>
      </w:r>
    </w:p>
    <w:p>
      <w:r>
        <w:t>ferman f order, command; ~a … der-</w:t>
      </w:r>
    </w:p>
    <w:p>
      <w:r>
        <w:t>xistin v.t. to issue an order for …</w:t>
      </w:r>
    </w:p>
    <w:p>
      <w:r>
        <w:t>fermî formal</w:t>
      </w:r>
    </w:p>
    <w:p>
      <w:r>
        <w:t>fermo please (said when offering s.th.)</w:t>
      </w:r>
    </w:p>
    <w:p>
      <w:r>
        <w:t>ferq f difference: çi ferqa me û cîranên</w:t>
      </w:r>
    </w:p>
    <w:p>
      <w:r>
        <w:t>me dimîne? what difference is left be-</w:t>
      </w:r>
    </w:p>
    <w:p>
      <w:r>
        <w:t>tween us and our neighbors?; ~iyet f</w:t>
      </w:r>
    </w:p>
    <w:p>
      <w:r>
        <w:t>distinction</w:t>
      </w:r>
    </w:p>
    <w:p>
      <w:r>
        <w:t>ferz kirin v.t. to assume</w:t>
      </w:r>
    </w:p>
    <w:p>
      <w:r>
        <w:t>fetwa legal opinion</w:t>
      </w:r>
    </w:p>
    <w:p>
      <w:r>
        <w:t>fex f trap; xistin fexê to put in a trap</w:t>
      </w:r>
    </w:p>
    <w:p>
      <w:r>
        <w:t>feyde f beneﬁt, proﬁt; bi ~ beneﬁcial</w:t>
      </w:r>
    </w:p>
    <w:p>
      <w:r>
        <w:t>fêde f (const. fêda) beneﬁt: ji bo fêda</w:t>
      </w:r>
    </w:p>
    <w:p>
      <w:r>
        <w:t>xwe for one’s one beneﬁt, in one’s</w:t>
      </w:r>
    </w:p>
    <w:p>
      <w:r>
        <w:t>own interests</w:t>
      </w:r>
    </w:p>
    <w:p>
      <w:r>
        <w:t>fêhm = fehim</w:t>
      </w:r>
    </w:p>
    <w:p>
      <w:r>
        <w:t>fêlbazî f cunning</w:t>
      </w:r>
    </w:p>
    <w:p>
      <w:r>
        <w:t>fêre bûn v.i. to learn; fêreyî … bûn to</w:t>
      </w:r>
    </w:p>
    <w:p>
      <w:r>
        <w:t>learn s.th., to become accustomed to</w:t>
      </w:r>
    </w:p>
    <w:p>
      <w:r>
        <w:t>s.th.</w:t>
      </w:r>
    </w:p>
    <w:p>
      <w:r>
        <w:t>fêrî … bûn v.i. to learn: ew di demeke</w:t>
      </w:r>
    </w:p>
    <w:p>
      <w:r>
        <w:t>kurt de fêrî tirkî bû he learned Turk-</w:t>
      </w:r>
    </w:p>
    <w:p>
      <w:r>
        <w:t>ish in a short time</w:t>
      </w:r>
    </w:p>
    <w:p>
      <w:r>
        <w:t>ﬁhêt kirin v.t. to assess, to price</w:t>
      </w:r>
    </w:p>
    <w:p>
      <w:r>
        <w:t>ﬁkar(e) f worry</w:t>
      </w:r>
    </w:p>
    <w:p>
      <w:r>
        <w:t>ﬁkir f idea, thought; ~în v.i. to think,</w:t>
      </w:r>
    </w:p>
    <w:p>
      <w:r>
        <w:t>contemplate</w:t>
      </w:r>
    </w:p>
    <w:p>
      <w:r>
        <w:t>ﬁlitîn ji v.i. to get rid of</w:t>
      </w:r>
    </w:p>
    <w:p>
      <w:r>
        <w:t>ﬁlosof m philosopher</w:t>
      </w:r>
    </w:p>
    <w:p>
      <w:r>
        <w:t>ﬁnd f candle</w:t>
      </w:r>
    </w:p>
    <w:p>
      <w:r>
        <w:t>ﬁr- → ﬁrîn</w:t>
      </w:r>
    </w:p>
    <w:p>
      <w:r>
        <w:t>ﬁraq m dishes</w:t>
      </w:r>
    </w:p>
    <w:p>
      <w:r>
        <w:t>ﬁrar kirin to escape, to ﬂee</w:t>
      </w:r>
    </w:p>
    <w:p>
      <w:r>
        <w:t>ﬁravîn f lunch, midday meal</w:t>
      </w:r>
    </w:p>
    <w:p>
      <w:r>
        <w:t>ﬁrax (pl) dishes, pots and pans; ~ şustin</w:t>
      </w:r>
    </w:p>
    <w:p>
      <w:r>
        <w:t>v.t. to wash the dishes</w:t>
      </w:r>
    </w:p>
    <w:p>
      <w:r>
        <w:t>ﬁreh open, wide, spacious; ~ kirin v.t.</w:t>
      </w:r>
    </w:p>
    <w:p>
      <w:r>
        <w:t>to open; dil ~ kirin to gladden the</w:t>
      </w:r>
    </w:p>
    <w:p>
      <w:r>
        <w:t>heart</w:t>
      </w:r>
    </w:p>
    <w:p>
      <w:r>
        <w:t>ﬁriyan v.i. to ﬂy away</w:t>
      </w:r>
    </w:p>
    <w:p>
      <w:r>
        <w:t>ﬁrîn ﬁr- v.i. to jump, ﬂy: Mûsa ji kêfan</w:t>
      </w:r>
    </w:p>
    <w:p>
      <w:r>
        <w:t>diﬁre Musa is jumping for joy</w:t>
      </w:r>
    </w:p>
    <w:p>
      <w:r>
        <w:t>ﬁrîşte m angel</w:t>
      </w:r>
    </w:p>
    <w:p>
      <w:r>
        <w:t>ﬁrk a rapid motion</w:t>
      </w:r>
    </w:p>
    <w:p>
      <w:r>
        <w:t>ﬁrne f bakery</w:t>
      </w:r>
    </w:p>
    <w:p>
      <w:r>
        <w:t>ﬁrotin froş- v.t. to sell</w:t>
      </w:r>
    </w:p>
    <w:p>
      <w:r>
        <w:t>ﬁrq = ferq</w:t>
      </w:r>
    </w:p>
    <w:p>
      <w:r>
        <w:t>ﬁrtone f storm, gale</w:t>
      </w:r>
    </w:p>
    <w:p>
      <w:r>
        <w:t>ﬁtil dan v.t. to twist and turn</w:t>
      </w:r>
    </w:p>
    <w:p>
      <w:r>
        <w:t>fîstan m dress</w:t>
      </w:r>
    </w:p>
    <w:p>
      <w:r>
        <w:t>fort m boast</w:t>
      </w:r>
    </w:p>
    <w:p>
      <w:r>
        <w:t>fransiz m/f French (person)</w:t>
      </w:r>
    </w:p>
    <w:p>
      <w:r>
        <w:t>frensî f French (language)</w:t>
      </w:r>
    </w:p>
    <w:p>
      <w:r>
        <w:t>frensizî French (language)</w:t>
      </w:r>
    </w:p>
    <w:p>
      <w:r>
        <w:t>froş- → ﬁrotin</w:t>
      </w:r>
    </w:p>
    <w:p>
      <w:r>
        <w:t>fursend f opportunity</w:t>
      </w:r>
    </w:p>
    <w:p>
      <w:r>
        <w:t>fûrîn v.i. to bubble, gurgle, boil</w:t>
      </w:r>
    </w:p>
    <w:p>
      <w:r>
        <w:t>galegal f conversation</w:t>
      </w:r>
    </w:p>
    <w:p>
      <w:r>
        <w:t>galon m gallon</w:t>
      </w:r>
    </w:p>
    <w:p>
      <w:r>
        <w:t>gamêş ox</w:t>
      </w:r>
    </w:p>
    <w:p>
      <w:r>
        <w:t>garan f herd of cattle</w:t>
      </w:r>
    </w:p>
    <w:p>
      <w:r>
        <w:t>garis m millet; ~ê misrî corn</w:t>
      </w:r>
    </w:p>
    <w:p>
      <w:r>
        <w:t>garsîn f village square</w:t>
      </w:r>
    </w:p>
    <w:p>
      <w:r>
        <w:t>gav1 f time; moment, instant; ~a (ku)</w:t>
      </w:r>
    </w:p>
    <w:p>
      <w:r>
        <w:t>when (sub. conj.); ~ û saet at all</w:t>
      </w:r>
    </w:p>
    <w:p>
      <w:r>
        <w:t>times; di ~ê da in an instant; li ~ê de</w:t>
      </w:r>
    </w:p>
    <w:p>
      <w:r>
        <w:t>at that moment</w:t>
      </w:r>
    </w:p>
    <w:p>
      <w:r>
        <w:t>gav2 m step, pace; ~ kirin v.t. to step,</w:t>
      </w:r>
    </w:p>
    <w:p>
      <w:r>
        <w:t>cross; ~ avetin to take steps: edebi-</w:t>
      </w:r>
    </w:p>
    <w:p>
      <w:r>
        <w:t>yata kurdî di van salên dawî de</w:t>
      </w:r>
    </w:p>
    <w:p>
      <w:r>
        <w:t>gavine baş avetiye Kurdish literature</w:t>
      </w:r>
    </w:p>
    <w:p>
      <w:r>
        <w:t>has taken some good steps in these</w:t>
      </w:r>
    </w:p>
    <w:p>
      <w:r>
        <w:t>recent years</w:t>
      </w:r>
    </w:p>
    <w:p>
      <w:r>
        <w:t>gavan cowherd; ~tî f herding</w:t>
      </w:r>
    </w:p>
    <w:p>
      <w:r>
        <w:t>gazin = gazind</w:t>
      </w:r>
    </w:p>
    <w:p>
      <w:r>
        <w:t>gazind m rebuke, complaint; ~ kirin v.t.</w:t>
      </w:r>
    </w:p>
    <w:p>
      <w:r>
        <w:t>to rebuke, reproach; ~ok rebuking,</w:t>
      </w:r>
    </w:p>
    <w:p>
      <w:r>
        <w:t>complaining</w:t>
      </w:r>
    </w:p>
    <w:p>
      <w:r>
        <w:t>gazî1 m warrior</w:t>
      </w:r>
    </w:p>
    <w:p>
      <w:r>
        <w:t>gazî2 f call, shout; ~ kirin v.t. to call,</w:t>
      </w:r>
    </w:p>
    <w:p>
      <w:r>
        <w:t>speak to</w:t>
      </w:r>
    </w:p>
    <w:p>
      <w:r>
        <w:t>geh when; geh … geh sometimes …</w:t>
      </w:r>
    </w:p>
    <w:p>
      <w:r>
        <w:t>KURMANJI KURDISH</w:t>
      </w:r>
    </w:p>
    <w:p>
      <w:r>
        <w:t>212</w:t>
      </w:r>
    </w:p>
    <w:p>
      <w:r>
        <w:t>sometimes</w:t>
      </w:r>
    </w:p>
    <w:p>
      <w:r>
        <w:t>-geh sufﬁx of place</w:t>
      </w:r>
    </w:p>
    <w:p>
      <w:r>
        <w:t>gehandin (dial. var.) = gihandin</w:t>
      </w:r>
    </w:p>
    <w:p>
      <w:r>
        <w:t>gehîştin (dial. var.) = gihîştin</w:t>
      </w:r>
    </w:p>
    <w:p>
      <w:r>
        <w:t>gel much, many, most; ~ejmar plural;</w:t>
      </w:r>
    </w:p>
    <w:p>
      <w:r>
        <w:t>~ek(î) very, a lot, many: ~ek ji wan</w:t>
      </w:r>
    </w:p>
    <w:p>
      <w:r>
        <w:t>many of them; ~êrî popular</w:t>
      </w:r>
    </w:p>
    <w:p>
      <w:r>
        <w:t>gelemper general, public; bi ~î mostly,</w:t>
      </w:r>
    </w:p>
    <w:p>
      <w:r>
        <w:t>generally</w:t>
      </w:r>
    </w:p>
    <w:p>
      <w:r>
        <w:t>gelî m mountain pass, canyon</w:t>
      </w:r>
    </w:p>
    <w:p>
      <w:r>
        <w:t>gelo whether; interrogative particle, “I</w:t>
      </w:r>
    </w:p>
    <w:p>
      <w:r>
        <w:t>wonder if”</w:t>
      </w:r>
    </w:p>
    <w:p>
      <w:r>
        <w:t>gemar f ﬁlth</w:t>
      </w:r>
    </w:p>
    <w:p>
      <w:r>
        <w:t>gemî f ship</w:t>
      </w:r>
    </w:p>
    <w:p>
      <w:r>
        <w:t>genim m wheat</w:t>
      </w:r>
    </w:p>
    <w:p>
      <w:r>
        <w:t>ger if; ~çi even if, although</w:t>
      </w:r>
    </w:p>
    <w:p>
      <w:r>
        <w:t>gerandin gerîn- v.t. to turn, rotate; to</w:t>
      </w:r>
    </w:p>
    <w:p>
      <w:r>
        <w:t>take for a walk; to produce</w:t>
      </w:r>
    </w:p>
    <w:p>
      <w:r>
        <w:t>gerden f neck</w:t>
      </w:r>
    </w:p>
    <w:p>
      <w:r>
        <w:t>gerdenî f necklace</w:t>
      </w:r>
    </w:p>
    <w:p>
      <w:r>
        <w:t>gerdûnî universal</w:t>
      </w:r>
    </w:p>
    <w:p>
      <w:r>
        <w:t>gerek necessary, should, must, ought to;</w:t>
      </w:r>
    </w:p>
    <w:p>
      <w:r>
        <w:t>~ bûn to be necessary</w:t>
      </w:r>
    </w:p>
    <w:p>
      <w:r>
        <w:t>geremol f complexity, confusion</w:t>
      </w:r>
    </w:p>
    <w:p>
      <w:r>
        <w:t>gerihan (dial. var.) = geriyan</w:t>
      </w:r>
    </w:p>
    <w:p>
      <w:r>
        <w:t>geriyan v.i. to go around, roam around;</w:t>
      </w:r>
    </w:p>
    <w:p>
      <w:r>
        <w:t>~ li (pey) to look for</w:t>
      </w:r>
    </w:p>
    <w:p>
      <w:r>
        <w:t>germ warm, hot: ~a havînê the heat of</w:t>
      </w:r>
    </w:p>
    <w:p>
      <w:r>
        <w:t>summer; ~a, ~ayî f warmth; ~î f</w:t>
      </w:r>
    </w:p>
    <w:p>
      <w:r>
        <w:t>warmth</w:t>
      </w:r>
    </w:p>
    <w:p>
      <w:r>
        <w:t>Germanya f Germany</w:t>
      </w:r>
    </w:p>
    <w:p>
      <w:r>
        <w:t>gerş dirty</w:t>
      </w:r>
    </w:p>
    <w:p>
      <w:r>
        <w:t>geş red, blossoming, ﬂaming, happy; ~</w:t>
      </w:r>
    </w:p>
    <w:p>
      <w:r>
        <w:t>bûn to blossom, ﬂame up (ﬁre), be</w:t>
      </w:r>
    </w:p>
    <w:p>
      <w:r>
        <w:t>happy; ~î f happiness, ﬂourishment</w:t>
      </w:r>
    </w:p>
    <w:p>
      <w:r>
        <w:t>gevde f mange; bi ~ mangy</w:t>
      </w:r>
    </w:p>
    <w:p>
      <w:r>
        <w:t>gevez crimson</w:t>
      </w:r>
    </w:p>
    <w:p>
      <w:r>
        <w:t>gevizandin v.t. to make writhe; xwe ~ to</w:t>
      </w:r>
    </w:p>
    <w:p>
      <w:r>
        <w:t>roll oneself around</w:t>
      </w:r>
    </w:p>
    <w:p>
      <w:r>
        <w:t>gevizîn v.i. to writhe</w:t>
      </w:r>
    </w:p>
    <w:p>
      <w:r>
        <w:t>gewde m body; ~ê xwe dan hev to curl</w:t>
      </w:r>
    </w:p>
    <w:p>
      <w:r>
        <w:t>up; ~ê xwe girtin to hug oneself</w:t>
      </w:r>
    </w:p>
    <w:p>
      <w:r>
        <w:t>gewr light grey, whitish; ~o “whitey”</w:t>
      </w:r>
    </w:p>
    <w:p>
      <w:r>
        <w:t>gewre large, big</w:t>
      </w:r>
    </w:p>
    <w:p>
      <w:r>
        <w:t>gêj dizzy, spinning; ~ bûn v.i. to be</w:t>
      </w:r>
    </w:p>
    <w:p>
      <w:r>
        <w:t>dizzy; ~ kirin v.t. to make dizzy,</w:t>
      </w:r>
    </w:p>
    <w:p>
      <w:r>
        <w:t>make lightheaded: germa havînê tu</w:t>
      </w:r>
    </w:p>
    <w:p>
      <w:r>
        <w:t>gêj kiribûyî the heat of summer had</w:t>
      </w:r>
    </w:p>
    <w:p>
      <w:r>
        <w:t>made you dizzy</w:t>
      </w:r>
    </w:p>
    <w:p>
      <w:r>
        <w:t>gêr crooked, uneven</w:t>
      </w:r>
    </w:p>
    <w:p>
      <w:r>
        <w:t>gêrik ant</w:t>
      </w:r>
    </w:p>
    <w:p>
      <w:r>
        <w:t>gêrt lethargic</w:t>
      </w:r>
    </w:p>
    <w:p>
      <w:r>
        <w:t>ghêj- → gihîştin</w:t>
      </w:r>
    </w:p>
    <w:p>
      <w:r>
        <w:t>giha = giya</w:t>
      </w:r>
    </w:p>
    <w:p>
      <w:r>
        <w:t>gihan gihê- v.i. to reach; ~din -gihîn-</w:t>
      </w:r>
    </w:p>
    <w:p>
      <w:r>
        <w:t>v.t. to deliver; xwe gihandine ser to</w:t>
      </w:r>
    </w:p>
    <w:p>
      <w:r>
        <w:t>get oneself to</w:t>
      </w:r>
    </w:p>
    <w:p>
      <w:r>
        <w:t>gihaştin gehîj- v.i. to reach, arrive; to</w:t>
      </w:r>
    </w:p>
    <w:p>
      <w:r>
        <w:t>mature</w:t>
      </w:r>
    </w:p>
    <w:p>
      <w:r>
        <w:t>gihîştin gihîj-/gîj-/gihêj-/ghêj- v.i. to</w:t>
      </w:r>
    </w:p>
    <w:p>
      <w:r>
        <w:t>reach, arrive</w:t>
      </w:r>
    </w:p>
    <w:p>
      <w:r>
        <w:t>gihîj- → gihîştin</w:t>
      </w:r>
    </w:p>
    <w:p>
      <w:r>
        <w:t>gijgijîn v.i. to be knit (brow)</w:t>
      </w:r>
    </w:p>
    <w:p>
      <w:r>
        <w:t>gincir ???</w:t>
      </w:r>
    </w:p>
    <w:p>
      <w:r>
        <w:t>gir m hill</w:t>
      </w:r>
    </w:p>
    <w:p>
      <w:r>
        <w:t>gir m rancorous, grudging; ~-girtin v.t.</w:t>
      </w:r>
    </w:p>
    <w:p>
      <w:r>
        <w:t>to have a grudge</w:t>
      </w:r>
    </w:p>
    <w:p>
      <w:r>
        <w:t>gir- → girtin</w:t>
      </w:r>
    </w:p>
    <w:p>
      <w:r>
        <w:t>giramgîr respectful</w:t>
      </w:r>
    </w:p>
    <w:p>
      <w:r>
        <w:t>giramî f respect</w:t>
      </w:r>
    </w:p>
    <w:p>
      <w:r>
        <w:t>giran</w:t>
      </w:r>
    </w:p>
    <w:p>
      <w:r>
        <w:t>heavy,</w:t>
      </w:r>
    </w:p>
    <w:p>
      <w:r>
        <w:t>deep</w:t>
      </w:r>
    </w:p>
    <w:p>
      <w:r>
        <w:t>(voice);</w:t>
      </w:r>
    </w:p>
    <w:p>
      <w:r>
        <w:t>serious,</w:t>
      </w:r>
    </w:p>
    <w:p>
      <w:r>
        <w:t>grave, plodding; ~î f gravity, weighti-</w:t>
      </w:r>
    </w:p>
    <w:p>
      <w:r>
        <w:t>ness; ~biha precious, expensive; ~</w:t>
      </w:r>
    </w:p>
    <w:p>
      <w:r>
        <w:t>ﬁrotin v.t. to sell at a high price,</w:t>
      </w:r>
    </w:p>
    <w:p>
      <w:r>
        <w:t>overcharge</w:t>
      </w:r>
    </w:p>
    <w:p>
      <w:r>
        <w:t>girav f island</w:t>
      </w:r>
    </w:p>
    <w:p>
      <w:r>
        <w:t>gircî gircî frozen solid</w:t>
      </w:r>
    </w:p>
    <w:p>
      <w:r>
        <w:t>girê f knot, tumor; ~-dan v.t. to tie, to</w:t>
      </w:r>
    </w:p>
    <w:p>
      <w:r>
        <w:t>connect: navê bajêr li cem min bi</w:t>
      </w:r>
    </w:p>
    <w:p>
      <w:r>
        <w:t>navê nanê ﬁrnê, şekir û helawê hatibû</w:t>
      </w:r>
    </w:p>
    <w:p>
      <w:r>
        <w:t>girêdan for me the word ‘city’ was</w:t>
      </w:r>
    </w:p>
    <w:p>
      <w:r>
        <w:t>connected</w:t>
      </w:r>
    </w:p>
    <w:p>
      <w:r>
        <w:t>to</w:t>
      </w:r>
    </w:p>
    <w:p>
      <w:r>
        <w:t>the</w:t>
      </w:r>
    </w:p>
    <w:p>
      <w:r>
        <w:t>words</w:t>
      </w:r>
    </w:p>
    <w:p>
      <w:r>
        <w:t>‘bakery</w:t>
      </w:r>
    </w:p>
    <w:p>
      <w:r>
        <w:t>bread,’ ‘sugar,’ and ‘halvah’; pişta</w:t>
      </w:r>
    </w:p>
    <w:p>
      <w:r>
        <w:t>xwe ~ dan bi to turn one’s back on,</w:t>
      </w:r>
    </w:p>
    <w:p>
      <w:r>
        <w:t>to be unmindful of</w:t>
      </w:r>
    </w:p>
    <w:p>
      <w:r>
        <w:t>girêkî Greek</w:t>
      </w:r>
    </w:p>
    <w:p>
      <w:r>
        <w:t>girik f conundrum; hillock</w:t>
      </w:r>
    </w:p>
    <w:p>
      <w:r>
        <w:t>giriyan v.i. to weep</w:t>
      </w:r>
    </w:p>
    <w:p>
      <w:r>
        <w:t>KURDISH-ENGLISH VOCABULARY</w:t>
      </w:r>
    </w:p>
    <w:p>
      <w:r>
        <w:t>213</w:t>
      </w:r>
    </w:p>
    <w:p>
      <w:r>
        <w:t>girî m weeping, crying</w:t>
      </w:r>
    </w:p>
    <w:p>
      <w:r>
        <w:t>girîn v.i. to weep; f weeping</w:t>
      </w:r>
    </w:p>
    <w:p>
      <w:r>
        <w:t>girîng important; ~î f importance</w:t>
      </w:r>
    </w:p>
    <w:p>
      <w:r>
        <w:t>girs great; bi ~î greatly</w:t>
      </w:r>
    </w:p>
    <w:p>
      <w:r>
        <w:t>girtin gir- v.t. to catch, seize</w:t>
      </w:r>
    </w:p>
    <w:p>
      <w:r>
        <w:t>girtîgeh f prison</w:t>
      </w:r>
    </w:p>
    <w:p>
      <w:r>
        <w:t>girtîxane f prison, place of detention</w:t>
      </w:r>
    </w:p>
    <w:p>
      <w:r>
        <w:t>giştî general, public; totally</w:t>
      </w:r>
    </w:p>
    <w:p>
      <w:r>
        <w:t>givaştin givêş- v.t. to press, squeeze</w:t>
      </w:r>
    </w:p>
    <w:p>
      <w:r>
        <w:t>givegiv f gentle blowing of the wind</w:t>
      </w:r>
    </w:p>
    <w:p>
      <w:r>
        <w:t>givîn v.i. to roar (wind)</w:t>
      </w:r>
    </w:p>
    <w:p>
      <w:r>
        <w:t>giya f grass, greenery</w:t>
      </w:r>
    </w:p>
    <w:p>
      <w:r>
        <w:t>giyan m soul</w:t>
      </w:r>
    </w:p>
    <w:p>
      <w:r>
        <w:t>gîj- = gihîj-</w:t>
      </w:r>
    </w:p>
    <w:p>
      <w:r>
        <w:t>gîr f grasp; xistin ~ û helboqê v.t. to en-</w:t>
      </w:r>
    </w:p>
    <w:p>
      <w:r>
        <w:t>snare</w:t>
      </w:r>
    </w:p>
    <w:p>
      <w:r>
        <w:t>gîrodarî f struggle</w:t>
      </w:r>
    </w:p>
    <w:p>
      <w:r>
        <w:t>gîr û helboq f trap, entrapment</w:t>
      </w:r>
    </w:p>
    <w:p>
      <w:r>
        <w:t>gîya = giya</w:t>
      </w:r>
    </w:p>
    <w:p>
      <w:r>
        <w:t>gol f lake: ~a Wanê Lake Van</w:t>
      </w:r>
    </w:p>
    <w:p>
      <w:r>
        <w:t>golik m calf</w:t>
      </w:r>
    </w:p>
    <w:p>
      <w:r>
        <w:t>gopal m stick; ~ das sickle</w:t>
      </w:r>
    </w:p>
    <w:p>
      <w:r>
        <w:t>gor1 f method, manner, way; li ~(a) …</w:t>
      </w:r>
    </w:p>
    <w:p>
      <w:r>
        <w:t>according to, in the opinion of</w:t>
      </w:r>
    </w:p>
    <w:p>
      <w:r>
        <w:t>gor2 f grave; ~istan f cemetery</w:t>
      </w:r>
    </w:p>
    <w:p>
      <w:r>
        <w:t>gorî f sacriﬁce; ez bi ~ please</w:t>
      </w:r>
    </w:p>
    <w:p>
      <w:r>
        <w:t>gorn f tomb</w:t>
      </w:r>
    </w:p>
    <w:p>
      <w:r>
        <w:t>goşt m meat</w:t>
      </w:r>
    </w:p>
    <w:p>
      <w:r>
        <w:t>gotar f article</w:t>
      </w:r>
    </w:p>
    <w:p>
      <w:r>
        <w:t>gotin bêj- v.t. to say: tu bêjî nebêjî no</w:t>
      </w:r>
    </w:p>
    <w:p>
      <w:r>
        <w:t>matter what you say; f word: bi ~eke</w:t>
      </w:r>
    </w:p>
    <w:p>
      <w:r>
        <w:t>din in other words; ji X re Y ~ to call</w:t>
      </w:r>
    </w:p>
    <w:p>
      <w:r>
        <w:t>X Y: gelo mirov kane ji berhemên ku</w:t>
      </w:r>
    </w:p>
    <w:p>
      <w:r>
        <w:t>bi zimanên din têne nivîsandin re</w:t>
      </w:r>
    </w:p>
    <w:p>
      <w:r>
        <w:t>bibêje berhemên kurdî? I wonder if</w:t>
      </w:r>
    </w:p>
    <w:p>
      <w:r>
        <w:t>can one call works that are written in</w:t>
      </w:r>
    </w:p>
    <w:p>
      <w:r>
        <w:t>other</w:t>
      </w:r>
    </w:p>
    <w:p>
      <w:r>
        <w:t>languages</w:t>
      </w:r>
    </w:p>
    <w:p>
      <w:r>
        <w:t>Kurdish</w:t>
      </w:r>
    </w:p>
    <w:p>
      <w:r>
        <w:t>works?;</w:t>
      </w:r>
    </w:p>
    <w:p>
      <w:r>
        <w:t>~xweş well-spoken</w:t>
      </w:r>
    </w:p>
    <w:p>
      <w:r>
        <w:t>gotûbêj f talk, conversation</w:t>
      </w:r>
    </w:p>
    <w:p>
      <w:r>
        <w:t>gov f barn</w:t>
      </w:r>
    </w:p>
    <w:p>
      <w:r>
        <w:t>govend f Kurdish line dance; ~ê girtin</w:t>
      </w:r>
    </w:p>
    <w:p>
      <w:r>
        <w:t>v.t. to dance a line dance</w:t>
      </w:r>
    </w:p>
    <w:p>
      <w:r>
        <w:t>goya you’d think</w:t>
      </w:r>
    </w:p>
    <w:p>
      <w:r>
        <w:t>gr- = gir- (girtin)</w:t>
      </w:r>
    </w:p>
    <w:p>
      <w:r>
        <w:t>guçik m/f ??? ear</w:t>
      </w:r>
    </w:p>
    <w:p>
      <w:r>
        <w:t>guh m ear; ~ dan v.t. to listen; bi ~</w:t>
      </w:r>
    </w:p>
    <w:p>
      <w:r>
        <w:t>girtin v.t. to grab by the ear; ~dar m</w:t>
      </w:r>
    </w:p>
    <w:p>
      <w:r>
        <w:t>listener; ~darî kirin v.t. to listen; ber</w:t>
      </w:r>
    </w:p>
    <w:p>
      <w:r>
        <w:t>guhan ketin v.i. to be heard</w:t>
      </w:r>
    </w:p>
    <w:p>
      <w:r>
        <w:t>guhan m udder</w:t>
      </w:r>
    </w:p>
    <w:p>
      <w:r>
        <w:t>guhar m/f pearl ??? earring???</w:t>
      </w:r>
    </w:p>
    <w:p>
      <w:r>
        <w:t>guharîn v.i. to change</w:t>
      </w:r>
    </w:p>
    <w:p>
      <w:r>
        <w:t>guhartin guhêr- v.t. to change</w:t>
      </w:r>
    </w:p>
    <w:p>
      <w:r>
        <w:t>guhastin = guhaztin</w:t>
      </w:r>
    </w:p>
    <w:p>
      <w:r>
        <w:t>guhaztin guhêz- v.t. to transport, carry,</w:t>
      </w:r>
    </w:p>
    <w:p>
      <w:r>
        <w:t>move; mala xwe ~ to move one’s</w:t>
      </w:r>
    </w:p>
    <w:p>
      <w:r>
        <w:t>home</w:t>
      </w:r>
    </w:p>
    <w:p>
      <w:r>
        <w:t>guhdar m listener; ~î kirin v.t. to listen</w:t>
      </w:r>
    </w:p>
    <w:p>
      <w:r>
        <w:t>guherandin guherîn- v.t. to change</w:t>
      </w:r>
    </w:p>
    <w:p>
      <w:r>
        <w:t>guhertin (dial. var.) = guhartin</w:t>
      </w:r>
    </w:p>
    <w:p>
      <w:r>
        <w:t>guj ﬁerce (storm)</w:t>
      </w:r>
    </w:p>
    <w:p>
      <w:r>
        <w:t>gujîn v.i. to howl</w:t>
      </w:r>
    </w:p>
    <w:p>
      <w:r>
        <w:t>gul f ﬂower</w:t>
      </w:r>
    </w:p>
    <w:p>
      <w:r>
        <w:t>gulan f May</w:t>
      </w:r>
    </w:p>
    <w:p>
      <w:r>
        <w:t>gule f bullet; ~baran kirin v.t. to ﬁre,</w:t>
      </w:r>
    </w:p>
    <w:p>
      <w:r>
        <w:t>open ﬁre on</w:t>
      </w:r>
    </w:p>
    <w:p>
      <w:r>
        <w:t>gulik f ﬂower</w:t>
      </w:r>
    </w:p>
    <w:p>
      <w:r>
        <w:t>gulî m braid, tress</w:t>
      </w:r>
    </w:p>
    <w:p>
      <w:r>
        <w:t>gulle = gule</w:t>
      </w:r>
    </w:p>
    <w:p>
      <w:r>
        <w:t>gulte f clump</w:t>
      </w:r>
    </w:p>
    <w:p>
      <w:r>
        <w:t>gund m village; ~î m/f villager; ~îtî f</w:t>
      </w:r>
    </w:p>
    <w:p>
      <w:r>
        <w:t>rusticity</w:t>
      </w:r>
    </w:p>
    <w:p>
      <w:r>
        <w:t>guneh m sin, fault; ~karî f crime, of-</w:t>
      </w:r>
    </w:p>
    <w:p>
      <w:r>
        <w:t>fense, fault; avêtina ~ên xwe expia-</w:t>
      </w:r>
    </w:p>
    <w:p>
      <w:r>
        <w:t>tion for one’s sins</w:t>
      </w:r>
    </w:p>
    <w:p>
      <w:r>
        <w:t>gungilî thick, matted</w:t>
      </w:r>
    </w:p>
    <w:p>
      <w:r>
        <w:t>gunîçin ??? a thick protective mat</w:t>
      </w:r>
    </w:p>
    <w:p>
      <w:r>
        <w:t>against thorns, etc.</w:t>
      </w:r>
    </w:p>
    <w:p>
      <w:r>
        <w:t>gupe gup kirin v.t. to pound (heart)</w:t>
      </w:r>
    </w:p>
    <w:p>
      <w:r>
        <w:t>gur1 m wolf</w:t>
      </w:r>
    </w:p>
    <w:p>
      <w:r>
        <w:t>gur2 strong, powerful; ~ kirin to ﬁll</w:t>
      </w:r>
    </w:p>
    <w:p>
      <w:r>
        <w:t>gurdarî f attention; ~ kirin to pay rapt</w:t>
      </w:r>
    </w:p>
    <w:p>
      <w:r>
        <w:t>attention</w:t>
      </w:r>
    </w:p>
    <w:p>
      <w:r>
        <w:t>gurg = gur1</w:t>
      </w:r>
    </w:p>
    <w:p>
      <w:r>
        <w:t>gurî bald, scabby</w:t>
      </w:r>
    </w:p>
    <w:p>
      <w:r>
        <w:t>gurîn f clamor, noise</w:t>
      </w:r>
    </w:p>
    <w:p>
      <w:r>
        <w:t>gurmîn gurm- v.i. to make a loud noise</w:t>
      </w:r>
    </w:p>
    <w:p>
      <w:r>
        <w:t>gurz m hank of hair</w:t>
      </w:r>
    </w:p>
    <w:p>
      <w:r>
        <w:t>KURMANJI KURDISH</w:t>
      </w:r>
    </w:p>
    <w:p>
      <w:r>
        <w:t>214</w:t>
      </w:r>
    </w:p>
    <w:p>
      <w:r>
        <w:t>guvahî f testimony</w:t>
      </w:r>
    </w:p>
    <w:p>
      <w:r>
        <w:t>guvaştin (dial. var.) = givaştin</w:t>
      </w:r>
    </w:p>
    <w:p>
      <w:r>
        <w:t>guveguv (dial. var.) = givegiv</w:t>
      </w:r>
    </w:p>
    <w:p>
      <w:r>
        <w:t>ha = han</w:t>
      </w:r>
    </w:p>
    <w:p>
      <w:r>
        <w:t>hakim m ruler, governor</w:t>
      </w:r>
    </w:p>
    <w:p>
      <w:r>
        <w:t>hal m condition, state; ji ~ ketin to be</w:t>
      </w:r>
    </w:p>
    <w:p>
      <w:r>
        <w:t>exhausted, worn out</w:t>
      </w:r>
    </w:p>
    <w:p>
      <w:r>
        <w:t>halan f yell, shout</w:t>
      </w:r>
    </w:p>
    <w:p>
      <w:r>
        <w:t>halhalk (dial. var.) = al’al</w:t>
      </w:r>
    </w:p>
    <w:p>
      <w:r>
        <w:t>han (in constr. w/ word it modiﬁes) this</w:t>
      </w:r>
    </w:p>
    <w:p>
      <w:r>
        <w:t>very, that very: wê roja han on that</w:t>
      </w:r>
    </w:p>
    <w:p>
      <w:r>
        <w:t>very day; ev tirsa han bi serpêhatiya</w:t>
      </w:r>
    </w:p>
    <w:p>
      <w:r>
        <w:t>te girêdayî bû this very fear was con-</w:t>
      </w:r>
    </w:p>
    <w:p>
      <w:r>
        <w:t>nected to your experience</w:t>
      </w:r>
    </w:p>
    <w:p>
      <w:r>
        <w:t>hatin yê-/wer- (v.i., pres. ind. têm, neg.</w:t>
      </w:r>
    </w:p>
    <w:p>
      <w:r>
        <w:t>nayêm, pres. subj. bêm/werim) to</w:t>
      </w:r>
    </w:p>
    <w:p>
      <w:r>
        <w:t>come; (+ inf.) passive</w:t>
      </w:r>
    </w:p>
    <w:p>
      <w:r>
        <w:t>hatî f future</w:t>
      </w:r>
    </w:p>
    <w:p>
      <w:r>
        <w:t>havêtin (dial. var.) = avêtin</w:t>
      </w:r>
    </w:p>
    <w:p>
      <w:r>
        <w:t>havîn f summer</w:t>
      </w:r>
    </w:p>
    <w:p>
      <w:r>
        <w:t>havîtin (dial. var.) = avîtin</w:t>
      </w:r>
    </w:p>
    <w:p>
      <w:r>
        <w:t>hawîrdor f surroundings, environment;</w:t>
      </w:r>
    </w:p>
    <w:p>
      <w:r>
        <w:t>~ên wê those around him</w:t>
      </w:r>
    </w:p>
    <w:p>
      <w:r>
        <w:t>hawurdor (dial. var.) = hawîrdor</w:t>
      </w:r>
    </w:p>
    <w:p>
      <w:r>
        <w:t>hay f feeling, awareness (ji of), atten-</w:t>
      </w:r>
    </w:p>
    <w:p>
      <w:r>
        <w:t>tion: ~a min jê tune bû I had no</w:t>
      </w:r>
    </w:p>
    <w:p>
      <w:r>
        <w:t>awareness of it; ~dar aware</w:t>
      </w:r>
    </w:p>
    <w:p>
      <w:r>
        <w:t>hazir ready, present; ~î f preparation; ~î</w:t>
      </w:r>
    </w:p>
    <w:p>
      <w:r>
        <w:t>kirin to make preparations</w:t>
      </w:r>
    </w:p>
    <w:p>
      <w:r>
        <w:t>heb1 m grain, bit; pill: ~ekî aqil a grain</w:t>
      </w:r>
    </w:p>
    <w:p>
      <w:r>
        <w:t>of sense; ~ek(î) a little, a bit, slightly</w:t>
      </w:r>
    </w:p>
    <w:p>
      <w:r>
        <w:t>heb2 f a single thing, item, individual,</w:t>
      </w:r>
    </w:p>
    <w:p>
      <w:r>
        <w:t>one</w:t>
      </w:r>
    </w:p>
    <w:p>
      <w:r>
        <w:t>hebandin v.t. to love</w:t>
      </w:r>
    </w:p>
    <w:p>
      <w:r>
        <w:t>hebe nebe one way or another</w:t>
      </w:r>
    </w:p>
    <w:p>
      <w:r>
        <w:t>hebkî = hebekî (see heb)</w:t>
      </w:r>
    </w:p>
    <w:p>
      <w:r>
        <w:t>hebûn v.i. to exist: di zimanê me de pir</w:t>
      </w:r>
    </w:p>
    <w:p>
      <w:r>
        <w:t>gotinên kurdî hene ku me nebihîstine</w:t>
      </w:r>
    </w:p>
    <w:p>
      <w:r>
        <w:t>there are many Kurdish words in our</w:t>
      </w:r>
    </w:p>
    <w:p>
      <w:r>
        <w:t>language we haven’t heard; (with</w:t>
      </w:r>
    </w:p>
    <w:p>
      <w:r>
        <w:t>subject + possessive) to have; hebû</w:t>
      </w:r>
    </w:p>
    <w:p>
      <w:r>
        <w:t>tunebû once upon a time</w:t>
      </w:r>
    </w:p>
    <w:p>
      <w:r>
        <w:t>hechecik martin, swallow</w:t>
      </w:r>
    </w:p>
    <w:p>
      <w:r>
        <w:t>hecûm f attack, assault</w:t>
      </w:r>
    </w:p>
    <w:p>
      <w:r>
        <w:t>heçê whatever, whoever</w:t>
      </w:r>
    </w:p>
    <w:p>
      <w:r>
        <w:t>hedam sense ???</w:t>
      </w:r>
    </w:p>
    <w:p>
      <w:r>
        <w:t>hedef f goal</w:t>
      </w:r>
    </w:p>
    <w:p>
      <w:r>
        <w:t>heft seven; ~e f week: bi ~yekê within a</w:t>
      </w:r>
    </w:p>
    <w:p>
      <w:r>
        <w:t>week; ~eyî weekly; ~ê seventy</w:t>
      </w:r>
    </w:p>
    <w:p>
      <w:r>
        <w:t>heger if</w:t>
      </w:r>
    </w:p>
    <w:p>
      <w:r>
        <w:t>hej movement; li ~ û liv û weş ketin v.i.</w:t>
      </w:r>
    </w:p>
    <w:p>
      <w:r>
        <w:t>to toss and turn</w:t>
      </w:r>
    </w:p>
    <w:p>
      <w:r>
        <w:t>hej = hez</w:t>
      </w:r>
    </w:p>
    <w:p>
      <w:r>
        <w:t>hejandin v.t. to shake: wî serê xwe he-</w:t>
      </w:r>
    </w:p>
    <w:p>
      <w:r>
        <w:t>jand he shook his head; min destê wî</w:t>
      </w:r>
    </w:p>
    <w:p>
      <w:r>
        <w:t>hejand I shook his hand</w:t>
      </w:r>
    </w:p>
    <w:p>
      <w:r>
        <w:t>hejar poor: ~ên kurdan the poor Kurds</w:t>
      </w:r>
    </w:p>
    <w:p>
      <w:r>
        <w:t>hejiyan v.i. to move, shake</w:t>
      </w:r>
    </w:p>
    <w:p>
      <w:r>
        <w:t>hejîk love, affection</w:t>
      </w:r>
    </w:p>
    <w:p>
      <w:r>
        <w:t>hejîn = hejiyan</w:t>
      </w:r>
    </w:p>
    <w:p>
      <w:r>
        <w:t>hejmar f number, issue (of a journal)</w:t>
      </w:r>
    </w:p>
    <w:p>
      <w:r>
        <w:t>hejmartin hejmêr- v.t. to count, enu-</w:t>
      </w:r>
    </w:p>
    <w:p>
      <w:r>
        <w:t>merate: dihatin hijmartin le ser her</w:t>
      </w:r>
    </w:p>
    <w:p>
      <w:r>
        <w:t>deh tiliyên destan they could be</w:t>
      </w:r>
    </w:p>
    <w:p>
      <w:r>
        <w:t>counted on all ten ﬁngers of the hands</w:t>
      </w:r>
    </w:p>
    <w:p>
      <w:r>
        <w:t>hejmêr- → hejmartin</w:t>
      </w:r>
    </w:p>
    <w:p>
      <w:r>
        <w:t>hek m right; di ~ê prep. concerning,</w:t>
      </w:r>
    </w:p>
    <w:p>
      <w:r>
        <w:t>about</w:t>
      </w:r>
    </w:p>
    <w:p>
      <w:r>
        <w:t>heke if</w:t>
      </w:r>
    </w:p>
    <w:p>
      <w:r>
        <w:t>hel m protected place</w:t>
      </w:r>
    </w:p>
    <w:p>
      <w:r>
        <w:t>helaw f halvah</w:t>
      </w:r>
    </w:p>
    <w:p>
      <w:r>
        <w:t>helbest f poetry, verse: ~a serbest free</w:t>
      </w:r>
    </w:p>
    <w:p>
      <w:r>
        <w:t>verse; ~kar m poet; ~van m poet</w:t>
      </w:r>
    </w:p>
    <w:p>
      <w:r>
        <w:t>helbet of course</w:t>
      </w:r>
    </w:p>
    <w:p>
      <w:r>
        <w:t>hel-bijartin v.t. to select, choose</w:t>
      </w:r>
    </w:p>
    <w:p>
      <w:r>
        <w:t>hel-dirandin v.t. to tear apart</w:t>
      </w:r>
    </w:p>
    <w:p>
      <w:r>
        <w:t>Heleb f Aleppo</w:t>
      </w:r>
    </w:p>
    <w:p>
      <w:r>
        <w:t>heliyan v.i. to melt, disappear</w:t>
      </w:r>
    </w:p>
    <w:p>
      <w:r>
        <w:t>heliz an herb</w:t>
      </w:r>
    </w:p>
    <w:p>
      <w:r>
        <w:t>helk û bêhn breath</w:t>
      </w:r>
    </w:p>
    <w:p>
      <w:r>
        <w:t>hel-pekandin li xew v.t. to rouse from</w:t>
      </w:r>
    </w:p>
    <w:p>
      <w:r>
        <w:t>sleep</w:t>
      </w:r>
    </w:p>
    <w:p>
      <w:r>
        <w:t>helqe f ring</w:t>
      </w:r>
    </w:p>
    <w:p>
      <w:r>
        <w:t>hem…hem both…and</w:t>
      </w:r>
    </w:p>
    <w:p>
      <w:r>
        <w:t>hema thus</w:t>
      </w:r>
    </w:p>
    <w:p>
      <w:r>
        <w:t>heman that very</w:t>
      </w:r>
    </w:p>
    <w:p>
      <w:r>
        <w:t>hember equal; ~î f equality; li ~î</w:t>
      </w:r>
    </w:p>
    <w:p>
      <w:r>
        <w:t>KURDISH-ENGLISH VOCABULARY</w:t>
      </w:r>
    </w:p>
    <w:p>
      <w:r>
        <w:t>215</w:t>
      </w:r>
    </w:p>
    <w:p>
      <w:r>
        <w:t>towards, vis-à-vis, across from</w:t>
      </w:r>
    </w:p>
    <w:p>
      <w:r>
        <w:t>hembêz = hemêz</w:t>
      </w:r>
    </w:p>
    <w:p>
      <w:r>
        <w:t>hemd m will, volition; bê ~ reluctantly,</w:t>
      </w:r>
    </w:p>
    <w:p>
      <w:r>
        <w:t>involuntarily; hatin ser ~ê xwe to</w:t>
      </w:r>
    </w:p>
    <w:p>
      <w:r>
        <w:t>come to one’s senses</w:t>
      </w:r>
    </w:p>
    <w:p>
      <w:r>
        <w:t>hemdemî contemporary</w:t>
      </w:r>
    </w:p>
    <w:p>
      <w:r>
        <w:t>hemêşe always</w:t>
      </w:r>
    </w:p>
    <w:p>
      <w:r>
        <w:t>hemêz, hembêz f bosom, embrace; ~</w:t>
      </w:r>
    </w:p>
    <w:p>
      <w:r>
        <w:t>kirin v.t. to embrace</w:t>
      </w:r>
    </w:p>
    <w:p>
      <w:r>
        <w:t>hemî = hemû</w:t>
      </w:r>
    </w:p>
    <w:p>
      <w:r>
        <w:t>hemmanê scarcely, barely</w:t>
      </w:r>
    </w:p>
    <w:p>
      <w:r>
        <w:t>hemû all, every; ~ya(n) all of them</w:t>
      </w:r>
    </w:p>
    <w:p>
      <w:r>
        <w:t>hengam time: di ~ekê de at one and the</w:t>
      </w:r>
    </w:p>
    <w:p>
      <w:r>
        <w:t>same time, at once</w:t>
      </w:r>
    </w:p>
    <w:p>
      <w:r>
        <w:t>heps f prison, imprisonment; ~xane f</w:t>
      </w:r>
    </w:p>
    <w:p>
      <w:r>
        <w:t>prison</w:t>
      </w:r>
    </w:p>
    <w:p>
      <w:r>
        <w:t>her every; ~ û ~ always and ever; ~ku</w:t>
      </w:r>
    </w:p>
    <w:p>
      <w:r>
        <w:t>… -tir the more … the more: dengê ji</w:t>
      </w:r>
    </w:p>
    <w:p>
      <w:r>
        <w:t>ezmên herku diçû bêtir dibû the sound</w:t>
      </w:r>
    </w:p>
    <w:p>
      <w:r>
        <w:t>from the sky kept getting louder; ~</w:t>
      </w:r>
    </w:p>
    <w:p>
      <w:r>
        <w:t>tenê at least: her tenê çend heftiyan</w:t>
      </w:r>
    </w:p>
    <w:p>
      <w:r>
        <w:t>carekê at least once every few weeks</w:t>
      </w:r>
    </w:p>
    <w:p>
      <w:r>
        <w:t>her- → çûn</w:t>
      </w:r>
    </w:p>
    <w:p>
      <w:r>
        <w:t>herbî f war department</w:t>
      </w:r>
    </w:p>
    <w:p>
      <w:r>
        <w:t>herd valley ???</w:t>
      </w:r>
    </w:p>
    <w:p>
      <w:r>
        <w:t>herehereyî worldly strife, turmoil</w:t>
      </w:r>
    </w:p>
    <w:p>
      <w:r>
        <w:t>herejor steep</w:t>
      </w:r>
    </w:p>
    <w:p>
      <w:r>
        <w:t>herê = erê</w:t>
      </w:r>
    </w:p>
    <w:p>
      <w:r>
        <w:t>herêm f district, region</w:t>
      </w:r>
    </w:p>
    <w:p>
      <w:r>
        <w:t>herf f letter of the alphabet</w:t>
      </w:r>
    </w:p>
    <w:p>
      <w:r>
        <w:t>herikîn v.i. to move, to ﬂow</w:t>
      </w:r>
    </w:p>
    <w:p>
      <w:r>
        <w:t>herimandin v.t. to ruin, make a mess of:</w:t>
      </w:r>
    </w:p>
    <w:p>
      <w:r>
        <w:t>wî jiyan li wan herimandiye it has</w:t>
      </w:r>
    </w:p>
    <w:p>
      <w:r>
        <w:t>ruined their lives</w:t>
      </w:r>
    </w:p>
    <w:p>
      <w:r>
        <w:t>herî1 very, exceedingly, most (superla-</w:t>
      </w:r>
    </w:p>
    <w:p>
      <w:r>
        <w:t>tive preﬁx)</w:t>
      </w:r>
    </w:p>
    <w:p>
      <w:r>
        <w:t>herî2 f mud</w:t>
      </w:r>
    </w:p>
    <w:p>
      <w:r>
        <w:t>hertim always; ~î usual</w:t>
      </w:r>
    </w:p>
    <w:p>
      <w:r>
        <w:t>herweha thus, so also</w:t>
      </w:r>
    </w:p>
    <w:p>
      <w:r>
        <w:t>herwiha (dial. var.) = herweha</w:t>
      </w:r>
    </w:p>
    <w:p>
      <w:r>
        <w:t>hes f feeling, emotion; ~asiyet f sensi-</w:t>
      </w:r>
    </w:p>
    <w:p>
      <w:r>
        <w:t>tivity</w:t>
      </w:r>
    </w:p>
    <w:p>
      <w:r>
        <w:t>hesibandin v.t. to count, take into con-</w:t>
      </w:r>
    </w:p>
    <w:p>
      <w:r>
        <w:t>sideration: ew xwe weke kurd nahesi-</w:t>
      </w:r>
    </w:p>
    <w:p>
      <w:r>
        <w:t>bînin they don’t count themselves as</w:t>
      </w:r>
    </w:p>
    <w:p>
      <w:r>
        <w:t>Kurds</w:t>
      </w:r>
    </w:p>
    <w:p>
      <w:r>
        <w:t>hesin m iron; ~gêr m blacksmith; ~î</w:t>
      </w:r>
    </w:p>
    <w:p>
      <w:r>
        <w:t>made of iron; ~ker m blacksmith</w:t>
      </w:r>
    </w:p>
    <w:p>
      <w:r>
        <w:t>hesiyan/hesîn v.i. to feel; ~ bi to per-</w:t>
      </w:r>
    </w:p>
    <w:p>
      <w:r>
        <w:t>ceive, be aware of</w:t>
      </w:r>
    </w:p>
    <w:p>
      <w:r>
        <w:t>hesp m horse</w:t>
      </w:r>
    </w:p>
    <w:p>
      <w:r>
        <w:t>hesret f pining, longing, regret; li ~a</w:t>
      </w:r>
    </w:p>
    <w:p>
      <w:r>
        <w:t>longing for</w:t>
      </w:r>
    </w:p>
    <w:p>
      <w:r>
        <w:t>hest f feeling</w:t>
      </w:r>
    </w:p>
    <w:p>
      <w:r>
        <w:t>heste f lighter</w:t>
      </w:r>
    </w:p>
    <w:p>
      <w:r>
        <w:t>hestik m bone</w:t>
      </w:r>
    </w:p>
    <w:p>
      <w:r>
        <w:t>hestî m bone</w:t>
      </w:r>
    </w:p>
    <w:p>
      <w:r>
        <w:t>heşî = êşîn</w:t>
      </w:r>
    </w:p>
    <w:p>
      <w:r>
        <w:t>heşîn green; ~ahî f greenness</w:t>
      </w:r>
    </w:p>
    <w:p>
      <w:r>
        <w:t>heşt eight; ~ê eighty</w:t>
      </w:r>
    </w:p>
    <w:p>
      <w:r>
        <w:t>heta even; (prep.) up to, until; ~ (ku)</w:t>
      </w:r>
    </w:p>
    <w:p>
      <w:r>
        <w:t>(conj. + neg. subj.) until: heta neyê</w:t>
      </w:r>
    </w:p>
    <w:p>
      <w:r>
        <w:t>guhartin jî dê wiha bidome until it is</w:t>
      </w:r>
    </w:p>
    <w:p>
      <w:r>
        <w:t>changed it will remain like that</w:t>
      </w:r>
    </w:p>
    <w:p>
      <w:r>
        <w:t>hetanî = heta</w:t>
      </w:r>
    </w:p>
    <w:p>
      <w:r>
        <w:t>hev each other, together, co-, same; ba</w:t>
      </w:r>
    </w:p>
    <w:p>
      <w:r>
        <w:t>~ hatin to get together, cooperate; bi</w:t>
      </w:r>
    </w:p>
    <w:p>
      <w:r>
        <w:t>~du re together; bi ~ re with each</w:t>
      </w:r>
    </w:p>
    <w:p>
      <w:r>
        <w:t>other, together; ji ~ ketin to fall apart;</w:t>
      </w:r>
    </w:p>
    <w:p>
      <w:r>
        <w:t>li ~ together; li ser ~ altogether; ~</w:t>
      </w:r>
    </w:p>
    <w:p>
      <w:r>
        <w:t>dan v.t. to collect, put together</w:t>
      </w:r>
    </w:p>
    <w:p>
      <w:r>
        <w:t>heval m/f friend; ~bend m proponent;</w:t>
      </w:r>
    </w:p>
    <w:p>
      <w:r>
        <w:t>~tî f friendship</w:t>
      </w:r>
    </w:p>
    <w:p>
      <w:r>
        <w:t>hevedudanîn v.t. to put together, to</w:t>
      </w:r>
    </w:p>
    <w:p>
      <w:r>
        <w:t>compound</w:t>
      </w:r>
    </w:p>
    <w:p>
      <w:r>
        <w:t>hevdû each other</w:t>
      </w:r>
    </w:p>
    <w:p>
      <w:r>
        <w:t>hevgirtî assembled</w:t>
      </w:r>
    </w:p>
    <w:p>
      <w:r>
        <w:t>hevîr m dough</w:t>
      </w:r>
    </w:p>
    <w:p>
      <w:r>
        <w:t>hevkar m/f co-worker; ~î f cooperation</w:t>
      </w:r>
    </w:p>
    <w:p>
      <w:r>
        <w:t>hevok f sentence; ~sazî syntax</w:t>
      </w:r>
    </w:p>
    <w:p>
      <w:r>
        <w:t>hevpeyvîn f conversation</w:t>
      </w:r>
    </w:p>
    <w:p>
      <w:r>
        <w:t>hevraz (dial. var.) = efraz</w:t>
      </w:r>
    </w:p>
    <w:p>
      <w:r>
        <w:t>hevrîşim m silk</w:t>
      </w:r>
    </w:p>
    <w:p>
      <w:r>
        <w:t>hevwelatî m/f compatriot</w:t>
      </w:r>
    </w:p>
    <w:p>
      <w:r>
        <w:t>hew no more, not any more: hew dixwim</w:t>
      </w:r>
    </w:p>
    <w:p>
      <w:r>
        <w:t>I can’t eat any more</w:t>
      </w:r>
    </w:p>
    <w:p>
      <w:r>
        <w:t>hewa f air, weather; ~ guhastin v.t. to</w:t>
      </w:r>
    </w:p>
    <w:p>
      <w:r>
        <w:t>have a change of climate</w:t>
      </w:r>
    </w:p>
    <w:p>
      <w:r>
        <w:t>KURMANJI KURDISH</w:t>
      </w:r>
    </w:p>
    <w:p>
      <w:r>
        <w:t>216</w:t>
      </w:r>
    </w:p>
    <w:p>
      <w:r>
        <w:t>hewale m air</w:t>
      </w:r>
    </w:p>
    <w:p>
      <w:r>
        <w:t>hewandin -hewîn- v.t. to give shelter to,</w:t>
      </w:r>
    </w:p>
    <w:p>
      <w:r>
        <w:t>protect</w:t>
      </w:r>
    </w:p>
    <w:p>
      <w:r>
        <w:t>hewcedar needy, in need; ~î f need,</w:t>
      </w:r>
    </w:p>
    <w:p>
      <w:r>
        <w:t>necessity</w:t>
      </w:r>
    </w:p>
    <w:p>
      <w:r>
        <w:t>hewe (dial. var.) = we</w:t>
      </w:r>
    </w:p>
    <w:p>
      <w:r>
        <w:t>hewes f passion</w:t>
      </w:r>
    </w:p>
    <w:p>
      <w:r>
        <w:t>hewg f throat</w:t>
      </w:r>
    </w:p>
    <w:p>
      <w:r>
        <w:t>hewil f attempt; ~-dan v.t. to attempt</w:t>
      </w:r>
    </w:p>
    <w:p>
      <w:r>
        <w:t>hewk = hewg</w:t>
      </w:r>
    </w:p>
    <w:p>
      <w:r>
        <w:t>hewqas that much, so much</w:t>
      </w:r>
    </w:p>
    <w:p>
      <w:r>
        <w:t>hewranî m a type of cloak; ~yekî reş a</w:t>
      </w:r>
    </w:p>
    <w:p>
      <w:r>
        <w:t>black cloak, a sign of mourning</w:t>
      </w:r>
    </w:p>
    <w:p>
      <w:r>
        <w:t>hewş f courtyard</w:t>
      </w:r>
    </w:p>
    <w:p>
      <w:r>
        <w:t>hey continuously, (+ verb) to keep on</w:t>
      </w:r>
    </w:p>
    <w:p>
      <w:r>
        <w:t>heya = heta for, up to, until: heya</w:t>
      </w:r>
    </w:p>
    <w:p>
      <w:r>
        <w:t>demeke dirêj for a long time; ~ ku</w:t>
      </w:r>
    </w:p>
    <w:p>
      <w:r>
        <w:t>(conj.) while, as long as</w:t>
      </w:r>
    </w:p>
    <w:p>
      <w:r>
        <w:t>heybet m fearfulness; ~girtî fearful</w:t>
      </w:r>
    </w:p>
    <w:p>
      <w:r>
        <w:t>heyecan m excitement</w:t>
      </w:r>
    </w:p>
    <w:p>
      <w:r>
        <w:t>heyf f pity; ~a … it’s too bad about …;</w:t>
      </w:r>
    </w:p>
    <w:p>
      <w:r>
        <w:t>~a … hatin bi to feel sorry for: heyfa</w:t>
      </w:r>
    </w:p>
    <w:p>
      <w:r>
        <w:t>min bi te tê I feel sorry for you</w:t>
      </w:r>
    </w:p>
    <w:p>
      <w:r>
        <w:t>heyhat alas!</w:t>
      </w:r>
    </w:p>
    <w:p>
      <w:r>
        <w:t>heyîn v.i. to live</w:t>
      </w:r>
    </w:p>
    <w:p>
      <w:r>
        <w:t>heyran amazing!, incredible!</w:t>
      </w:r>
    </w:p>
    <w:p>
      <w:r>
        <w:t>heyşt eight</w:t>
      </w:r>
    </w:p>
    <w:p>
      <w:r>
        <w:t>heyştê eighty</w:t>
      </w:r>
    </w:p>
    <w:p>
      <w:r>
        <w:t>heyv f moon, month; ~a çarde şevê the</w:t>
      </w:r>
    </w:p>
    <w:p>
      <w:r>
        <w:t>full moon</w:t>
      </w:r>
    </w:p>
    <w:p>
      <w:r>
        <w:t>heyran … çi? what do you mean …?</w:t>
      </w:r>
    </w:p>
    <w:p>
      <w:r>
        <w:t>heywan f animal</w:t>
      </w:r>
    </w:p>
    <w:p>
      <w:r>
        <w:t>hez kirin ji v.t. to like, enjoy: min jê hez</w:t>
      </w:r>
    </w:p>
    <w:p>
      <w:r>
        <w:t>kir I liked it</w:t>
      </w:r>
    </w:p>
    <w:p>
      <w:r>
        <w:t>hezar thousand</w:t>
      </w:r>
    </w:p>
    <w:p>
      <w:r>
        <w:t>hê still, yet</w:t>
      </w:r>
    </w:p>
    <w:p>
      <w:r>
        <w:t>hêç furious, quick-tempered</w:t>
      </w:r>
    </w:p>
    <w:p>
      <w:r>
        <w:t>hêdî hêdî little by little</w:t>
      </w:r>
    </w:p>
    <w:p>
      <w:r>
        <w:t>hêdîka slowly, softly</w:t>
      </w:r>
    </w:p>
    <w:p>
      <w:r>
        <w:t>hêj still, (with comparative) even</w:t>
      </w:r>
    </w:p>
    <w:p>
      <w:r>
        <w:t>hêja valuable, worthy; ne ~ worthless</w:t>
      </w:r>
    </w:p>
    <w:p>
      <w:r>
        <w:t>hêk f egg</w:t>
      </w:r>
    </w:p>
    <w:p>
      <w:r>
        <w:t>hêl1 f side, direction</w:t>
      </w:r>
    </w:p>
    <w:p>
      <w:r>
        <w:t>hêl2 vigor, strength, power; bi ~ vigor-</w:t>
      </w:r>
    </w:p>
    <w:p>
      <w:r>
        <w:t>ously, aloud</w:t>
      </w:r>
    </w:p>
    <w:p>
      <w:r>
        <w:t>hêl3 trace, track</w:t>
      </w:r>
    </w:p>
    <w:p>
      <w:r>
        <w:t>hêl- → hiştin</w:t>
      </w:r>
    </w:p>
    <w:p>
      <w:r>
        <w:t>hêlan v.t. to leave</w:t>
      </w:r>
    </w:p>
    <w:p>
      <w:r>
        <w:t>hêlûn f bird’s nest; ~ kirin v.t. to nest,</w:t>
      </w:r>
    </w:p>
    <w:p>
      <w:r>
        <w:t>to settle in</w:t>
      </w:r>
    </w:p>
    <w:p>
      <w:r>
        <w:t>hênik cool; ~ayî f coolness</w:t>
      </w:r>
    </w:p>
    <w:p>
      <w:r>
        <w:t>hêre kirin v.t. to look</w:t>
      </w:r>
    </w:p>
    <w:p>
      <w:r>
        <w:t>hêriş f attack; ~ kirin/anîn/birdin v.t. to</w:t>
      </w:r>
    </w:p>
    <w:p>
      <w:r>
        <w:t>make an attack: cendirme hêrişî ser</w:t>
      </w:r>
    </w:p>
    <w:p>
      <w:r>
        <w:t>malê dikin the gendarmes are attack-</w:t>
      </w:r>
    </w:p>
    <w:p>
      <w:r>
        <w:t>ing the house</w:t>
      </w:r>
    </w:p>
    <w:p>
      <w:r>
        <w:t>hêrişker attacking</w:t>
      </w:r>
    </w:p>
    <w:p>
      <w:r>
        <w:t>hêrs f anger; ~ kirin v.t. to anger; ~ê</w:t>
      </w:r>
    </w:p>
    <w:p>
      <w:r>
        <w:t>ketin v.i. to get angry</w:t>
      </w:r>
    </w:p>
    <w:p>
      <w:r>
        <w:t>hêsan easy; ~ kirin v.t. to facilitate,</w:t>
      </w:r>
    </w:p>
    <w:p>
      <w:r>
        <w:t>make easy; ~î easy</w:t>
      </w:r>
    </w:p>
    <w:p>
      <w:r>
        <w:t>hêsir m tear</w:t>
      </w:r>
    </w:p>
    <w:p>
      <w:r>
        <w:t>hêsîr captive, prisoner</w:t>
      </w:r>
    </w:p>
    <w:p>
      <w:r>
        <w:t>hêstir1 f mule</w:t>
      </w:r>
    </w:p>
    <w:p>
      <w:r>
        <w:t>hêstir2 = hêsir</w:t>
      </w:r>
    </w:p>
    <w:p>
      <w:r>
        <w:t>hêşîn green (of plants), bluish (of ani-</w:t>
      </w:r>
    </w:p>
    <w:p>
      <w:r>
        <w:t>mals); ~ayî f greenery, verdure; ~î f</w:t>
      </w:r>
    </w:p>
    <w:p>
      <w:r>
        <w:t>greenery</w:t>
      </w:r>
    </w:p>
    <w:p>
      <w:r>
        <w:t>hêştir f camel</w:t>
      </w:r>
    </w:p>
    <w:p>
      <w:r>
        <w:t>hêt f thigh</w:t>
      </w:r>
    </w:p>
    <w:p>
      <w:r>
        <w:t>hêvar = êvar</w:t>
      </w:r>
    </w:p>
    <w:p>
      <w:r>
        <w:t>hêvî f hope; ~dar hopeful; bê~ hope-</w:t>
      </w:r>
    </w:p>
    <w:p>
      <w:r>
        <w:t>less; li ~ya … bûn to wait for, be in</w:t>
      </w:r>
    </w:p>
    <w:p>
      <w:r>
        <w:t>expectation of …; (li) ~ya … man to</w:t>
      </w:r>
    </w:p>
    <w:p>
      <w:r>
        <w:t>lie in wait for …</w:t>
      </w:r>
    </w:p>
    <w:p>
      <w:r>
        <w:t>hêwan f porch</w:t>
      </w:r>
    </w:p>
    <w:p>
      <w:r>
        <w:t>hêwir at rest, calm</w:t>
      </w:r>
    </w:p>
    <w:p>
      <w:r>
        <w:t>hêz f strength, power</w:t>
      </w:r>
    </w:p>
    <w:p>
      <w:r>
        <w:t>hicûm f attack</w:t>
      </w:r>
    </w:p>
    <w:p>
      <w:r>
        <w:t>hijmartin hijmêr- (dial. var.) = hej-</w:t>
      </w:r>
    </w:p>
    <w:p>
      <w:r>
        <w:t>martin</w:t>
      </w:r>
    </w:p>
    <w:p>
      <w:r>
        <w:t>hikim m sovereignty, power; verdict,</w:t>
      </w:r>
    </w:p>
    <w:p>
      <w:r>
        <w:t>judgment; hatine ser ~ to come to</w:t>
      </w:r>
    </w:p>
    <w:p>
      <w:r>
        <w:t>power; ~ dayîn to make a judgment</w:t>
      </w:r>
    </w:p>
    <w:p>
      <w:r>
        <w:t>hilanî kept, preserved</w:t>
      </w:r>
    </w:p>
    <w:p>
      <w:r>
        <w:t>hil-anîn (hil-în-) v.t. to take away; to</w:t>
      </w:r>
    </w:p>
    <w:p>
      <w:r>
        <w:t>keep, preserve</w:t>
      </w:r>
    </w:p>
    <w:p>
      <w:r>
        <w:t>hil-avîtin v.t. to go, stick (li … ra</w:t>
      </w:r>
    </w:p>
    <w:p>
      <w:r>
        <w:t>KURDISH-ENGLISH VOCABULARY</w:t>
      </w:r>
    </w:p>
    <w:p>
      <w:r>
        <w:t>217</w:t>
      </w:r>
    </w:p>
    <w:p>
      <w:r>
        <w:t>through something)</w:t>
      </w:r>
    </w:p>
    <w:p>
      <w:r>
        <w:t>hil-bijartin v.t. to choose</w:t>
      </w:r>
    </w:p>
    <w:p>
      <w:r>
        <w:t>hil-dan v.t. to lift, raise</w:t>
      </w:r>
    </w:p>
    <w:p>
      <w:r>
        <w:t>hil-dirandin (dial. var.) = hel-dirandin</w:t>
      </w:r>
    </w:p>
    <w:p>
      <w:r>
        <w:t>hil-girtin v.t. to bear, endure; to shoul-</w:t>
      </w:r>
    </w:p>
    <w:p>
      <w:r>
        <w:t>der (a responsibility, burden)</w:t>
      </w:r>
    </w:p>
    <w:p>
      <w:r>
        <w:t>hil-ketin v.i. to come about by chance</w:t>
      </w:r>
    </w:p>
    <w:p>
      <w:r>
        <w:t>hil-kêşan v.i. to climb up, out</w:t>
      </w:r>
    </w:p>
    <w:p>
      <w:r>
        <w:t>hil-kutan v.t. to knock, rattle</w:t>
      </w:r>
    </w:p>
    <w:p>
      <w:r>
        <w:t>hilmis poke; ~ dan bi to poke</w:t>
      </w:r>
    </w:p>
    <w:p>
      <w:r>
        <w:t>hil-pekandin</w:t>
      </w:r>
    </w:p>
    <w:p>
      <w:r>
        <w:t>(dial.</w:t>
      </w:r>
    </w:p>
    <w:p>
      <w:r>
        <w:t>var.)</w:t>
      </w:r>
    </w:p>
    <w:p>
      <w:r>
        <w:t>=</w:t>
      </w:r>
    </w:p>
    <w:p>
      <w:r>
        <w:t>hel-</w:t>
      </w:r>
    </w:p>
    <w:p>
      <w:r>
        <w:t>pekandin</w:t>
      </w:r>
    </w:p>
    <w:p>
      <w:r>
        <w:t>hil-qedimîn v.i. to stand up</w:t>
      </w:r>
    </w:p>
    <w:p>
      <w:r>
        <w:t>hil-şandin li ser v.t. to bring down on</w:t>
      </w:r>
    </w:p>
    <w:p>
      <w:r>
        <w:t>hil-weşandin v.t. to break up, split</w:t>
      </w:r>
    </w:p>
    <w:p>
      <w:r>
        <w:t>apart: piştî hilweşandina sîstema Sov-</w:t>
      </w:r>
    </w:p>
    <w:p>
      <w:r>
        <w:t>yetê after the break-up of the Soviet</w:t>
      </w:r>
    </w:p>
    <w:p>
      <w:r>
        <w:t>system</w:t>
      </w:r>
    </w:p>
    <w:p>
      <w:r>
        <w:t>hil-weşîn v.i. to break up, split apart</w:t>
      </w:r>
    </w:p>
    <w:p>
      <w:r>
        <w:t>him…him both…and</w:t>
      </w:r>
    </w:p>
    <w:p>
      <w:r>
        <w:t>himber (dial. var.) = hember</w:t>
      </w:r>
    </w:p>
    <w:p>
      <w:r>
        <w:t>himbêz kirin v.t. to embrace</w:t>
      </w:r>
    </w:p>
    <w:p>
      <w:r>
        <w:t>himêz armful; ~ kirin = himbêz kirin</w:t>
      </w:r>
    </w:p>
    <w:p>
      <w:r>
        <w:t>hin some, a few, several: hin rûpel a</w:t>
      </w:r>
    </w:p>
    <w:p>
      <w:r>
        <w:t>few pages, several pages; hin ji wan a</w:t>
      </w:r>
    </w:p>
    <w:p>
      <w:r>
        <w:t>few of them; ~ên wan some of them;</w:t>
      </w:r>
    </w:p>
    <w:p>
      <w:r>
        <w:t>~ekan … ~ekan some … others</w:t>
      </w:r>
    </w:p>
    <w:p>
      <w:r>
        <w:t>hinarok cheek</w:t>
      </w:r>
    </w:p>
    <w:p>
      <w:r>
        <w:t>hind1 = hin; hinde cara hindek every</w:t>
      </w:r>
    </w:p>
    <w:p>
      <w:r>
        <w:t>once in a while</w:t>
      </w:r>
    </w:p>
    <w:p>
      <w:r>
        <w:t>hind2 f measure, extent: ji ber hindê jî to</w:t>
      </w:r>
    </w:p>
    <w:p>
      <w:r>
        <w:t>a certain extent; ~ik slight, few, little</w:t>
      </w:r>
    </w:p>
    <w:p>
      <w:r>
        <w:t>bit; ~ikahî f minority</w:t>
      </w:r>
    </w:p>
    <w:p>
      <w:r>
        <w:t>hinda prep. until</w:t>
      </w:r>
    </w:p>
    <w:p>
      <w:r>
        <w:t>hindav f direction; ~a …da toward</w:t>
      </w:r>
    </w:p>
    <w:p>
      <w:r>
        <w:t>hindir = hundur</w:t>
      </w:r>
    </w:p>
    <w:p>
      <w:r>
        <w:t>hiner = huner</w:t>
      </w:r>
    </w:p>
    <w:p>
      <w:r>
        <w:t>hingê then, at that time; therefore, for</w:t>
      </w:r>
    </w:p>
    <w:p>
      <w:r>
        <w:t>that reason</w:t>
      </w:r>
    </w:p>
    <w:p>
      <w:r>
        <w:t>hingiv m honey</w:t>
      </w:r>
    </w:p>
    <w:p>
      <w:r>
        <w:t>hingî then, at that time</w:t>
      </w:r>
    </w:p>
    <w:p>
      <w:r>
        <w:t>hingûr f twilight</w:t>
      </w:r>
    </w:p>
    <w:p>
      <w:r>
        <w:t>hirî f wool</w:t>
      </w:r>
    </w:p>
    <w:p>
      <w:r>
        <w:t>hirşiyan v.i. to fall down, spill over or</w:t>
      </w:r>
    </w:p>
    <w:p>
      <w:r>
        <w:t>out</w:t>
      </w:r>
    </w:p>
    <w:p>
      <w:r>
        <w:t>hiş m awareness, sense; ~ be be quiet!;</w:t>
      </w:r>
    </w:p>
    <w:p>
      <w:r>
        <w:t>bi ~ intelligent, smart</w:t>
      </w:r>
    </w:p>
    <w:p>
      <w:r>
        <w:t>hişin = hêşîn</w:t>
      </w:r>
    </w:p>
    <w:p>
      <w:r>
        <w:t>hişk dry, solid, frozen; ~ bûn v.i. to</w:t>
      </w:r>
    </w:p>
    <w:p>
      <w:r>
        <w:t>freeze; ~ahî f solidity, rigidity; ~asayî</w:t>
      </w:r>
    </w:p>
    <w:p>
      <w:r>
        <w:t>f dry, cold air</w:t>
      </w:r>
    </w:p>
    <w:p>
      <w:r>
        <w:t>hiştin hêl- v.t. to let go, leave, allow;</w:t>
      </w:r>
    </w:p>
    <w:p>
      <w:r>
        <w:t>Xwedê te bihêle may God preserve</w:t>
      </w:r>
    </w:p>
    <w:p>
      <w:r>
        <w:t>you!</w:t>
      </w:r>
    </w:p>
    <w:p>
      <w:r>
        <w:t>hişyar awake, sober; ~ bûn v.i. to</w:t>
      </w:r>
    </w:p>
    <w:p>
      <w:r>
        <w:t>awaken; ~ kirin v.t. to wake</w:t>
      </w:r>
    </w:p>
    <w:p>
      <w:r>
        <w:t>hizandin (dial. var.) = hejandin</w:t>
      </w:r>
    </w:p>
    <w:p>
      <w:r>
        <w:t>hizib f political party</w:t>
      </w:r>
    </w:p>
    <w:p>
      <w:r>
        <w:t>hizir f thought, idea; li hizra … da bûn</w:t>
      </w:r>
    </w:p>
    <w:p>
      <w:r>
        <w:t>to be thinking about …</w:t>
      </w:r>
    </w:p>
    <w:p>
      <w:r>
        <w:t>hîm1 m foundation, basis; ~avêj m</w:t>
      </w:r>
    </w:p>
    <w:p>
      <w:r>
        <w:t>founder</w:t>
      </w:r>
    </w:p>
    <w:p>
      <w:r>
        <w:t>hîm2 = hîn2</w:t>
      </w:r>
    </w:p>
    <w:p>
      <w:r>
        <w:t>hîn1 still, yet: ew ~ nehatiye he hasn’t</w:t>
      </w:r>
    </w:p>
    <w:p>
      <w:r>
        <w:t>come yet; ~ bêtir even more</w:t>
      </w:r>
    </w:p>
    <w:p>
      <w:r>
        <w:t>hîn2: ~ bûn v.i. to learn; ~î kirin v.t. to</w:t>
      </w:r>
    </w:p>
    <w:p>
      <w:r>
        <w:t>teach: wê ez hînî pir tiştan kirim she</w:t>
      </w:r>
    </w:p>
    <w:p>
      <w:r>
        <w:t>taught me many things; ~î … bûn to</w:t>
      </w:r>
    </w:p>
    <w:p>
      <w:r>
        <w:t>learn how to (+ inf.)\</w:t>
      </w:r>
    </w:p>
    <w:p>
      <w:r>
        <w:t>hîna = hîn1</w:t>
      </w:r>
    </w:p>
    <w:p>
      <w:r>
        <w:t>hînga = hingê</w:t>
      </w:r>
    </w:p>
    <w:p>
      <w:r>
        <w:t>hîs f feeling, emotion; ~ kirin v.t. to feel</w:t>
      </w:r>
    </w:p>
    <w:p>
      <w:r>
        <w:t>hîştin = hiştin</w:t>
      </w:r>
    </w:p>
    <w:p>
      <w:r>
        <w:t>hîv (dial. var.) = heyv</w:t>
      </w:r>
    </w:p>
    <w:p>
      <w:r>
        <w:t>hîvî (dial. var.) = hêvî</w:t>
      </w:r>
    </w:p>
    <w:p>
      <w:r>
        <w:t>hîz m/f skin sack</w:t>
      </w:r>
    </w:p>
    <w:p>
      <w:r>
        <w:t>hogiç m mountain ram</w:t>
      </w:r>
    </w:p>
    <w:p>
      <w:r>
        <w:t>hogir accustomed, intimate friend; m</w:t>
      </w:r>
    </w:p>
    <w:p>
      <w:r>
        <w:t>environment</w:t>
      </w:r>
    </w:p>
    <w:p>
      <w:r>
        <w:t>hol f environment, surroundings; xwe</w:t>
      </w:r>
    </w:p>
    <w:p>
      <w:r>
        <w:t>gihandin ~ê to come forth, come</w:t>
      </w:r>
    </w:p>
    <w:p>
      <w:r>
        <w:t>about, arrive</w:t>
      </w:r>
    </w:p>
    <w:p>
      <w:r>
        <w:t>holê thus, in this manner; in view</w:t>
      </w:r>
    </w:p>
    <w:p>
      <w:r>
        <w:t>holik f hut</w:t>
      </w:r>
    </w:p>
    <w:p>
      <w:r>
        <w:t>hon (dial. var.) = hun</w:t>
      </w:r>
    </w:p>
    <w:p>
      <w:r>
        <w:t>honik cool; ~ kirin v.t. to cool down;</w:t>
      </w:r>
    </w:p>
    <w:p>
      <w:r>
        <w:t>dilê xwe ~ kirin bi to console oneself</w:t>
      </w:r>
    </w:p>
    <w:p>
      <w:r>
        <w:t>with</w:t>
      </w:r>
    </w:p>
    <w:p>
      <w:r>
        <w:t>KURMANJI KURDISH</w:t>
      </w:r>
    </w:p>
    <w:p>
      <w:r>
        <w:t>218</w:t>
      </w:r>
    </w:p>
    <w:p>
      <w:r>
        <w:t>hov wild; ~îtî f wildness</w:t>
      </w:r>
    </w:p>
    <w:p>
      <w:r>
        <w:t>hovan over there</w:t>
      </w:r>
    </w:p>
    <w:p>
      <w:r>
        <w:t>hoy m condition, circumstance: di hoyên</w:t>
      </w:r>
    </w:p>
    <w:p>
      <w:r>
        <w:t>teng de in narrow straits, in a tight</w:t>
      </w:r>
    </w:p>
    <w:p>
      <w:r>
        <w:t>spot</w:t>
      </w:r>
    </w:p>
    <w:p>
      <w:r>
        <w:t>hozantî f poetry</w:t>
      </w:r>
    </w:p>
    <w:p>
      <w:r>
        <w:t>h.p. = heta paşî etc., et al.</w:t>
      </w:r>
    </w:p>
    <w:p>
      <w:r>
        <w:t>hukum m order; ~darî f rule; ~darî</w:t>
      </w:r>
    </w:p>
    <w:p>
      <w:r>
        <w:t>kirin v.t. to rule</w:t>
      </w:r>
    </w:p>
    <w:p>
      <w:r>
        <w:t>hukûmet f government</w:t>
      </w:r>
    </w:p>
    <w:p>
      <w:r>
        <w:t>humanîst m humanist; ~î humanistic</w:t>
      </w:r>
    </w:p>
    <w:p>
      <w:r>
        <w:t>hun (obl. we) you (pl.)</w:t>
      </w:r>
    </w:p>
    <w:p>
      <w:r>
        <w:t>hundir (dial. var.) = hundur</w:t>
      </w:r>
    </w:p>
    <w:p>
      <w:r>
        <w:t>hundur m inside; ~ê prep. inside of; di</w:t>
      </w:r>
    </w:p>
    <w:p>
      <w:r>
        <w:t>~ê … de within: di ~ê deh salan de</w:t>
      </w:r>
    </w:p>
    <w:p>
      <w:r>
        <w:t>within ten years</w:t>
      </w:r>
    </w:p>
    <w:p>
      <w:r>
        <w:t>huner, hiner f art, skill; ~mend m artist</w:t>
      </w:r>
    </w:p>
    <w:p>
      <w:r>
        <w:t>hur free, at liberty</w:t>
      </w:r>
    </w:p>
    <w:p>
      <w:r>
        <w:t>hurmetgir respectful</w:t>
      </w:r>
    </w:p>
    <w:p>
      <w:r>
        <w:t>hustu m neck</w:t>
      </w:r>
    </w:p>
    <w:p>
      <w:r>
        <w:t>huzûr f presence</w:t>
      </w:r>
    </w:p>
    <w:p>
      <w:r>
        <w:t>hûn = hun</w:t>
      </w:r>
    </w:p>
    <w:p>
      <w:r>
        <w:t>hûr1 small, little; ~ ~ in little bits, in</w:t>
      </w:r>
    </w:p>
    <w:p>
      <w:r>
        <w:t>small pieces; ~ ~(î) bûn v.i. to be</w:t>
      </w:r>
    </w:p>
    <w:p>
      <w:r>
        <w:t>smashed to bits; ~ kirin v.t. to crum-</w:t>
      </w:r>
    </w:p>
    <w:p>
      <w:r>
        <w:t>ble; ~ mûr small items, little things</w:t>
      </w:r>
    </w:p>
    <w:p>
      <w:r>
        <w:t>hûr2 m paunch</w:t>
      </w:r>
    </w:p>
    <w:p>
      <w:r>
        <w:t>hûrik m small piece, bit, sliver; ~ ~</w:t>
      </w:r>
    </w:p>
    <w:p>
      <w:r>
        <w:t>slight(ly)</w:t>
      </w:r>
    </w:p>
    <w:p>
      <w:r>
        <w:t>hwd (her wekî din) etc.</w:t>
      </w:r>
    </w:p>
    <w:p>
      <w:r>
        <w:t>(because the distinction between initial i</w:t>
      </w:r>
    </w:p>
    <w:p>
      <w:r>
        <w:t>and î is not consistently maintained,</w:t>
      </w:r>
    </w:p>
    <w:p>
      <w:r>
        <w:t>the two letters are alphabetized to-</w:t>
      </w:r>
    </w:p>
    <w:p>
      <w:r>
        <w:t>gether)</w:t>
      </w:r>
    </w:p>
    <w:p>
      <w:r>
        <w:t>î‘dam f execution, death sentence</w:t>
      </w:r>
    </w:p>
    <w:p>
      <w:r>
        <w:t>idare kirin v.t. to direct, manage</w:t>
      </w:r>
    </w:p>
    <w:p>
      <w:r>
        <w:t>îdeolojî f ideology</w:t>
      </w:r>
    </w:p>
    <w:p>
      <w:r>
        <w:t>ifade f testimony</w:t>
      </w:r>
    </w:p>
    <w:p>
      <w:r>
        <w:t>iﬂas f bankruptcy; çûne ~ v.i. to go</w:t>
      </w:r>
    </w:p>
    <w:p>
      <w:r>
        <w:t>broke</w:t>
      </w:r>
    </w:p>
    <w:p>
      <w:r>
        <w:t>î‘lan kirin v.t. to announce</w:t>
      </w:r>
    </w:p>
    <w:p>
      <w:r>
        <w:t>ilham f inspiration</w:t>
      </w:r>
    </w:p>
    <w:p>
      <w:r>
        <w:t>‘ilmî scientiﬁc</w:t>
      </w:r>
    </w:p>
    <w:p>
      <w:r>
        <w:t>Îlon f September</w:t>
      </w:r>
    </w:p>
    <w:p>
      <w:r>
        <w:t>imkan m possibility</w:t>
      </w:r>
    </w:p>
    <w:p>
      <w:r>
        <w:t>împaratorî f empire</w:t>
      </w:r>
    </w:p>
    <w:p>
      <w:r>
        <w:t>imtihan f examination</w:t>
      </w:r>
    </w:p>
    <w:p>
      <w:r>
        <w:t>imtiyaz f concession: imtiyaza neftê oil</w:t>
      </w:r>
    </w:p>
    <w:p>
      <w:r>
        <w:t>concession</w:t>
      </w:r>
    </w:p>
    <w:p>
      <w:r>
        <w:t>înca then, in that case</w:t>
      </w:r>
    </w:p>
    <w:p>
      <w:r>
        <w:t>Îngilîstan f England</w:t>
      </w:r>
    </w:p>
    <w:p>
      <w:r>
        <w:t>Îngilîz m/f English; ~î f English lan-</w:t>
      </w:r>
    </w:p>
    <w:p>
      <w:r>
        <w:t>guage</w:t>
      </w:r>
    </w:p>
    <w:p>
      <w:r>
        <w:t>inkar kirin v.t. to deny</w:t>
      </w:r>
    </w:p>
    <w:p>
      <w:r>
        <w:t>insan human being, one; pl people</w:t>
      </w:r>
    </w:p>
    <w:p>
      <w:r>
        <w:t>inşa m composition</w:t>
      </w:r>
    </w:p>
    <w:p>
      <w:r>
        <w:t>iptidaî elementary</w:t>
      </w:r>
    </w:p>
    <w:p>
      <w:r>
        <w:t>îrad f objection</w:t>
      </w:r>
    </w:p>
    <w:p>
      <w:r>
        <w:t>Îran f Iran</w:t>
      </w:r>
    </w:p>
    <w:p>
      <w:r>
        <w:t>Iraq f Iraq</w:t>
      </w:r>
    </w:p>
    <w:p>
      <w:r>
        <w:t>îro, îroj today</w:t>
      </w:r>
    </w:p>
    <w:p>
      <w:r>
        <w:t>îrû (dial. var.) = îro</w:t>
      </w:r>
    </w:p>
    <w:p>
      <w:r>
        <w:t>îsal this year</w:t>
      </w:r>
    </w:p>
    <w:p>
      <w:r>
        <w:t>îsfehanî wrought silver</w:t>
      </w:r>
    </w:p>
    <w:p>
      <w:r>
        <w:t>Îskenderûn f İskenderun, Alexandretta</w:t>
      </w:r>
    </w:p>
    <w:p>
      <w:r>
        <w:t>Islamiyet f the religion and traditional</w:t>
      </w:r>
    </w:p>
    <w:p>
      <w:r>
        <w:t>learning of Islam</w:t>
      </w:r>
    </w:p>
    <w:p>
      <w:r>
        <w:t>ispat kirin v.t. to prove, establish</w:t>
      </w:r>
    </w:p>
    <w:p>
      <w:r>
        <w:t>israf f expenditure: israfeke enerjiyê an</w:t>
      </w:r>
    </w:p>
    <w:p>
      <w:r>
        <w:t>expenditure of energy</w:t>
      </w:r>
    </w:p>
    <w:p>
      <w:r>
        <w:t>israr kirin v.t. to insist</w:t>
      </w:r>
    </w:p>
    <w:p>
      <w:r>
        <w:t>istifade kirin ji v.t. to make use of</w:t>
      </w:r>
    </w:p>
    <w:p>
      <w:r>
        <w:t>îstgah f station</w:t>
      </w:r>
    </w:p>
    <w:p>
      <w:r>
        <w:t>‘îsyan f rebellion</w:t>
      </w:r>
    </w:p>
    <w:p>
      <w:r>
        <w:t>îş m work, affair, job: çi îşê min bi</w:t>
      </w:r>
    </w:p>
    <w:p>
      <w:r>
        <w:t>tirkan re heye? What do I have to do</w:t>
      </w:r>
    </w:p>
    <w:p>
      <w:r>
        <w:t>with the Turks?</w:t>
      </w:r>
    </w:p>
    <w:p>
      <w:r>
        <w:t>îşellah God willing, I hope</w:t>
      </w:r>
    </w:p>
    <w:p>
      <w:r>
        <w:t>îşev tonight</w:t>
      </w:r>
    </w:p>
    <w:p>
      <w:r>
        <w:t>işk dry</w:t>
      </w:r>
    </w:p>
    <w:p>
      <w:r>
        <w:t>işkence f torture; ~ kirin bi v.t. to tor-</w:t>
      </w:r>
    </w:p>
    <w:p>
      <w:r>
        <w:t>ture, torment</w:t>
      </w:r>
    </w:p>
    <w:p>
      <w:r>
        <w:t>işkestin (dial. var.) = şikestin</w:t>
      </w:r>
    </w:p>
    <w:p>
      <w:r>
        <w:t>îtiraz f objection</w:t>
      </w:r>
    </w:p>
    <w:p>
      <w:r>
        <w:t>‘iyar m skin, pelt</w:t>
      </w:r>
    </w:p>
    <w:p>
      <w:r>
        <w:t>jahr (dial. var.) = jehr</w:t>
      </w:r>
    </w:p>
    <w:p>
      <w:r>
        <w:t>KURDISH-ENGLISH VOCABULARY</w:t>
      </w:r>
    </w:p>
    <w:p>
      <w:r>
        <w:t>219</w:t>
      </w:r>
    </w:p>
    <w:p>
      <w:r>
        <w:t>jan f pain, ache; ~ dan v.t. to pain</w:t>
      </w:r>
    </w:p>
    <w:p>
      <w:r>
        <w:t>jar poor; ~î f poverty</w:t>
      </w:r>
    </w:p>
    <w:p>
      <w:r>
        <w:t>jehr f poison</w:t>
      </w:r>
    </w:p>
    <w:p>
      <w:r>
        <w:t>jendirme f gendarmerie</w:t>
      </w:r>
    </w:p>
    <w:p>
      <w:r>
        <w:t>jengorî rusty</w:t>
      </w:r>
    </w:p>
    <w:p>
      <w:r>
        <w:t>jê = ji + wî/wê</w:t>
      </w:r>
    </w:p>
    <w:p>
      <w:r>
        <w:t>jêhatî worthy</w:t>
      </w:r>
    </w:p>
    <w:p>
      <w:r>
        <w:t>jê-kirin v.t. to excise, cut out, cut off</w:t>
      </w:r>
    </w:p>
    <w:p>
      <w:r>
        <w:t>jêr down</w:t>
      </w:r>
    </w:p>
    <w:p>
      <w:r>
        <w:t>jêrbar heavy laden; ~î f being heavy</w:t>
      </w:r>
    </w:p>
    <w:p>
      <w:r>
        <w:t>laden</w:t>
      </w:r>
    </w:p>
    <w:p>
      <w:r>
        <w:t>ji prep. from, to, for, with</w:t>
      </w:r>
    </w:p>
    <w:p>
      <w:r>
        <w:t>ji … re ccmp. with</w:t>
      </w:r>
    </w:p>
    <w:p>
      <w:r>
        <w:t>ji … ve ccmp. from</w:t>
      </w:r>
    </w:p>
    <w:p>
      <w:r>
        <w:t>ji ber … ve ccmp. before</w:t>
      </w:r>
    </w:p>
    <w:p>
      <w:r>
        <w:t>jibîrkirin → bîr</w:t>
      </w:r>
    </w:p>
    <w:p>
      <w:r>
        <w:t>jihevdeketî fragmented, fallen apart:</w:t>
      </w:r>
    </w:p>
    <w:p>
      <w:r>
        <w:t>civateke ~ a fragmented society</w:t>
      </w:r>
    </w:p>
    <w:p>
      <w:r>
        <w:t>jimar f number</w:t>
      </w:r>
    </w:p>
    <w:p>
      <w:r>
        <w:t>jin f woman, wife; ~ik f woman</w:t>
      </w:r>
    </w:p>
    <w:p>
      <w:r>
        <w:t>jinûvezayin f rebirth, renaissance</w:t>
      </w:r>
    </w:p>
    <w:p>
      <w:r>
        <w:t>ji weşdaketî scattered about</w:t>
      </w:r>
    </w:p>
    <w:p>
      <w:r>
        <w:t>jiyan1 f life</w:t>
      </w:r>
    </w:p>
    <w:p>
      <w:r>
        <w:t>jiyan2 jî- v.i. to live</w:t>
      </w:r>
    </w:p>
    <w:p>
      <w:r>
        <w:t>jiyin = jiyan2</w:t>
      </w:r>
    </w:p>
    <w:p>
      <w:r>
        <w:t>jî enclitic also, even, emphasizes pre-</w:t>
      </w:r>
    </w:p>
    <w:p>
      <w:r>
        <w:t>ceding word</w:t>
      </w:r>
    </w:p>
    <w:p>
      <w:r>
        <w:t>jî- → jiyan2, jîn</w:t>
      </w:r>
    </w:p>
    <w:p>
      <w:r>
        <w:t>jîn jî- v.i. to live</w:t>
      </w:r>
    </w:p>
    <w:p>
      <w:r>
        <w:t>jîndar alive, living; dinya ~ the world</w:t>
      </w:r>
    </w:p>
    <w:p>
      <w:r>
        <w:t>of the living</w:t>
      </w:r>
    </w:p>
    <w:p>
      <w:r>
        <w:t>jîr talented, skillful; ~î f diligence, talent</w:t>
      </w:r>
    </w:p>
    <w:p>
      <w:r>
        <w:t>jmartin jmêr- v.t. to count, to enumer-</w:t>
      </w:r>
    </w:p>
    <w:p>
      <w:r>
        <w:t>ate</w:t>
      </w:r>
    </w:p>
    <w:p>
      <w:r>
        <w:t>jor above, up</w:t>
      </w:r>
    </w:p>
    <w:p>
      <w:r>
        <w:t>k- → kirin</w:t>
      </w:r>
    </w:p>
    <w:p>
      <w:r>
        <w:t>ka (attention-getting particle): ka mêze</w:t>
      </w:r>
    </w:p>
    <w:p>
      <w:r>
        <w:t>ke come, look!; ka li ku ye? now</w:t>
      </w:r>
    </w:p>
    <w:p>
      <w:r>
        <w:t>where is it?</w:t>
      </w:r>
    </w:p>
    <w:p>
      <w:r>
        <w:t>ka f straw, hay</w:t>
      </w:r>
    </w:p>
    <w:p>
      <w:r>
        <w:t>kabûs f nightmare</w:t>
      </w:r>
    </w:p>
    <w:p>
      <w:r>
        <w:t>kaﬁye (dial. var.) = qaﬁye</w:t>
      </w:r>
    </w:p>
    <w:p>
      <w:r>
        <w:t>kal aged; m old man, grandfather; ~e-</w:t>
      </w:r>
    </w:p>
    <w:p>
      <w:r>
        <w:t>mêr m elderly gentleman</w:t>
      </w:r>
    </w:p>
    <w:p>
      <w:r>
        <w:t>kalîte m good quality</w:t>
      </w:r>
    </w:p>
    <w:p>
      <w:r>
        <w:t>kalkabûs m nightmare demon</w:t>
      </w:r>
    </w:p>
    <w:p>
      <w:r>
        <w:t>kalo m old man</w:t>
      </w:r>
    </w:p>
    <w:p>
      <w:r>
        <w:t>kambax ruined, devastated; devastating;</w:t>
      </w:r>
    </w:p>
    <w:p>
      <w:r>
        <w:t>~ kirin v.t. to ruin, devastate</w:t>
      </w:r>
    </w:p>
    <w:p>
      <w:r>
        <w:t>kanê = kanî2</w:t>
      </w:r>
    </w:p>
    <w:p>
      <w:r>
        <w:t>kanî1 f spring, source</w:t>
      </w:r>
    </w:p>
    <w:p>
      <w:r>
        <w:t>kanî2 where is/are?</w:t>
      </w:r>
    </w:p>
    <w:p>
      <w:r>
        <w:t>kanîn (dial. var.) = karîn</w:t>
      </w:r>
    </w:p>
    <w:p>
      <w:r>
        <w:t>kanun pl winter months</w:t>
      </w:r>
    </w:p>
    <w:p>
      <w:r>
        <w:t>kapan a narrow, steep mountain road</w:t>
      </w:r>
    </w:p>
    <w:p>
      <w:r>
        <w:t>kapik f bran</w:t>
      </w:r>
    </w:p>
    <w:p>
      <w:r>
        <w:t>kar1 m job, work; ~bidest m authority;</w:t>
      </w:r>
    </w:p>
    <w:p>
      <w:r>
        <w:t>~ker m/f worker; ~ûbar m work, bus-</w:t>
      </w:r>
    </w:p>
    <w:p>
      <w:r>
        <w:t>iness, everything entailed by s.th.; ~</w:t>
      </w:r>
    </w:p>
    <w:p>
      <w:r>
        <w:t>kirin to work, to penetrate; bi~ anîn</w:t>
      </w:r>
    </w:p>
    <w:p>
      <w:r>
        <w:t>v.t. to use</w:t>
      </w:r>
    </w:p>
    <w:p>
      <w:r>
        <w:t>kar2 kid (goat, deer, &amp;c.)</w:t>
      </w:r>
    </w:p>
    <w:p>
      <w:r>
        <w:t>karik kid goat</w:t>
      </w:r>
    </w:p>
    <w:p>
      <w:r>
        <w:t>karîn (v.i., neg. pres. níkarim, past</w:t>
      </w:r>
    </w:p>
    <w:p>
      <w:r>
        <w:t>(dí)karibûm, neg. past. níkaribûm,</w:t>
      </w:r>
    </w:p>
    <w:p>
      <w:r>
        <w:t>subj. (bi)karibim) to be able (+ subj.</w:t>
      </w:r>
    </w:p>
    <w:p>
      <w:r>
        <w:t>to)</w:t>
      </w:r>
    </w:p>
    <w:p>
      <w:r>
        <w:t>karneval f carneval</w:t>
      </w:r>
    </w:p>
    <w:p>
      <w:r>
        <w:t>karto stale</w:t>
      </w:r>
    </w:p>
    <w:p>
      <w:r>
        <w:t>karxezal baby deer, fawn</w:t>
      </w:r>
    </w:p>
    <w:p>
      <w:r>
        <w:t>karzan expert</w:t>
      </w:r>
    </w:p>
    <w:p>
      <w:r>
        <w:t>kasik m globe</w:t>
      </w:r>
    </w:p>
    <w:p>
      <w:r>
        <w:t>kastîn f howl</w:t>
      </w:r>
    </w:p>
    <w:p>
      <w:r>
        <w:t>kaş m slope, hill; ~ bûn to fall back-</w:t>
      </w:r>
    </w:p>
    <w:p>
      <w:r>
        <w:t>wards</w:t>
      </w:r>
    </w:p>
    <w:p>
      <w:r>
        <w:t>kat kirin v.t. to divulge</w:t>
      </w:r>
    </w:p>
    <w:p>
      <w:r>
        <w:t>kaxet = kaxez</w:t>
      </w:r>
    </w:p>
    <w:p>
      <w:r>
        <w:t>kaxez f paper</w:t>
      </w:r>
    </w:p>
    <w:p>
      <w:r>
        <w:t>kaxiz = kaxez</w:t>
      </w:r>
    </w:p>
    <w:p>
      <w:r>
        <w:t>kazkaz f wail</w:t>
      </w:r>
    </w:p>
    <w:p>
      <w:r>
        <w:t>kebanî f lady: kebaniya malê the lady of</w:t>
      </w:r>
    </w:p>
    <w:p>
      <w:r>
        <w:t>the house</w:t>
      </w:r>
    </w:p>
    <w:p>
      <w:r>
        <w:t>keç f girl; ~ik f little girl</w:t>
      </w:r>
    </w:p>
    <w:p>
      <w:r>
        <w:t>ked f stick; ~a kesekî xwarin to get</w:t>
      </w:r>
    </w:p>
    <w:p>
      <w:r>
        <w:t>beaten by s.o.</w:t>
      </w:r>
    </w:p>
    <w:p>
      <w:r>
        <w:t>kef1 f foam: ~a sawûnê soapsuds; ~ dan</w:t>
      </w:r>
    </w:p>
    <w:p>
      <w:r>
        <w:t>v.t. to foam</w:t>
      </w:r>
    </w:p>
    <w:p>
      <w:r>
        <w:t>KURMANJI KURDISH</w:t>
      </w:r>
    </w:p>
    <w:p>
      <w:r>
        <w:t>220</w:t>
      </w:r>
    </w:p>
    <w:p>
      <w:r>
        <w:t>kef2 f palm (of the hand)</w:t>
      </w:r>
    </w:p>
    <w:p>
      <w:r>
        <w:t>kefen m burial shroud; ~ kirin v.t. to</w:t>
      </w:r>
    </w:p>
    <w:p>
      <w:r>
        <w:t>shroud</w:t>
      </w:r>
    </w:p>
    <w:p>
      <w:r>
        <w:t>kefî f keﬁya, Arab headdress</w:t>
      </w:r>
    </w:p>
    <w:p>
      <w:r>
        <w:t>kefteleft f activity, work, enterprise</w:t>
      </w:r>
    </w:p>
    <w:p>
      <w:r>
        <w:t>kej f fur; ~ da-bûn v.i. to get long fur</w:t>
      </w:r>
    </w:p>
    <w:p>
      <w:r>
        <w:t>kek m elder brother</w:t>
      </w:r>
    </w:p>
    <w:p>
      <w:r>
        <w:t>kel1 boiling; ~ û gerî crying and weep-</w:t>
      </w:r>
    </w:p>
    <w:p>
      <w:r>
        <w:t>ing</w:t>
      </w:r>
    </w:p>
    <w:p>
      <w:r>
        <w:t>kel2 m bull</w:t>
      </w:r>
    </w:p>
    <w:p>
      <w:r>
        <w:t>kelandin kelîn- v.t. to boil</w:t>
      </w:r>
    </w:p>
    <w:p>
      <w:r>
        <w:t>kelaş m corpse, body</w:t>
      </w:r>
    </w:p>
    <w:p>
      <w:r>
        <w:t>kelberû wild</w:t>
      </w:r>
    </w:p>
    <w:p>
      <w:r>
        <w:t>kel f an outcropping of rock</w:t>
      </w:r>
    </w:p>
    <w:p>
      <w:r>
        <w:t>kelem1 oak</w:t>
      </w:r>
    </w:p>
    <w:p>
      <w:r>
        <w:t>kelem2 m thorn; obstacle, difﬁculty,</w:t>
      </w:r>
    </w:p>
    <w:p>
      <w:r>
        <w:t>trick</w:t>
      </w:r>
    </w:p>
    <w:p>
      <w:r>
        <w:t>kelem3 m cabbage; ~ê Brukselê Brussel</w:t>
      </w:r>
    </w:p>
    <w:p>
      <w:r>
        <w:t>sprout</w:t>
      </w:r>
    </w:p>
    <w:p>
      <w:r>
        <w:t>kelemçe f handcuff; ~ kirin v.t. to hand-</w:t>
      </w:r>
    </w:p>
    <w:p>
      <w:r>
        <w:t>cuff</w:t>
      </w:r>
    </w:p>
    <w:p>
      <w:r>
        <w:t>kelên f opportunity, chance</w:t>
      </w:r>
    </w:p>
    <w:p>
      <w:r>
        <w:t>kemîn f ambush; ~ girtin to lie in am-</w:t>
      </w:r>
    </w:p>
    <w:p>
      <w:r>
        <w:t>bush</w:t>
      </w:r>
    </w:p>
    <w:p>
      <w:r>
        <w:t>ken m laughter; ~iyan v.i. to laugh</w:t>
      </w:r>
    </w:p>
    <w:p>
      <w:r>
        <w:t>ken- → kenîn</w:t>
      </w:r>
    </w:p>
    <w:p>
      <w:r>
        <w:t>kendal f side, slope, bank</w:t>
      </w:r>
    </w:p>
    <w:p>
      <w:r>
        <w:t>kengê, kengî when?</w:t>
      </w:r>
    </w:p>
    <w:p>
      <w:r>
        <w:t>kenîn v.i. to laugh</w:t>
      </w:r>
    </w:p>
    <w:p>
      <w:r>
        <w:t>ker1 donkey; ne ker ketiye, ne hîz</w:t>
      </w:r>
    </w:p>
    <w:p>
      <w:r>
        <w:t>diriyaye, û ne doşab rijiyaye (prov.)</w:t>
      </w:r>
    </w:p>
    <w:p>
      <w:r>
        <w:t>“no donkey has fallen, no skein has</w:t>
      </w:r>
    </w:p>
    <w:p>
      <w:r>
        <w:t>been ripped, and no molasses has</w:t>
      </w:r>
    </w:p>
    <w:p>
      <w:r>
        <w:t>been spilled,” i.e. nothing at all has</w:t>
      </w:r>
    </w:p>
    <w:p>
      <w:r>
        <w:t>happened</w:t>
      </w:r>
    </w:p>
    <w:p>
      <w:r>
        <w:t>ker2 deaf</w:t>
      </w:r>
    </w:p>
    <w:p>
      <w:r>
        <w:t>ker3 quiet, silent</w:t>
      </w:r>
    </w:p>
    <w:p>
      <w:r>
        <w:t>keramet f miracle</w:t>
      </w:r>
    </w:p>
    <w:p>
      <w:r>
        <w:t>kerb f sorrow, grief; bi ~a … çûn v.i. to</w:t>
      </w:r>
    </w:p>
    <w:p>
      <w:r>
        <w:t>empathize with …</w:t>
      </w:r>
    </w:p>
    <w:p>
      <w:r>
        <w:t>kerem generosity, beneﬁt; ji ~a xwe</w:t>
      </w:r>
    </w:p>
    <w:p>
      <w:r>
        <w:t>please, if you would be so kind</w:t>
      </w:r>
    </w:p>
    <w:p>
      <w:r>
        <w:t>kerî f herd; piece</w:t>
      </w:r>
    </w:p>
    <w:p>
      <w:r>
        <w:t>kermî f snout</w:t>
      </w:r>
    </w:p>
    <w:p>
      <w:r>
        <w:t>kerpîç m sun-baked mud brick</w:t>
      </w:r>
    </w:p>
    <w:p>
      <w:r>
        <w:t>kerwan m caravan</w:t>
      </w:r>
    </w:p>
    <w:p>
      <w:r>
        <w:t>keser f sorrow, grief; ~vedan f sorrow-</w:t>
      </w:r>
    </w:p>
    <w:p>
      <w:r>
        <w:t>ing</w:t>
      </w:r>
    </w:p>
    <w:p>
      <w:r>
        <w:t>kesk green</w:t>
      </w:r>
    </w:p>
    <w:p>
      <w:r>
        <w:t>keşf  kirin v.t. to discover</w:t>
      </w:r>
    </w:p>
    <w:p>
      <w:r>
        <w:t>keştî f boat</w:t>
      </w:r>
    </w:p>
    <w:p>
      <w:r>
        <w:t>ketin kev- v.i. to fall; ~ li ber … to ob-</w:t>
      </w:r>
    </w:p>
    <w:p>
      <w:r>
        <w:t>ject to, oppose; bi ser ~ to come up,</w:t>
      </w:r>
    </w:p>
    <w:p>
      <w:r>
        <w:t>to surface</w:t>
      </w:r>
    </w:p>
    <w:p>
      <w:r>
        <w:t>kev- → ketin</w:t>
      </w:r>
    </w:p>
    <w:p>
      <w:r>
        <w:t>kevanî = kebanî</w:t>
      </w:r>
    </w:p>
    <w:p>
      <w:r>
        <w:t>kevçî m spoon</w:t>
      </w:r>
    </w:p>
    <w:p>
      <w:r>
        <w:t>kever spotlessly white</w:t>
      </w:r>
    </w:p>
    <w:p>
      <w:r>
        <w:t>kevin ancient</w:t>
      </w:r>
    </w:p>
    <w:p>
      <w:r>
        <w:t>kevir m stone, rock</w:t>
      </w:r>
    </w:p>
    <w:p>
      <w:r>
        <w:t>kevnar ancient</w:t>
      </w:r>
    </w:p>
    <w:p>
      <w:r>
        <w:t>kevnebajar f ancient seat</w:t>
      </w:r>
    </w:p>
    <w:p>
      <w:r>
        <w:t>kevneperest conservative</w:t>
      </w:r>
    </w:p>
    <w:p>
      <w:r>
        <w:t>kevnesovyet f the ex-Soviet Union</w:t>
      </w:r>
    </w:p>
    <w:p>
      <w:r>
        <w:t>kew partridge</w:t>
      </w:r>
    </w:p>
    <w:p>
      <w:r>
        <w:t>kewanî = kebanî</w:t>
      </w:r>
    </w:p>
    <w:p>
      <w:r>
        <w:t>kewtîn v.i. to bark</w:t>
      </w:r>
    </w:p>
    <w:p>
      <w:r>
        <w:t>keys f opportunity, advantage</w:t>
      </w:r>
    </w:p>
    <w:p>
      <w:r>
        <w:t>kezeb f liver; womb; ~ şewitan to feel</w:t>
      </w:r>
    </w:p>
    <w:p>
      <w:r>
        <w:t>sorry, be distressed</w:t>
      </w:r>
    </w:p>
    <w:p>
      <w:r>
        <w:t>kezî f braid of hair</w:t>
      </w:r>
    </w:p>
    <w:p>
      <w:r>
        <w:t>kezk f strand of hair</w:t>
      </w:r>
    </w:p>
    <w:p>
      <w:r>
        <w:t>kez kirin v.t. to bite</w:t>
      </w:r>
    </w:p>
    <w:p>
      <w:r>
        <w:t>kê → kî</w:t>
      </w:r>
    </w:p>
    <w:p>
      <w:r>
        <w:t>kêf f pleasure, joy: li ~a wî nedihat she</w:t>
      </w:r>
    </w:p>
    <w:p>
      <w:r>
        <w:t>wasn’t enjoying it; ~xweş happy;</w:t>
      </w:r>
    </w:p>
    <w:p>
      <w:r>
        <w:t>~xweşî f happiness, pleasure, rejoic-</w:t>
      </w:r>
    </w:p>
    <w:p>
      <w:r>
        <w:t>ing; ~ û sefa pleasure</w:t>
      </w:r>
    </w:p>
    <w:p>
      <w:r>
        <w:t>kêl m grave</w:t>
      </w:r>
    </w:p>
    <w:p>
      <w:r>
        <w:t>kêlek f side, edge</w:t>
      </w:r>
    </w:p>
    <w:p>
      <w:r>
        <w:t>kêm few, little bit; ~ kirin v.t. to lessen;</w:t>
      </w:r>
    </w:p>
    <w:p>
      <w:r>
        <w:t>~ mabû ku (+ subj.) almost: kêm</w:t>
      </w:r>
    </w:p>
    <w:p>
      <w:r>
        <w:t>mabû ku dila te ji kêfa ji sînga te</w:t>
      </w:r>
    </w:p>
    <w:p>
      <w:r>
        <w:t>derkeve your heart almost leapt out of</w:t>
      </w:r>
    </w:p>
    <w:p>
      <w:r>
        <w:t>your breast from joy; ~anî f deﬁ-</w:t>
      </w:r>
    </w:p>
    <w:p>
      <w:r>
        <w:t>ciency, inadequacy; ~asî f paucity; ~</w:t>
      </w:r>
    </w:p>
    <w:p>
      <w:r>
        <w:t>û zêde more or less; bê~asî ﬂaw-</w:t>
      </w:r>
    </w:p>
    <w:p>
      <w:r>
        <w:t>less(ly); bi ~anî f at least</w:t>
      </w:r>
    </w:p>
    <w:p>
      <w:r>
        <w:t>KURDISH-ENGLISH VOCABULARY</w:t>
      </w:r>
    </w:p>
    <w:p>
      <w:r>
        <w:t>221</w:t>
      </w:r>
    </w:p>
    <w:p>
      <w:r>
        <w:t>kêr1 f knife</w:t>
      </w:r>
    </w:p>
    <w:p>
      <w:r>
        <w:t>kêr2 f beneﬁt, proﬁt, effect; bi ~î …</w:t>
      </w:r>
    </w:p>
    <w:p>
      <w:r>
        <w:t>hatin to be of beneﬁt to …: bi kêrî çi</w:t>
      </w:r>
    </w:p>
    <w:p>
      <w:r>
        <w:t>tê? what’s the use of it?; bi~ useful</w:t>
      </w:r>
    </w:p>
    <w:p>
      <w:r>
        <w:t>kêrûşk rabbit</w:t>
      </w:r>
    </w:p>
    <w:p>
      <w:r>
        <w:t>kês = keys</w:t>
      </w:r>
    </w:p>
    <w:p>
      <w:r>
        <w:t>kêşan v.t. to pull, draw; cixar ~ to</w:t>
      </w:r>
    </w:p>
    <w:p>
      <w:r>
        <w:t>smoke cigarettes</w:t>
      </w:r>
    </w:p>
    <w:p>
      <w:r>
        <w:t>kêz f bug, insect; ~ik f bug</w:t>
      </w:r>
    </w:p>
    <w:p>
      <w:r>
        <w:t>kibrît match; ~ﬁroş matchseller</w:t>
      </w:r>
    </w:p>
    <w:p>
      <w:r>
        <w:t>kifş clear, apparent</w:t>
      </w:r>
    </w:p>
    <w:p>
      <w:r>
        <w:t>kil1 f collyrium; ~ kirin to paint the eyes</w:t>
      </w:r>
    </w:p>
    <w:p>
      <w:r>
        <w:t>with collyrium</w:t>
      </w:r>
    </w:p>
    <w:p>
      <w:r>
        <w:t>kil2 kirin v.t. to wave; dest ~ ji … re to</w:t>
      </w:r>
    </w:p>
    <w:p>
      <w:r>
        <w:t>wave the hand at</w:t>
      </w:r>
    </w:p>
    <w:p>
      <w:r>
        <w:t>kim m corner</w:t>
      </w:r>
    </w:p>
    <w:p>
      <w:r>
        <w:t>kin short; ~î f shortness; bi ~î shortly,</w:t>
      </w:r>
    </w:p>
    <w:p>
      <w:r>
        <w:t>slightly</w:t>
      </w:r>
    </w:p>
    <w:p>
      <w:r>
        <w:t>kinc pl clothes</w:t>
      </w:r>
    </w:p>
    <w:p>
      <w:r>
        <w:t>kincik m rag</w:t>
      </w:r>
    </w:p>
    <w:p>
      <w:r>
        <w:t>kir → kirin</w:t>
      </w:r>
    </w:p>
    <w:p>
      <w:r>
        <w:t>kiras m shirt</w:t>
      </w:r>
    </w:p>
    <w:p>
      <w:r>
        <w:t>kirêt ugly, shameful; ~î f ugliness, de-</w:t>
      </w:r>
    </w:p>
    <w:p>
      <w:r>
        <w:t>ﬁlement, shame</w:t>
      </w:r>
    </w:p>
    <w:p>
      <w:r>
        <w:t>kirêwe m blizzard</w:t>
      </w:r>
    </w:p>
    <w:p>
      <w:r>
        <w:t>kirin k- v.t. to do; ~ ku (+ pres. subj.) to</w:t>
      </w:r>
    </w:p>
    <w:p>
      <w:r>
        <w:t>make (as if to do s.th.), almost to do</w:t>
      </w:r>
    </w:p>
    <w:p>
      <w:r>
        <w:t>s.th.: wî kir ku tiştekî bibêje, lê ne got</w:t>
      </w:r>
    </w:p>
    <w:p>
      <w:r>
        <w:t>he almost said something, but he</w:t>
      </w:r>
    </w:p>
    <w:p>
      <w:r>
        <w:t>didn’t; ji xwe ~ to take off (clothes),</w:t>
      </w:r>
    </w:p>
    <w:p>
      <w:r>
        <w:t>disrobe: min kincên xwe ji xwe kir I</w:t>
      </w:r>
    </w:p>
    <w:p>
      <w:r>
        <w:t>took off my clothes; te dikir û nedi-</w:t>
      </w:r>
    </w:p>
    <w:p>
      <w:r>
        <w:t>kir do what you might; min kir û</w:t>
      </w:r>
    </w:p>
    <w:p>
      <w:r>
        <w:t>nekir no matter what I did</w:t>
      </w:r>
    </w:p>
    <w:p>
      <w:r>
        <w:t>kirîn kir- v.t. to buy</w:t>
      </w:r>
    </w:p>
    <w:p>
      <w:r>
        <w:t>kirûmat in stony silence</w:t>
      </w:r>
    </w:p>
    <w:p>
      <w:r>
        <w:t>kişandin kişîn- v.t. to pull, draw; dest ~</w:t>
      </w:r>
    </w:p>
    <w:p>
      <w:r>
        <w:t>ji to withdraw from</w:t>
      </w:r>
    </w:p>
    <w:p>
      <w:r>
        <w:t>kişkişandin v.t. to drag</w:t>
      </w:r>
    </w:p>
    <w:p>
      <w:r>
        <w:t>kitêb f book; ~xane f library</w:t>
      </w:r>
    </w:p>
    <w:p>
      <w:r>
        <w:t>kitkit f detail</w:t>
      </w:r>
    </w:p>
    <w:p>
      <w:r>
        <w:t>kivş = kifş</w:t>
      </w:r>
    </w:p>
    <w:p>
      <w:r>
        <w:t>kî (obl. kê) who?</w:t>
      </w:r>
    </w:p>
    <w:p>
      <w:r>
        <w:t>kîjan which?</w:t>
      </w:r>
    </w:p>
    <w:p>
      <w:r>
        <w:t>kîn f revenge, feud: kîna xwe bi hev re</w:t>
      </w:r>
    </w:p>
    <w:p>
      <w:r>
        <w:t>hene they are having a feud; ~ girtin</w:t>
      </w:r>
    </w:p>
    <w:p>
      <w:r>
        <w:t>v.t. to take revenge</w:t>
      </w:r>
    </w:p>
    <w:p>
      <w:r>
        <w:t>kînga ever; when</w:t>
      </w:r>
    </w:p>
    <w:p>
      <w:r>
        <w:t>kîs m sack, bag; ji ~ê xwe out of one’s</w:t>
      </w:r>
    </w:p>
    <w:p>
      <w:r>
        <w:t>own pocket</w:t>
      </w:r>
    </w:p>
    <w:p>
      <w:r>
        <w:t>kîso f tortoise</w:t>
      </w:r>
    </w:p>
    <w:p>
      <w:r>
        <w:t>klasiﬁkasyon f classiﬁcation</w:t>
      </w:r>
    </w:p>
    <w:p>
      <w:r>
        <w:t>klaşnîkov f Klashnikov riﬂe</w:t>
      </w:r>
    </w:p>
    <w:p>
      <w:r>
        <w:t>ko = ku2</w:t>
      </w:r>
    </w:p>
    <w:p>
      <w:r>
        <w:t>koç kirin v.t. to decamp, move; ~î …</w:t>
      </w:r>
    </w:p>
    <w:p>
      <w:r>
        <w:t>kirin to move to</w:t>
      </w:r>
    </w:p>
    <w:p>
      <w:r>
        <w:t>kok1 f stitch</w:t>
      </w:r>
    </w:p>
    <w:p>
      <w:r>
        <w:t>kok2 f root, stub</w:t>
      </w:r>
    </w:p>
    <w:p>
      <w:r>
        <w:t>kolan f street</w:t>
      </w:r>
    </w:p>
    <w:p>
      <w:r>
        <w:t>kolan kol- v.t. to dig, dig out, research;</w:t>
      </w:r>
    </w:p>
    <w:p>
      <w:r>
        <w:t>~din kolîn- v.t. to dig</w:t>
      </w:r>
    </w:p>
    <w:p>
      <w:r>
        <w:t>kole1</w:t>
      </w:r>
    </w:p>
    <w:p>
      <w:r>
        <w:t>trick,</w:t>
      </w:r>
    </w:p>
    <w:p>
      <w:r>
        <w:t>deceit;</w:t>
      </w:r>
    </w:p>
    <w:p>
      <w:r>
        <w:t>~</w:t>
      </w:r>
    </w:p>
    <w:p>
      <w:r>
        <w:t>kirin</w:t>
      </w:r>
    </w:p>
    <w:p>
      <w:r>
        <w:t>v.t.</w:t>
      </w:r>
    </w:p>
    <w:p>
      <w:r>
        <w:t>to</w:t>
      </w:r>
    </w:p>
    <w:p>
      <w:r>
        <w:t>deceive; ~dar tricky, deceitful</w:t>
      </w:r>
    </w:p>
    <w:p>
      <w:r>
        <w:t>kole2 captive, slave</w:t>
      </w:r>
    </w:p>
    <w:p>
      <w:r>
        <w:t>kolonyalîst colonialist</w:t>
      </w:r>
    </w:p>
    <w:p>
      <w:r>
        <w:t>kom f pile, group; ~ bûn to gather, as-</w:t>
      </w:r>
    </w:p>
    <w:p>
      <w:r>
        <w:t>semble; ~a san pack of dogs</w:t>
      </w:r>
    </w:p>
    <w:p>
      <w:r>
        <w:t>komar f republic: Komara Mehabadê</w:t>
      </w:r>
    </w:p>
    <w:p>
      <w:r>
        <w:t>the Republic of Mahabad</w:t>
      </w:r>
    </w:p>
    <w:p>
      <w:r>
        <w:t>komel f society, organization: Komela</w:t>
      </w:r>
    </w:p>
    <w:p>
      <w:r>
        <w:t>Karkerên</w:t>
      </w:r>
    </w:p>
    <w:p>
      <w:r>
        <w:t>Kurd</w:t>
      </w:r>
    </w:p>
    <w:p>
      <w:r>
        <w:t>Kurdish</w:t>
      </w:r>
    </w:p>
    <w:p>
      <w:r>
        <w:t>Workers</w:t>
      </w:r>
    </w:p>
    <w:p>
      <w:r>
        <w:t>Society; ~ayetî social</w:t>
      </w:r>
    </w:p>
    <w:p>
      <w:r>
        <w:t>komik f small group</w:t>
      </w:r>
    </w:p>
    <w:p>
      <w:r>
        <w:t>kon m tent</w:t>
      </w:r>
    </w:p>
    <w:p>
      <w:r>
        <w:t>kongre f congress</w:t>
      </w:r>
    </w:p>
    <w:p>
      <w:r>
        <w:t>kor, kûr blind; ~ ~ ﬁkirîn to be lost in</w:t>
      </w:r>
    </w:p>
    <w:p>
      <w:r>
        <w:t>thought</w:t>
      </w:r>
    </w:p>
    <w:p>
      <w:r>
        <w:t>kor û kend m depression</w:t>
      </w:r>
    </w:p>
    <w:p>
      <w:r>
        <w:t>koşik f pavilion</w:t>
      </w:r>
    </w:p>
    <w:p>
      <w:r>
        <w:t>kovar f journal</w:t>
      </w:r>
    </w:p>
    <w:p>
      <w:r>
        <w:t>kovî wild, ferocious</w:t>
      </w:r>
    </w:p>
    <w:p>
      <w:r>
        <w:t>kox f coop: koxa mirîşkan chicken coop</w:t>
      </w:r>
    </w:p>
    <w:p>
      <w:r>
        <w:t>koxik f hut, shack</w:t>
      </w:r>
    </w:p>
    <w:p>
      <w:r>
        <w:t>ku1 where?; ji ~ where from?, li ~</w:t>
      </w:r>
    </w:p>
    <w:p>
      <w:r>
        <w:t>where, where at?</w:t>
      </w:r>
    </w:p>
    <w:p>
      <w:r>
        <w:t>ku2 that (subordinating conj.); unless</w:t>
      </w:r>
    </w:p>
    <w:p>
      <w:r>
        <w:t>kuç f large rock</w:t>
      </w:r>
    </w:p>
    <w:p>
      <w:r>
        <w:t>kuderê where?</w:t>
      </w:r>
    </w:p>
    <w:p>
      <w:r>
        <w:t>KURMANJI KURDISH</w:t>
      </w:r>
    </w:p>
    <w:p>
      <w:r>
        <w:t>222</w:t>
      </w:r>
    </w:p>
    <w:p>
      <w:r>
        <w:t>kufuk m snot; kufkê poz snot; kufkê</w:t>
      </w:r>
    </w:p>
    <w:p>
      <w:r>
        <w:t>guh earwax; ~girtî snotty</w:t>
      </w:r>
    </w:p>
    <w:p>
      <w:r>
        <w:t>kuj m corner</w:t>
      </w:r>
    </w:p>
    <w:p>
      <w:r>
        <w:t>kuj- → kuştin</w:t>
      </w:r>
    </w:p>
    <w:p>
      <w:r>
        <w:t>kul f wound, pain, suffering; adj. in-</w:t>
      </w:r>
    </w:p>
    <w:p>
      <w:r>
        <w:t>fected, inﬂamed, suffering</w:t>
      </w:r>
    </w:p>
    <w:p>
      <w:r>
        <w:t>kulav m felt mat</w:t>
      </w:r>
    </w:p>
    <w:p>
      <w:r>
        <w:t>kulek f smoke hole</w:t>
      </w:r>
    </w:p>
    <w:p>
      <w:r>
        <w:t>kulfet f job, duty: xudê kulfet employed,</w:t>
      </w:r>
    </w:p>
    <w:p>
      <w:r>
        <w:t>holding down a job; maid, female ser-</w:t>
      </w:r>
    </w:p>
    <w:p>
      <w:r>
        <w:t>vant; wife</w:t>
      </w:r>
    </w:p>
    <w:p>
      <w:r>
        <w:t>kulik m ﬁnger; ~ekî dan ser to put a</w:t>
      </w:r>
    </w:p>
    <w:p>
      <w:r>
        <w:t>ﬁnger on, point to</w:t>
      </w:r>
    </w:p>
    <w:p>
      <w:r>
        <w:t>kulî f ﬂake of snow</w:t>
      </w:r>
    </w:p>
    <w:p>
      <w:r>
        <w:t>kulîlk f wild ﬂower</w:t>
      </w:r>
    </w:p>
    <w:p>
      <w:r>
        <w:t>kullî cotton</w:t>
      </w:r>
    </w:p>
    <w:p>
      <w:r>
        <w:t>kulm f ﬁst; ~ik f ﬁst</w:t>
      </w:r>
    </w:p>
    <w:p>
      <w:r>
        <w:t>kulmoz m beehive</w:t>
      </w:r>
    </w:p>
    <w:p>
      <w:r>
        <w:t>kultur f culture</w:t>
      </w:r>
    </w:p>
    <w:p>
      <w:r>
        <w:t>kum m cap; keça ~sor Little Red</w:t>
      </w:r>
    </w:p>
    <w:p>
      <w:r>
        <w:t>Riding Hood</w:t>
      </w:r>
    </w:p>
    <w:p>
      <w:r>
        <w:t>kun f hole; kun kun kirin v.t. to poke</w:t>
      </w:r>
    </w:p>
    <w:p>
      <w:r>
        <w:t>holes in</w:t>
      </w:r>
    </w:p>
    <w:p>
      <w:r>
        <w:t>kundkî rûniştin v.i. to hunker down</w:t>
      </w:r>
    </w:p>
    <w:p>
      <w:r>
        <w:t>kunkunî pitted, pockmarked</w:t>
      </w:r>
    </w:p>
    <w:p>
      <w:r>
        <w:t>kur m boy, son</w:t>
      </w:r>
    </w:p>
    <w:p>
      <w:r>
        <w:t>kur kirin v.t. to cut (the hair)</w:t>
      </w:r>
    </w:p>
    <w:p>
      <w:r>
        <w:t>kurd m/f Kurd; ~andin v.t. to Kurdi-</w:t>
      </w:r>
    </w:p>
    <w:p>
      <w:r>
        <w:t>cize; ~istan f Kurdistan; ~ayetî f</w:t>
      </w:r>
    </w:p>
    <w:p>
      <w:r>
        <w:t>Kurdishness; ~hiz Kurdophile; ~iyetî</w:t>
      </w:r>
    </w:p>
    <w:p>
      <w:r>
        <w:t>f Kurdishness; ~î Kurdish</w:t>
      </w:r>
    </w:p>
    <w:p>
      <w:r>
        <w:t>kurdmancî Kurmanji Kurdish</w:t>
      </w:r>
    </w:p>
    <w:p>
      <w:r>
        <w:t>kurm m worm; ~ik m little worm; ~î</w:t>
      </w:r>
    </w:p>
    <w:p>
      <w:r>
        <w:t>wormy, mangy, maggoty</w:t>
      </w:r>
    </w:p>
    <w:p>
      <w:r>
        <w:t>kursî f chair, seat: kursiya şerefê the</w:t>
      </w:r>
    </w:p>
    <w:p>
      <w:r>
        <w:t>seat of honor</w:t>
      </w:r>
    </w:p>
    <w:p>
      <w:r>
        <w:t>kurş f frozen snow; ~enegirtî not frozen</w:t>
      </w:r>
    </w:p>
    <w:p>
      <w:r>
        <w:t>solid</w:t>
      </w:r>
    </w:p>
    <w:p>
      <w:r>
        <w:t>kurt short, brief; ~ayî f shortness: bi</w:t>
      </w:r>
    </w:p>
    <w:p>
      <w:r>
        <w:t>kurtayî brieﬂy; ~eçîrok f short story;</w:t>
      </w:r>
    </w:p>
    <w:p>
      <w:r>
        <w:t>~edem f moment</w:t>
      </w:r>
    </w:p>
    <w:p>
      <w:r>
        <w:t>kuruf f mound of snow</w:t>
      </w:r>
    </w:p>
    <w:p>
      <w:r>
        <w:t>kusan how</w:t>
      </w:r>
    </w:p>
    <w:p>
      <w:r>
        <w:t>kuskusandin v.t. to squint</w:t>
      </w:r>
    </w:p>
    <w:p>
      <w:r>
        <w:t>kuştin kuj- v.t. to kill</w:t>
      </w:r>
    </w:p>
    <w:p>
      <w:r>
        <w:t>kut xistin li v.t. to take a puff on (a</w:t>
      </w:r>
    </w:p>
    <w:p>
      <w:r>
        <w:t>cigarette)</w:t>
      </w:r>
    </w:p>
    <w:p>
      <w:r>
        <w:t>kut peck, (dog’s) bark; ~ kirin v.t. to</w:t>
      </w:r>
    </w:p>
    <w:p>
      <w:r>
        <w:t>clack, clatter, rattle</w:t>
      </w:r>
    </w:p>
    <w:p>
      <w:r>
        <w:t>kutan v.t. to strike; çavên xwe jê ~ to</w:t>
      </w:r>
    </w:p>
    <w:p>
      <w:r>
        <w:t>blink the eyes</w:t>
      </w:r>
    </w:p>
    <w:p>
      <w:r>
        <w:t>kutatirîn least</w:t>
      </w:r>
    </w:p>
    <w:p>
      <w:r>
        <w:t>kuxîn v.i. to cough</w:t>
      </w:r>
    </w:p>
    <w:p>
      <w:r>
        <w:t>kuxuyan v.i. to cough</w:t>
      </w:r>
    </w:p>
    <w:p>
      <w:r>
        <w:t>kûç call to a dog</w:t>
      </w:r>
    </w:p>
    <w:p>
      <w:r>
        <w:t>kûçe f (obl kûçê) lane</w:t>
      </w:r>
    </w:p>
    <w:p>
      <w:r>
        <w:t>kûçik m dog</w:t>
      </w:r>
    </w:p>
    <w:p>
      <w:r>
        <w:t>kûd lame</w:t>
      </w:r>
    </w:p>
    <w:p>
      <w:r>
        <w:t>kûl f ???</w:t>
      </w:r>
    </w:p>
    <w:p>
      <w:r>
        <w:t>kûlîlk = kulîlk</w:t>
      </w:r>
    </w:p>
    <w:p>
      <w:r>
        <w:t>kûr1 (dial. var.) = kor</w:t>
      </w:r>
    </w:p>
    <w:p>
      <w:r>
        <w:t>kûr2 deep; ~ nêrîn to look closely; ~ahî</w:t>
      </w:r>
    </w:p>
    <w:p>
      <w:r>
        <w:t>f depth; ~anî f depth</w:t>
      </w:r>
    </w:p>
    <w:p>
      <w:r>
        <w:t>kûşke small, tiny</w:t>
      </w:r>
    </w:p>
    <w:p>
      <w:r>
        <w:t>kûvî (dial. var.) = kovî</w:t>
      </w:r>
    </w:p>
    <w:p>
      <w:r>
        <w:t>kwîr blind</w:t>
      </w:r>
    </w:p>
    <w:p>
      <w:r>
        <w:t>kwêsî, kwîsî (dial. var.) = kîso</w:t>
      </w:r>
    </w:p>
    <w:p>
      <w:r>
        <w:t>labîrent f labyrinth</w:t>
      </w:r>
    </w:p>
    <w:p>
      <w:r>
        <w:t>lablabik m marsh: kwêsiyê lablabik</w:t>
      </w:r>
    </w:p>
    <w:p>
      <w:r>
        <w:t>marsh turtle</w:t>
      </w:r>
    </w:p>
    <w:p>
      <w:r>
        <w:t>laîk secular</w:t>
      </w:r>
    </w:p>
    <w:p>
      <w:r>
        <w:t>lal mute, speechless</w:t>
      </w:r>
    </w:p>
    <w:p>
      <w:r>
        <w:t>lampe f lamp, light</w:t>
      </w:r>
    </w:p>
    <w:p>
      <w:r>
        <w:t>land f belly</w:t>
      </w:r>
    </w:p>
    <w:p>
      <w:r>
        <w:t>landik f cradle</w:t>
      </w:r>
    </w:p>
    <w:p>
      <w:r>
        <w:t>laş m body, corpse</w:t>
      </w:r>
    </w:p>
    <w:p>
      <w:r>
        <w:t>lat f boulder</w:t>
      </w:r>
    </w:p>
    <w:p>
      <w:r>
        <w:t>latînî Latin</w:t>
      </w:r>
    </w:p>
    <w:p>
      <w:r>
        <w:t>lava kirin v.t. to plead; ~yî f pleading</w:t>
      </w:r>
    </w:p>
    <w:p>
      <w:r>
        <w:t>lavan = lava</w:t>
      </w:r>
    </w:p>
    <w:p>
      <w:r>
        <w:t>law m/f youth, child; ~ik m infant</w:t>
      </w:r>
    </w:p>
    <w:p>
      <w:r>
        <w:t>lawur m wild animal</w:t>
      </w:r>
    </w:p>
    <w:p>
      <w:r>
        <w:t>layiq worthy</w:t>
      </w:r>
    </w:p>
    <w:p>
      <w:r>
        <w:t>lazim necessary</w:t>
      </w:r>
    </w:p>
    <w:p>
      <w:r>
        <w:t>lebitîn v.i. to move about</w:t>
      </w:r>
    </w:p>
    <w:p>
      <w:r>
        <w:t>leheng m champion, hero</w:t>
      </w:r>
    </w:p>
    <w:p>
      <w:r>
        <w:t>lehî f ﬂood, torrent</w:t>
      </w:r>
    </w:p>
    <w:p>
      <w:r>
        <w:t>KURDISH-ENGLISH VOCABULARY</w:t>
      </w:r>
    </w:p>
    <w:p>
      <w:r>
        <w:t>223</w:t>
      </w:r>
    </w:p>
    <w:p>
      <w:r>
        <w:t>lekim m/f tentacle ???</w:t>
      </w:r>
    </w:p>
    <w:p>
      <w:r>
        <w:t>lenger f tray</w:t>
      </w:r>
    </w:p>
    <w:p>
      <w:r>
        <w:t>lep m paw</w:t>
      </w:r>
    </w:p>
    <w:p>
      <w:r>
        <w:t>leplepî twinkling ???</w:t>
      </w:r>
    </w:p>
    <w:p>
      <w:r>
        <w:t>lerizîn = lerzîn</w:t>
      </w:r>
    </w:p>
    <w:p>
      <w:r>
        <w:t>lerizîner trembling</w:t>
      </w:r>
    </w:p>
    <w:p>
      <w:r>
        <w:t>lerizok trembling</w:t>
      </w:r>
    </w:p>
    <w:p>
      <w:r>
        <w:t>lerz m trembling</w:t>
      </w:r>
    </w:p>
    <w:p>
      <w:r>
        <w:t>lerzandin lerzîn- v.t. to shake</w:t>
      </w:r>
    </w:p>
    <w:p>
      <w:r>
        <w:t>lerzîn v.i. to tremble, shake</w:t>
      </w:r>
    </w:p>
    <w:p>
      <w:r>
        <w:t>leş m body; ~bizdîn ???</w:t>
      </w:r>
    </w:p>
    <w:p>
      <w:r>
        <w:t>leşker m soldier</w:t>
      </w:r>
    </w:p>
    <w:p>
      <w:r>
        <w:t>lev aimless ???; ~ ketin v.i. to chatter</w:t>
      </w:r>
    </w:p>
    <w:p>
      <w:r>
        <w:t>(of the teeth)</w:t>
      </w:r>
    </w:p>
    <w:p>
      <w:r>
        <w:t>lewaş thin ﬂat bread</w:t>
      </w:r>
    </w:p>
    <w:p>
      <w:r>
        <w:t>lewhe f sign</w:t>
      </w:r>
    </w:p>
    <w:p>
      <w:r>
        <w:t>lewma for this reason, therefore</w:t>
      </w:r>
    </w:p>
    <w:p>
      <w:r>
        <w:t>lewra, ji lewra because</w:t>
      </w:r>
    </w:p>
    <w:p>
      <w:r>
        <w:t>leyistin leyiz-, lîz- v.t. to play, play (a</w:t>
      </w:r>
    </w:p>
    <w:p>
      <w:r>
        <w:t>part); to play around (bi with): wî bi</w:t>
      </w:r>
    </w:p>
    <w:p>
      <w:r>
        <w:t>nivîsên min dileyist he used to play</w:t>
      </w:r>
    </w:p>
    <w:p>
      <w:r>
        <w:t>around with my writings</w:t>
      </w:r>
    </w:p>
    <w:p>
      <w:r>
        <w:t>leyiztin (dial. var.) = leyistin</w:t>
      </w:r>
    </w:p>
    <w:p>
      <w:r>
        <w:t>leylan f mirage</w:t>
      </w:r>
    </w:p>
    <w:p>
      <w:r>
        <w:t>Leypiçig f Leipzig</w:t>
      </w:r>
    </w:p>
    <w:p>
      <w:r>
        <w:t>lez m haste; ~ kirin v.t. to make haste;</w:t>
      </w:r>
    </w:p>
    <w:p>
      <w:r>
        <w:t>bi ~ in haste, hastily; bi ~ û bez in all</w:t>
      </w:r>
    </w:p>
    <w:p>
      <w:r>
        <w:t>haste, as fast as possible</w:t>
      </w:r>
    </w:p>
    <w:p>
      <w:r>
        <w:t>lezandin lezîn- v.t. to hasten, to accel-</w:t>
      </w:r>
    </w:p>
    <w:p>
      <w:r>
        <w:t>erate</w:t>
      </w:r>
    </w:p>
    <w:p>
      <w:r>
        <w:t>lezet f pleasure</w:t>
      </w:r>
    </w:p>
    <w:p>
      <w:r>
        <w:t>lê1 but; ~belê on the other hand</w:t>
      </w:r>
    </w:p>
    <w:p>
      <w:r>
        <w:t>lê2 = li + wî/wê</w:t>
      </w:r>
    </w:p>
    <w:p>
      <w:r>
        <w:t>lê bûn bi to be afﬂicted with</w:t>
      </w:r>
    </w:p>
    <w:p>
      <w:r>
        <w:t>lê-dan lê-d- v.t. to strike, play (instru-</w:t>
      </w:r>
    </w:p>
    <w:p>
      <w:r>
        <w:t>ment); cut off: bila mîr serê min lê-</w:t>
      </w:r>
    </w:p>
    <w:p>
      <w:r>
        <w:t>bidit let the prince cut my head off</w:t>
      </w:r>
    </w:p>
    <w:p>
      <w:r>
        <w:t>lê-gerîn v.t. collect</w:t>
      </w:r>
    </w:p>
    <w:p>
      <w:r>
        <w:t>lêh: di lêhê … de ccmp. for, in support</w:t>
      </w:r>
    </w:p>
    <w:p>
      <w:r>
        <w:t>of</w:t>
      </w:r>
    </w:p>
    <w:p>
      <w:r>
        <w:t>lêkolîn f research; ~er m researcher</w:t>
      </w:r>
    </w:p>
    <w:p>
      <w:r>
        <w:t>lêv f lip, seashore</w:t>
      </w:r>
    </w:p>
    <w:p>
      <w:r>
        <w:t>lêvişkestî with a broken lid</w:t>
      </w:r>
    </w:p>
    <w:p>
      <w:r>
        <w:t>lê-xistin v.t. to beat, to play (musical</w:t>
      </w:r>
    </w:p>
    <w:p>
      <w:r>
        <w:t>instrument), to ring (telephone)</w:t>
      </w:r>
    </w:p>
    <w:p>
      <w:r>
        <w:t>li prep. in, at, to; also forms the ﬁrst ele-</w:t>
      </w:r>
    </w:p>
    <w:p>
      <w:r>
        <w:t>ment of a number of compound prep-</w:t>
      </w:r>
    </w:p>
    <w:p>
      <w:r>
        <w:t>ositions; see the second element</w:t>
      </w:r>
    </w:p>
    <w:p>
      <w:r>
        <w:t>lib m copy (of a book), ﬂake (of snow),</w:t>
      </w:r>
    </w:p>
    <w:p>
      <w:r>
        <w:t>drop (tear); unit, single item</w:t>
      </w:r>
    </w:p>
    <w:p>
      <w:r>
        <w:t>liberxwe free, unhindered</w:t>
      </w:r>
    </w:p>
    <w:p>
      <w:r>
        <w:t>Libnan f Lebanon</w:t>
      </w:r>
    </w:p>
    <w:p>
      <w:r>
        <w:t>lihêf f quilt</w:t>
      </w:r>
    </w:p>
    <w:p>
      <w:r>
        <w:t>lihîstin (dial. var.) = lîstin</w:t>
      </w:r>
    </w:p>
    <w:p>
      <w:r>
        <w:t>likumîn v.i. to trip</w:t>
      </w:r>
    </w:p>
    <w:p>
      <w:r>
        <w:t>ling m foot, leg; li ser ~an standing, on</w:t>
      </w:r>
    </w:p>
    <w:p>
      <w:r>
        <w:t>foot</w:t>
      </w:r>
    </w:p>
    <w:p>
      <w:r>
        <w:t>lipaşmayî backward; ~n f backwardness</w:t>
      </w:r>
    </w:p>
    <w:p>
      <w:r>
        <w:t>liq f branch</w:t>
      </w:r>
    </w:p>
    <w:p>
      <w:r>
        <w:t>liqandin v.t. to hang; xwe ~ to hang</w:t>
      </w:r>
    </w:p>
    <w:p>
      <w:r>
        <w:t>(int.)</w:t>
      </w:r>
    </w:p>
    <w:p>
      <w:r>
        <w:t>liser vebûn v.t. to diagnose</w:t>
      </w:r>
    </w:p>
    <w:p>
      <w:r>
        <w:t>liv f motion, movement; ~ lê dan, ~ lê</w:t>
      </w:r>
    </w:p>
    <w:p>
      <w:r>
        <w:t>xistin v.t. to put in motion</w:t>
      </w:r>
    </w:p>
    <w:p>
      <w:r>
        <w:t>livandin livîn- v.t. to move, put in mo-</w:t>
      </w:r>
    </w:p>
    <w:p>
      <w:r>
        <w:t>tion: destikên keştiyê zû dilivandin he</w:t>
      </w:r>
    </w:p>
    <w:p>
      <w:r>
        <w:t>was moving the oars of the boat</w:t>
      </w:r>
    </w:p>
    <w:p>
      <w:r>
        <w:t>quickly</w:t>
      </w:r>
    </w:p>
    <w:p>
      <w:r>
        <w:t>liviyan = livîn1</w:t>
      </w:r>
    </w:p>
    <w:p>
      <w:r>
        <w:t>livîn1 v.i. to move, be in motion, stir</w:t>
      </w:r>
    </w:p>
    <w:p>
      <w:r>
        <w:t>livîn2 m bed, bedding</w:t>
      </w:r>
    </w:p>
    <w:p>
      <w:r>
        <w:t>livok unstable</w:t>
      </w:r>
    </w:p>
    <w:p>
      <w:r>
        <w:t>lixwekirin f manner of dress</w:t>
      </w:r>
    </w:p>
    <w:p>
      <w:r>
        <w:t>lîlandin v.t. to ululate</w:t>
      </w:r>
    </w:p>
    <w:p>
      <w:r>
        <w:t>lîsê f high school; ~ xwendin to attend</w:t>
      </w:r>
    </w:p>
    <w:p>
      <w:r>
        <w:t>high school</w:t>
      </w:r>
    </w:p>
    <w:p>
      <w:r>
        <w:t>lîstik f game, play, sport</w:t>
      </w:r>
    </w:p>
    <w:p>
      <w:r>
        <w:t>lîstin lîz- v.i. to play</w:t>
      </w:r>
    </w:p>
    <w:p>
      <w:r>
        <w:t>lîz- → lîstin</w:t>
      </w:r>
    </w:p>
    <w:p>
      <w:r>
        <w:t>lojman f lodging</w:t>
      </w:r>
    </w:p>
    <w:p>
      <w:r>
        <w:t>loma for that reason, therefore</w:t>
      </w:r>
    </w:p>
    <w:p>
      <w:r>
        <w:t>luht naked, bare</w:t>
      </w:r>
    </w:p>
    <w:p>
      <w:r>
        <w:t>luks deluxe</w:t>
      </w:r>
    </w:p>
    <w:p>
      <w:r>
        <w:t>lûle f pipe, barrel (of a riﬂe)</w:t>
      </w:r>
    </w:p>
    <w:p>
      <w:r>
        <w:t>lûrîn v.i. to bay</w:t>
      </w:r>
    </w:p>
    <w:p>
      <w:r>
        <w:t>lûsîn v.i. to perch</w:t>
      </w:r>
    </w:p>
    <w:p>
      <w:r>
        <w:t>ma interrogative particle: with afﬁrma-</w:t>
      </w:r>
    </w:p>
    <w:p>
      <w:r>
        <w:t>KURMANJI KURDISH</w:t>
      </w:r>
    </w:p>
    <w:p>
      <w:r>
        <w:t>224</w:t>
      </w:r>
    </w:p>
    <w:p>
      <w:r>
        <w:t>tive questions a negative answer is</w:t>
      </w:r>
    </w:p>
    <w:p>
      <w:r>
        <w:t>expected: ma rast e? that’s not right,</w:t>
      </w:r>
    </w:p>
    <w:p>
      <w:r>
        <w:t>is it?; with negative questions an af-</w:t>
      </w:r>
    </w:p>
    <w:p>
      <w:r>
        <w:t>ﬁrmative answer is expected: ma ne</w:t>
      </w:r>
    </w:p>
    <w:p>
      <w:r>
        <w:t>rast e? isn’t that right?; with other</w:t>
      </w:r>
    </w:p>
    <w:p>
      <w:r>
        <w:t>interrogatives ma gives the sense of</w:t>
      </w:r>
    </w:p>
    <w:p>
      <w:r>
        <w:t>“ever”: ma tu yê çi bikî bi kêrê? What</w:t>
      </w:r>
    </w:p>
    <w:p>
      <w:r>
        <w:t>ever are you going to do with a knife?</w:t>
      </w:r>
    </w:p>
    <w:p>
      <w:r>
        <w:t>maç kirin v.t. to kiss</w:t>
      </w:r>
    </w:p>
    <w:p>
      <w:r>
        <w:t>Maden f Maden, also known as Paxir-</w:t>
      </w:r>
    </w:p>
    <w:p>
      <w:r>
        <w:t>maden, city northwest of Diyarbekir</w:t>
      </w:r>
    </w:p>
    <w:p>
      <w:r>
        <w:t>maf m share, portion; right; ~nas appre-</w:t>
      </w:r>
    </w:p>
    <w:p>
      <w:r>
        <w:t>ciative</w:t>
      </w:r>
    </w:p>
    <w:p>
      <w:r>
        <w:t>makîne f machine, car</w:t>
      </w:r>
    </w:p>
    <w:p>
      <w:r>
        <w:t>mal1 f house, home: mala min mala te</w:t>
      </w:r>
    </w:p>
    <w:p>
      <w:r>
        <w:t>my house is your house; ~bat f fam-</w:t>
      </w:r>
    </w:p>
    <w:p>
      <w:r>
        <w:t>ily; ~mezin belonging to a great fami-</w:t>
      </w:r>
    </w:p>
    <w:p>
      <w:r>
        <w:t>ly; ~xwê paterfamilias</w:t>
      </w:r>
    </w:p>
    <w:p>
      <w:r>
        <w:t>mal2 m goods, possessions, wealth: ~ê</w:t>
      </w:r>
    </w:p>
    <w:p>
      <w:r>
        <w:t>ticaretê commercial goods</w:t>
      </w:r>
    </w:p>
    <w:p>
      <w:r>
        <w:t>mal- → maliştin, miştin</w:t>
      </w:r>
    </w:p>
    <w:p>
      <w:r>
        <w:t>malava (vocative particle) hey!, see</w:t>
      </w:r>
    </w:p>
    <w:p>
      <w:r>
        <w:t>here!</w:t>
      </w:r>
    </w:p>
    <w:p>
      <w:r>
        <w:t>maliştin mal- v.t. to rub, rub out</w:t>
      </w:r>
    </w:p>
    <w:p>
      <w:r>
        <w:t>maliye f tax ofﬁce</w:t>
      </w:r>
    </w:p>
    <w:p>
      <w:r>
        <w:t>ma‘lûmat (pl) information</w:t>
      </w:r>
    </w:p>
    <w:p>
      <w:r>
        <w:t>mam m paternal uncle</w:t>
      </w:r>
    </w:p>
    <w:p>
      <w:r>
        <w:t>mamostatî/etî</w:t>
      </w:r>
    </w:p>
    <w:p>
      <w:r>
        <w:t>f</w:t>
      </w:r>
    </w:p>
    <w:p>
      <w:r>
        <w:t>pedagogy;</w:t>
      </w:r>
    </w:p>
    <w:p>
      <w:r>
        <w:t>~atî/etî</w:t>
      </w:r>
    </w:p>
    <w:p>
      <w:r>
        <w:t>kirin v.t. to teach: wî mamostetiya</w:t>
      </w:r>
    </w:p>
    <w:p>
      <w:r>
        <w:t>zimanê erebî dikir he used to teach</w:t>
      </w:r>
    </w:p>
    <w:p>
      <w:r>
        <w:t>the Arabic language</w:t>
      </w:r>
    </w:p>
    <w:p>
      <w:r>
        <w:t>mamostayî</w:t>
      </w:r>
    </w:p>
    <w:p>
      <w:r>
        <w:t>kirin</w:t>
      </w:r>
    </w:p>
    <w:p>
      <w:r>
        <w:t>v.t.</w:t>
      </w:r>
    </w:p>
    <w:p>
      <w:r>
        <w:t>to</w:t>
      </w:r>
    </w:p>
    <w:p>
      <w:r>
        <w:t>teach:</w:t>
      </w:r>
    </w:p>
    <w:p>
      <w:r>
        <w:t>wî</w:t>
      </w:r>
    </w:p>
    <w:p>
      <w:r>
        <w:t>mamostayiya</w:t>
      </w:r>
    </w:p>
    <w:p>
      <w:r>
        <w:t>rewşenbîrî</w:t>
      </w:r>
    </w:p>
    <w:p>
      <w:r>
        <w:t>ya</w:t>
      </w:r>
    </w:p>
    <w:p>
      <w:r>
        <w:t>gelek</w:t>
      </w:r>
    </w:p>
    <w:p>
      <w:r>
        <w:t>rewşenbîrên kurd kir he taught many</w:t>
      </w:r>
    </w:p>
    <w:p>
      <w:r>
        <w:t>Kurdish intellectuals how to be intel-</w:t>
      </w:r>
    </w:p>
    <w:p>
      <w:r>
        <w:t>lectuals</w:t>
      </w:r>
    </w:p>
    <w:p>
      <w:r>
        <w:t>mamoste m teacher;</w:t>
      </w:r>
    </w:p>
    <w:p>
      <w:r>
        <w:t>man mîn- v.i. to remain, stay, dwell;</w:t>
      </w:r>
    </w:p>
    <w:p>
      <w:r>
        <w:t>ne~ to cease to exist, to be no more:</w:t>
      </w:r>
    </w:p>
    <w:p>
      <w:r>
        <w:t>nema xweya kir he never appeared</w:t>
      </w:r>
    </w:p>
    <w:p>
      <w:r>
        <w:t>again; hindik ~ (+ subj.) to be about</w:t>
      </w:r>
    </w:p>
    <w:p>
      <w:r>
        <w:t>to, to be on the verge of: hindik dima</w:t>
      </w:r>
    </w:p>
    <w:p>
      <w:r>
        <w:t>fener bitemire the lamp was on the</w:t>
      </w:r>
    </w:p>
    <w:p>
      <w:r>
        <w:t>verge of going out</w:t>
      </w:r>
    </w:p>
    <w:p>
      <w:r>
        <w:t>mandî exhausted; ~bûn f exhaustion</w:t>
      </w:r>
    </w:p>
    <w:p>
      <w:r>
        <w:t>ma‘ne (const ma‘na) f meaning; ~wî</w:t>
      </w:r>
    </w:p>
    <w:p>
      <w:r>
        <w:t>moral, spiritual</w:t>
      </w:r>
    </w:p>
    <w:p>
      <w:r>
        <w:t>mange f cow</w:t>
      </w:r>
    </w:p>
    <w:p>
      <w:r>
        <w:t>manî constraint, obstacle</w:t>
      </w:r>
    </w:p>
    <w:p>
      <w:r>
        <w:t>mantiq m logic</w:t>
      </w:r>
    </w:p>
    <w:p>
      <w:r>
        <w:t>ma‘qûl reasonable; ~ dîtin to consider</w:t>
      </w:r>
    </w:p>
    <w:p>
      <w:r>
        <w:t>reasonable: wî pêşniyaza min maqûl</w:t>
      </w:r>
    </w:p>
    <w:p>
      <w:r>
        <w:t>dît he considered my proposal reason-</w:t>
      </w:r>
    </w:p>
    <w:p>
      <w:r>
        <w:t>able</w:t>
      </w:r>
    </w:p>
    <w:p>
      <w:r>
        <w:t>mar m (obl mêr) snake</w:t>
      </w:r>
    </w:p>
    <w:p>
      <w:r>
        <w:t>mar kirin v.t. to marry (li to)</w:t>
      </w:r>
    </w:p>
    <w:p>
      <w:r>
        <w:t>marş f march, anthem</w:t>
      </w:r>
    </w:p>
    <w:p>
      <w:r>
        <w:t>mase f (obl masê) table</w:t>
      </w:r>
    </w:p>
    <w:p>
      <w:r>
        <w:t>mast m yogurt</w:t>
      </w:r>
    </w:p>
    <w:p>
      <w:r>
        <w:t>maşellah goodness! (said to ward off</w:t>
      </w:r>
    </w:p>
    <w:p>
      <w:r>
        <w:t>the evil eye when something is ad-</w:t>
      </w:r>
    </w:p>
    <w:p>
      <w:r>
        <w:t>mired or praised)</w:t>
      </w:r>
    </w:p>
    <w:p>
      <w:r>
        <w:t>mat silent</w:t>
      </w:r>
    </w:p>
    <w:p>
      <w:r>
        <w:t>matmayîn f astonishment</w:t>
      </w:r>
    </w:p>
    <w:p>
      <w:r>
        <w:t>mayî(n) other</w:t>
      </w:r>
    </w:p>
    <w:p>
      <w:r>
        <w:t>mazlûm tyrannized; ~iyet f tyranniza-</w:t>
      </w:r>
    </w:p>
    <w:p>
      <w:r>
        <w:t>tion</w:t>
      </w:r>
    </w:p>
    <w:p>
      <w:r>
        <w:t>mazot f kerosene</w:t>
      </w:r>
    </w:p>
    <w:p>
      <w:r>
        <w:t>me → em</w:t>
      </w:r>
    </w:p>
    <w:p>
      <w:r>
        <w:t>me-</w:t>
      </w:r>
    </w:p>
    <w:p>
      <w:r>
        <w:t>alternative</w:t>
      </w:r>
    </w:p>
    <w:p>
      <w:r>
        <w:t>negative</w:t>
      </w:r>
    </w:p>
    <w:p>
      <w:r>
        <w:t>subjunctive</w:t>
      </w:r>
    </w:p>
    <w:p>
      <w:r>
        <w:t>and imperative preﬁx = ne-</w:t>
      </w:r>
    </w:p>
    <w:p>
      <w:r>
        <w:t>mebest f intent</w:t>
      </w:r>
    </w:p>
    <w:p>
      <w:r>
        <w:t>mebin (archaic negative 3rd pl subjunc-</w:t>
      </w:r>
    </w:p>
    <w:p>
      <w:r>
        <w:t>tive of bûn) they may not be: gelek</w:t>
      </w:r>
    </w:p>
    <w:p>
      <w:r>
        <w:t>mebin jî even though they may not be</w:t>
      </w:r>
    </w:p>
    <w:p>
      <w:r>
        <w:t>many</w:t>
      </w:r>
    </w:p>
    <w:p>
      <w:r>
        <w:t>mecal f opportunity: ta niha mecal tune</w:t>
      </w:r>
    </w:p>
    <w:p>
      <w:r>
        <w:t>bû until now there has been no oppor-</w:t>
      </w:r>
    </w:p>
    <w:p>
      <w:r>
        <w:t>tunity; ~ birrîn v.t. to take an oppor-</w:t>
      </w:r>
    </w:p>
    <w:p>
      <w:r>
        <w:t>tunity away</w:t>
      </w:r>
    </w:p>
    <w:p>
      <w:r>
        <w:t>mecbûr obliged; ~ kirin v.t. to oblige,</w:t>
      </w:r>
    </w:p>
    <w:p>
      <w:r>
        <w:t>force</w:t>
      </w:r>
    </w:p>
    <w:p>
      <w:r>
        <w:t>meclis parliament</w:t>
      </w:r>
    </w:p>
    <w:p>
      <w:r>
        <w:t>medeniyet f civilization</w:t>
      </w:r>
    </w:p>
    <w:p>
      <w:r>
        <w:t>medinî civil</w:t>
      </w:r>
    </w:p>
    <w:p>
      <w:r>
        <w:t>medrese f religious school</w:t>
      </w:r>
    </w:p>
    <w:p>
      <w:r>
        <w:t>mefhûm f concept</w:t>
      </w:r>
    </w:p>
    <w:p>
      <w:r>
        <w:t>meh f month</w:t>
      </w:r>
    </w:p>
    <w:p>
      <w:r>
        <w:t>KURDISH-ENGLISH VOCABULARY</w:t>
      </w:r>
    </w:p>
    <w:p>
      <w:r>
        <w:t>225</w:t>
      </w:r>
    </w:p>
    <w:p>
      <w:r>
        <w:t>Mehabad f Mahabad</w:t>
      </w:r>
    </w:p>
    <w:p>
      <w:r>
        <w:t>mehkeme f court</w:t>
      </w:r>
    </w:p>
    <w:p>
      <w:r>
        <w:t>mehkûm condemned; ~ kirin v.t. to</w:t>
      </w:r>
    </w:p>
    <w:p>
      <w:r>
        <w:t>condemn</w:t>
      </w:r>
    </w:p>
    <w:p>
      <w:r>
        <w:t>mehlûl dissolved; ~ bûn to be dissolved</w:t>
      </w:r>
    </w:p>
    <w:p>
      <w:r>
        <w:t>mehr f marriage contract; ~ birîn to</w:t>
      </w:r>
    </w:p>
    <w:p>
      <w:r>
        <w:t>conclude a marriage contract</w:t>
      </w:r>
    </w:p>
    <w:p>
      <w:r>
        <w:t>mehrûm ji deprived of</w:t>
      </w:r>
    </w:p>
    <w:p>
      <w:r>
        <w:t>mehû kirin v.t. to wipe out</w:t>
      </w:r>
    </w:p>
    <w:p>
      <w:r>
        <w:t>mejî m marrow</w:t>
      </w:r>
    </w:p>
    <w:p>
      <w:r>
        <w:t>mejûl occupied; ~ bûn li ser v.i. to be</w:t>
      </w:r>
    </w:p>
    <w:p>
      <w:r>
        <w:t>occupied, busy with</w:t>
      </w:r>
    </w:p>
    <w:p>
      <w:r>
        <w:t>mekan stance, position</w:t>
      </w:r>
    </w:p>
    <w:p>
      <w:r>
        <w:t>mekteb f school</w:t>
      </w:r>
    </w:p>
    <w:p>
      <w:r>
        <w:t>mela m (obl. melê) mulla</w:t>
      </w:r>
    </w:p>
    <w:p>
      <w:r>
        <w:t>mele (dial. var.) = mela</w:t>
      </w:r>
    </w:p>
    <w:p>
      <w:r>
        <w:t>melevan m swimmer; ~î f swimming</w:t>
      </w:r>
    </w:p>
    <w:p>
      <w:r>
        <w:t>melkemot the angel of death</w:t>
      </w:r>
    </w:p>
    <w:p>
      <w:r>
        <w:t>me’mûr government ofﬁcial</w:t>
      </w:r>
    </w:p>
    <w:p>
      <w:r>
        <w:t>mencel a copper pot</w:t>
      </w:r>
    </w:p>
    <w:p>
      <w:r>
        <w:t>mendik an herb</w:t>
      </w:r>
    </w:p>
    <w:p>
      <w:r>
        <w:t>meqale f article</w:t>
      </w:r>
    </w:p>
    <w:p>
      <w:r>
        <w:t>merasîm f ceremony</w:t>
      </w:r>
    </w:p>
    <w:p>
      <w:r>
        <w:t>merbend f bond, fetter</w:t>
      </w:r>
    </w:p>
    <w:p>
      <w:r>
        <w:t>mereqdarî f interest, inquisitiveness,</w:t>
      </w:r>
    </w:p>
    <w:p>
      <w:r>
        <w:t>curiosity</w:t>
      </w:r>
    </w:p>
    <w:p>
      <w:r>
        <w:t>mereq kirin v.t. to wonder</w:t>
      </w:r>
    </w:p>
    <w:p>
      <w:r>
        <w:t>merg f death</w:t>
      </w:r>
    </w:p>
    <w:p>
      <w:r>
        <w:t>merhele f stage: di merhela ewel de in</w:t>
      </w:r>
    </w:p>
    <w:p>
      <w:r>
        <w:t>the ﬁrst stage</w:t>
      </w:r>
    </w:p>
    <w:p>
      <w:r>
        <w:t>meriv m person, one (impersonal): gava</w:t>
      </w:r>
    </w:p>
    <w:p>
      <w:r>
        <w:t>meriv li cihekî dimîne when one stays</w:t>
      </w:r>
    </w:p>
    <w:p>
      <w:r>
        <w:t>in a place</w:t>
      </w:r>
    </w:p>
    <w:p>
      <w:r>
        <w:t>merîd m disciple, devotee</w:t>
      </w:r>
    </w:p>
    <w:p>
      <w:r>
        <w:t>merkez f center; ~î central: hukûmeta</w:t>
      </w:r>
    </w:p>
    <w:p>
      <w:r>
        <w:t>merkezî central government</w:t>
      </w:r>
    </w:p>
    <w:p>
      <w:r>
        <w:t>mesaj f message</w:t>
      </w:r>
    </w:p>
    <w:p>
      <w:r>
        <w:t>mesel f example; ~en for example</w:t>
      </w:r>
    </w:p>
    <w:p>
      <w:r>
        <w:t>mesele f matter</w:t>
      </w:r>
    </w:p>
    <w:p>
      <w:r>
        <w:t>mestir larger, bigger</w:t>
      </w:r>
    </w:p>
    <w:p>
      <w:r>
        <w:t>mes’ûliyet f responsibility</w:t>
      </w:r>
    </w:p>
    <w:p>
      <w:r>
        <w:t>meş f walking: meşa xwe domand he</w:t>
      </w:r>
    </w:p>
    <w:p>
      <w:r>
        <w:t>continued walking; ~andin v.t. to put</w:t>
      </w:r>
    </w:p>
    <w:p>
      <w:r>
        <w:t>into practice; ~iyan/-în v.i. to walk</w:t>
      </w:r>
    </w:p>
    <w:p>
      <w:r>
        <w:t>metleb ???</w:t>
      </w:r>
    </w:p>
    <w:p>
      <w:r>
        <w:t>mewlûd f a poem celebrating the birth</w:t>
      </w:r>
    </w:p>
    <w:p>
      <w:r>
        <w:t>of the Prophet Muhammad, tradition-</w:t>
      </w:r>
    </w:p>
    <w:p>
      <w:r>
        <w:t>ally recited on festive occasions</w:t>
      </w:r>
    </w:p>
    <w:p>
      <w:r>
        <w:t>mexsed f intent, intention</w:t>
      </w:r>
    </w:p>
    <w:p>
      <w:r>
        <w:t>meydan f ﬁeld; anîn ~ê v.t. to bring to</w:t>
      </w:r>
    </w:p>
    <w:p>
      <w:r>
        <w:t>the fore</w:t>
      </w:r>
    </w:p>
    <w:p>
      <w:r>
        <w:t>meyeldar, meyildar = meyldar</w:t>
      </w:r>
    </w:p>
    <w:p>
      <w:r>
        <w:t>meyîn v.i. to remain</w:t>
      </w:r>
    </w:p>
    <w:p>
      <w:r>
        <w:t>meyl f inclination; ~dar predisposed (ji</w:t>
      </w:r>
    </w:p>
    <w:p>
      <w:r>
        <w:t>…re to); ~darî f bias, predisposition</w:t>
      </w:r>
    </w:p>
    <w:p>
      <w:r>
        <w:t>mezel1 m grave, tomb</w:t>
      </w:r>
    </w:p>
    <w:p>
      <w:r>
        <w:t>mezel2 f room</w:t>
      </w:r>
    </w:p>
    <w:p>
      <w:r>
        <w:t>mezheb m sect</w:t>
      </w:r>
    </w:p>
    <w:p>
      <w:r>
        <w:t>mezin big, large, great; ~ bûn v.i. to</w:t>
      </w:r>
    </w:p>
    <w:p>
      <w:r>
        <w:t>grow up; ~ kirin v.t. to raise, bring</w:t>
      </w:r>
    </w:p>
    <w:p>
      <w:r>
        <w:t>up; ~ahî f greatness; bi ~bûna … as</w:t>
      </w:r>
    </w:p>
    <w:p>
      <w:r>
        <w:t>vast as</w:t>
      </w:r>
    </w:p>
    <w:p>
      <w:r>
        <w:t>mê f female</w:t>
      </w:r>
    </w:p>
    <w:p>
      <w:r>
        <w:t>mêj long ago; ji ~ ve from long ago</w:t>
      </w:r>
    </w:p>
    <w:p>
      <w:r>
        <w:t>mêjî f brain, mind</w:t>
      </w:r>
    </w:p>
    <w:p>
      <w:r>
        <w:t>mêjîn v.i. to suck, suckle</w:t>
      </w:r>
    </w:p>
    <w:p>
      <w:r>
        <w:t>mêjvemayî remnant, relic</w:t>
      </w:r>
    </w:p>
    <w:p>
      <w:r>
        <w:t>mêr1 m man, husband; ~anî f manliness;</w:t>
      </w:r>
    </w:p>
    <w:p>
      <w:r>
        <w:t>~ik m fellow, guy; ~xas m gentleman</w:t>
      </w:r>
    </w:p>
    <w:p>
      <w:r>
        <w:t>mêr2 → mar</w:t>
      </w:r>
    </w:p>
    <w:p>
      <w:r>
        <w:t>mêrg f meadow</w:t>
      </w:r>
    </w:p>
    <w:p>
      <w:r>
        <w:t>mêrxas brave</w:t>
      </w:r>
    </w:p>
    <w:p>
      <w:r>
        <w:t>mêş f bee; ~a hingivî honeybee</w:t>
      </w:r>
    </w:p>
    <w:p>
      <w:r>
        <w:t>mêtro f metro, subway</w:t>
      </w:r>
    </w:p>
    <w:p>
      <w:r>
        <w:t>mêvan m/f guest; ~darî f visit; ~per-</w:t>
      </w:r>
    </w:p>
    <w:p>
      <w:r>
        <w:t>werî f hospitality; ~xane f reception</w:t>
      </w:r>
    </w:p>
    <w:p>
      <w:r>
        <w:t>room</w:t>
      </w:r>
    </w:p>
    <w:p>
      <w:r>
        <w:t>mêze kirin li v.t. to look at, see</w:t>
      </w:r>
    </w:p>
    <w:p>
      <w:r>
        <w:t>miç shut, closed; ~ kirin v.t. to shut,</w:t>
      </w:r>
    </w:p>
    <w:p>
      <w:r>
        <w:t>cover</w:t>
      </w:r>
    </w:p>
    <w:p>
      <w:r>
        <w:t>mideh m period of time</w:t>
      </w:r>
    </w:p>
    <w:p>
      <w:r>
        <w:t>midûr m director, principal</w:t>
      </w:r>
    </w:p>
    <w:p>
      <w:r>
        <w:t>mihî ???</w:t>
      </w:r>
    </w:p>
    <w:p>
      <w:r>
        <w:t>mihrican f celebration, festival</w:t>
      </w:r>
    </w:p>
    <w:p>
      <w:r>
        <w:t>mij m mist</w:t>
      </w:r>
    </w:p>
    <w:p>
      <w:r>
        <w:t>mijîn (dial. var.) = mêjîn</w:t>
      </w:r>
    </w:p>
    <w:p>
      <w:r>
        <w:t>mijûl bi … ve occupied, involved with;</w:t>
      </w:r>
    </w:p>
    <w:p>
      <w:r>
        <w:t>~î f occupation, activity</w:t>
      </w:r>
    </w:p>
    <w:p>
      <w:r>
        <w:t>KURMANJI KURDISH</w:t>
      </w:r>
    </w:p>
    <w:p>
      <w:r>
        <w:t>226</w:t>
      </w:r>
    </w:p>
    <w:p>
      <w:r>
        <w:t>mikan = mekan</w:t>
      </w:r>
    </w:p>
    <w:p>
      <w:r>
        <w:t>mil m neck, shoulder; support, aid; side,</w:t>
      </w:r>
    </w:p>
    <w:p>
      <w:r>
        <w:t>direction; bi ~ê yekî girtin v.t. to</w:t>
      </w:r>
    </w:p>
    <w:p>
      <w:r>
        <w:t>come to s.o.’s aid, to lessen s.o.’s bur-</w:t>
      </w:r>
    </w:p>
    <w:p>
      <w:r>
        <w:t>den; ji ~ê din on the other hand</w:t>
      </w:r>
    </w:p>
    <w:p>
      <w:r>
        <w:t>milet m nation; ~perwer nationalistic</w:t>
      </w:r>
    </w:p>
    <w:p>
      <w:r>
        <w:t>milî national</w:t>
      </w:r>
    </w:p>
    <w:p>
      <w:r>
        <w:t>min → ez</w:t>
      </w:r>
    </w:p>
    <w:p>
      <w:r>
        <w:t>mindal m child</w:t>
      </w:r>
    </w:p>
    <w:p>
      <w:r>
        <w:t>minet f obligation; bê ~ generous</w:t>
      </w:r>
    </w:p>
    <w:p>
      <w:r>
        <w:t>minnet = minet</w:t>
      </w:r>
    </w:p>
    <w:p>
      <w:r>
        <w:t>miqam m musical mode</w:t>
      </w:r>
    </w:p>
    <w:p>
      <w:r>
        <w:t>miraz ??? wish</w:t>
      </w:r>
    </w:p>
    <w:p>
      <w:r>
        <w:t>mircan coral, coral bead</w:t>
      </w:r>
    </w:p>
    <w:p>
      <w:r>
        <w:t>mirin mir-/mr- (dimire, dimre) v.i. to</w:t>
      </w:r>
    </w:p>
    <w:p>
      <w:r>
        <w:t>die</w:t>
      </w:r>
    </w:p>
    <w:p>
      <w:r>
        <w:t>miriyan = mirin</w:t>
      </w:r>
    </w:p>
    <w:p>
      <w:r>
        <w:t>mirî dead</w:t>
      </w:r>
    </w:p>
    <w:p>
      <w:r>
        <w:t>mirîd m devotee</w:t>
      </w:r>
    </w:p>
    <w:p>
      <w:r>
        <w:t>mirîşk f chicken</w:t>
      </w:r>
    </w:p>
    <w:p>
      <w:r>
        <w:t>mirov m man; f woman; m/f person;</w:t>
      </w:r>
    </w:p>
    <w:p>
      <w:r>
        <w:t>~atî f humanity, humaneness, chival-</w:t>
      </w:r>
    </w:p>
    <w:p>
      <w:r>
        <w:t>ry</w:t>
      </w:r>
    </w:p>
    <w:p>
      <w:r>
        <w:t>mirwarîd m/f ??? pearl</w:t>
      </w:r>
    </w:p>
    <w:p>
      <w:r>
        <w:t>misilman Moslem</w:t>
      </w:r>
    </w:p>
    <w:p>
      <w:r>
        <w:t>Misir f Egypt; misrî Egyptian</w:t>
      </w:r>
    </w:p>
    <w:p>
      <w:r>
        <w:t>mişt ji full of, ﬁlled to the brim with</w:t>
      </w:r>
    </w:p>
    <w:p>
      <w:r>
        <w:t>miştin mal- v.t. to sweep</w:t>
      </w:r>
    </w:p>
    <w:p>
      <w:r>
        <w:t>mit man v.i. not to make a sound</w:t>
      </w:r>
    </w:p>
    <w:p>
      <w:r>
        <w:t>mit û mat utterly silent</w:t>
      </w:r>
    </w:p>
    <w:p>
      <w:r>
        <w:t>mixabin unfortunately</w:t>
      </w:r>
    </w:p>
    <w:p>
      <w:r>
        <w:t>mizgîn m good news; ~î f present given</w:t>
      </w:r>
    </w:p>
    <w:p>
      <w:r>
        <w:t>to a person bearing good news</w:t>
      </w:r>
    </w:p>
    <w:p>
      <w:r>
        <w:t>mî f sheep</w:t>
      </w:r>
    </w:p>
    <w:p>
      <w:r>
        <w:t>mîh = mî</w:t>
      </w:r>
    </w:p>
    <w:p>
      <w:r>
        <w:t>mîn- → man</w:t>
      </w:r>
    </w:p>
    <w:p>
      <w:r>
        <w:t>mîna (prep.) like; ~ ku (conj.) as, while</w:t>
      </w:r>
    </w:p>
    <w:p>
      <w:r>
        <w:t>mînak equal, similar; m example: weke</w:t>
      </w:r>
    </w:p>
    <w:p>
      <w:r>
        <w:t>mînak for example; ~î f similarity</w:t>
      </w:r>
    </w:p>
    <w:p>
      <w:r>
        <w:t>mîr m prince; f princess; ~ek princeling</w:t>
      </w:r>
    </w:p>
    <w:p>
      <w:r>
        <w:t>mohr f seal, stamp; ~ xistin v.t. to seal,</w:t>
      </w:r>
    </w:p>
    <w:p>
      <w:r>
        <w:t>put a stamp on</w:t>
      </w:r>
    </w:p>
    <w:p>
      <w:r>
        <w:t>mor = mohr</w:t>
      </w:r>
    </w:p>
    <w:p>
      <w:r>
        <w:t>more cracked (as a mud wall)</w:t>
      </w:r>
    </w:p>
    <w:p>
      <w:r>
        <w:t>moz(e) ﬂying insect</w:t>
      </w:r>
    </w:p>
    <w:p>
      <w:r>
        <w:t>mr- → mirin.</w:t>
      </w:r>
    </w:p>
    <w:p>
      <w:r>
        <w:t>mudet m period</w:t>
      </w:r>
    </w:p>
    <w:p>
      <w:r>
        <w:t>mudîr m school principal</w:t>
      </w:r>
    </w:p>
    <w:p>
      <w:r>
        <w:t>muesese f institution</w:t>
      </w:r>
    </w:p>
    <w:p>
      <w:r>
        <w:t>muhlet f grace period, respite</w:t>
      </w:r>
    </w:p>
    <w:p>
      <w:r>
        <w:t>munaqeşe f debate; ~ kirin v.t. to de-</w:t>
      </w:r>
    </w:p>
    <w:p>
      <w:r>
        <w:t>bate</w:t>
      </w:r>
    </w:p>
    <w:p>
      <w:r>
        <w:t>munasebet f occasion; bi ~a on the oc-</w:t>
      </w:r>
    </w:p>
    <w:p>
      <w:r>
        <w:t>casion of</w:t>
      </w:r>
    </w:p>
    <w:p>
      <w:r>
        <w:t>muxtar m village chief, elder</w:t>
      </w:r>
    </w:p>
    <w:p>
      <w:r>
        <w:t>muzîk f music</w:t>
      </w:r>
    </w:p>
    <w:p>
      <w:r>
        <w:t>mû m hair, strand of hair; iota: ne mû-</w:t>
      </w:r>
    </w:p>
    <w:p>
      <w:r>
        <w:t>wek not an iota</w:t>
      </w:r>
    </w:p>
    <w:p>
      <w:r>
        <w:t>mûrî f ant</w:t>
      </w:r>
    </w:p>
    <w:p>
      <w:r>
        <w:t>na- (negative preﬁx for present indic-</w:t>
      </w:r>
    </w:p>
    <w:p>
      <w:r>
        <w:t>ative verbs) not</w:t>
      </w:r>
    </w:p>
    <w:p>
      <w:r>
        <w:t>nalîn v.i. to wail, cry out</w:t>
      </w:r>
    </w:p>
    <w:p>
      <w:r>
        <w:t>name f letter</w:t>
      </w:r>
    </w:p>
    <w:p>
      <w:r>
        <w:t>namûs f honor; womenfolk</w:t>
      </w:r>
    </w:p>
    <w:p>
      <w:r>
        <w:t>nan m bread; ~pêjî f bakery</w:t>
      </w:r>
    </w:p>
    <w:p>
      <w:r>
        <w:t>nar m pomegranate</w:t>
      </w:r>
    </w:p>
    <w:p>
      <w:r>
        <w:t>narîn delicate</w:t>
      </w:r>
    </w:p>
    <w:p>
      <w:r>
        <w:t>nas acquainted, known, familiar; ~ kirin</w:t>
      </w:r>
    </w:p>
    <w:p>
      <w:r>
        <w:t>v.t. to know, be acquainted with, rec-</w:t>
      </w:r>
    </w:p>
    <w:p>
      <w:r>
        <w:t>ognize;</w:t>
      </w:r>
    </w:p>
    <w:p>
      <w:r>
        <w:t>~andin</w:t>
      </w:r>
    </w:p>
    <w:p>
      <w:r>
        <w:t>v.t.</w:t>
      </w:r>
    </w:p>
    <w:p>
      <w:r>
        <w:t>to</w:t>
      </w:r>
    </w:p>
    <w:p>
      <w:r>
        <w:t>introduce,</w:t>
      </w:r>
    </w:p>
    <w:p>
      <w:r>
        <w:t>make known; dan naskirin v.t. to in-</w:t>
      </w:r>
    </w:p>
    <w:p>
      <w:r>
        <w:t>troduce</w:t>
      </w:r>
    </w:p>
    <w:p>
      <w:r>
        <w:t>nasiyar familiar</w:t>
      </w:r>
    </w:p>
    <w:p>
      <w:r>
        <w:t>nasnav m identity</w:t>
      </w:r>
    </w:p>
    <w:p>
      <w:r>
        <w:t>nav1 f middle; di ~a … de in the midst</w:t>
      </w:r>
    </w:p>
    <w:p>
      <w:r>
        <w:t>of; li ~ hev de girtin to surround; ~în</w:t>
      </w:r>
    </w:p>
    <w:p>
      <w:r>
        <w:t>middle (adj.), central: Rojhilata Navîn</w:t>
      </w:r>
    </w:p>
    <w:p>
      <w:r>
        <w:t>the Middle East</w:t>
      </w:r>
    </w:p>
    <w:p>
      <w:r>
        <w:t>nav2 m name; ~ kirin v.t. to name;</w:t>
      </w:r>
    </w:p>
    <w:p>
      <w:r>
        <w:t>~andin v.t. to name; ~dar famous, re-</w:t>
      </w:r>
    </w:p>
    <w:p>
      <w:r>
        <w:t>nowned; ~no notorious; ~notî f noto-</w:t>
      </w:r>
    </w:p>
    <w:p>
      <w:r>
        <w:t>riety</w:t>
      </w:r>
    </w:p>
    <w:p>
      <w:r>
        <w:t>navbera prep. between, among</w:t>
      </w:r>
    </w:p>
    <w:p>
      <w:r>
        <w:t>naverok f contents</w:t>
      </w:r>
    </w:p>
    <w:p>
      <w:r>
        <w:t>navik f waist</w:t>
      </w:r>
    </w:p>
    <w:p>
      <w:r>
        <w:t>navneteweyî international</w:t>
      </w:r>
    </w:p>
    <w:p>
      <w:r>
        <w:t>navnîşan f address</w:t>
      </w:r>
    </w:p>
    <w:p>
      <w:r>
        <w:t>KURDISH-ENGLISH VOCABULARY</w:t>
      </w:r>
    </w:p>
    <w:p>
      <w:r>
        <w:t>227</w:t>
      </w:r>
    </w:p>
    <w:p>
      <w:r>
        <w:t>navteng f girth</w:t>
      </w:r>
    </w:p>
    <w:p>
      <w:r>
        <w:t>naxêr no</w:t>
      </w:r>
    </w:p>
    <w:p>
      <w:r>
        <w:t>naxir f herd</w:t>
      </w:r>
    </w:p>
    <w:p>
      <w:r>
        <w:t>naxwe this being so</w:t>
      </w:r>
    </w:p>
    <w:p>
      <w:r>
        <w:t>naylon f plastic: tûrikên ~ plastic bags</w:t>
      </w:r>
    </w:p>
    <w:p>
      <w:r>
        <w:t>naynik = neynik</w:t>
      </w:r>
    </w:p>
    <w:p>
      <w:r>
        <w:t>nazik ﬁne, delicate</w:t>
      </w:r>
    </w:p>
    <w:p>
      <w:r>
        <w:t>ne not; ~ … ~ neither … nor; ~ … lê not</w:t>
      </w:r>
    </w:p>
    <w:p>
      <w:r>
        <w:t>… but; ne- (negative preﬁx for sub-</w:t>
      </w:r>
    </w:p>
    <w:p>
      <w:r>
        <w:t>junctive, imperative, and past-tense</w:t>
      </w:r>
    </w:p>
    <w:p>
      <w:r>
        <w:t>verbs) not</w:t>
      </w:r>
    </w:p>
    <w:p>
      <w:r>
        <w:t>nebeled uninformed, unknowing</w:t>
      </w:r>
    </w:p>
    <w:p>
      <w:r>
        <w:t>neçar helpless; ~ man to have no alter-</w:t>
      </w:r>
    </w:p>
    <w:p>
      <w:r>
        <w:t>native; ~î f helplessness; ji ~î with no</w:t>
      </w:r>
    </w:p>
    <w:p>
      <w:r>
        <w:t>alternative</w:t>
      </w:r>
    </w:p>
    <w:p>
      <w:r>
        <w:t>nedarî f poverty</w:t>
      </w:r>
    </w:p>
    <w:p>
      <w:r>
        <w:t>nedî ve, ji suddenly</w:t>
      </w:r>
    </w:p>
    <w:p>
      <w:r>
        <w:t>nefel f clover</w:t>
      </w:r>
    </w:p>
    <w:p>
      <w:r>
        <w:t>nefes dan v.t. to huff and puff; to be out</w:t>
      </w:r>
    </w:p>
    <w:p>
      <w:r>
        <w:t>of breath</w:t>
      </w:r>
    </w:p>
    <w:p>
      <w:r>
        <w:t>nefret f hatred; ~ kirin ji v.t. to hate,</w:t>
      </w:r>
    </w:p>
    <w:p>
      <w:r>
        <w:t>abhor</w:t>
      </w:r>
    </w:p>
    <w:p>
      <w:r>
        <w:t>nefs f self; ~a xwe karîn to control one-</w:t>
      </w:r>
    </w:p>
    <w:p>
      <w:r>
        <w:t>self; ~piçûk humble; ~piçûkî, ~piçû-</w:t>
      </w:r>
    </w:p>
    <w:p>
      <w:r>
        <w:t>kahî f humility</w:t>
      </w:r>
    </w:p>
    <w:p>
      <w:r>
        <w:t>neft f oil</w:t>
      </w:r>
    </w:p>
    <w:p>
      <w:r>
        <w:t>neh nine</w:t>
      </w:r>
    </w:p>
    <w:p>
      <w:r>
        <w:t>neheqî f injustice</w:t>
      </w:r>
    </w:p>
    <w:p>
      <w:r>
        <w:t>nehy prohibition</w:t>
      </w:r>
    </w:p>
    <w:p>
      <w:r>
        <w:t>nejihevûdurebûyîn f indivisibility and</w:t>
      </w:r>
    </w:p>
    <w:p>
      <w:r>
        <w:t>inseparability</w:t>
      </w:r>
    </w:p>
    <w:p>
      <w:r>
        <w:t>nema not…again</w:t>
      </w:r>
    </w:p>
    <w:p>
      <w:r>
        <w:t>nemaze especially</w:t>
      </w:r>
    </w:p>
    <w:p>
      <w:r>
        <w:t>nemir undying, immortal: dibe xwediyê</w:t>
      </w:r>
    </w:p>
    <w:p>
      <w:r>
        <w:t>navekî nemir he possesses an immor-</w:t>
      </w:r>
    </w:p>
    <w:p>
      <w:r>
        <w:t>tal name</w:t>
      </w:r>
    </w:p>
    <w:p>
      <w:r>
        <w:t>nemirovane unmanly, cowardly</w:t>
      </w:r>
    </w:p>
    <w:p>
      <w:r>
        <w:t>nenas</w:t>
      </w:r>
    </w:p>
    <w:p>
      <w:r>
        <w:t>unacquainted,</w:t>
      </w:r>
    </w:p>
    <w:p>
      <w:r>
        <w:t>unfamiliar,</w:t>
      </w:r>
    </w:p>
    <w:p>
      <w:r>
        <w:t>un-</w:t>
      </w:r>
    </w:p>
    <w:p>
      <w:r>
        <w:t>known; ~ê unacquainted with</w:t>
      </w:r>
    </w:p>
    <w:p>
      <w:r>
        <w:t>nepixandin nepixîn- v.t. to blow up, in-</w:t>
      </w:r>
    </w:p>
    <w:p>
      <w:r>
        <w:t>ﬂate</w:t>
      </w:r>
    </w:p>
    <w:p>
      <w:r>
        <w:t>nepixîn v.i. to swell</w:t>
      </w:r>
    </w:p>
    <w:p>
      <w:r>
        <w:t>neqandin v.t. to select, choose</w:t>
      </w:r>
    </w:p>
    <w:p>
      <w:r>
        <w:t>nerazî discontent; ~bûn f discontent-</w:t>
      </w:r>
    </w:p>
    <w:p>
      <w:r>
        <w:t>ment</w:t>
      </w:r>
    </w:p>
    <w:p>
      <w:r>
        <w:t>nerindî evil</w:t>
      </w:r>
    </w:p>
    <w:p>
      <w:r>
        <w:t>nerm soft, gentle, ﬁne; ~ahî f softness,</w:t>
      </w:r>
    </w:p>
    <w:p>
      <w:r>
        <w:t>gentleness; ~ik softly, gently</w:t>
      </w:r>
    </w:p>
    <w:p>
      <w:r>
        <w:t>nesir f prose</w:t>
      </w:r>
    </w:p>
    <w:p>
      <w:r>
        <w:t>neşên unhappy</w:t>
      </w:r>
    </w:p>
    <w:p>
      <w:r>
        <w:t>netewe f nation; ~yên Yekbûyî the</w:t>
      </w:r>
    </w:p>
    <w:p>
      <w:r>
        <w:t>United Nations; ~yî national; ~yîtî f</w:t>
      </w:r>
    </w:p>
    <w:p>
      <w:r>
        <w:t>nationalism</w:t>
      </w:r>
    </w:p>
    <w:p>
      <w:r>
        <w:t>nevî m/f grandchild, offspring</w:t>
      </w:r>
    </w:p>
    <w:p>
      <w:r>
        <w:t>Nevroz f Persian New Year’s day</w:t>
      </w:r>
    </w:p>
    <w:p>
      <w:r>
        <w:t>newal f valley</w:t>
      </w:r>
    </w:p>
    <w:p>
      <w:r>
        <w:t>nexş miracle; ~în miraculous</w:t>
      </w:r>
    </w:p>
    <w:p>
      <w:r>
        <w:t>nexşe f map</w:t>
      </w:r>
    </w:p>
    <w:p>
      <w:r>
        <w:t>nexwe otherwise</w:t>
      </w:r>
    </w:p>
    <w:p>
      <w:r>
        <w:t>nexweş sick, ill; unpleasant; ~î f sick-</w:t>
      </w:r>
    </w:p>
    <w:p>
      <w:r>
        <w:t>ness, disease; ~xane f hospital</w:t>
      </w:r>
    </w:p>
    <w:p>
      <w:r>
        <w:t>nexuyayî invisible</w:t>
      </w:r>
    </w:p>
    <w:p>
      <w:r>
        <w:t>neyar m enemy, opponent, foe</w:t>
      </w:r>
    </w:p>
    <w:p>
      <w:r>
        <w:t>neyînî f destitution</w:t>
      </w:r>
    </w:p>
    <w:p>
      <w:r>
        <w:t>neynik f mirror</w:t>
      </w:r>
    </w:p>
    <w:p>
      <w:r>
        <w:t>neynok f ﬁngernail, toenail</w:t>
      </w:r>
    </w:p>
    <w:p>
      <w:r>
        <w:t>neynûk = neynok</w:t>
      </w:r>
    </w:p>
    <w:p>
      <w:r>
        <w:t>nezanî f ignorance</w:t>
      </w:r>
    </w:p>
    <w:p>
      <w:r>
        <w:t>nêçirvan m hunter</w:t>
      </w:r>
    </w:p>
    <w:p>
      <w:r>
        <w:t>nêçîr f game, prey; çûn ~ê v.i. to go</w:t>
      </w:r>
    </w:p>
    <w:p>
      <w:r>
        <w:t>after game</w:t>
      </w:r>
    </w:p>
    <w:p>
      <w:r>
        <w:t>nêçîrvan m hunter</w:t>
      </w:r>
    </w:p>
    <w:p>
      <w:r>
        <w:t>nêrevan m scout</w:t>
      </w:r>
    </w:p>
    <w:p>
      <w:r>
        <w:t>nêrîn v.i. to look; f view, speculation</w:t>
      </w:r>
    </w:p>
    <w:p>
      <w:r>
        <w:t>nêşan f target, mark; ~ kirin v.t. to take</w:t>
      </w:r>
    </w:p>
    <w:p>
      <w:r>
        <w:t>aim at, to focus on</w:t>
      </w:r>
    </w:p>
    <w:p>
      <w:r>
        <w:t>nêv (dial. var.) = nîv</w:t>
      </w:r>
    </w:p>
    <w:p>
      <w:r>
        <w:t>nêvî (dial. var.) = nîvî</w:t>
      </w:r>
    </w:p>
    <w:p>
      <w:r>
        <w:t>nêzîk near; ~ahî f proximity; ~î near to,</w:t>
      </w:r>
    </w:p>
    <w:p>
      <w:r>
        <w:t>nearly</w:t>
      </w:r>
    </w:p>
    <w:p>
      <w:r>
        <w:t>nêzîkatî kirin bi v.t. to approach</w:t>
      </w:r>
    </w:p>
    <w:p>
      <w:r>
        <w:t>niﬁrîn f malediction, curse</w:t>
      </w:r>
    </w:p>
    <w:p>
      <w:r>
        <w:t>nifş m generation</w:t>
      </w:r>
    </w:p>
    <w:p>
      <w:r>
        <w:t>nifûs f identity card</w:t>
      </w:r>
    </w:p>
    <w:p>
      <w:r>
        <w:t>nig m foot; ~ên xwe zêdeyî xwe avêtin</w:t>
      </w:r>
    </w:p>
    <w:p>
      <w:r>
        <w:t>to overstep one’s bounds</w:t>
      </w:r>
    </w:p>
    <w:p>
      <w:r>
        <w:t>nigardar beautiful</w:t>
      </w:r>
    </w:p>
    <w:p>
      <w:r>
        <w:t>niha now; berî ~ before now, ago</w:t>
      </w:r>
    </w:p>
    <w:p>
      <w:r>
        <w:t>KURMANJI KURDISH</w:t>
      </w:r>
    </w:p>
    <w:p>
      <w:r>
        <w:t>228</w:t>
      </w:r>
    </w:p>
    <w:p>
      <w:r>
        <w:t>nihe = niha</w:t>
      </w:r>
    </w:p>
    <w:p>
      <w:r>
        <w:t>nihêran expectant, apprehensive</w:t>
      </w:r>
    </w:p>
    <w:p>
      <w:r>
        <w:t>nihêrîn li v.i. to look at, to notice; to</w:t>
      </w:r>
    </w:p>
    <w:p>
      <w:r>
        <w:t>look upon, regard (wek as)</w:t>
      </w:r>
    </w:p>
    <w:p>
      <w:r>
        <w:t>nihêrtin (dial. var.) = nihêrîn</w:t>
      </w:r>
    </w:p>
    <w:p>
      <w:r>
        <w:t>niho (dial. var.) = niha</w:t>
      </w:r>
    </w:p>
    <w:p>
      <w:r>
        <w:t>nijad m race; ~perest racist</w:t>
      </w:r>
    </w:p>
    <w:p>
      <w:r>
        <w:t>nijde f brigandage</w:t>
      </w:r>
    </w:p>
    <w:p>
      <w:r>
        <w:t>nik f side, direction; toward, to; prep.</w:t>
      </w:r>
    </w:p>
    <w:p>
      <w:r>
        <w:t>next to, with, to, for</w:t>
      </w:r>
    </w:p>
    <w:p>
      <w:r>
        <w:t>nikil m beak</w:t>
      </w:r>
    </w:p>
    <w:p>
      <w:r>
        <w:t>nikilandin nikilên- v.t. to peck</w:t>
      </w:r>
    </w:p>
    <w:p>
      <w:r>
        <w:t>nimêj f prayer; ~ kirin v.t. to pray</w:t>
      </w:r>
    </w:p>
    <w:p>
      <w:r>
        <w:t>nimûne f example: ji bo nimûne as an</w:t>
      </w:r>
    </w:p>
    <w:p>
      <w:r>
        <w:t>example, for example; ~nde f exam-</w:t>
      </w:r>
    </w:p>
    <w:p>
      <w:r>
        <w:t>ple</w:t>
      </w:r>
    </w:p>
    <w:p>
      <w:r>
        <w:t>niqutandin v.t. to drip</w:t>
      </w:r>
    </w:p>
    <w:p>
      <w:r>
        <w:t>niqutîn v.i. to drip</w:t>
      </w:r>
    </w:p>
    <w:p>
      <w:r>
        <w:t>nisbet bi relative to</w:t>
      </w:r>
    </w:p>
    <w:p>
      <w:r>
        <w:t>nisxe = nusxe</w:t>
      </w:r>
    </w:p>
    <w:p>
      <w:r>
        <w:t>nişan = nîşan</w:t>
      </w:r>
    </w:p>
    <w:p>
      <w:r>
        <w:t>nişk: ji ~ê (~a) ve suddenly</w:t>
      </w:r>
    </w:p>
    <w:p>
      <w:r>
        <w:t>niştin nê-/niş- v.i. to sit</w:t>
      </w:r>
    </w:p>
    <w:p>
      <w:r>
        <w:t>nitilandin v.t. to draw, to mark</w:t>
      </w:r>
    </w:p>
    <w:p>
      <w:r>
        <w:t>nivistin -niv- v.i. to sleep</w:t>
      </w:r>
    </w:p>
    <w:p>
      <w:r>
        <w:t>niviz ???</w:t>
      </w:r>
    </w:p>
    <w:p>
      <w:r>
        <w:t>nivîn1 m (usually pl) bed; ~ê nexweşiyê</w:t>
      </w:r>
    </w:p>
    <w:p>
      <w:r>
        <w:t>sick bed; destek ~ a set of sheets and</w:t>
      </w:r>
    </w:p>
    <w:p>
      <w:r>
        <w:t>bedding material</w:t>
      </w:r>
    </w:p>
    <w:p>
      <w:r>
        <w:t>nivîn2 -niv- v.i. to lie down, sleep</w:t>
      </w:r>
    </w:p>
    <w:p>
      <w:r>
        <w:t>nivîsandin v.t. to write</w:t>
      </w:r>
    </w:p>
    <w:p>
      <w:r>
        <w:t>nivîsar f writing, text</w:t>
      </w:r>
    </w:p>
    <w:p>
      <w:r>
        <w:t>nivîsevan m writer</w:t>
      </w:r>
    </w:p>
    <w:p>
      <w:r>
        <w:t>nivîsîn v.t. to write</w:t>
      </w:r>
    </w:p>
    <w:p>
      <w:r>
        <w:t>nivîskar m/f writer; ~î kirin to write,</w:t>
      </w:r>
    </w:p>
    <w:p>
      <w:r>
        <w:t>engage in writing</w:t>
      </w:r>
    </w:p>
    <w:p>
      <w:r>
        <w:t>nivîskî written</w:t>
      </w:r>
    </w:p>
    <w:p>
      <w:r>
        <w:t>nivş = nifş</w:t>
      </w:r>
    </w:p>
    <w:p>
      <w:r>
        <w:t>nivz half</w:t>
      </w:r>
    </w:p>
    <w:p>
      <w:r>
        <w:t>niwal f small valley</w:t>
      </w:r>
    </w:p>
    <w:p>
      <w:r>
        <w:t>niyet f intention</w:t>
      </w:r>
    </w:p>
    <w:p>
      <w:r>
        <w:t>nixabtin = nuxumandin</w:t>
      </w:r>
    </w:p>
    <w:p>
      <w:r>
        <w:t>nixamtin = nuxumandin</w:t>
      </w:r>
    </w:p>
    <w:p>
      <w:r>
        <w:t>nixumandin = nuxumandin</w:t>
      </w:r>
    </w:p>
    <w:p>
      <w:r>
        <w:t>nizar m mountain side (where the sun</w:t>
      </w:r>
    </w:p>
    <w:p>
      <w:r>
        <w:t>never shines)</w:t>
      </w:r>
    </w:p>
    <w:p>
      <w:r>
        <w:t>nizim low</w:t>
      </w:r>
    </w:p>
    <w:p>
      <w:r>
        <w:t>nîjad = nijad</w:t>
      </w:r>
    </w:p>
    <w:p>
      <w:r>
        <w:t>nîn none, nothing</w:t>
      </w:r>
    </w:p>
    <w:p>
      <w:r>
        <w:t>nîsan f April</w:t>
      </w:r>
    </w:p>
    <w:p>
      <w:r>
        <w:t>nîşan f sign, mark, military decoration;</w:t>
      </w:r>
    </w:p>
    <w:p>
      <w:r>
        <w:t>~ dan v.t. to show; ~ kirin v.t. to indi-</w:t>
      </w:r>
    </w:p>
    <w:p>
      <w:r>
        <w:t>cate</w:t>
      </w:r>
    </w:p>
    <w:p>
      <w:r>
        <w:t>nîv half; ~ saetê half an hour; ~cî half</w:t>
      </w:r>
    </w:p>
    <w:p>
      <w:r>
        <w:t>done; ~ê şevê midnight; ~roj f noon;</w:t>
      </w:r>
    </w:p>
    <w:p>
      <w:r>
        <w:t>~sedsal f midpoint of a century</w:t>
      </w:r>
    </w:p>
    <w:p>
      <w:r>
        <w:t>nîvek f half</w:t>
      </w:r>
    </w:p>
    <w:p>
      <w:r>
        <w:t>nîveruh half-dead</w:t>
      </w:r>
    </w:p>
    <w:p>
      <w:r>
        <w:t>nîvişkestî cracked</w:t>
      </w:r>
    </w:p>
    <w:p>
      <w:r>
        <w:t>nîvî f middle, midpoint, half</w:t>
      </w:r>
    </w:p>
    <w:p>
      <w:r>
        <w:t>nîzing (dial. var.) = nêzîk</w:t>
      </w:r>
    </w:p>
    <w:p>
      <w:r>
        <w:t>nod ninety</w:t>
      </w:r>
    </w:p>
    <w:p>
      <w:r>
        <w:t>nojdarû f panacea</w:t>
      </w:r>
    </w:p>
    <w:p>
      <w:r>
        <w:t>nok f chickpea; ~a tahtê pebble</w:t>
      </w:r>
    </w:p>
    <w:p>
      <w:r>
        <w:t>nola (prep.) like: nola hev like each</w:t>
      </w:r>
    </w:p>
    <w:p>
      <w:r>
        <w:t>other</w:t>
      </w:r>
    </w:p>
    <w:p>
      <w:r>
        <w:t>noqim bûn v.i. ???</w:t>
      </w:r>
    </w:p>
    <w:p>
      <w:r>
        <w:t>not = nod</w:t>
      </w:r>
    </w:p>
    <w:p>
      <w:r>
        <w:t>nozdeh nineteen</w:t>
      </w:r>
    </w:p>
    <w:p>
      <w:r>
        <w:t>nu new; ji ~ ve all over again</w:t>
      </w:r>
    </w:p>
    <w:p>
      <w:r>
        <w:t>nuçêbûyî new-born</w:t>
      </w:r>
    </w:p>
    <w:p>
      <w:r>
        <w:t>nudem modern</w:t>
      </w:r>
    </w:p>
    <w:p>
      <w:r>
        <w:t>nuh = nu</w:t>
      </w:r>
    </w:p>
    <w:p>
      <w:r>
        <w:t>nuha (dial. var.) = niha</w:t>
      </w:r>
    </w:p>
    <w:p>
      <w:r>
        <w:t>nuhatî new, newly come about: nivşê</w:t>
      </w:r>
    </w:p>
    <w:p>
      <w:r>
        <w:t>nu the new generation</w:t>
      </w:r>
    </w:p>
    <w:p>
      <w:r>
        <w:t>nuhîtî f newness, novelty</w:t>
      </w:r>
    </w:p>
    <w:p>
      <w:r>
        <w:t>nujen</w:t>
      </w:r>
    </w:p>
    <w:p>
      <w:r>
        <w:t>newly</w:t>
      </w:r>
    </w:p>
    <w:p>
      <w:r>
        <w:t>invented,</w:t>
      </w:r>
    </w:p>
    <w:p>
      <w:r>
        <w:t>new-fangled,</w:t>
      </w:r>
    </w:p>
    <w:p>
      <w:r>
        <w:t>modern</w:t>
      </w:r>
    </w:p>
    <w:p>
      <w:r>
        <w:t>nuka (dial. var.) = nuha</w:t>
      </w:r>
    </w:p>
    <w:p>
      <w:r>
        <w:t>nusxe f copy</w:t>
      </w:r>
    </w:p>
    <w:p>
      <w:r>
        <w:t>nuvejîn f renaissance</w:t>
      </w:r>
    </w:p>
    <w:p>
      <w:r>
        <w:t>nuxumandin v.t. to cover, veil</w:t>
      </w:r>
    </w:p>
    <w:p>
      <w:r>
        <w:t>nuxumîn v.i. to be covered, veiled</w:t>
      </w:r>
    </w:p>
    <w:p>
      <w:r>
        <w:t>nuyîtî f novelty</w:t>
      </w:r>
    </w:p>
    <w:p>
      <w:r>
        <w:t>nuzewicî newly-wed</w:t>
      </w:r>
    </w:p>
    <w:p>
      <w:r>
        <w:t>nû = nu</w:t>
      </w:r>
    </w:p>
    <w:p>
      <w:r>
        <w:t>nûh = nu</w:t>
      </w:r>
    </w:p>
    <w:p>
      <w:r>
        <w:t>KURDISH-ENGLISH VOCABULARY</w:t>
      </w:r>
    </w:p>
    <w:p>
      <w:r>
        <w:t>229</w:t>
      </w:r>
    </w:p>
    <w:p>
      <w:r>
        <w:t>nûjen = nujen</w:t>
      </w:r>
    </w:p>
    <w:p>
      <w:r>
        <w:t>nûner representative</w:t>
      </w:r>
    </w:p>
    <w:p>
      <w:r>
        <w:t>NY = Neteweyên Yekbûyî the United</w:t>
      </w:r>
    </w:p>
    <w:p>
      <w:r>
        <w:t>Nations</w:t>
      </w:r>
    </w:p>
    <w:p>
      <w:r>
        <w:t>oda, ode f (obl odê) room</w:t>
      </w:r>
    </w:p>
    <w:p>
      <w:r>
        <w:t>okyanûs f ocean</w:t>
      </w:r>
    </w:p>
    <w:p>
      <w:r>
        <w:t>ol f religion; ~dar religious; ~î religious;</w:t>
      </w:r>
    </w:p>
    <w:p>
      <w:r>
        <w:t>~perwer religious</w:t>
      </w:r>
    </w:p>
    <w:p>
      <w:r>
        <w:t>ordî f army: Ordiya Sor the Red Army</w:t>
      </w:r>
    </w:p>
    <w:p>
      <w:r>
        <w:t>ordu = ordî</w:t>
      </w:r>
    </w:p>
    <w:p>
      <w:r>
        <w:t>‘orre ‘or f roar</w:t>
      </w:r>
    </w:p>
    <w:p>
      <w:r>
        <w:t>orte f middle</w:t>
      </w:r>
    </w:p>
    <w:p>
      <w:r>
        <w:t>Osmanî Ottoman</w:t>
      </w:r>
    </w:p>
    <w:p>
      <w:r>
        <w:t>otorîte f authority</w:t>
      </w:r>
    </w:p>
    <w:p>
      <w:r>
        <w:t>pag stable</w:t>
      </w:r>
    </w:p>
    <w:p>
      <w:r>
        <w:t>pak pure, clean; ~hilanîn ji v.t. to get</w:t>
      </w:r>
    </w:p>
    <w:p>
      <w:r>
        <w:t>rid of</w:t>
      </w:r>
    </w:p>
    <w:p>
      <w:r>
        <w:t>pakêt package</w:t>
      </w:r>
    </w:p>
    <w:p>
      <w:r>
        <w:t>pal1 f mountainside</w:t>
      </w:r>
    </w:p>
    <w:p>
      <w:r>
        <w:t>pal2 dan v.t. to push</w:t>
      </w:r>
    </w:p>
    <w:p>
      <w:r>
        <w:t>palas ???</w:t>
      </w:r>
    </w:p>
    <w:p>
      <w:r>
        <w:t>pale m worker</w:t>
      </w:r>
    </w:p>
    <w:p>
      <w:r>
        <w:t>pan wide, broad</w:t>
      </w:r>
    </w:p>
    <w:p>
      <w:r>
        <w:t>panatî f expanse, breadth</w:t>
      </w:r>
    </w:p>
    <w:p>
      <w:r>
        <w:t>pansiman kirin v.t. to bandage</w:t>
      </w:r>
    </w:p>
    <w:p>
      <w:r>
        <w:t>papor f stove</w:t>
      </w:r>
    </w:p>
    <w:p>
      <w:r>
        <w:t>paqij pure, clean; ~ kirin v.t. to clean;</w:t>
      </w:r>
    </w:p>
    <w:p>
      <w:r>
        <w:t>~î f cleanliness</w:t>
      </w:r>
    </w:p>
    <w:p>
      <w:r>
        <w:t>paqiş (dial. var.) = paqij</w:t>
      </w:r>
    </w:p>
    <w:p>
      <w:r>
        <w:t>par1 f part, share</w:t>
      </w:r>
    </w:p>
    <w:p>
      <w:r>
        <w:t>par2 last year</w:t>
      </w:r>
    </w:p>
    <w:p>
      <w:r>
        <w:t>par3 f back; ji ~ re from behind</w:t>
      </w:r>
    </w:p>
    <w:p>
      <w:r>
        <w:t>parçe, perçe m piece: du sê perçên</w:t>
      </w:r>
    </w:p>
    <w:p>
      <w:r>
        <w:t>kaxizên two or three pieces of paper;</w:t>
      </w:r>
    </w:p>
    <w:p>
      <w:r>
        <w:t>~ bûn v.i. to be fragmented; ~ kirin</w:t>
      </w:r>
    </w:p>
    <w:p>
      <w:r>
        <w:t>v.t. to fragment</w:t>
      </w:r>
    </w:p>
    <w:p>
      <w:r>
        <w:t>parastin parêz- v.t. to protect, guard</w:t>
      </w:r>
    </w:p>
    <w:p>
      <w:r>
        <w:t>Parîs f Paris</w:t>
      </w:r>
    </w:p>
    <w:p>
      <w:r>
        <w:t>parsî Persian language</w:t>
      </w:r>
    </w:p>
    <w:p>
      <w:r>
        <w:t>partî f political party: partiyên kurd yên</w:t>
      </w:r>
    </w:p>
    <w:p>
      <w:r>
        <w:t>siyasî Kurdish political parties</w:t>
      </w:r>
    </w:p>
    <w:p>
      <w:r>
        <w:t>parve kirin v.t. to distribute</w:t>
      </w:r>
    </w:p>
    <w:p>
      <w:r>
        <w:t>paseport f passport</w:t>
      </w:r>
    </w:p>
    <w:p>
      <w:r>
        <w:t>paş m the back; li ~ serê prep. behind;</w:t>
      </w:r>
    </w:p>
    <w:p>
      <w:r>
        <w:t>~ê xwe avetin bi v.t. to throw oneself</w:t>
      </w:r>
    </w:p>
    <w:p>
      <w:r>
        <w:t>into s.th.; ~eroj f past, the past; ~îngê</w:t>
      </w:r>
    </w:p>
    <w:p>
      <w:r>
        <w:t>later;</w:t>
      </w:r>
    </w:p>
    <w:p>
      <w:r>
        <w:t>~verû</w:t>
      </w:r>
    </w:p>
    <w:p>
      <w:r>
        <w:t>backward;</w:t>
      </w:r>
    </w:p>
    <w:p>
      <w:r>
        <w:t>~verûtî</w:t>
      </w:r>
    </w:p>
    <w:p>
      <w:r>
        <w:t>f</w:t>
      </w:r>
    </w:p>
    <w:p>
      <w:r>
        <w:t>backwardness</w:t>
      </w:r>
    </w:p>
    <w:p>
      <w:r>
        <w:t>paşil f bosom</w:t>
      </w:r>
    </w:p>
    <w:p>
      <w:r>
        <w:t>paşî f end; heta paşiyê until the end</w:t>
      </w:r>
    </w:p>
    <w:p>
      <w:r>
        <w:t>patik f back of the head</w:t>
      </w:r>
    </w:p>
    <w:p>
      <w:r>
        <w:t>paye f high rank, place of honor; ~tî f</w:t>
      </w:r>
    </w:p>
    <w:p>
      <w:r>
        <w:t>honor</w:t>
      </w:r>
    </w:p>
    <w:p>
      <w:r>
        <w:t>payîz f autumn</w:t>
      </w:r>
    </w:p>
    <w:p>
      <w:r>
        <w:t>pejirandin v.t. to accept</w:t>
      </w:r>
    </w:p>
    <w:p>
      <w:r>
        <w:t>pekiyan = pekîn</w:t>
      </w:r>
    </w:p>
    <w:p>
      <w:r>
        <w:t>pekîn pek- v.i. to splash, splatter, rise</w:t>
      </w:r>
    </w:p>
    <w:p>
      <w:r>
        <w:t>up suddenly</w:t>
      </w:r>
    </w:p>
    <w:p>
      <w:r>
        <w:t>pekok: stêrka pekok shooting star</w:t>
      </w:r>
    </w:p>
    <w:p>
      <w:r>
        <w:t>pel m leaf, page</w:t>
      </w:r>
    </w:p>
    <w:p>
      <w:r>
        <w:t>pelikan stairs, stairway</w:t>
      </w:r>
    </w:p>
    <w:p>
      <w:r>
        <w:t>pelk leaf</w:t>
      </w:r>
    </w:p>
    <w:p>
      <w:r>
        <w:t>pembo m cotton</w:t>
      </w:r>
    </w:p>
    <w:p>
      <w:r>
        <w:t>pena f refuge, asylum; ~ber m/f refugee;</w:t>
      </w:r>
    </w:p>
    <w:p>
      <w:r>
        <w:t>~berî f refugee status</w:t>
      </w:r>
    </w:p>
    <w:p>
      <w:r>
        <w:t>pencere f window</w:t>
      </w:r>
    </w:p>
    <w:p>
      <w:r>
        <w:t>peng ???</w:t>
      </w:r>
    </w:p>
    <w:p>
      <w:r>
        <w:t>pengizandin pengizîn- v.t. to make</w:t>
      </w:r>
    </w:p>
    <w:p>
      <w:r>
        <w:t>jump, spurt</w:t>
      </w:r>
    </w:p>
    <w:p>
      <w:r>
        <w:t>pengizîn v.i. to spray, spurt</w:t>
      </w:r>
    </w:p>
    <w:p>
      <w:r>
        <w:t>penîr m (obl. penêr) cheese</w:t>
      </w:r>
    </w:p>
    <w:p>
      <w:r>
        <w:t>per1 m side</w:t>
      </w:r>
    </w:p>
    <w:p>
      <w:r>
        <w:t>per2 m feather</w:t>
      </w:r>
    </w:p>
    <w:p>
      <w:r>
        <w:t>per3 f piece</w:t>
      </w:r>
    </w:p>
    <w:p>
      <w:r>
        <w:t>peran heavy: cezayê peran heavy penal-</w:t>
      </w:r>
    </w:p>
    <w:p>
      <w:r>
        <w:t>ty</w:t>
      </w:r>
    </w:p>
    <w:p>
      <w:r>
        <w:t>perçe = parçe</w:t>
      </w:r>
    </w:p>
    <w:p>
      <w:r>
        <w:t>perçîn rivet; bi hev ~ kirin to rivet</w:t>
      </w:r>
    </w:p>
    <w:p>
      <w:r>
        <w:t>together, to patch together</w:t>
      </w:r>
    </w:p>
    <w:p>
      <w:r>
        <w:t>perde f (const. perda) curtain</w:t>
      </w:r>
    </w:p>
    <w:p>
      <w:r>
        <w:t>perdî f ceiling beam</w:t>
      </w:r>
    </w:p>
    <w:p>
      <w:r>
        <w:t>pere m money</w:t>
      </w:r>
    </w:p>
    <w:p>
      <w:r>
        <w:t>pergal m compass; bi ~ derketin to be</w:t>
      </w:r>
    </w:p>
    <w:p>
      <w:r>
        <w:t>encompassed</w:t>
      </w:r>
    </w:p>
    <w:p>
      <w:r>
        <w:t>pergî (+ construct) hatin v.i. to come</w:t>
      </w:r>
    </w:p>
    <w:p>
      <w:r>
        <w:t>across, ﬁnd; çûn ~ to go to ﬁnd</w:t>
      </w:r>
    </w:p>
    <w:p>
      <w:r>
        <w:t>KURMANJI KURDISH</w:t>
      </w:r>
    </w:p>
    <w:p>
      <w:r>
        <w:t>230</w:t>
      </w:r>
    </w:p>
    <w:p>
      <w:r>
        <w:t>perpitîn v.i. to ﬂutter: dilê min diperpite</w:t>
      </w:r>
    </w:p>
    <w:p>
      <w:r>
        <w:t>I get sick at my stomach</w:t>
      </w:r>
    </w:p>
    <w:p>
      <w:r>
        <w:t>perwaz f ﬂight</w:t>
      </w:r>
    </w:p>
    <w:p>
      <w:r>
        <w:t>perwerdî f education</w:t>
      </w:r>
    </w:p>
    <w:p>
      <w:r>
        <w:t>pesin m praise; ~andin v.t. to praise, to</w:t>
      </w:r>
    </w:p>
    <w:p>
      <w:r>
        <w:t>approve of; wesf û pesnê … dan to</w:t>
      </w:r>
    </w:p>
    <w:p>
      <w:r>
        <w:t>praise and extol</w:t>
      </w:r>
    </w:p>
    <w:p>
      <w:r>
        <w:t>pesnê m trace</w:t>
      </w:r>
    </w:p>
    <w:p>
      <w:r>
        <w:t>petrol f petrolium</w:t>
      </w:r>
    </w:p>
    <w:p>
      <w:r>
        <w:t>pevgirêdan f connection</w:t>
      </w:r>
    </w:p>
    <w:p>
      <w:r>
        <w:t>pexşan f prose; ~nivîskar m prose-</w:t>
      </w:r>
    </w:p>
    <w:p>
      <w:r>
        <w:t>writer</w:t>
      </w:r>
    </w:p>
    <w:p>
      <w:r>
        <w:t>pey: li ~ (prep.) behind, after; di ~ … de</w:t>
      </w:r>
    </w:p>
    <w:p>
      <w:r>
        <w:t>(prep.) after</w:t>
      </w:r>
    </w:p>
    <w:p>
      <w:r>
        <w:t>peya m man</w:t>
      </w:r>
    </w:p>
    <w:p>
      <w:r>
        <w:t>peya bûn v.i. to get out, off, down (from</w:t>
      </w:r>
    </w:p>
    <w:p>
      <w:r>
        <w:t>vehicle)</w:t>
      </w:r>
    </w:p>
    <w:p>
      <w:r>
        <w:t>peyda bûn v.i. to be found: min zanîbû</w:t>
      </w:r>
    </w:p>
    <w:p>
      <w:r>
        <w:t>wê saetê ava germ peyda nabe I knew</w:t>
      </w:r>
    </w:p>
    <w:p>
      <w:r>
        <w:t>there was no warm water to be found</w:t>
      </w:r>
    </w:p>
    <w:p>
      <w:r>
        <w:t>at that time; ~ kirin v.t. to ﬁnd</w:t>
      </w:r>
    </w:p>
    <w:p>
      <w:r>
        <w:t>peyitandin v.t. to prove</w:t>
      </w:r>
    </w:p>
    <w:p>
      <w:r>
        <w:t>peyivîn v.i. to talk, speak: ez zêde pê re</w:t>
      </w:r>
    </w:p>
    <w:p>
      <w:r>
        <w:t>nepeyivîm I didn’t speak to him long</w:t>
      </w:r>
    </w:p>
    <w:p>
      <w:r>
        <w:t>peyî hev one after the other</w:t>
      </w:r>
    </w:p>
    <w:p>
      <w:r>
        <w:t>peyman f pact, agreement; ~ê girêdan</w:t>
      </w:r>
    </w:p>
    <w:p>
      <w:r>
        <w:t>ligel to conclude a pact with</w:t>
      </w:r>
    </w:p>
    <w:p>
      <w:r>
        <w:t>peyv f conversation, talk, words: me</w:t>
      </w:r>
    </w:p>
    <w:p>
      <w:r>
        <w:t>peyv dagerand ser huner û edebiyatê</w:t>
      </w:r>
    </w:p>
    <w:p>
      <w:r>
        <w:t>we turned the conversation to art and</w:t>
      </w:r>
    </w:p>
    <w:p>
      <w:r>
        <w:t>literature; ~ik f expression</w:t>
      </w:r>
    </w:p>
    <w:p>
      <w:r>
        <w:t>peywendî f relation: peywendiyên nav-</w:t>
      </w:r>
    </w:p>
    <w:p>
      <w:r>
        <w:t>neteweyî international relations</w:t>
      </w:r>
    </w:p>
    <w:p>
      <w:r>
        <w:t>pez f sheep</w:t>
      </w:r>
    </w:p>
    <w:p>
      <w:r>
        <w:t>pezkîvî (dial. var.) = pezkûvî</w:t>
      </w:r>
    </w:p>
    <w:p>
      <w:r>
        <w:t>pezkûvî mountain sheep</w:t>
      </w:r>
    </w:p>
    <w:p>
      <w:r>
        <w:t>pê1 = bi + wî/wê</w:t>
      </w:r>
    </w:p>
    <w:p>
      <w:r>
        <w:t>pê2 m foot</w:t>
      </w:r>
    </w:p>
    <w:p>
      <w:r>
        <w:t>pêçandin pêçîn- v.t. to wrap, roll</w:t>
      </w:r>
    </w:p>
    <w:p>
      <w:r>
        <w:t>pêçîn pêç- v.t. to roll, wrap;</w:t>
      </w:r>
    </w:p>
    <w:p>
      <w:r>
        <w:t>pêjin f feeling</w:t>
      </w:r>
    </w:p>
    <w:p>
      <w:r>
        <w:t>pêjîn pêj- v.i. to be cooked; v.t. to light</w:t>
      </w:r>
    </w:p>
    <w:p>
      <w:r>
        <w:t>(cigarette)</w:t>
      </w:r>
    </w:p>
    <w:p>
      <w:r>
        <w:t>pêk together; ~-anîn v.t. to get together,</w:t>
      </w:r>
    </w:p>
    <w:p>
      <w:r>
        <w:t>collect, arrange; ~-hatin v.i. to come</w:t>
      </w:r>
    </w:p>
    <w:p>
      <w:r>
        <w:t>about, come to be; ~-hatin ji v.i. to</w:t>
      </w:r>
    </w:p>
    <w:p>
      <w:r>
        <w:t>consist of</w:t>
      </w:r>
    </w:p>
    <w:p>
      <w:r>
        <w:t>pê-ketin v.i. to catch (ﬁre)</w:t>
      </w:r>
    </w:p>
    <w:p>
      <w:r>
        <w:t>pêkol kirin v.t. to stick together (snow)</w:t>
      </w:r>
    </w:p>
    <w:p>
      <w:r>
        <w:t>pêkva together</w:t>
      </w:r>
    </w:p>
    <w:p>
      <w:r>
        <w:t>pê-xistin v.t. to light (ﬁre), to switch on</w:t>
      </w:r>
    </w:p>
    <w:p>
      <w:r>
        <w:t>pêl f wave; ~ bûn v.i. to spread out</w:t>
      </w:r>
    </w:p>
    <w:p>
      <w:r>
        <w:t>pêlpêlî wavy, undulating</w:t>
      </w:r>
    </w:p>
    <w:p>
      <w:r>
        <w:t>pênc ﬁve; ~ih, ~î ﬁfty</w:t>
      </w:r>
    </w:p>
    <w:p>
      <w:r>
        <w:t>pêra along with him (see pê)</w:t>
      </w:r>
    </w:p>
    <w:p>
      <w:r>
        <w:t>pêrgî → pergî</w:t>
      </w:r>
    </w:p>
    <w:p>
      <w:r>
        <w:t>pêsîr f collar; windpipe; forefront; area</w:t>
      </w:r>
    </w:p>
    <w:p>
      <w:r>
        <w:t>just below the summit of a mountain</w:t>
      </w:r>
    </w:p>
    <w:p>
      <w:r>
        <w:t>pêş forward: mirov ê bi pêş de biçe one</w:t>
      </w:r>
    </w:p>
    <w:p>
      <w:r>
        <w:t>will go forward; ~-ketin to advance;</w:t>
      </w:r>
    </w:p>
    <w:p>
      <w:r>
        <w:t>bi ~ derketin to come out to the fore;</w:t>
      </w:r>
    </w:p>
    <w:p>
      <w:r>
        <w:t>~eroj f the future; ~de xistin to pro-</w:t>
      </w:r>
    </w:p>
    <w:p>
      <w:r>
        <w:t>mote; ~ketî advanced</w:t>
      </w:r>
    </w:p>
    <w:p>
      <w:r>
        <w:t>pêşayîk f forefront</w:t>
      </w:r>
    </w:p>
    <w:p>
      <w:r>
        <w:t>pêşber m guide, leader; ketin ~ê to be</w:t>
      </w:r>
    </w:p>
    <w:p>
      <w:r>
        <w:t>faced with; ~î in the lead, leadership,</w:t>
      </w:r>
    </w:p>
    <w:p>
      <w:r>
        <w:t>(prep.) in front of; ~î … derketin to</w:t>
      </w:r>
    </w:p>
    <w:p>
      <w:r>
        <w:t>lead, go out ahead of</w:t>
      </w:r>
    </w:p>
    <w:p>
      <w:r>
        <w:t>pêşdexistin f promotion, advancement</w:t>
      </w:r>
    </w:p>
    <w:p>
      <w:r>
        <w:t>pêşeng m leader, vanguard</w:t>
      </w:r>
    </w:p>
    <w:p>
      <w:r>
        <w:t>pêşepêşa, li prep. out in front of</w:t>
      </w:r>
    </w:p>
    <w:p>
      <w:r>
        <w:t>pêşeroj f future</w:t>
      </w:r>
    </w:p>
    <w:p>
      <w:r>
        <w:t>pêşevan m leader</w:t>
      </w:r>
    </w:p>
    <w:p>
      <w:r>
        <w:t>pêşgotin f foreword</w:t>
      </w:r>
    </w:p>
    <w:p>
      <w:r>
        <w:t>pêşiya prep. before, in front of</w:t>
      </w:r>
    </w:p>
    <w:p>
      <w:r>
        <w:t>pêşî adj. ﬁrst: cara pêşî the ﬁrst time, di</w:t>
      </w:r>
    </w:p>
    <w:p>
      <w:r>
        <w:t>du-sê salên pêşî de during the ﬁrst</w:t>
      </w:r>
    </w:p>
    <w:p>
      <w:r>
        <w:t>two or three years; f advance: ~ya …</w:t>
      </w:r>
    </w:p>
    <w:p>
      <w:r>
        <w:t>girtin v.t. to prevent</w:t>
      </w:r>
    </w:p>
    <w:p>
      <w:r>
        <w:t>pêşîk avant-garde, forerunner</w:t>
      </w:r>
    </w:p>
    <w:p>
      <w:r>
        <w:t>pêşîn ﬁrst</w:t>
      </w:r>
    </w:p>
    <w:p>
      <w:r>
        <w:t>pêşkeş f present, gift, tribute; ~ kirin v.t.</w:t>
      </w:r>
    </w:p>
    <w:p>
      <w:r>
        <w:t>to offer (as a gift), to present</w:t>
      </w:r>
    </w:p>
    <w:p>
      <w:r>
        <w:t>pêşmerge m guerrilla</w:t>
      </w:r>
    </w:p>
    <w:p>
      <w:r>
        <w:t>pêşniyaz f proposal, suggestion</w:t>
      </w:r>
    </w:p>
    <w:p>
      <w:r>
        <w:t>pêşveketin f advancement, progress</w:t>
      </w:r>
    </w:p>
    <w:p>
      <w:r>
        <w:t>pêt f ﬂame</w:t>
      </w:r>
    </w:p>
    <w:p>
      <w:r>
        <w:t>pêtgiran lazy, indolent</w:t>
      </w:r>
    </w:p>
    <w:p>
      <w:r>
        <w:t>KURDISH-ENGLISH VOCABULARY</w:t>
      </w:r>
    </w:p>
    <w:p>
      <w:r>
        <w:t>231</w:t>
      </w:r>
    </w:p>
    <w:p>
      <w:r>
        <w:t>pêwendî bi f connection to</w:t>
      </w:r>
    </w:p>
    <w:p>
      <w:r>
        <w:t>pêwîst necessary; ~î f necessity, require-</w:t>
      </w:r>
    </w:p>
    <w:p>
      <w:r>
        <w:t>ment</w:t>
      </w:r>
    </w:p>
    <w:p>
      <w:r>
        <w:t>pêxember m prophet</w:t>
      </w:r>
    </w:p>
    <w:p>
      <w:r>
        <w:t>pê-xistin -xê- v.t. to light, turn on (light)</w:t>
      </w:r>
    </w:p>
    <w:p>
      <w:r>
        <w:t>pêxwas barefooted</w:t>
      </w:r>
    </w:p>
    <w:p>
      <w:r>
        <w:t>piç small, little; ~ek a little bit, for a</w:t>
      </w:r>
    </w:p>
    <w:p>
      <w:r>
        <w:t>moment; a little thing</w:t>
      </w:r>
    </w:p>
    <w:p>
      <w:r>
        <w:t>pife pif f huff and puff</w:t>
      </w:r>
    </w:p>
    <w:p>
      <w:r>
        <w:t>pif kirin v.t. to blow, puff</w:t>
      </w:r>
    </w:p>
    <w:p>
      <w:r>
        <w:t>piﬁnî kirin v.t. to hiss</w:t>
      </w:r>
    </w:p>
    <w:p>
      <w:r>
        <w:t>pij scattered</w:t>
      </w:r>
    </w:p>
    <w:p>
      <w:r>
        <w:t>pijandin v.t. to cook</w:t>
      </w:r>
    </w:p>
    <w:p>
      <w:r>
        <w:t>pijîn v.i. to be cooked</w:t>
      </w:r>
    </w:p>
    <w:p>
      <w:r>
        <w:t>pijiqandin v.t. to make (blood) gush</w:t>
      </w:r>
    </w:p>
    <w:p>
      <w:r>
        <w:t>pijiqîn v.i. to explode, to blow up</w:t>
      </w:r>
    </w:p>
    <w:p>
      <w:r>
        <w:t>piling m tiger</w:t>
      </w:r>
    </w:p>
    <w:p>
      <w:r>
        <w:t>pilot m/f spark ???</w:t>
      </w:r>
    </w:p>
    <w:p>
      <w:r>
        <w:t>pilpilî ???</w:t>
      </w:r>
    </w:p>
    <w:p>
      <w:r>
        <w:t>piqpiqok f bubble</w:t>
      </w:r>
    </w:p>
    <w:p>
      <w:r>
        <w:t>pir1 very, many, much; ~anî f most,</w:t>
      </w:r>
    </w:p>
    <w:p>
      <w:r>
        <w:t>majority: piraniya wan most of them;</w:t>
      </w:r>
    </w:p>
    <w:p>
      <w:r>
        <w:t>pirraniya caran most of the time</w:t>
      </w:r>
    </w:p>
    <w:p>
      <w:r>
        <w:t>pir2 f bridge</w:t>
      </w:r>
    </w:p>
    <w:p>
      <w:r>
        <w:t>pirç f body hair</w:t>
      </w:r>
    </w:p>
    <w:p>
      <w:r>
        <w:t>piroze kirin v.t. to tear to shreds</w:t>
      </w:r>
    </w:p>
    <w:p>
      <w:r>
        <w:t>pirs f question; ~ek ji… kirin v.t. to ask</w:t>
      </w:r>
    </w:p>
    <w:p>
      <w:r>
        <w:t>a</w:t>
      </w:r>
    </w:p>
    <w:p>
      <w:r>
        <w:t>question</w:t>
      </w:r>
    </w:p>
    <w:p>
      <w:r>
        <w:t>of</w:t>
      </w:r>
    </w:p>
    <w:p>
      <w:r>
        <w:t>s.o.;</w:t>
      </w:r>
    </w:p>
    <w:p>
      <w:r>
        <w:t>~gir</w:t>
      </w:r>
    </w:p>
    <w:p>
      <w:r>
        <w:t>skeptic;</w:t>
      </w:r>
    </w:p>
    <w:p>
      <w:r>
        <w:t>~girêk f question: pirsgirêka kurdî</w:t>
      </w:r>
    </w:p>
    <w:p>
      <w:r>
        <w:t>the Kurdish question</w:t>
      </w:r>
    </w:p>
    <w:p>
      <w:r>
        <w:t>pirsan v.t. to ask (a question)</w:t>
      </w:r>
    </w:p>
    <w:p>
      <w:r>
        <w:t>pirtepirt f sputtering ???</w:t>
      </w:r>
    </w:p>
    <w:p>
      <w:r>
        <w:t>pirtik f sheet (glass, paper)</w:t>
      </w:r>
    </w:p>
    <w:p>
      <w:r>
        <w:t>pirtûk f paper, sheet of paper</w:t>
      </w:r>
    </w:p>
    <w:p>
      <w:r>
        <w:t>pirtve kirin v.t. to tear to pieces</w:t>
      </w:r>
    </w:p>
    <w:p>
      <w:r>
        <w:t>pisîk f cat</w:t>
      </w:r>
    </w:p>
    <w:p>
      <w:r>
        <w:t>pismam m cousin</w:t>
      </w:r>
    </w:p>
    <w:p>
      <w:r>
        <w:t>pispor, pispûr m expert; ~î f expertise</w:t>
      </w:r>
    </w:p>
    <w:p>
      <w:r>
        <w:t>pişaftin v.t. to assimilate</w:t>
      </w:r>
    </w:p>
    <w:p>
      <w:r>
        <w:t>pişirîn to ruminate (?)</w:t>
      </w:r>
    </w:p>
    <w:p>
      <w:r>
        <w:t>pişt f back, hill; ~a prep. behind, on the</w:t>
      </w:r>
    </w:p>
    <w:p>
      <w:r>
        <w:t>other side of; ~a xwe dan v.t. to turn</w:t>
      </w:r>
    </w:p>
    <w:p>
      <w:r>
        <w:t>one’s back; ~î prep. after; ~î ku conj.</w:t>
      </w:r>
    </w:p>
    <w:p>
      <w:r>
        <w:t>after; ~germ supported, protected;</w:t>
      </w:r>
    </w:p>
    <w:p>
      <w:r>
        <w:t>~gir m supporter; ~girî f support; ~re</w:t>
      </w:r>
    </w:p>
    <w:p>
      <w:r>
        <w:t>then,</w:t>
      </w:r>
    </w:p>
    <w:p>
      <w:r>
        <w:t>later,</w:t>
      </w:r>
    </w:p>
    <w:p>
      <w:r>
        <w:t>afterward;</w:t>
      </w:r>
    </w:p>
    <w:p>
      <w:r>
        <w:t>~xwar</w:t>
      </w:r>
    </w:p>
    <w:p>
      <w:r>
        <w:t>hunched-over</w:t>
      </w:r>
    </w:p>
    <w:p>
      <w:r>
        <w:t>piyale f glass, goblet</w:t>
      </w:r>
    </w:p>
    <w:p>
      <w:r>
        <w:t>piyes f play</w:t>
      </w:r>
    </w:p>
    <w:p>
      <w:r>
        <w:t>pizot m torch: çavên wê wek du pizotên</w:t>
      </w:r>
    </w:p>
    <w:p>
      <w:r>
        <w:t>êgir bûn his eyes were like two ﬁery</w:t>
      </w:r>
    </w:p>
    <w:p>
      <w:r>
        <w:t>torches</w:t>
      </w:r>
    </w:p>
    <w:p>
      <w:r>
        <w:t>pîjame m pyjamas</w:t>
      </w:r>
    </w:p>
    <w:p>
      <w:r>
        <w:t>pîn f kick; ~-avêtin v.t. to kick</w:t>
      </w:r>
    </w:p>
    <w:p>
      <w:r>
        <w:t>pîne ???</w:t>
      </w:r>
    </w:p>
    <w:p>
      <w:r>
        <w:t>pîpoq f glass</w:t>
      </w:r>
    </w:p>
    <w:p>
      <w:r>
        <w:t>pîr old; m/f old man, old woman; ~ik f</w:t>
      </w:r>
    </w:p>
    <w:p>
      <w:r>
        <w:t>grandmother</w:t>
      </w:r>
    </w:p>
    <w:p>
      <w:r>
        <w:t>pîratî f old age</w:t>
      </w:r>
    </w:p>
    <w:p>
      <w:r>
        <w:t>pîrhepok m monster ???</w:t>
      </w:r>
    </w:p>
    <w:p>
      <w:r>
        <w:t>pîroz sacred, holy; ~ kirin v.t. to cele-</w:t>
      </w:r>
    </w:p>
    <w:p>
      <w:r>
        <w:t>brate; to congratulate: ew wê roja han</w:t>
      </w:r>
    </w:p>
    <w:p>
      <w:r>
        <w:t>mîna karnevalekê pîroz dikin they</w:t>
      </w:r>
    </w:p>
    <w:p>
      <w:r>
        <w:t>celebrate that day like a carneval;</w:t>
      </w:r>
    </w:p>
    <w:p>
      <w:r>
        <w:t>~bahî f congratulations; ~wer holy</w:t>
      </w:r>
    </w:p>
    <w:p>
      <w:r>
        <w:t>pîs bad, dirty; ~ik nasty, awful; ~itî f</w:t>
      </w:r>
    </w:p>
    <w:p>
      <w:r>
        <w:t>obscenity</w:t>
      </w:r>
    </w:p>
    <w:p>
      <w:r>
        <w:t>pîsîr (dial. var.) = pêsîr</w:t>
      </w:r>
    </w:p>
    <w:p>
      <w:r>
        <w:t>pîvan f measurement, criterion; ~din</w:t>
      </w:r>
    </w:p>
    <w:p>
      <w:r>
        <w:t>pîvên- v.t. to measure</w:t>
      </w:r>
    </w:p>
    <w:p>
      <w:r>
        <w:t>PKK = Partiya Karkerên Kurdistanê</w:t>
      </w:r>
    </w:p>
    <w:p>
      <w:r>
        <w:t>Kurdish Workers’ Party</w:t>
      </w:r>
    </w:p>
    <w:p>
      <w:r>
        <w:t>plan f plan; ~çêker m planner; ~ çê-</w:t>
      </w:r>
    </w:p>
    <w:p>
      <w:r>
        <w:t>kirin to make a plan</w:t>
      </w:r>
    </w:p>
    <w:p>
      <w:r>
        <w:t>pola m steel</w:t>
      </w:r>
    </w:p>
    <w:p>
      <w:r>
        <w:t>polîtîka f politics; policy</w:t>
      </w:r>
    </w:p>
    <w:p>
      <w:r>
        <w:t>ponijîn v.i. to be engrossed in thought</w:t>
      </w:r>
    </w:p>
    <w:p>
      <w:r>
        <w:t>por m hair (on the head); ~reş black-</w:t>
      </w:r>
    </w:p>
    <w:p>
      <w:r>
        <w:t>haired; ~zer blonde</w:t>
      </w:r>
    </w:p>
    <w:p>
      <w:r>
        <w:t>poşman regretful; ~ bûn li to regret</w:t>
      </w:r>
    </w:p>
    <w:p>
      <w:r>
        <w:t>s.th./doing s.th.</w:t>
      </w:r>
    </w:p>
    <w:p>
      <w:r>
        <w:t>poxsîde sad</w:t>
      </w:r>
    </w:p>
    <w:p>
      <w:r>
        <w:t>poz m nose, snout</w:t>
      </w:r>
    </w:p>
    <w:p>
      <w:r>
        <w:t>prensîp m principle</w:t>
      </w:r>
    </w:p>
    <w:p>
      <w:r>
        <w:t>proje f project</w:t>
      </w:r>
    </w:p>
    <w:p>
      <w:r>
        <w:t>protesto kirin v.t. to protest, go on</w:t>
      </w:r>
    </w:p>
    <w:p>
      <w:r>
        <w:t>strike, boycott</w:t>
      </w:r>
    </w:p>
    <w:p>
      <w:r>
        <w:t>PTT = Post Telefon Telexraf Post, Tel-</w:t>
      </w:r>
    </w:p>
    <w:p>
      <w:r>
        <w:t>KURMANJI KURDISH</w:t>
      </w:r>
    </w:p>
    <w:p>
      <w:r>
        <w:t>232</w:t>
      </w:r>
    </w:p>
    <w:p>
      <w:r>
        <w:t>ephone, and Telegraph</w:t>
      </w:r>
    </w:p>
    <w:p>
      <w:r>
        <w:t>pûç useless, unuseable</w:t>
      </w:r>
    </w:p>
    <w:p>
      <w:r>
        <w:t>pûk f snowstorm, blizzard</w:t>
      </w:r>
    </w:p>
    <w:p>
      <w:r>
        <w:t>pûrt f hair, fur, pelt; ~ û per feathery</w:t>
      </w:r>
    </w:p>
    <w:p>
      <w:r>
        <w:t>coat</w:t>
      </w:r>
    </w:p>
    <w:p>
      <w:r>
        <w:t>pûtperest idolator; ~î f idolatry</w:t>
      </w:r>
    </w:p>
    <w:p>
      <w:r>
        <w:t>PZ = piştî zayînê anno domini (AD)</w:t>
      </w:r>
    </w:p>
    <w:p>
      <w:r>
        <w:t>qaçaxçî m smuggler</w:t>
      </w:r>
    </w:p>
    <w:p>
      <w:r>
        <w:t>qad f ﬁeld, place; ~a şer ﬁeld of battle</w:t>
      </w:r>
    </w:p>
    <w:p>
      <w:r>
        <w:t>qaf f head</w:t>
      </w:r>
    </w:p>
    <w:p>
      <w:r>
        <w:t>qahf m cave, cavern</w:t>
      </w:r>
    </w:p>
    <w:p>
      <w:r>
        <w:t>qail bûn to accept (bi)</w:t>
      </w:r>
    </w:p>
    <w:p>
      <w:r>
        <w:t>qal f statement; ~ kirin v.t. to state; ~ û</w:t>
      </w:r>
    </w:p>
    <w:p>
      <w:r>
        <w:t>ceng f ﬁght</w:t>
      </w:r>
    </w:p>
    <w:p>
      <w:r>
        <w:t>qalçikdayî frostbitten ???</w:t>
      </w:r>
    </w:p>
    <w:p>
      <w:r>
        <w:t>qalik m shell, husk</w:t>
      </w:r>
    </w:p>
    <w:p>
      <w:r>
        <w:t>qalind thick, fat</w:t>
      </w:r>
    </w:p>
    <w:p>
      <w:r>
        <w:t>qam f stature, height; measurement for</w:t>
      </w:r>
    </w:p>
    <w:p>
      <w:r>
        <w:t>the height of the sun in the sky</w:t>
      </w:r>
    </w:p>
    <w:p>
      <w:r>
        <w:t>qamçî m whip</w:t>
      </w:r>
    </w:p>
    <w:p>
      <w:r>
        <w:t>qamiş reed</w:t>
      </w:r>
    </w:p>
    <w:p>
      <w:r>
        <w:t>qanser f cancer</w:t>
      </w:r>
    </w:p>
    <w:p>
      <w:r>
        <w:t>qanûn f law</w:t>
      </w:r>
    </w:p>
    <w:p>
      <w:r>
        <w:t>qarîn v.i. to cry bitterly</w:t>
      </w:r>
    </w:p>
    <w:p>
      <w:r>
        <w:t>qasid m messenger, envoy</w:t>
      </w:r>
    </w:p>
    <w:p>
      <w:r>
        <w:t>qasî ku as much as</w:t>
      </w:r>
    </w:p>
    <w:p>
      <w:r>
        <w:t>qatil m murderer</w:t>
      </w:r>
    </w:p>
    <w:p>
      <w:r>
        <w:t>qayiş, qayîş f strap, thong, belt; rivalry,</w:t>
      </w:r>
    </w:p>
    <w:p>
      <w:r>
        <w:t>competition; bi … re ketin ~ê to</w:t>
      </w:r>
    </w:p>
    <w:p>
      <w:r>
        <w:t>compete against: te digot qey ew bi</w:t>
      </w:r>
    </w:p>
    <w:p>
      <w:r>
        <w:t>min re ketibû qayîşê you’d think he</w:t>
      </w:r>
    </w:p>
    <w:p>
      <w:r>
        <w:t>was in competition with me</w:t>
      </w:r>
    </w:p>
    <w:p>
      <w:r>
        <w:t>qaymeqam m provincial governor</w:t>
      </w:r>
    </w:p>
    <w:p>
      <w:r>
        <w:t>qaz m goose</w:t>
      </w:r>
    </w:p>
    <w:p>
      <w:r>
        <w:t>qazaxî f butane</w:t>
      </w:r>
    </w:p>
    <w:p>
      <w:r>
        <w:t>qe no, none, at all: ez qe naxwênim I</w:t>
      </w:r>
    </w:p>
    <w:p>
      <w:r>
        <w:t>don’t read at all</w:t>
      </w:r>
    </w:p>
    <w:p>
      <w:r>
        <w:t>qebûl kirin v.t. to accept; wek … hatin</w:t>
      </w:r>
    </w:p>
    <w:p>
      <w:r>
        <w:t>qebûlkirin to be accepted as</w:t>
      </w:r>
    </w:p>
    <w:p>
      <w:r>
        <w:t>qedandin v.t. to ﬁnish, to complete</w:t>
      </w:r>
    </w:p>
    <w:p>
      <w:r>
        <w:t>qedeh f cup, goblet</w:t>
      </w:r>
    </w:p>
    <w:p>
      <w:r>
        <w:t>qeder1 m amount; ~ê … for the length</w:t>
      </w:r>
    </w:p>
    <w:p>
      <w:r>
        <w:t>of …</w:t>
      </w:r>
    </w:p>
    <w:p>
      <w:r>
        <w:t>qeder2 f fate, destiny</w:t>
      </w:r>
    </w:p>
    <w:p>
      <w:r>
        <w:t>qedexe f prohibition; (adj) prohibited; ~</w:t>
      </w:r>
    </w:p>
    <w:p>
      <w:r>
        <w:t>kirin to prohibit, to ban</w:t>
      </w:r>
    </w:p>
    <w:p>
      <w:r>
        <w:t>qedir m worth; qedrê … zanîn to ap-</w:t>
      </w:r>
    </w:p>
    <w:p>
      <w:r>
        <w:t>preciate; qedrê xwe girtin to esteem</w:t>
      </w:r>
    </w:p>
    <w:p>
      <w:r>
        <w:t>oneself; ~gir appreciative, estimable</w:t>
      </w:r>
    </w:p>
    <w:p>
      <w:r>
        <w:t>qediyan v.i. to end, be ﬁnished</w:t>
      </w:r>
    </w:p>
    <w:p>
      <w:r>
        <w:t>qeﬁlandin v.t. to tire</w:t>
      </w:r>
    </w:p>
    <w:p>
      <w:r>
        <w:t>qeﬁlîn v.i. to get tired</w:t>
      </w:r>
    </w:p>
    <w:p>
      <w:r>
        <w:t>Qefqasya f the Caucasus</w:t>
      </w:r>
    </w:p>
    <w:p>
      <w:r>
        <w:t>qefsing f breastbone</w:t>
      </w:r>
    </w:p>
    <w:p>
      <w:r>
        <w:t>qehbik f harlot</w:t>
      </w:r>
    </w:p>
    <w:p>
      <w:r>
        <w:t>qehbîtî = qehpetî</w:t>
      </w:r>
    </w:p>
    <w:p>
      <w:r>
        <w:t>qeherîn (dial. var.) = qehirîn</w:t>
      </w:r>
    </w:p>
    <w:p>
      <w:r>
        <w:t>qehir f wrath, rage;</w:t>
      </w:r>
    </w:p>
    <w:p>
      <w:r>
        <w:t>qehirîn v.i. to get angry (ji at)</w:t>
      </w:r>
    </w:p>
    <w:p>
      <w:r>
        <w:t>qehpe f prostitute; ~tî f prostitution</w:t>
      </w:r>
    </w:p>
    <w:p>
      <w:r>
        <w:t>qehwe f coffee</w:t>
      </w:r>
    </w:p>
    <w:p>
      <w:r>
        <w:t>qelaş split open, wounded</w:t>
      </w:r>
    </w:p>
    <w:p>
      <w:r>
        <w:t>qelaştin -qelêş- v.t. to split, split open;</w:t>
      </w:r>
    </w:p>
    <w:p>
      <w:r>
        <w:t>qelaştina cerahî surgical incision</w:t>
      </w:r>
    </w:p>
    <w:p>
      <w:r>
        <w:t>qelaw fat</w:t>
      </w:r>
    </w:p>
    <w:p>
      <w:r>
        <w:t>qelem f pen</w:t>
      </w:r>
    </w:p>
    <w:p>
      <w:r>
        <w:t>qelemrew m realm</w:t>
      </w:r>
    </w:p>
    <w:p>
      <w:r>
        <w:t>qelew (dial. var.) = qelaw</w:t>
      </w:r>
    </w:p>
    <w:p>
      <w:r>
        <w:t>qelêş- → qelaştin</w:t>
      </w:r>
    </w:p>
    <w:p>
      <w:r>
        <w:t>qelişandin qelişîn- v.t. to split, cleave</w:t>
      </w:r>
    </w:p>
    <w:p>
      <w:r>
        <w:t>qelişîn v.i. to be split</w:t>
      </w:r>
    </w:p>
    <w:p>
      <w:r>
        <w:t>qelizandin v.t. to make disappear; xwe</w:t>
      </w:r>
    </w:p>
    <w:p>
      <w:r>
        <w:t>~ to slip away</w:t>
      </w:r>
    </w:p>
    <w:p>
      <w:r>
        <w:t>qelîşt f crack</w:t>
      </w:r>
    </w:p>
    <w:p>
      <w:r>
        <w:t>qels weak: kultura devkî ya Kurdî xurt e</w:t>
      </w:r>
    </w:p>
    <w:p>
      <w:r>
        <w:t>lê kultura nivîskî qels e Kurdish oral</w:t>
      </w:r>
    </w:p>
    <w:p>
      <w:r>
        <w:t>culture is strong, but the written cul-</w:t>
      </w:r>
    </w:p>
    <w:p>
      <w:r>
        <w:t>ture is weak; ~î f weakness</w:t>
      </w:r>
    </w:p>
    <w:p>
      <w:r>
        <w:t>qelş = qelîşt</w:t>
      </w:r>
    </w:p>
    <w:p>
      <w:r>
        <w:t>qelşqelşî cracked</w:t>
      </w:r>
    </w:p>
    <w:p>
      <w:r>
        <w:t>qenc good, pretty, nice; ~î beauty, chari-</w:t>
      </w:r>
    </w:p>
    <w:p>
      <w:r>
        <w:t>table act, good deed</w:t>
      </w:r>
    </w:p>
    <w:p>
      <w:r>
        <w:t>qerar decision</w:t>
      </w:r>
    </w:p>
    <w:p>
      <w:r>
        <w:t>qerax f edge, shore</w:t>
      </w:r>
    </w:p>
    <w:p>
      <w:r>
        <w:t>qerçimî wrinkled</w:t>
      </w:r>
    </w:p>
    <w:p>
      <w:r>
        <w:t>qerebalix f crowd, confusion; ~ kirin</w:t>
      </w:r>
    </w:p>
    <w:p>
      <w:r>
        <w:t>v.t. to act up, to ﬂail around</w:t>
      </w:r>
    </w:p>
    <w:p>
      <w:r>
        <w:t>KURDISH-ENGLISH VOCABULARY</w:t>
      </w:r>
    </w:p>
    <w:p>
      <w:r>
        <w:t>233</w:t>
      </w:r>
    </w:p>
    <w:p>
      <w:r>
        <w:t>qereqol m police station</w:t>
      </w:r>
    </w:p>
    <w:p>
      <w:r>
        <w:t>qerisîn v.i. to freeze solid</w:t>
      </w:r>
    </w:p>
    <w:p>
      <w:r>
        <w:t>qermiç f wrinkle; ~î wrinkled</w:t>
      </w:r>
    </w:p>
    <w:p>
      <w:r>
        <w:t>qerpeçe kirin v.t. to hold tightly in</w:t>
      </w:r>
    </w:p>
    <w:p>
      <w:r>
        <w:t>one’s embrace</w:t>
      </w:r>
    </w:p>
    <w:p>
      <w:r>
        <w:t>qesir f palace</w:t>
      </w:r>
    </w:p>
    <w:p>
      <w:r>
        <w:t>qest f intention, purpose; ~a … kirin</w:t>
      </w:r>
    </w:p>
    <w:p>
      <w:r>
        <w:t>v.t. to head toward</w:t>
      </w:r>
    </w:p>
    <w:p>
      <w:r>
        <w:t>qeşa f ice</w:t>
      </w:r>
    </w:p>
    <w:p>
      <w:r>
        <w:t>qet (+ neg.) never, not at all</w:t>
      </w:r>
    </w:p>
    <w:p>
      <w:r>
        <w:t>qetan v.i. to be ﬁnished; be cut</w:t>
      </w:r>
    </w:p>
    <w:p>
      <w:r>
        <w:t>qetandin qetîn- v.t. to ﬁnish; break, cut:</w:t>
      </w:r>
    </w:p>
    <w:p>
      <w:r>
        <w:t>kurdên li derveyî welêt ev zincîra</w:t>
      </w:r>
    </w:p>
    <w:p>
      <w:r>
        <w:t>kirêt qetandine Kurds outside the</w:t>
      </w:r>
    </w:p>
    <w:p>
      <w:r>
        <w:t>country have broken this shameful</w:t>
      </w:r>
    </w:p>
    <w:p>
      <w:r>
        <w:t>chain; ji hev ~ to part from one</w:t>
      </w:r>
    </w:p>
    <w:p>
      <w:r>
        <w:t>another</w:t>
      </w:r>
    </w:p>
    <w:p>
      <w:r>
        <w:t>qeter m scales, balance; ~ kirin v.t. to</w:t>
      </w:r>
    </w:p>
    <w:p>
      <w:r>
        <w:t>spy (something in the distance)</w:t>
      </w:r>
    </w:p>
    <w:p>
      <w:r>
        <w:t>qetiyan = qetan</w:t>
      </w:r>
    </w:p>
    <w:p>
      <w:r>
        <w:t>qewimîn v.i. to happen</w:t>
      </w:r>
    </w:p>
    <w:p>
      <w:r>
        <w:t>qewirandin v.t. to drive away</w:t>
      </w:r>
    </w:p>
    <w:p>
      <w:r>
        <w:t>qewîn strong</w:t>
      </w:r>
    </w:p>
    <w:p>
      <w:r>
        <w:t>qewl f promise; ji ~ên xwe vekişiyan to</w:t>
      </w:r>
    </w:p>
    <w:p>
      <w:r>
        <w:t>reneg on one’s promises, go back on</w:t>
      </w:r>
    </w:p>
    <w:p>
      <w:r>
        <w:t>one’s word</w:t>
      </w:r>
    </w:p>
    <w:p>
      <w:r>
        <w:t>qey hey; why?; te digot qey you’d</w:t>
      </w:r>
    </w:p>
    <w:p>
      <w:r>
        <w:t>think, it was as though</w:t>
      </w:r>
    </w:p>
    <w:p>
      <w:r>
        <w:t>qeyd f bond, fetter</w:t>
      </w:r>
    </w:p>
    <w:p>
      <w:r>
        <w:t>qeyde f rule</w:t>
      </w:r>
    </w:p>
    <w:p>
      <w:r>
        <w:t>qeytankêş kirin v.t. ???</w:t>
      </w:r>
    </w:p>
    <w:p>
      <w:r>
        <w:t>qeza1 f district</w:t>
      </w:r>
    </w:p>
    <w:p>
      <w:r>
        <w:t>qeza2 f accident; fate; ~ û bela misfor-</w:t>
      </w:r>
    </w:p>
    <w:p>
      <w:r>
        <w:t>tune, calamity</w:t>
      </w:r>
    </w:p>
    <w:p>
      <w:r>
        <w:t>qezenc f proﬁt, earnings, advantage: bi</w:t>
      </w:r>
    </w:p>
    <w:p>
      <w:r>
        <w:t>qezenca … to the advantage of …; ~</w:t>
      </w:r>
    </w:p>
    <w:p>
      <w:r>
        <w:t>kirin v.t. to earn, gain, win</w:t>
      </w:r>
    </w:p>
    <w:p>
      <w:r>
        <w:t>qêrîn v.i. to scream</w:t>
      </w:r>
    </w:p>
    <w:p>
      <w:r>
        <w:t>qijak raven</w:t>
      </w:r>
    </w:p>
    <w:p>
      <w:r>
        <w:t>qijik f crow</w:t>
      </w:r>
    </w:p>
    <w:p>
      <w:r>
        <w:t>qilêr(în) ﬁlthy</w:t>
      </w:r>
    </w:p>
    <w:p>
      <w:r>
        <w:t>qir kirin v.t. to eliminate, exterminate</w:t>
      </w:r>
    </w:p>
    <w:p>
      <w:r>
        <w:t>qiral m king</w:t>
      </w:r>
    </w:p>
    <w:p>
      <w:r>
        <w:t>qirax (dial. var.) = qerax</w:t>
      </w:r>
    </w:p>
    <w:p>
      <w:r>
        <w:t>qirçeqirç creak, splintering sound</w:t>
      </w:r>
    </w:p>
    <w:p>
      <w:r>
        <w:t>qirdik m clown</w:t>
      </w:r>
    </w:p>
    <w:p>
      <w:r>
        <w:t>qirik1 f crow</w:t>
      </w:r>
    </w:p>
    <w:p>
      <w:r>
        <w:t>qirik2 f throat; ~talî f bitter aftertaste</w:t>
      </w:r>
    </w:p>
    <w:p>
      <w:r>
        <w:t>qirş f stem, branch; ~ik f twig</w:t>
      </w:r>
    </w:p>
    <w:p>
      <w:r>
        <w:t>qise f conversation, talk</w:t>
      </w:r>
    </w:p>
    <w:p>
      <w:r>
        <w:t>qismet m fate</w:t>
      </w:r>
    </w:p>
    <w:p>
      <w:r>
        <w:t>qiyamet f resurrection; roja ~ê dooms-</w:t>
      </w:r>
    </w:p>
    <w:p>
      <w:r>
        <w:t>day</w:t>
      </w:r>
    </w:p>
    <w:p>
      <w:r>
        <w:t>qizwan terebinth, a small tree</w:t>
      </w:r>
    </w:p>
    <w:p>
      <w:r>
        <w:t>qîjeqîj f loud cry, scream</w:t>
      </w:r>
    </w:p>
    <w:p>
      <w:r>
        <w:t>qîjiyan v.i. to scream</w:t>
      </w:r>
    </w:p>
    <w:p>
      <w:r>
        <w:t>qîl m fang, canine tooth; ber ~an dan to</w:t>
      </w:r>
    </w:p>
    <w:p>
      <w:r>
        <w:t>sink the fangs into</w:t>
      </w:r>
    </w:p>
    <w:p>
      <w:r>
        <w:t>qîm f contentment, satisfaction; ~a xwe</w:t>
      </w:r>
    </w:p>
    <w:p>
      <w:r>
        <w:t>anîn bi to consent to</w:t>
      </w:r>
    </w:p>
    <w:p>
      <w:r>
        <w:t>qîmet f worth, value</w:t>
      </w:r>
    </w:p>
    <w:p>
      <w:r>
        <w:t>qîr f cry, shout; ~ kirin v.t. to shout;</w:t>
      </w:r>
    </w:p>
    <w:p>
      <w:r>
        <w:t>~ewîr f cry, shout; ~în v.i. to cry out,</w:t>
      </w:r>
    </w:p>
    <w:p>
      <w:r>
        <w:t>screech</w:t>
      </w:r>
    </w:p>
    <w:p>
      <w:r>
        <w:t>qîrçîn v.i. to scream, screech</w:t>
      </w:r>
    </w:p>
    <w:p>
      <w:r>
        <w:t>qîz f daughter</w:t>
      </w:r>
    </w:p>
    <w:p>
      <w:r>
        <w:t>qoç m horn (of an animal)</w:t>
      </w:r>
    </w:p>
    <w:p>
      <w:r>
        <w:t>qonax f inn; a one-day’s distance on a</w:t>
      </w:r>
    </w:p>
    <w:p>
      <w:r>
        <w:t>journey</w:t>
      </w:r>
    </w:p>
    <w:p>
      <w:r>
        <w:t>qontrol f check</w:t>
      </w:r>
    </w:p>
    <w:p>
      <w:r>
        <w:t>qufulîn v.i. to feel very cold</w:t>
      </w:r>
    </w:p>
    <w:p>
      <w:r>
        <w:t>qul f hole, opening: qula rêviyan fox</w:t>
      </w:r>
    </w:p>
    <w:p>
      <w:r>
        <w:t>hole; ~ kirin to pierce</w:t>
      </w:r>
    </w:p>
    <w:p>
      <w:r>
        <w:t>qulibîn v.i. to fall down, collapse,</w:t>
      </w:r>
    </w:p>
    <w:p>
      <w:r>
        <w:t>scramble down</w:t>
      </w:r>
    </w:p>
    <w:p>
      <w:r>
        <w:t>quling crane</w:t>
      </w:r>
    </w:p>
    <w:p>
      <w:r>
        <w:t>quloç m league (measure of distance)</w:t>
      </w:r>
    </w:p>
    <w:p>
      <w:r>
        <w:t>quloz bûn v.i. to rise up</w:t>
      </w:r>
    </w:p>
    <w:p>
      <w:r>
        <w:t>qulqulî full of holes</w:t>
      </w:r>
    </w:p>
    <w:p>
      <w:r>
        <w:t>qulubîn = qulibîn</w:t>
      </w:r>
    </w:p>
    <w:p>
      <w:r>
        <w:t>qumandan m commandant</w:t>
      </w:r>
    </w:p>
    <w:p>
      <w:r>
        <w:t>qunc f corner; xistine ~ekî asê to corner</w:t>
      </w:r>
    </w:p>
    <w:p>
      <w:r>
        <w:t>quncik f little bit</w:t>
      </w:r>
    </w:p>
    <w:p>
      <w:r>
        <w:t>quntar f foot of a mountain</w:t>
      </w:r>
    </w:p>
    <w:p>
      <w:r>
        <w:t>quran f the Koran</w:t>
      </w:r>
    </w:p>
    <w:p>
      <w:r>
        <w:t>qurane f hinge</w:t>
      </w:r>
    </w:p>
    <w:p>
      <w:r>
        <w:t>qurban f sacriﬁce, victim; qurbana</w:t>
      </w:r>
    </w:p>
    <w:p>
      <w:r>
        <w:t>armanca xwe a martyr to one’s cause</w:t>
      </w:r>
    </w:p>
    <w:p>
      <w:r>
        <w:t>KURMANJI KURDISH</w:t>
      </w:r>
    </w:p>
    <w:p>
      <w:r>
        <w:t>234</w:t>
      </w:r>
    </w:p>
    <w:p>
      <w:r>
        <w:t>qurm m tree stump: mîna qurmê dara</w:t>
      </w:r>
    </w:p>
    <w:p>
      <w:r>
        <w:t>mirî like a dead tree stump</w:t>
      </w:r>
    </w:p>
    <w:p>
      <w:r>
        <w:t>qut cut, cut off; ~ bûn v.i. to get cut off</w:t>
      </w:r>
    </w:p>
    <w:p>
      <w:r>
        <w:t>qutî f box</w:t>
      </w:r>
    </w:p>
    <w:p>
      <w:r>
        <w:t>quwet power; bi ~ powerful</w:t>
      </w:r>
    </w:p>
    <w:p>
      <w:r>
        <w:t>qûç f cliff, height, summit</w:t>
      </w:r>
    </w:p>
    <w:p>
      <w:r>
        <w:t>qûn f back; ~a çiyê mountain skirt; li</w:t>
      </w:r>
    </w:p>
    <w:p>
      <w:r>
        <w:t>ser ~ê xistin to topple</w:t>
      </w:r>
    </w:p>
    <w:p>
      <w:r>
        <w:t>qûntar = quntar</w:t>
      </w:r>
    </w:p>
    <w:p>
      <w:r>
        <w:t>qutîk f small box</w:t>
      </w:r>
    </w:p>
    <w:p>
      <w:r>
        <w:t>ra  = re</w:t>
      </w:r>
    </w:p>
    <w:p>
      <w:r>
        <w:t>ra-bûn v.i. to rise, arise, get up; to</w:t>
      </w:r>
    </w:p>
    <w:p>
      <w:r>
        <w:t>abandon, give up (li s.th.)</w:t>
      </w:r>
    </w:p>
    <w:p>
      <w:r>
        <w:t>ra-girtin v.t. to pick up; xwe ~ to recov-</w:t>
      </w:r>
    </w:p>
    <w:p>
      <w:r>
        <w:t>er</w:t>
      </w:r>
    </w:p>
    <w:p>
      <w:r>
        <w:t>rahetî f ease, comfort</w:t>
      </w:r>
    </w:p>
    <w:p>
      <w:r>
        <w:t>ra-hiştin v.t. to put down</w:t>
      </w:r>
    </w:p>
    <w:p>
      <w:r>
        <w:t>ra-ketin v.i. to sleep</w:t>
      </w:r>
    </w:p>
    <w:p>
      <w:r>
        <w:t>ra-kirin v.t. to take away, pick up; to</w:t>
      </w:r>
    </w:p>
    <w:p>
      <w:r>
        <w:t>wake up (trs.); to cancel, abolish; ji</w:t>
      </w:r>
    </w:p>
    <w:p>
      <w:r>
        <w:t>navê ~ to eliminate</w:t>
      </w:r>
    </w:p>
    <w:p>
      <w:r>
        <w:t>raman f stance</w:t>
      </w:r>
    </w:p>
    <w:p>
      <w:r>
        <w:t>ra-man -mîn- v.i. to stand, stay, remain</w:t>
      </w:r>
    </w:p>
    <w:p>
      <w:r>
        <w:t>standing; to be perplexed</w:t>
      </w:r>
    </w:p>
    <w:p>
      <w:r>
        <w:t>ra-medandin v.t. to lay down</w:t>
      </w:r>
    </w:p>
    <w:p>
      <w:r>
        <w:t>ra-mûsan -mûs- v.t. to kiss</w:t>
      </w:r>
    </w:p>
    <w:p>
      <w:r>
        <w:t>ran m thigh</w:t>
      </w:r>
    </w:p>
    <w:p>
      <w:r>
        <w:t>ra-pelikîn v.i. to crawl, creep</w:t>
      </w:r>
    </w:p>
    <w:p>
      <w:r>
        <w:t>ra-pîvan v.t. to pick up; gav ~ to tread</w:t>
      </w:r>
    </w:p>
    <w:p>
      <w:r>
        <w:t>rapor f report</w:t>
      </w:r>
    </w:p>
    <w:p>
      <w:r>
        <w:t>raser superior</w:t>
      </w:r>
    </w:p>
    <w:p>
      <w:r>
        <w:t>rast right, correct; ~ hatin li to come</w:t>
      </w:r>
    </w:p>
    <w:p>
      <w:r>
        <w:t>across; ~ kirin v.t. to correct; bi ~î</w:t>
      </w:r>
    </w:p>
    <w:p>
      <w:r>
        <w:t>really;</w:t>
      </w:r>
    </w:p>
    <w:p>
      <w:r>
        <w:t>~e</w:t>
      </w:r>
    </w:p>
    <w:p>
      <w:r>
        <w:t>prep.</w:t>
      </w:r>
    </w:p>
    <w:p>
      <w:r>
        <w:t>straight</w:t>
      </w:r>
    </w:p>
    <w:p>
      <w:r>
        <w:t>toward;</w:t>
      </w:r>
    </w:p>
    <w:p>
      <w:r>
        <w:t>~erast really and truly; ~erê correct;</w:t>
      </w:r>
    </w:p>
    <w:p>
      <w:r>
        <w:t>~nivîsîn f orthography</w:t>
      </w:r>
    </w:p>
    <w:p>
      <w:r>
        <w:t>rav f hunting</w:t>
      </w:r>
    </w:p>
    <w:p>
      <w:r>
        <w:t>ra-westan v.i. to stand up, stop, stand</w:t>
      </w:r>
    </w:p>
    <w:p>
      <w:r>
        <w:t>still; li ser … ~ to dwell on, stand up</w:t>
      </w:r>
    </w:p>
    <w:p>
      <w:r>
        <w:t>against</w:t>
      </w:r>
    </w:p>
    <w:p>
      <w:r>
        <w:t>ra-westandin v.t. to make stop</w:t>
      </w:r>
    </w:p>
    <w:p>
      <w:r>
        <w:t>ra-westiyan = ra-westan</w:t>
      </w:r>
    </w:p>
    <w:p>
      <w:r>
        <w:t>rawir wild animal</w:t>
      </w:r>
    </w:p>
    <w:p>
      <w:r>
        <w:t>ra-xistin v.t. to spread</w:t>
      </w:r>
    </w:p>
    <w:p>
      <w:r>
        <w:t>ray f opinion</w:t>
      </w:r>
    </w:p>
    <w:p>
      <w:r>
        <w:t>ra-zan -zê- v.i. to lie down, sleep</w:t>
      </w:r>
    </w:p>
    <w:p>
      <w:r>
        <w:t>razdar mysterious</w:t>
      </w:r>
    </w:p>
    <w:p>
      <w:r>
        <w:t>razî contented (li with)</w:t>
      </w:r>
    </w:p>
    <w:p>
      <w:r>
        <w:t>re postposition forms the second part of</w:t>
      </w:r>
    </w:p>
    <w:p>
      <w:r>
        <w:t>a number of circumpositions, general-</w:t>
      </w:r>
    </w:p>
    <w:p>
      <w:r>
        <w:t>ly indicating accompaniment; see the</w:t>
      </w:r>
    </w:p>
    <w:p>
      <w:r>
        <w:t>prepositional element</w:t>
      </w:r>
    </w:p>
    <w:p>
      <w:r>
        <w:t>ref m row; ﬂock (of birds)</w:t>
      </w:r>
    </w:p>
    <w:p>
      <w:r>
        <w:t>reh f way, road; artery, vein; root; ~ û</w:t>
      </w:r>
    </w:p>
    <w:p>
      <w:r>
        <w:t>penc roots</w:t>
      </w:r>
    </w:p>
    <w:p>
      <w:r>
        <w:t>rehet easy, comfortable, quiet; ~î f</w:t>
      </w:r>
    </w:p>
    <w:p>
      <w:r>
        <w:t>comfort, ease</w:t>
      </w:r>
    </w:p>
    <w:p>
      <w:r>
        <w:t>rehm f mercy; ~ kirin li to have mercy</w:t>
      </w:r>
    </w:p>
    <w:p>
      <w:r>
        <w:t>on; ~etî the late</w:t>
      </w:r>
    </w:p>
    <w:p>
      <w:r>
        <w:t>rehmet f God’s mercy; çûn ~ê to pass</w:t>
      </w:r>
    </w:p>
    <w:p>
      <w:r>
        <w:t>away</w:t>
      </w:r>
    </w:p>
    <w:p>
      <w:r>
        <w:t>reîs m head, chief; ~î cumhûrê presi-</w:t>
      </w:r>
    </w:p>
    <w:p>
      <w:r>
        <w:t>dent of the republic</w:t>
      </w:r>
    </w:p>
    <w:p>
      <w:r>
        <w:t>rencberî f hardship, trouble</w:t>
      </w:r>
    </w:p>
    <w:p>
      <w:r>
        <w:t>reng m color; bi ~ colored, multi-</w:t>
      </w:r>
    </w:p>
    <w:p>
      <w:r>
        <w:t>colored; bi çi ~î how?; ~e~ of all</w:t>
      </w:r>
    </w:p>
    <w:p>
      <w:r>
        <w:t>colors; ~dêr f description, quality, ad-</w:t>
      </w:r>
    </w:p>
    <w:p>
      <w:r>
        <w:t>jective; ~în varied, colorful</w:t>
      </w:r>
    </w:p>
    <w:p>
      <w:r>
        <w:t>renî f avalanche</w:t>
      </w:r>
    </w:p>
    <w:p>
      <w:r>
        <w:t>req1 m turtle</w:t>
      </w:r>
    </w:p>
    <w:p>
      <w:r>
        <w:t>req2 stiff; ~ û rût stiff as a board</w:t>
      </w:r>
    </w:p>
    <w:p>
      <w:r>
        <w:t>reqem f number</w:t>
      </w:r>
    </w:p>
    <w:p>
      <w:r>
        <w:t>reqisîn v.i. to dance</w:t>
      </w:r>
    </w:p>
    <w:p>
      <w:r>
        <w:t>resim m picture</w:t>
      </w:r>
    </w:p>
    <w:p>
      <w:r>
        <w:t>resmî ofﬁcial</w:t>
      </w:r>
    </w:p>
    <w:p>
      <w:r>
        <w:t>reş black; ~ girêdan v.t. to go into</w:t>
      </w:r>
    </w:p>
    <w:p>
      <w:r>
        <w:t>mourning; ~ kirin v.t. to blacken</w:t>
      </w:r>
    </w:p>
    <w:p>
      <w:r>
        <w:t>reş û reşatî f anything black or blackish</w:t>
      </w:r>
    </w:p>
    <w:p>
      <w:r>
        <w:t>in color</w:t>
      </w:r>
    </w:p>
    <w:p>
      <w:r>
        <w:t>reşatî f blackness, darkness</w:t>
      </w:r>
    </w:p>
    <w:p>
      <w:r>
        <w:t>rev f ﬂight, retreat</w:t>
      </w:r>
    </w:p>
    <w:p>
      <w:r>
        <w:t>revan rev- v.i. to run away</w:t>
      </w:r>
    </w:p>
    <w:p>
      <w:r>
        <w:t>revandin v.t. to let escape, to take away</w:t>
      </w:r>
    </w:p>
    <w:p>
      <w:r>
        <w:t>revde m herd, pack; ~ girtin v.t. to form</w:t>
      </w:r>
    </w:p>
    <w:p>
      <w:r>
        <w:t>a pack</w:t>
      </w:r>
    </w:p>
    <w:p>
      <w:r>
        <w:t>revîn = revan</w:t>
      </w:r>
    </w:p>
    <w:p>
      <w:r>
        <w:t>rewneq brightness, brilliance</w:t>
      </w:r>
    </w:p>
    <w:p>
      <w:r>
        <w:t>KURDISH-ENGLISH VOCABULARY</w:t>
      </w:r>
    </w:p>
    <w:p>
      <w:r>
        <w:t>235</w:t>
      </w:r>
    </w:p>
    <w:p>
      <w:r>
        <w:t>rewrewik f mirage</w:t>
      </w:r>
    </w:p>
    <w:p>
      <w:r>
        <w:t>rewş f style, manner</w:t>
      </w:r>
    </w:p>
    <w:p>
      <w:r>
        <w:t>rewşenbîr intellectual</w:t>
      </w:r>
    </w:p>
    <w:p>
      <w:r>
        <w:t>rex m side, edge, shore; (prep.) next to,</w:t>
      </w:r>
    </w:p>
    <w:p>
      <w:r>
        <w:t>beside</w:t>
      </w:r>
    </w:p>
    <w:p>
      <w:r>
        <w:t>rexne f criticism; ~ girtin li v.t. to criti-</w:t>
      </w:r>
    </w:p>
    <w:p>
      <w:r>
        <w:t>cise; ~gir m critic</w:t>
      </w:r>
    </w:p>
    <w:p>
      <w:r>
        <w:t>rext m cartridge belt</w:t>
      </w:r>
    </w:p>
    <w:p>
      <w:r>
        <w:t>reyan v.i. to bark</w:t>
      </w:r>
    </w:p>
    <w:p>
      <w:r>
        <w:t>rez m vineyard, orchard</w:t>
      </w:r>
    </w:p>
    <w:p>
      <w:r>
        <w:t>rê f (const. riya) road, way: bi wê riyê</w:t>
      </w:r>
    </w:p>
    <w:p>
      <w:r>
        <w:t>in that way; bi riya via; ~ girtin v.t.</w:t>
      </w:r>
    </w:p>
    <w:p>
      <w:r>
        <w:t>to block the road, stop, prevent: kê rê</w:t>
      </w:r>
    </w:p>
    <w:p>
      <w:r>
        <w:t>li ber wan girtiye? who’s stopped</w:t>
      </w:r>
    </w:p>
    <w:p>
      <w:r>
        <w:t>them?; (bi) ~ ketin to set off, start</w:t>
      </w:r>
    </w:p>
    <w:p>
      <w:r>
        <w:t>out; ~ kirin to dispatch, send; bi ~</w:t>
      </w:r>
    </w:p>
    <w:p>
      <w:r>
        <w:t>kirin to see off</w:t>
      </w:r>
    </w:p>
    <w:p>
      <w:r>
        <w:t>rêbendan f February</w:t>
      </w:r>
    </w:p>
    <w:p>
      <w:r>
        <w:t>rêber m leader; ~î f leadership; ~î kirin</w:t>
      </w:r>
    </w:p>
    <w:p>
      <w:r>
        <w:t>to lead</w:t>
      </w:r>
    </w:p>
    <w:p>
      <w:r>
        <w:t>rêbwar m wayfarer</w:t>
      </w:r>
    </w:p>
    <w:p>
      <w:r>
        <w:t>rêçe f trace, track; ~ hildan v.t. to pick</w:t>
      </w:r>
    </w:p>
    <w:p>
      <w:r>
        <w:t>up a trail</w:t>
      </w:r>
    </w:p>
    <w:p>
      <w:r>
        <w:t>rêj kirin v.t. to wash</w:t>
      </w:r>
    </w:p>
    <w:p>
      <w:r>
        <w:t>rêk-xistin v.t. to arrange, put in order</w:t>
      </w:r>
    </w:p>
    <w:p>
      <w:r>
        <w:t>rêkxistin f coalition</w:t>
      </w:r>
    </w:p>
    <w:p>
      <w:r>
        <w:t>rêl f forest, wood</w:t>
      </w:r>
    </w:p>
    <w:p>
      <w:r>
        <w:t>rêncberî kirin v.t. to struggle, suffer</w:t>
      </w:r>
    </w:p>
    <w:p>
      <w:r>
        <w:t>hardship</w:t>
      </w:r>
    </w:p>
    <w:p>
      <w:r>
        <w:t>rêveçûn f gait, walk</w:t>
      </w:r>
    </w:p>
    <w:p>
      <w:r>
        <w:t>rêvebir = birêvebir</w:t>
      </w:r>
    </w:p>
    <w:p>
      <w:r>
        <w:t>rêvî m fox</w:t>
      </w:r>
    </w:p>
    <w:p>
      <w:r>
        <w:t>rêvîng m traveler</w:t>
      </w:r>
    </w:p>
    <w:p>
      <w:r>
        <w:t>rêwitî f journey</w:t>
      </w:r>
    </w:p>
    <w:p>
      <w:r>
        <w:t>rêwî m/f traveler; ~tî f journey, trip</w:t>
      </w:r>
    </w:p>
    <w:p>
      <w:r>
        <w:t>rêz f line; ~ bûn v.i. to line up; ~kirin</w:t>
      </w:r>
    </w:p>
    <w:p>
      <w:r>
        <w:t>v.t. to line up, arrange</w:t>
      </w:r>
    </w:p>
    <w:p>
      <w:r>
        <w:t>rêz-girtin ji v.t. to respect, have respect</w:t>
      </w:r>
    </w:p>
    <w:p>
      <w:r>
        <w:t>for</w:t>
      </w:r>
    </w:p>
    <w:p>
      <w:r>
        <w:t>rêzik f law, rule</w:t>
      </w:r>
    </w:p>
    <w:p>
      <w:r>
        <w:t>rêziman f system, arrangement, gram-</w:t>
      </w:r>
    </w:p>
    <w:p>
      <w:r>
        <w:t>mar</w:t>
      </w:r>
    </w:p>
    <w:p>
      <w:r>
        <w:t>ricaf f shaking, trembling</w:t>
      </w:r>
    </w:p>
    <w:p>
      <w:r>
        <w:t>ricifîn v.i. to tremble</w:t>
      </w:r>
    </w:p>
    <w:p>
      <w:r>
        <w:t>rih f beard</w:t>
      </w:r>
    </w:p>
    <w:p>
      <w:r>
        <w:t>rihet (dial. var.) = rehet</w:t>
      </w:r>
    </w:p>
    <w:p>
      <w:r>
        <w:t>rihm (dial. var.) = rehm</w:t>
      </w:r>
    </w:p>
    <w:p>
      <w:r>
        <w:t>rijandin rijîn- v.t. to pour out</w:t>
      </w:r>
    </w:p>
    <w:p>
      <w:r>
        <w:t>rijiyan v.i. to ﬂow, to spill</w:t>
      </w:r>
    </w:p>
    <w:p>
      <w:r>
        <w:t>rijî f scorched part at the bottom of a pot</w:t>
      </w:r>
    </w:p>
    <w:p>
      <w:r>
        <w:t>rik stubbornness, relentlessness, ner-</w:t>
      </w:r>
    </w:p>
    <w:p>
      <w:r>
        <w:t>vousness</w:t>
      </w:r>
    </w:p>
    <w:p>
      <w:r>
        <w:t>rikrikîn v.i. to chatter (of the teeth)</w:t>
      </w:r>
    </w:p>
    <w:p>
      <w:r>
        <w:t>rind good, beautiful; well: ew bi zimanê</w:t>
      </w:r>
    </w:p>
    <w:p>
      <w:r>
        <w:t>îngilîzî rind dizanibû he knew Eng-</w:t>
      </w:r>
    </w:p>
    <w:p>
      <w:r>
        <w:t>lish well</w:t>
      </w:r>
    </w:p>
    <w:p>
      <w:r>
        <w:t>risk = rizq</w:t>
      </w:r>
    </w:p>
    <w:p>
      <w:r>
        <w:t>rivî (dial. var.) = rêvî</w:t>
      </w:r>
    </w:p>
    <w:p>
      <w:r>
        <w:t>rivîn f ﬂame</w:t>
      </w:r>
    </w:p>
    <w:p>
      <w:r>
        <w:t>riyê → rû</w:t>
      </w:r>
    </w:p>
    <w:p>
      <w:r>
        <w:t>rizan v.i. to rot</w:t>
      </w:r>
    </w:p>
    <w:p>
      <w:r>
        <w:t>rizandin v.t. to let rot</w:t>
      </w:r>
    </w:p>
    <w:p>
      <w:r>
        <w:t>rizgar saved, rescued; ~ bûn v.i. to</w:t>
      </w:r>
    </w:p>
    <w:p>
      <w:r>
        <w:t>escape, be rescued; ~ kirin v.t. to</w:t>
      </w:r>
    </w:p>
    <w:p>
      <w:r>
        <w:t>save, rescue; ~kirî saved, liberated</w:t>
      </w:r>
    </w:p>
    <w:p>
      <w:r>
        <w:t>rizî rotten</w:t>
      </w:r>
    </w:p>
    <w:p>
      <w:r>
        <w:t>rizîn di … de v.t. to be thrown into</w:t>
      </w:r>
    </w:p>
    <w:p>
      <w:r>
        <w:t>rizq m sustenance</w:t>
      </w:r>
    </w:p>
    <w:p>
      <w:r>
        <w:t>rîş f beard</w:t>
      </w:r>
    </w:p>
    <w:p>
      <w:r>
        <w:t>rîtm m rhythm</w:t>
      </w:r>
    </w:p>
    <w:p>
      <w:r>
        <w:t>ro f sun: di bin ro(ye)ka havînê de under</w:t>
      </w:r>
    </w:p>
    <w:p>
      <w:r>
        <w:t>a hot summer sun</w:t>
      </w:r>
    </w:p>
    <w:p>
      <w:r>
        <w:t>roava m west, dusk; ~yî western</w:t>
      </w:r>
    </w:p>
    <w:p>
      <w:r>
        <w:t>rohilat m dawn, east</w:t>
      </w:r>
    </w:p>
    <w:p>
      <w:r>
        <w:t>rohnî bright</w:t>
      </w:r>
    </w:p>
    <w:p>
      <w:r>
        <w:t>roj f day; ew ~ ev ~ e from that day to</w:t>
      </w:r>
    </w:p>
    <w:p>
      <w:r>
        <w:t>this: ew roj ev roj e malbata min li vî</w:t>
      </w:r>
    </w:p>
    <w:p>
      <w:r>
        <w:t>bajarî rûdinê my family has lived in</w:t>
      </w:r>
    </w:p>
    <w:p>
      <w:r>
        <w:t>this city from that day to this; ~ane</w:t>
      </w:r>
    </w:p>
    <w:p>
      <w:r>
        <w:t>daily; ~ava west; ~hilat f east: Roj-</w:t>
      </w:r>
    </w:p>
    <w:p>
      <w:r>
        <w:t>hilata Navîn the Middle East; ~name</w:t>
      </w:r>
    </w:p>
    <w:p>
      <w:r>
        <w:t>f newspaper; ~namegerî f journalism</w:t>
      </w:r>
    </w:p>
    <w:p>
      <w:r>
        <w:t>rokrol f role</w:t>
      </w:r>
    </w:p>
    <w:p>
      <w:r>
        <w:t>rom m the Ottoman Empire; Ottoman,</w:t>
      </w:r>
    </w:p>
    <w:p>
      <w:r>
        <w:t>Turk</w:t>
      </w:r>
    </w:p>
    <w:p>
      <w:r>
        <w:t>roman f novel; ~nivîs novelist</w:t>
      </w:r>
    </w:p>
    <w:p>
      <w:r>
        <w:t>ronahî f light, brightness; bi ~yê der-</w:t>
      </w:r>
    </w:p>
    <w:p>
      <w:r>
        <w:t>ketin to come to light</w:t>
      </w:r>
    </w:p>
    <w:p>
      <w:r>
        <w:t>KURMANJI KURDISH</w:t>
      </w:r>
    </w:p>
    <w:p>
      <w:r>
        <w:t>236</w:t>
      </w:r>
    </w:p>
    <w:p>
      <w:r>
        <w:t>ronakbîr intellectual</w:t>
      </w:r>
    </w:p>
    <w:p>
      <w:r>
        <w:t>ronayî = ronahî</w:t>
      </w:r>
    </w:p>
    <w:p>
      <w:r>
        <w:t>rondik f tear</w:t>
      </w:r>
    </w:p>
    <w:p>
      <w:r>
        <w:t>ronesans f renaissance</w:t>
      </w:r>
    </w:p>
    <w:p>
      <w:r>
        <w:t>ruh m spirit, soul; ~iyet f morale, spirit</w:t>
      </w:r>
    </w:p>
    <w:p>
      <w:r>
        <w:t>ruhnî f brightness; ruhniya çavan light</w:t>
      </w:r>
    </w:p>
    <w:p>
      <w:r>
        <w:t>of the eyes, favorite</w:t>
      </w:r>
    </w:p>
    <w:p>
      <w:r>
        <w:t>rutbe m rank</w:t>
      </w:r>
    </w:p>
    <w:p>
      <w:r>
        <w:t>ruvî (dial. var.) = rêvî</w:t>
      </w:r>
    </w:p>
    <w:p>
      <w:r>
        <w:t>rû m (const riyê, rûwê) face</w:t>
      </w:r>
    </w:p>
    <w:p>
      <w:r>
        <w:t>rûbar m river</w:t>
      </w:r>
    </w:p>
    <w:p>
      <w:r>
        <w:t>rûhşêrîn</w:t>
      </w:r>
    </w:p>
    <w:p>
      <w:r>
        <w:t>convivial,</w:t>
      </w:r>
    </w:p>
    <w:p>
      <w:r>
        <w:t>amusing,</w:t>
      </w:r>
    </w:p>
    <w:p>
      <w:r>
        <w:t>light-</w:t>
      </w:r>
    </w:p>
    <w:p>
      <w:r>
        <w:t>hearted</w:t>
      </w:r>
    </w:p>
    <w:p>
      <w:r>
        <w:t>rûj (dial. var.) = roj; ~kê = rojekê one</w:t>
      </w:r>
    </w:p>
    <w:p>
      <w:r>
        <w:t>day, some day</w:t>
      </w:r>
    </w:p>
    <w:p>
      <w:r>
        <w:t>rûkenî f smile, smiling</w:t>
      </w:r>
    </w:p>
    <w:p>
      <w:r>
        <w:t>rûmet f honor, respect</w:t>
      </w:r>
    </w:p>
    <w:p>
      <w:r>
        <w:t>rûn m oil</w:t>
      </w:r>
    </w:p>
    <w:p>
      <w:r>
        <w:t>rûniştevan m inhabitant</w:t>
      </w:r>
    </w:p>
    <w:p>
      <w:r>
        <w:t>rû-niştin -nê- v.i. to sit, dwell (the</w:t>
      </w:r>
    </w:p>
    <w:p>
      <w:r>
        <w:t>present tense is used only for habitual</w:t>
      </w:r>
    </w:p>
    <w:p>
      <w:r>
        <w:t>action; the pres. perf. tense rûniştiye</w:t>
      </w:r>
    </w:p>
    <w:p>
      <w:r>
        <w:t>means ‘s/he is sitting,’ and the past.</w:t>
      </w:r>
    </w:p>
    <w:p>
      <w:r>
        <w:t>perf. tense rûniştibû means ‘s/he was</w:t>
      </w:r>
    </w:p>
    <w:p>
      <w:r>
        <w:t>sitting’);</w:t>
      </w:r>
    </w:p>
    <w:p>
      <w:r>
        <w:t>odeya</w:t>
      </w:r>
    </w:p>
    <w:p>
      <w:r>
        <w:t>rûniştinê</w:t>
      </w:r>
    </w:p>
    <w:p>
      <w:r>
        <w:t>sitting</w:t>
      </w:r>
    </w:p>
    <w:p>
      <w:r>
        <w:t>room</w:t>
      </w:r>
    </w:p>
    <w:p>
      <w:r>
        <w:t>rûpel f page, sheet</w:t>
      </w:r>
    </w:p>
    <w:p>
      <w:r>
        <w:t>rûs Russian; ~î Russian (language)</w:t>
      </w:r>
    </w:p>
    <w:p>
      <w:r>
        <w:t>rût naked, bare</w:t>
      </w:r>
    </w:p>
    <w:p>
      <w:r>
        <w:t>rûxan v.i. to collapse</w:t>
      </w:r>
    </w:p>
    <w:p>
      <w:r>
        <w:t>rûxandin v.t. to destroy</w:t>
      </w:r>
    </w:p>
    <w:p>
      <w:r>
        <w:t>sa f (const. siya) shadow; ser siya …</w:t>
      </w:r>
    </w:p>
    <w:p>
      <w:r>
        <w:t>ketin v.i. to get anywhere near …</w:t>
      </w:r>
    </w:p>
    <w:p>
      <w:r>
        <w:t>sa‘et f hour</w:t>
      </w:r>
    </w:p>
    <w:p>
      <w:r>
        <w:t>sal f year; ~mezin aged</w:t>
      </w:r>
    </w:p>
    <w:p>
      <w:r>
        <w:t>salon f reception room</w:t>
      </w:r>
    </w:p>
    <w:p>
      <w:r>
        <w:t>san → se</w:t>
      </w:r>
    </w:p>
    <w:p>
      <w:r>
        <w:t>sar cold</w:t>
      </w:r>
    </w:p>
    <w:p>
      <w:r>
        <w:t>satil f bucket</w:t>
      </w:r>
    </w:p>
    <w:p>
      <w:r>
        <w:t>saw terror, fear</w:t>
      </w:r>
    </w:p>
    <w:p>
      <w:r>
        <w:t>sawar f bulghur wheat, cracked wheat</w:t>
      </w:r>
    </w:p>
    <w:p>
      <w:r>
        <w:t>sax healthy, well, whole</w:t>
      </w:r>
    </w:p>
    <w:p>
      <w:r>
        <w:t>saxik honest</w:t>
      </w:r>
    </w:p>
    <w:p>
      <w:r>
        <w:t>sayî bûn v.i. to clear up (weather)</w:t>
      </w:r>
    </w:p>
    <w:p>
      <w:r>
        <w:t>saz kirin v.t. to establish</w:t>
      </w:r>
    </w:p>
    <w:p>
      <w:r>
        <w:t>se m (obl. pl san) dog</w:t>
      </w:r>
    </w:p>
    <w:p>
      <w:r>
        <w:t>sebeb m reason</w:t>
      </w:r>
    </w:p>
    <w:p>
      <w:r>
        <w:t>sebir f patience; ~ neman to be impa-</w:t>
      </w:r>
    </w:p>
    <w:p>
      <w:r>
        <w:t>tient: êdî sebra min nemaye now I’ve</w:t>
      </w:r>
    </w:p>
    <w:p>
      <w:r>
        <w:t>lost my patience</w:t>
      </w:r>
    </w:p>
    <w:p>
      <w:r>
        <w:t>sed hundred; ~sal f century; ~salî f cen-</w:t>
      </w:r>
    </w:p>
    <w:p>
      <w:r>
        <w:t>tennary; ji ~î per cent; bo ~î per cent</w:t>
      </w:r>
    </w:p>
    <w:p>
      <w:r>
        <w:t>seda m/f sound ???</w:t>
      </w:r>
    </w:p>
    <w:p>
      <w:r>
        <w:t>sedem f reason, cause</w:t>
      </w:r>
    </w:p>
    <w:p>
      <w:r>
        <w:t>seff f classroom</w:t>
      </w:r>
    </w:p>
    <w:p>
      <w:r>
        <w:t>seg m dog</w:t>
      </w:r>
    </w:p>
    <w:p>
      <w:r>
        <w:t>seh f intuition, feeling; ~ kirin v.t. to</w:t>
      </w:r>
    </w:p>
    <w:p>
      <w:r>
        <w:t>understand intuitively</w:t>
      </w:r>
    </w:p>
    <w:p>
      <w:r>
        <w:t>sehol f ice</w:t>
      </w:r>
    </w:p>
    <w:p>
      <w:r>
        <w:t>Seirt f Siirt; ~î native of Siirt</w:t>
      </w:r>
    </w:p>
    <w:p>
      <w:r>
        <w:t>sekinan/-în v.i. to settle down, to be</w:t>
      </w:r>
    </w:p>
    <w:p>
      <w:r>
        <w:t>quiet, to dwell; to tarry; to light</w:t>
      </w:r>
    </w:p>
    <w:p>
      <w:r>
        <w:t>(gaze) (li ser upon): ez dixwazim li</w:t>
      </w:r>
    </w:p>
    <w:p>
      <w:r>
        <w:t>ser pirsekê bisekinim I want to dwell</w:t>
      </w:r>
    </w:p>
    <w:p>
      <w:r>
        <w:t>on a question</w:t>
      </w:r>
    </w:p>
    <w:p>
      <w:r>
        <w:t>selik f basket</w:t>
      </w:r>
    </w:p>
    <w:p>
      <w:r>
        <w:t>semax f endurance; ~ kirin v.t. to bear,</w:t>
      </w:r>
    </w:p>
    <w:p>
      <w:r>
        <w:t>to endure</w:t>
      </w:r>
    </w:p>
    <w:p>
      <w:r>
        <w:t>Sen m the River Seine</w:t>
      </w:r>
    </w:p>
    <w:p>
      <w:r>
        <w:t>seqem f dry cold</w:t>
      </w:r>
    </w:p>
    <w:p>
      <w:r>
        <w:t>seqer f Saqar, a poison that drips from a</w:t>
      </w:r>
    </w:p>
    <w:p>
      <w:r>
        <w:t>tree in hell</w:t>
      </w:r>
    </w:p>
    <w:p>
      <w:r>
        <w:t>ser m head; (prep.) to, toward, on, over;</w:t>
      </w:r>
    </w:p>
    <w:p>
      <w:r>
        <w:t>bi ~ ketin v.i. to get ahead, succeed;</w:t>
      </w:r>
    </w:p>
    <w:p>
      <w:r>
        <w:t>çûn ser v.i. to attack; ~ê xwe bi … re</w:t>
      </w:r>
    </w:p>
    <w:p>
      <w:r>
        <w:t>êşandin v.t. to trouble oneself with,</w:t>
      </w:r>
    </w:p>
    <w:p>
      <w:r>
        <w:t>bother with: serê xwe bi kultura kurdî</w:t>
      </w:r>
    </w:p>
    <w:p>
      <w:r>
        <w:t>re naêşînin they don’t bother with</w:t>
      </w:r>
    </w:p>
    <w:p>
      <w:r>
        <w:t>Kurdish culture; ~ û bin m the “ins</w:t>
      </w:r>
    </w:p>
    <w:p>
      <w:r>
        <w:t>and outs,” everything: ser û binê vî</w:t>
      </w:r>
    </w:p>
    <w:p>
      <w:r>
        <w:t>gundî ez ê bikanibim ji vî pîremêrî</w:t>
      </w:r>
    </w:p>
    <w:p>
      <w:r>
        <w:t>hîn bibim I could learn all there is to</w:t>
      </w:r>
    </w:p>
    <w:p>
      <w:r>
        <w:t>know about this village from this old</w:t>
      </w:r>
    </w:p>
    <w:p>
      <w:r>
        <w:t>man; bê ~ û bin endless</w:t>
      </w:r>
    </w:p>
    <w:p>
      <w:r>
        <w:t>seranser: li ~î (prep.) all over: li seran-</w:t>
      </w:r>
    </w:p>
    <w:p>
      <w:r>
        <w:t>serê dinyayê all over the world</w:t>
      </w:r>
    </w:p>
    <w:p>
      <w:r>
        <w:t>serbajar m capital</w:t>
      </w:r>
    </w:p>
    <w:p>
      <w:r>
        <w:t>KURDISH-ENGLISH VOCABULARY</w:t>
      </w:r>
    </w:p>
    <w:p>
      <w:r>
        <w:t>237</w:t>
      </w:r>
    </w:p>
    <w:p>
      <w:r>
        <w:t>serberdayî stray, wandering</w:t>
      </w:r>
    </w:p>
    <w:p>
      <w:r>
        <w:t>serbest free; ~î f freedom</w:t>
      </w:r>
    </w:p>
    <w:p>
      <w:r>
        <w:t>serbilind bi proud of; ~ahî/~î f pride</w:t>
      </w:r>
    </w:p>
    <w:p>
      <w:r>
        <w:t>serbixwe free; ~bûn f liberation</w:t>
      </w:r>
    </w:p>
    <w:p>
      <w:r>
        <w:t>serdar m leader; ~î f leadership, com-</w:t>
      </w:r>
    </w:p>
    <w:p>
      <w:r>
        <w:t>mand</w:t>
      </w:r>
    </w:p>
    <w:p>
      <w:r>
        <w:t>serdest m overlord; ~î f mastery, rule; ~î</w:t>
      </w:r>
    </w:p>
    <w:p>
      <w:r>
        <w:t>kirin v.t. to rule: yên ku îro serdestiya</w:t>
      </w:r>
    </w:p>
    <w:p>
      <w:r>
        <w:t>kurdan dikin those who rule over the</w:t>
      </w:r>
    </w:p>
    <w:p>
      <w:r>
        <w:t>Kurds today</w:t>
      </w:r>
    </w:p>
    <w:p>
      <w:r>
        <w:t>sereke main</w:t>
      </w:r>
    </w:p>
    <w:p>
      <w:r>
        <w:t>serencam f end, outcome</w:t>
      </w:r>
    </w:p>
    <w:p>
      <w:r>
        <w:t>serêşî f headache</w:t>
      </w:r>
    </w:p>
    <w:p>
      <w:r>
        <w:t>serﬁrazî f distinction</w:t>
      </w:r>
    </w:p>
    <w:p>
      <w:r>
        <w:t>sergerdan perplexed</w:t>
      </w:r>
    </w:p>
    <w:p>
      <w:r>
        <w:t>sergevez pride</w:t>
      </w:r>
    </w:p>
    <w:p>
      <w:r>
        <w:t>sergiran important</w:t>
      </w:r>
    </w:p>
    <w:p>
      <w:r>
        <w:t>sergîn m dung</w:t>
      </w:r>
    </w:p>
    <w:p>
      <w:r>
        <w:t>sergovend f dance line; bi serê ~ê gir-</w:t>
      </w:r>
    </w:p>
    <w:p>
      <w:r>
        <w:t>tin to lead a dance line</w:t>
      </w:r>
    </w:p>
    <w:p>
      <w:r>
        <w:t>serhed f frontier, border</w:t>
      </w:r>
    </w:p>
    <w:p>
      <w:r>
        <w:t>serî m head; ear (of grain); ~ birdin to</w:t>
      </w:r>
    </w:p>
    <w:p>
      <w:r>
        <w:t>complete; ~ hil-dan to rebel; ~ xistin</w:t>
      </w:r>
    </w:p>
    <w:p>
      <w:r>
        <w:t>li to visit; to apply to; çûn serî to</w:t>
      </w:r>
    </w:p>
    <w:p>
      <w:r>
        <w:t>come to fruition</w:t>
      </w:r>
    </w:p>
    <w:p>
      <w:r>
        <w:t>serîhildan f uprising</w:t>
      </w:r>
    </w:p>
    <w:p>
      <w:r>
        <w:t>serjorek û serjêrek ups and downs</w:t>
      </w:r>
    </w:p>
    <w:p>
      <w:r>
        <w:t>serkarî f direction, leadership</w:t>
      </w:r>
    </w:p>
    <w:p>
      <w:r>
        <w:t>serketin f success</w:t>
      </w:r>
    </w:p>
    <w:p>
      <w:r>
        <w:t>serma f cold, coldness</w:t>
      </w:r>
    </w:p>
    <w:p>
      <w:r>
        <w:t>sermawêj Libra</w:t>
      </w:r>
    </w:p>
    <w:p>
      <w:r>
        <w:t>sermîyan m capital</w:t>
      </w:r>
    </w:p>
    <w:p>
      <w:r>
        <w:t>sernivîs f fate</w:t>
      </w:r>
    </w:p>
    <w:p>
      <w:r>
        <w:t>sernuxumandî veiled</w:t>
      </w:r>
    </w:p>
    <w:p>
      <w:r>
        <w:t>serok m leader; ~atî f leadership; ~cum-</w:t>
      </w:r>
    </w:p>
    <w:p>
      <w:r>
        <w:t>hûrê m president; ~eşîr m chieftain;</w:t>
      </w:r>
    </w:p>
    <w:p>
      <w:r>
        <w:t>~wezîr m prime minister</w:t>
      </w:r>
    </w:p>
    <w:p>
      <w:r>
        <w:t>serpêhatî f adventure</w:t>
      </w:r>
    </w:p>
    <w:p>
      <w:r>
        <w:t>serqot bare-headed</w:t>
      </w:r>
    </w:p>
    <w:p>
      <w:r>
        <w:t>serraf m jeweler</w:t>
      </w:r>
    </w:p>
    <w:p>
      <w:r>
        <w:t>sersal f new year’s day</w:t>
      </w:r>
    </w:p>
    <w:p>
      <w:r>
        <w:t>serserî careless</w:t>
      </w:r>
    </w:p>
    <w:p>
      <w:r>
        <w:t>ser-şuştin v.t. to take a bath</w:t>
      </w:r>
    </w:p>
    <w:p>
      <w:r>
        <w:t>sertûj towering</w:t>
      </w:r>
    </w:p>
    <w:p>
      <w:r>
        <w:t>serve bûn v.i. to be attached</w:t>
      </w:r>
    </w:p>
    <w:p>
      <w:r>
        <w:t>serwer m leader</w:t>
      </w:r>
    </w:p>
    <w:p>
      <w:r>
        <w:t>serwext informed, knowledgeable</w:t>
      </w:r>
    </w:p>
    <w:p>
      <w:r>
        <w:t>sewî f level: rojnameyên me yên roja</w:t>
      </w:r>
    </w:p>
    <w:p>
      <w:r>
        <w:t>îroyîn negihîştine sewiya wan our</w:t>
      </w:r>
    </w:p>
    <w:p>
      <w:r>
        <w:t>newspapers of today have not reached</w:t>
      </w:r>
    </w:p>
    <w:p>
      <w:r>
        <w:t>their level</w:t>
      </w:r>
    </w:p>
    <w:p>
      <w:r>
        <w:t>sewsen lily</w:t>
      </w:r>
    </w:p>
    <w:p>
      <w:r>
        <w:t>seyda m savant</w:t>
      </w:r>
    </w:p>
    <w:p>
      <w:r>
        <w:t>seyr f view; adj strange</w:t>
      </w:r>
    </w:p>
    <w:p>
      <w:r>
        <w:t>seyran f outing; ~ çê-kirin v.t. to ar-</w:t>
      </w:r>
    </w:p>
    <w:p>
      <w:r>
        <w:t>range an outing; ~geh f park, prome-</w:t>
      </w:r>
    </w:p>
    <w:p>
      <w:r>
        <w:t>nade, place for an outing</w:t>
      </w:r>
    </w:p>
    <w:p>
      <w:r>
        <w:t>sê1 three</w:t>
      </w:r>
    </w:p>
    <w:p>
      <w:r>
        <w:t>sê2 f (constr. siya) shadow; di bin siya</w:t>
      </w:r>
    </w:p>
    <w:p>
      <w:r>
        <w:t>… de under the aegis of</w:t>
      </w:r>
    </w:p>
    <w:p>
      <w:r>
        <w:t>sêpî f tripod</w:t>
      </w:r>
    </w:p>
    <w:p>
      <w:r>
        <w:t>sêwî m orphan</w:t>
      </w:r>
    </w:p>
    <w:p>
      <w:r>
        <w:t>sêwlek m sole (of a shoe)</w:t>
      </w:r>
    </w:p>
    <w:p>
      <w:r>
        <w:t>sibat f February</w:t>
      </w:r>
    </w:p>
    <w:p>
      <w:r>
        <w:t>sibeh f morn, dawn: sibeh heta êvarê</w:t>
      </w:r>
    </w:p>
    <w:p>
      <w:r>
        <w:t>from morning till night; ~ê tomorrow;</w:t>
      </w:r>
    </w:p>
    <w:p>
      <w:r>
        <w:t>vê ~ê this morning</w:t>
      </w:r>
    </w:p>
    <w:p>
      <w:r>
        <w:t>sibetir f the next morning; ~a wê şevê</w:t>
      </w:r>
    </w:p>
    <w:p>
      <w:r>
        <w:t>the morning after that night</w:t>
      </w:r>
    </w:p>
    <w:p>
      <w:r>
        <w:t>sibê = sibeh</w:t>
      </w:r>
    </w:p>
    <w:p>
      <w:r>
        <w:t>sih1 angry, irritated; ~itî f irritation</w:t>
      </w:r>
    </w:p>
    <w:p>
      <w:r>
        <w:t>sih2 = sî2</w:t>
      </w:r>
    </w:p>
    <w:p>
      <w:r>
        <w:t>sijî f puss, ﬁlth; ~n v.i. to ooze</w:t>
      </w:r>
    </w:p>
    <w:p>
      <w:r>
        <w:t>sik û sar very sad (heart) ???</w:t>
      </w:r>
    </w:p>
    <w:p>
      <w:r>
        <w:t>silav f greeting</w:t>
      </w:r>
    </w:p>
    <w:p>
      <w:r>
        <w:t>silawat (pl) benedictions; ~an kêşandin</w:t>
      </w:r>
    </w:p>
    <w:p>
      <w:r>
        <w:t>v.t. to give benedictions</w:t>
      </w:r>
    </w:p>
    <w:p>
      <w:r>
        <w:t>simbêl m mustache</w:t>
      </w:r>
    </w:p>
    <w:p>
      <w:r>
        <w:t>simsimîn v.i. to leave tracks, to make a</w:t>
      </w:r>
    </w:p>
    <w:p>
      <w:r>
        <w:t>trail</w:t>
      </w:r>
    </w:p>
    <w:p>
      <w:r>
        <w:t>sincirî ﬂaming, burning</w:t>
      </w:r>
    </w:p>
    <w:p>
      <w:r>
        <w:t>sindoq f box, trunk</w:t>
      </w:r>
    </w:p>
    <w:p>
      <w:r>
        <w:t>sing f breast</w:t>
      </w:r>
    </w:p>
    <w:p>
      <w:r>
        <w:t>sinif f class, grade</w:t>
      </w:r>
    </w:p>
    <w:p>
      <w:r>
        <w:t>sipartin sipêr- = spartin</w:t>
      </w:r>
    </w:p>
    <w:p>
      <w:r>
        <w:t>sipî = spî</w:t>
      </w:r>
    </w:p>
    <w:p>
      <w:r>
        <w:t>sipîndar f poplar</w:t>
      </w:r>
    </w:p>
    <w:p>
      <w:r>
        <w:t>sipîta f whiteness</w:t>
      </w:r>
    </w:p>
    <w:p>
      <w:r>
        <w:t>KURMANJI KURDISH</w:t>
      </w:r>
    </w:p>
    <w:p>
      <w:r>
        <w:t>238</w:t>
      </w:r>
    </w:p>
    <w:p>
      <w:r>
        <w:t>sir f cold wind; ~ û seqem, ~ û serma f</w:t>
      </w:r>
    </w:p>
    <w:p>
      <w:r>
        <w:t>biting cold weather</w:t>
      </w:r>
    </w:p>
    <w:p>
      <w:r>
        <w:t>sirf only, purely</w:t>
      </w:r>
    </w:p>
    <w:p>
      <w:r>
        <w:t>sirgûn f exile; ~ bûn to be exiled</w:t>
      </w:r>
    </w:p>
    <w:p>
      <w:r>
        <w:t>siruşt f nature</w:t>
      </w:r>
    </w:p>
    <w:p>
      <w:r>
        <w:t>sisê three</w:t>
      </w:r>
    </w:p>
    <w:p>
      <w:r>
        <w:t>sist weak; ~ kirin v.t. to weaken, make</w:t>
      </w:r>
    </w:p>
    <w:p>
      <w:r>
        <w:t>weak</w:t>
      </w:r>
    </w:p>
    <w:p>
      <w:r>
        <w:t>sitar f protection</w:t>
      </w:r>
    </w:p>
    <w:p>
      <w:r>
        <w:t>sitêrk = stêrk</w:t>
      </w:r>
    </w:p>
    <w:p>
      <w:r>
        <w:t>sitirî m thorn</w:t>
      </w:r>
    </w:p>
    <w:p>
      <w:r>
        <w:t>sitran = stran</w:t>
      </w:r>
    </w:p>
    <w:p>
      <w:r>
        <w:t>siwarî mounted, on horseback</w:t>
      </w:r>
    </w:p>
    <w:p>
      <w:r>
        <w:t>siya → sa</w:t>
      </w:r>
    </w:p>
    <w:p>
      <w:r>
        <w:t>siyaset f politics; ~van m politician</w:t>
      </w:r>
    </w:p>
    <w:p>
      <w:r>
        <w:t>siyasî political</w:t>
      </w:r>
    </w:p>
    <w:p>
      <w:r>
        <w:t>sivik light, not heavy</w:t>
      </w:r>
    </w:p>
    <w:p>
      <w:r>
        <w:t>sî1 thirty</w:t>
      </w:r>
    </w:p>
    <w:p>
      <w:r>
        <w:t>sî2 f shadow; ~ dan to cast a shadow</w:t>
      </w:r>
    </w:p>
    <w:p>
      <w:r>
        <w:t>sîleh (pl) arms, armament: sîlehên sivik</w:t>
      </w:r>
    </w:p>
    <w:p>
      <w:r>
        <w:t>light arms</w:t>
      </w:r>
    </w:p>
    <w:p>
      <w:r>
        <w:t>sîng f breast</w:t>
      </w:r>
    </w:p>
    <w:p>
      <w:r>
        <w:t>sînor m border, boundary</w:t>
      </w:r>
    </w:p>
    <w:p>
      <w:r>
        <w:t>sîstem m system</w:t>
      </w:r>
    </w:p>
    <w:p>
      <w:r>
        <w:t>sîtil f (dial. var.) = satil</w:t>
      </w:r>
    </w:p>
    <w:p>
      <w:r>
        <w:t>Sîwas f Sivas</w:t>
      </w:r>
    </w:p>
    <w:p>
      <w:r>
        <w:t>sîwaxnekirî unpenetrated</w:t>
      </w:r>
    </w:p>
    <w:p>
      <w:r>
        <w:t>sobe f heating stove; ~ vêxistin to light</w:t>
      </w:r>
    </w:p>
    <w:p>
      <w:r>
        <w:t>a stove</w:t>
      </w:r>
    </w:p>
    <w:p>
      <w:r>
        <w:t>sofî Suﬁ, respectful term of address for</w:t>
      </w:r>
    </w:p>
    <w:p>
      <w:r>
        <w:t>an old man; ~tî f Suﬁsm, mysticism</w:t>
      </w:r>
    </w:p>
    <w:p>
      <w:r>
        <w:t>sohbet f conversation, talk</w:t>
      </w:r>
    </w:p>
    <w:p>
      <w:r>
        <w:t>sol f shoe; ~çêker m shoemaker</w:t>
      </w:r>
    </w:p>
    <w:p>
      <w:r>
        <w:t>sond f oath; ~ xwarin to swear an oath</w:t>
      </w:r>
    </w:p>
    <w:p>
      <w:r>
        <w:t>sor red; threshed (wheat); ~ahî f redness</w:t>
      </w:r>
    </w:p>
    <w:p>
      <w:r>
        <w:t>sorav red grape; ~î(n) dark red</w:t>
      </w:r>
    </w:p>
    <w:p>
      <w:r>
        <w:t>sorgul rose</w:t>
      </w:r>
    </w:p>
    <w:p>
      <w:r>
        <w:t>sosin f iris</w:t>
      </w:r>
    </w:p>
    <w:p>
      <w:r>
        <w:t>sosret unusualness; bi ~ unusual</w:t>
      </w:r>
    </w:p>
    <w:p>
      <w:r>
        <w:t>soz dan v.t. to promise</w:t>
      </w:r>
    </w:p>
    <w:p>
      <w:r>
        <w:t>sparin spêr- v.t. to entrust</w:t>
      </w:r>
    </w:p>
    <w:p>
      <w:r>
        <w:t>spartin = sparin</w:t>
      </w:r>
    </w:p>
    <w:p>
      <w:r>
        <w:t>spas thank you; ~ kirin v.t. to thank;</w:t>
      </w:r>
    </w:p>
    <w:p>
      <w:r>
        <w:t>~darî f gratitude</w:t>
      </w:r>
    </w:p>
    <w:p>
      <w:r>
        <w:t>spehî good-looking, pretty, attractive</w:t>
      </w:r>
    </w:p>
    <w:p>
      <w:r>
        <w:t>spêda, spêde f dawn</w:t>
      </w:r>
    </w:p>
    <w:p>
      <w:r>
        <w:t>spêr- → sparin</w:t>
      </w:r>
    </w:p>
    <w:p>
      <w:r>
        <w:t>spî white; ~tî f whiteness</w:t>
      </w:r>
    </w:p>
    <w:p>
      <w:r>
        <w:t>standin (dial. var.) = stendin</w:t>
      </w:r>
    </w:p>
    <w:p>
      <w:r>
        <w:t>stasyon f railway station</w:t>
      </w:r>
    </w:p>
    <w:p>
      <w:r>
        <w:t>stelih ordinary, common</w:t>
      </w:r>
    </w:p>
    <w:p>
      <w:r>
        <w:t>stemkarî f oppression</w:t>
      </w:r>
    </w:p>
    <w:p>
      <w:r>
        <w:t>Stenbol f Istanbul</w:t>
      </w:r>
    </w:p>
    <w:p>
      <w:r>
        <w:t>stendin stîn- v.t. to take, get; bi paş de</w:t>
      </w:r>
    </w:p>
    <w:p>
      <w:r>
        <w:t>~ to take back</w:t>
      </w:r>
    </w:p>
    <w:p>
      <w:r>
        <w:t>steyr = stêr</w:t>
      </w:r>
    </w:p>
    <w:p>
      <w:r>
        <w:t>stêr f star; ~k f star; ~nas m astronomer;</w:t>
      </w:r>
    </w:p>
    <w:p>
      <w:r>
        <w:t>~nasî f astronomy</w:t>
      </w:r>
    </w:p>
    <w:p>
      <w:r>
        <w:t>stiran stirê- v.t. to sing</w:t>
      </w:r>
    </w:p>
    <w:p>
      <w:r>
        <w:t>stîn- → stendin</w:t>
      </w:r>
    </w:p>
    <w:p>
      <w:r>
        <w:t>sto = stû</w:t>
      </w:r>
    </w:p>
    <w:p>
      <w:r>
        <w:t>stran f song; ~bêj singer</w:t>
      </w:r>
    </w:p>
    <w:p>
      <w:r>
        <w:t>stû m neck; ~xwar obedient, cowed</w:t>
      </w:r>
    </w:p>
    <w:p>
      <w:r>
        <w:t>stûn f column</w:t>
      </w:r>
    </w:p>
    <w:p>
      <w:r>
        <w:t>stûr thick, stout</w:t>
      </w:r>
    </w:p>
    <w:p>
      <w:r>
        <w:t>sufrik m tablecloth</w:t>
      </w:r>
    </w:p>
    <w:p>
      <w:r>
        <w:t>sur f breeze</w:t>
      </w:r>
    </w:p>
    <w:p>
      <w:r>
        <w:t>sur‘et f speed</w:t>
      </w:r>
    </w:p>
    <w:p>
      <w:r>
        <w:t>surgûn = sirgûn</w:t>
      </w:r>
    </w:p>
    <w:p>
      <w:r>
        <w:t>suwar on horseback; ~ bûn to mount</w:t>
      </w:r>
    </w:p>
    <w:p>
      <w:r>
        <w:t>sûç m crime, fault</w:t>
      </w:r>
    </w:p>
    <w:p>
      <w:r>
        <w:t>sûd m proﬁt; ~ wergirtin ji v.t. to proﬁt</w:t>
      </w:r>
    </w:p>
    <w:p>
      <w:r>
        <w:t>from</w:t>
      </w:r>
    </w:p>
    <w:p>
      <w:r>
        <w:t>sûl m waterfall</w:t>
      </w:r>
    </w:p>
    <w:p>
      <w:r>
        <w:t>Sûriya f (obl Sûriyayê, Sûriyê) Syria</w:t>
      </w:r>
    </w:p>
    <w:p>
      <w:r>
        <w:t>sûxte m theological student</w:t>
      </w:r>
    </w:p>
    <w:p>
      <w:r>
        <w:t>Swêd f Sweden</w:t>
      </w:r>
    </w:p>
    <w:p>
      <w:r>
        <w:t>şa happy, glad; ~ bûn bi v.i. to be happy</w:t>
      </w:r>
    </w:p>
    <w:p>
      <w:r>
        <w:t>with, rejoice over s.th.; ~ kirin v.t. to</w:t>
      </w:r>
    </w:p>
    <w:p>
      <w:r>
        <w:t>gladden: wê pirtûkê dilê min şa kiribû</w:t>
      </w:r>
    </w:p>
    <w:p>
      <w:r>
        <w:t>that book had gladdened my heart;</w:t>
      </w:r>
    </w:p>
    <w:p>
      <w:r>
        <w:t>~hî f gladness, happiness</w:t>
      </w:r>
    </w:p>
    <w:p>
      <w:r>
        <w:t>şaﬁî Shaﬁite (school of Islamic jurispru-</w:t>
      </w:r>
    </w:p>
    <w:p>
      <w:r>
        <w:t>dence)</w:t>
      </w:r>
    </w:p>
    <w:p>
      <w:r>
        <w:t>şagirt m pupil, apprentice</w:t>
      </w:r>
    </w:p>
    <w:p>
      <w:r>
        <w:t>şah m king</w:t>
      </w:r>
    </w:p>
    <w:p>
      <w:r>
        <w:t>şahîd m witness</w:t>
      </w:r>
    </w:p>
    <w:p>
      <w:r>
        <w:t>KURDISH-ENGLISH VOCABULARY</w:t>
      </w:r>
    </w:p>
    <w:p>
      <w:r>
        <w:t>239</w:t>
      </w:r>
    </w:p>
    <w:p>
      <w:r>
        <w:t>şahîk shining, brilliant</w:t>
      </w:r>
    </w:p>
    <w:p>
      <w:r>
        <w:t>şaîr m poet</w:t>
      </w:r>
    </w:p>
    <w:p>
      <w:r>
        <w:t>şal m traditional baggy Kurdish trousers</w:t>
      </w:r>
    </w:p>
    <w:p>
      <w:r>
        <w:t>şalûl m magpie</w:t>
      </w:r>
    </w:p>
    <w:p>
      <w:r>
        <w:t>şandin şîn- v.t. to send</w:t>
      </w:r>
    </w:p>
    <w:p>
      <w:r>
        <w:t>şanî kirin, ~ dan v.t. to show</w:t>
      </w:r>
    </w:p>
    <w:p>
      <w:r>
        <w:t>şano f stage</w:t>
      </w:r>
    </w:p>
    <w:p>
      <w:r>
        <w:t>şans m chance</w:t>
      </w:r>
    </w:p>
    <w:p>
      <w:r>
        <w:t>şareza competent; ~yî f competence, ex-</w:t>
      </w:r>
    </w:p>
    <w:p>
      <w:r>
        <w:t>pertise</w:t>
      </w:r>
    </w:p>
    <w:p>
      <w:r>
        <w:t>şaş wrong; ~ bûn v.i. to be wrong: ez ne</w:t>
      </w:r>
    </w:p>
    <w:p>
      <w:r>
        <w:t>şaş bim I wouldn’t be wrong; ~ kirin</w:t>
      </w:r>
    </w:p>
    <w:p>
      <w:r>
        <w:t>v.t. to mistake; reya xwe ~ kirin v.t.</w:t>
      </w:r>
    </w:p>
    <w:p>
      <w:r>
        <w:t>to lose one’s way; ~î f mistake, fault</w:t>
      </w:r>
    </w:p>
    <w:p>
      <w:r>
        <w:t>şaşfêhmkirin f misunderstanding</w:t>
      </w:r>
    </w:p>
    <w:p>
      <w:r>
        <w:t>şaşik f turban; ~ spî white-turbaned</w:t>
      </w:r>
    </w:p>
    <w:p>
      <w:r>
        <w:t>şax m branch</w:t>
      </w:r>
    </w:p>
    <w:p>
      <w:r>
        <w:t>şe = şeh</w:t>
      </w:r>
    </w:p>
    <w:p>
      <w:r>
        <w:t>şeh m comb; ~ kirin v.t. to comb</w:t>
      </w:r>
    </w:p>
    <w:p>
      <w:r>
        <w:t>şehîd m martyr</w:t>
      </w:r>
    </w:p>
    <w:p>
      <w:r>
        <w:t>şehsiwar m expert horseman</w:t>
      </w:r>
    </w:p>
    <w:p>
      <w:r>
        <w:t>şekal f old shoe</w:t>
      </w:r>
    </w:p>
    <w:p>
      <w:r>
        <w:t>şekir m sugar</w:t>
      </w:r>
    </w:p>
    <w:p>
      <w:r>
        <w:t>şemitandin v.t. to make slide</w:t>
      </w:r>
    </w:p>
    <w:p>
      <w:r>
        <w:t>şemitîn v.i. to slip, to slide</w:t>
      </w:r>
    </w:p>
    <w:p>
      <w:r>
        <w:t>şeng tuft of hair</w:t>
      </w:r>
    </w:p>
    <w:p>
      <w:r>
        <w:t>şep f blow, slap in the face</w:t>
      </w:r>
    </w:p>
    <w:p>
      <w:r>
        <w:t>şepe f snowdrift</w:t>
      </w:r>
    </w:p>
    <w:p>
      <w:r>
        <w:t>şepîn v.i. to sink down (into snow)</w:t>
      </w:r>
    </w:p>
    <w:p>
      <w:r>
        <w:t>şeqeşeq noisy sound, chatter</w:t>
      </w:r>
    </w:p>
    <w:p>
      <w:r>
        <w:t>şequdeq “hard knocks”</w:t>
      </w:r>
    </w:p>
    <w:p>
      <w:r>
        <w:t>şer m war: şerê cîhanê yê yekemîn</w:t>
      </w:r>
    </w:p>
    <w:p>
      <w:r>
        <w:t>World War I; ~ kirin, ~ dan (dayîn)</w:t>
      </w:r>
    </w:p>
    <w:p>
      <w:r>
        <w:t>v.t. to ﬁght war</w:t>
      </w:r>
    </w:p>
    <w:p>
      <w:r>
        <w:t>şeref f honor</w:t>
      </w:r>
    </w:p>
    <w:p>
      <w:r>
        <w:t>şerît f the Sharia, Islamic law</w:t>
      </w:r>
    </w:p>
    <w:p>
      <w:r>
        <w:t>şerm f shame; ~dar modest; ~darî f</w:t>
      </w:r>
    </w:p>
    <w:p>
      <w:r>
        <w:t>modesty; ~ kirin ji v.t. to be ashamed</w:t>
      </w:r>
    </w:p>
    <w:p>
      <w:r>
        <w:t>of: min ji xwe şerm kir I was ashamed</w:t>
      </w:r>
    </w:p>
    <w:p>
      <w:r>
        <w:t>of myself</w:t>
      </w:r>
    </w:p>
    <w:p>
      <w:r>
        <w:t>şerpeze destitute; ~ bûn v.i. to be desti-</w:t>
      </w:r>
    </w:p>
    <w:p>
      <w:r>
        <w:t>tute; ~ kirin v.t. to put s.o. in a bad</w:t>
      </w:r>
    </w:p>
    <w:p>
      <w:r>
        <w:t>situation, to best</w:t>
      </w:r>
    </w:p>
    <w:p>
      <w:r>
        <w:t>şert f condition, qualiﬁcation</w:t>
      </w:r>
    </w:p>
    <w:p>
      <w:r>
        <w:t>şervan m warrior</w:t>
      </w:r>
    </w:p>
    <w:p>
      <w:r>
        <w:t>şeş six</w:t>
      </w:r>
    </w:p>
    <w:p>
      <w:r>
        <w:t>şeşt sixty</w:t>
      </w:r>
    </w:p>
    <w:p>
      <w:r>
        <w:t>şev f night; ~reş f dark night</w:t>
      </w:r>
    </w:p>
    <w:p>
      <w:r>
        <w:t>şewat f ﬁre</w:t>
      </w:r>
    </w:p>
    <w:p>
      <w:r>
        <w:t>şewitandin v.t. to burn</w:t>
      </w:r>
    </w:p>
    <w:p>
      <w:r>
        <w:t>şewitîn v.i. to burn</w:t>
      </w:r>
    </w:p>
    <w:p>
      <w:r>
        <w:t>şexs person; ~î personal; ~iyet f person-</w:t>
      </w:r>
    </w:p>
    <w:p>
      <w:r>
        <w:t>ality</w:t>
      </w:r>
    </w:p>
    <w:p>
      <w:r>
        <w:t>şewq f light; ~a elektrîkê ﬂashlight</w:t>
      </w:r>
    </w:p>
    <w:p>
      <w:r>
        <w:t>şê- → şiyan</w:t>
      </w:r>
    </w:p>
    <w:p>
      <w:r>
        <w:t>şêlandin şêlîn- v.t. to exploit</w:t>
      </w:r>
    </w:p>
    <w:p>
      <w:r>
        <w:t>şêlî turbid, murky</w:t>
      </w:r>
    </w:p>
    <w:p>
      <w:r>
        <w:t>şêlû (dial. var.) = şêlî</w:t>
      </w:r>
    </w:p>
    <w:p>
      <w:r>
        <w:t>şênî m inhabitant, (pl) people</w:t>
      </w:r>
    </w:p>
    <w:p>
      <w:r>
        <w:t>şêrîn sweet</w:t>
      </w:r>
    </w:p>
    <w:p>
      <w:r>
        <w:t>şêx m sheikh</w:t>
      </w:r>
    </w:p>
    <w:p>
      <w:r>
        <w:t>şidet violence, strength</w:t>
      </w:r>
    </w:p>
    <w:p>
      <w:r>
        <w:t>şifêr m driver</w:t>
      </w:r>
    </w:p>
    <w:p>
      <w:r>
        <w:t>şiîr f poetry</w:t>
      </w:r>
    </w:p>
    <w:p>
      <w:r>
        <w:t>şidandin şidîn- v.t. to strike (a match)</w:t>
      </w:r>
    </w:p>
    <w:p>
      <w:r>
        <w:t>şik f doubt; bê ~ doubtless(ly)</w:t>
      </w:r>
    </w:p>
    <w:p>
      <w:r>
        <w:t>şikandin şikîn- v.t. to break</w:t>
      </w:r>
    </w:p>
    <w:p>
      <w:r>
        <w:t>şikeft f cave</w:t>
      </w:r>
    </w:p>
    <w:p>
      <w:r>
        <w:t>şikêr m rock, mountain crag</w:t>
      </w:r>
    </w:p>
    <w:p>
      <w:r>
        <w:t>şikestin şikê- v.i. to break, be defeated</w:t>
      </w:r>
    </w:p>
    <w:p>
      <w:r>
        <w:t>şikir thanks: şikir ji Xweda re thank</w:t>
      </w:r>
    </w:p>
    <w:p>
      <w:r>
        <w:t>God</w:t>
      </w:r>
    </w:p>
    <w:p>
      <w:r>
        <w:t>şikil form, symbol</w:t>
      </w:r>
    </w:p>
    <w:p>
      <w:r>
        <w:t>şil damp, wet; ~ kirin v.t. to wet, damp-</w:t>
      </w:r>
    </w:p>
    <w:p>
      <w:r>
        <w:t>en</w:t>
      </w:r>
    </w:p>
    <w:p>
      <w:r>
        <w:t>şilfûtazî buck naked</w:t>
      </w:r>
    </w:p>
    <w:p>
      <w:r>
        <w:t>şipê on foot</w:t>
      </w:r>
    </w:p>
    <w:p>
      <w:r>
        <w:t>şiqitîn v.i. to slip</w:t>
      </w:r>
    </w:p>
    <w:p>
      <w:r>
        <w:t>şirket f company</w:t>
      </w:r>
    </w:p>
    <w:p>
      <w:r>
        <w:t>şirove f interpretation; ~ kirin v.t. to</w:t>
      </w:r>
    </w:p>
    <w:p>
      <w:r>
        <w:t>interpret</w:t>
      </w:r>
    </w:p>
    <w:p>
      <w:r>
        <w:t>şistin şo- v.t. to wash</w:t>
      </w:r>
    </w:p>
    <w:p>
      <w:r>
        <w:t>şivan m (obl. şivên) shepherd</w:t>
      </w:r>
    </w:p>
    <w:p>
      <w:r>
        <w:t>şivantî f shepherding; ~ kirin v.t. to</w:t>
      </w:r>
    </w:p>
    <w:p>
      <w:r>
        <w:t>shepherd, to be a sheep herder</w:t>
      </w:r>
    </w:p>
    <w:p>
      <w:r>
        <w:t>şivên → şivan</w:t>
      </w:r>
    </w:p>
    <w:p>
      <w:r>
        <w:t>şivir m mountain goat</w:t>
      </w:r>
    </w:p>
    <w:p>
      <w:r>
        <w:t>şixul m work; ~în v.i. to work, occupy</w:t>
      </w:r>
    </w:p>
    <w:p>
      <w:r>
        <w:t>KURMANJI KURDISH</w:t>
      </w:r>
    </w:p>
    <w:p>
      <w:r>
        <w:t>240</w:t>
      </w:r>
    </w:p>
    <w:p>
      <w:r>
        <w:t>oneself</w:t>
      </w:r>
    </w:p>
    <w:p>
      <w:r>
        <w:t>şiyan şê- v.i. to be able</w:t>
      </w:r>
    </w:p>
    <w:p>
      <w:r>
        <w:t>şiyar awake; ~ bûn v.i. to wake up; ~</w:t>
      </w:r>
    </w:p>
    <w:p>
      <w:r>
        <w:t>kirin v.t. to wake s.o. up</w:t>
      </w:r>
    </w:p>
    <w:p>
      <w:r>
        <w:t>şîn1 blue, green</w:t>
      </w:r>
    </w:p>
    <w:p>
      <w:r>
        <w:t>şîn2 = şwîn</w:t>
      </w:r>
    </w:p>
    <w:p>
      <w:r>
        <w:t>şîn- → şandin</w:t>
      </w:r>
    </w:p>
    <w:p>
      <w:r>
        <w:t>şîndar = şwîndar</w:t>
      </w:r>
    </w:p>
    <w:p>
      <w:r>
        <w:t>şîr m milk</w:t>
      </w:r>
    </w:p>
    <w:p>
      <w:r>
        <w:t>şîret f advice; ~ kirin li v.t. to advise</w:t>
      </w:r>
    </w:p>
    <w:p>
      <w:r>
        <w:t>şîrîn sweet, pretty, nice</w:t>
      </w:r>
    </w:p>
    <w:p>
      <w:r>
        <w:t>şît aware, sober</w:t>
      </w:r>
    </w:p>
    <w:p>
      <w:r>
        <w:t>şîv f sunset; ~a êvarê nightfall</w:t>
      </w:r>
    </w:p>
    <w:p>
      <w:r>
        <w:t>şkandin şkîn- = şikandin</w:t>
      </w:r>
    </w:p>
    <w:p>
      <w:r>
        <w:t>şkev f cupboard</w:t>
      </w:r>
    </w:p>
    <w:p>
      <w:r>
        <w:t>şo- → şistin</w:t>
      </w:r>
    </w:p>
    <w:p>
      <w:r>
        <w:t>şop f footprint, trace; ~ê ji ser xwe</w:t>
      </w:r>
    </w:p>
    <w:p>
      <w:r>
        <w:t>winda kirin to throw a pursuer off</w:t>
      </w:r>
    </w:p>
    <w:p>
      <w:r>
        <w:t>track; ~gerên scout, tracker; ~ hiştin</w:t>
      </w:r>
    </w:p>
    <w:p>
      <w:r>
        <w:t>v.t. to leave a trace</w:t>
      </w:r>
    </w:p>
    <w:p>
      <w:r>
        <w:t>şor1 salty, brackish (water); ~ayî f salti-</w:t>
      </w:r>
    </w:p>
    <w:p>
      <w:r>
        <w:t>ness</w:t>
      </w:r>
    </w:p>
    <w:p>
      <w:r>
        <w:t>şor2 talk, words; ~ kirin v.t. to talk, chat</w:t>
      </w:r>
    </w:p>
    <w:p>
      <w:r>
        <w:t>şorbe f soup</w:t>
      </w:r>
    </w:p>
    <w:p>
      <w:r>
        <w:t>şoreş f rebellion, uprising; ~ger m rebel,</w:t>
      </w:r>
    </w:p>
    <w:p>
      <w:r>
        <w:t>revolutionary: şoreşgerekî bolşevîk a</w:t>
      </w:r>
    </w:p>
    <w:p>
      <w:r>
        <w:t>Bolshevik revolutionary</w:t>
      </w:r>
    </w:p>
    <w:p>
      <w:r>
        <w:t>şorezar f desert, wasteland</w:t>
      </w:r>
    </w:p>
    <w:p>
      <w:r>
        <w:t>şun = şûn</w:t>
      </w:r>
    </w:p>
    <w:p>
      <w:r>
        <w:t>şuştin (dial. var.) = şistin</w:t>
      </w:r>
    </w:p>
    <w:p>
      <w:r>
        <w:t>şuxul m work, occupation; ~ kirin v.t.</w:t>
      </w:r>
    </w:p>
    <w:p>
      <w:r>
        <w:t>to work; ~andin v.t. to put to work;</w:t>
      </w:r>
    </w:p>
    <w:p>
      <w:r>
        <w:t>~în v.i. to work</w:t>
      </w:r>
    </w:p>
    <w:p>
      <w:r>
        <w:t>şû spouse</w:t>
      </w:r>
    </w:p>
    <w:p>
      <w:r>
        <w:t>şûjin û derzî bûn v.i. to stand on end</w:t>
      </w:r>
    </w:p>
    <w:p>
      <w:r>
        <w:t>(the hair)</w:t>
      </w:r>
    </w:p>
    <w:p>
      <w:r>
        <w:t>şûlikîn v.i. to move stealthily</w:t>
      </w:r>
    </w:p>
    <w:p>
      <w:r>
        <w:t>şûm gloomy, inauspicious</w:t>
      </w:r>
    </w:p>
    <w:p>
      <w:r>
        <w:t>şûn f place; track, wake: divê ew têkeve</w:t>
      </w:r>
    </w:p>
    <w:p>
      <w:r>
        <w:t>şûna bavê xwe he must follow in his</w:t>
      </w:r>
    </w:p>
    <w:p>
      <w:r>
        <w:t>father’s footsteps; ~a … girtin v.t. to</w:t>
      </w:r>
    </w:p>
    <w:p>
      <w:r>
        <w:t>follow in the wake of, take the place</w:t>
      </w:r>
    </w:p>
    <w:p>
      <w:r>
        <w:t>of; ~da after: ji wê salê şûnda after</w:t>
      </w:r>
    </w:p>
    <w:p>
      <w:r>
        <w:t>this year; nuha ~da henceforth; di ~a</w:t>
      </w:r>
    </w:p>
    <w:p>
      <w:r>
        <w:t>ku (conj.) instead of</w:t>
      </w:r>
    </w:p>
    <w:p>
      <w:r>
        <w:t>şûş quick, nimble, sleek; mirina ~ sud-</w:t>
      </w:r>
    </w:p>
    <w:p>
      <w:r>
        <w:t>den death</w:t>
      </w:r>
    </w:p>
    <w:p>
      <w:r>
        <w:t>şûşaşûş pieces of glass</w:t>
      </w:r>
    </w:p>
    <w:p>
      <w:r>
        <w:t>şûşe f glass</w:t>
      </w:r>
    </w:p>
    <w:p>
      <w:r>
        <w:t>şûştin (dial. var.) = şistin</w:t>
      </w:r>
    </w:p>
    <w:p>
      <w:r>
        <w:t>şwîn f mourning; ~dar in mourning</w:t>
      </w:r>
    </w:p>
    <w:p>
      <w:r>
        <w:t>ta1 prep. &amp; conj. until: ta niha up till</w:t>
      </w:r>
    </w:p>
    <w:p>
      <w:r>
        <w:t>now</w:t>
      </w:r>
    </w:p>
    <w:p>
      <w:r>
        <w:t>ta2 m fever</w:t>
      </w:r>
    </w:p>
    <w:p>
      <w:r>
        <w:t>tab m illumination; ~ anîn v.t. to illumi-</w:t>
      </w:r>
    </w:p>
    <w:p>
      <w:r>
        <w:t>nate</w:t>
      </w:r>
    </w:p>
    <w:p>
      <w:r>
        <w:t>tabî‘et f nature</w:t>
      </w:r>
    </w:p>
    <w:p>
      <w:r>
        <w:t>tacir m merchant; ~î f commerce</w:t>
      </w:r>
    </w:p>
    <w:p>
      <w:r>
        <w:t>taht f rock; noka ~ê pebble</w:t>
      </w:r>
    </w:p>
    <w:p>
      <w:r>
        <w:t>tal bitter, sharp</w:t>
      </w:r>
    </w:p>
    <w:p>
      <w:r>
        <w:t>talde f shelter</w:t>
      </w:r>
    </w:p>
    <w:p>
      <w:r>
        <w:t>talyanî Italian</w:t>
      </w:r>
    </w:p>
    <w:p>
      <w:r>
        <w:t>tam f taste</w:t>
      </w:r>
    </w:p>
    <w:p>
      <w:r>
        <w:t>tamar = temar</w:t>
      </w:r>
    </w:p>
    <w:p>
      <w:r>
        <w:t>tanq f tank (mil.)</w:t>
      </w:r>
    </w:p>
    <w:p>
      <w:r>
        <w:t>taqet endurance</w:t>
      </w:r>
    </w:p>
    <w:p>
      <w:r>
        <w:t>ta‘qîb f surveillance: di bin taqîba</w:t>
      </w:r>
    </w:p>
    <w:p>
      <w:r>
        <w:t>polîsan de under police surveillance;</w:t>
      </w:r>
    </w:p>
    <w:p>
      <w:r>
        <w:t>~ kirin to keep under surveillance</w:t>
      </w:r>
    </w:p>
    <w:p>
      <w:r>
        <w:t>tar f a path through snow</w:t>
      </w:r>
    </w:p>
    <w:p>
      <w:r>
        <w:t>Taran f Tehran</w:t>
      </w:r>
    </w:p>
    <w:p>
      <w:r>
        <w:t>tarî dark; ~tî f darkness</w:t>
      </w:r>
    </w:p>
    <w:p>
      <w:r>
        <w:t>tarîx f history</w:t>
      </w:r>
    </w:p>
    <w:p>
      <w:r>
        <w:t>tas f bowl</w:t>
      </w:r>
    </w:p>
    <w:p>
      <w:r>
        <w:t>taşt m breakfast</w:t>
      </w:r>
    </w:p>
    <w:p>
      <w:r>
        <w:t>tat m rise, hill</w:t>
      </w:r>
    </w:p>
    <w:p>
      <w:r>
        <w:t>tav1 f light, sunlight</w:t>
      </w:r>
    </w:p>
    <w:p>
      <w:r>
        <w:t>tav2 f rainshower</w:t>
      </w:r>
    </w:p>
    <w:p>
      <w:r>
        <w:t>tavik f sunlight</w:t>
      </w:r>
    </w:p>
    <w:p>
      <w:r>
        <w:t>tavilê quickly, soon; immediately</w:t>
      </w:r>
    </w:p>
    <w:p>
      <w:r>
        <w:t>taybetî special; bi ~ especially</w:t>
      </w:r>
    </w:p>
    <w:p>
      <w:r>
        <w:t>tayek kişandin ji v.t. to shake</w:t>
      </w:r>
    </w:p>
    <w:p>
      <w:r>
        <w:t>ta‘yîn kirin v.t. to determine, assign,</w:t>
      </w:r>
    </w:p>
    <w:p>
      <w:r>
        <w:t>appoint</w:t>
      </w:r>
    </w:p>
    <w:p>
      <w:r>
        <w:t>tazî naked; ~ kirin v.t. to strip naked</w:t>
      </w:r>
    </w:p>
    <w:p>
      <w:r>
        <w:t>te → tu</w:t>
      </w:r>
    </w:p>
    <w:p>
      <w:r>
        <w:t>tebî‘î natural</w:t>
      </w:r>
    </w:p>
    <w:p>
      <w:r>
        <w:t>KURDISH-ENGLISH VOCABULARY</w:t>
      </w:r>
    </w:p>
    <w:p>
      <w:r>
        <w:t>241</w:t>
      </w:r>
    </w:p>
    <w:p>
      <w:r>
        <w:t>Tebrîz f Tabriz</w:t>
      </w:r>
    </w:p>
    <w:p>
      <w:r>
        <w:t>tecrube f experience</w:t>
      </w:r>
    </w:p>
    <w:p>
      <w:r>
        <w:t>tedrîcen gradually</w:t>
      </w:r>
    </w:p>
    <w:p>
      <w:r>
        <w:t>tefandin -tefîn- v.t. to put out (light,</w:t>
      </w:r>
    </w:p>
    <w:p>
      <w:r>
        <w:t>candle)</w:t>
      </w:r>
    </w:p>
    <w:p>
      <w:r>
        <w:t>tefeş f face, countenance</w:t>
      </w:r>
    </w:p>
    <w:p>
      <w:r>
        <w:t>tefîn v.i. to go out (light, candle)</w:t>
      </w:r>
    </w:p>
    <w:p>
      <w:r>
        <w:t>tefsîr Koranic commentary</w:t>
      </w:r>
    </w:p>
    <w:p>
      <w:r>
        <w:t>tehlûke f danger</w:t>
      </w:r>
    </w:p>
    <w:p>
      <w:r>
        <w:t>tehqîr f deprecation</w:t>
      </w:r>
    </w:p>
    <w:p>
      <w:r>
        <w:t>tehsîldar m tax collector</w:t>
      </w:r>
    </w:p>
    <w:p>
      <w:r>
        <w:t>teht m mountain range</w:t>
      </w:r>
    </w:p>
    <w:p>
      <w:r>
        <w:t>tejî (dial. var.) = tijî</w:t>
      </w:r>
    </w:p>
    <w:p>
      <w:r>
        <w:t>tek single, alone, by oneself; ~ û tenê</w:t>
      </w:r>
    </w:p>
    <w:p>
      <w:r>
        <w:t>alone, all by oneself</w:t>
      </w:r>
    </w:p>
    <w:p>
      <w:r>
        <w:t>tekane lone</w:t>
      </w:r>
    </w:p>
    <w:p>
      <w:r>
        <w:t>teko alone, singly</w:t>
      </w:r>
    </w:p>
    <w:p>
      <w:r>
        <w:t>telaş commotion</w:t>
      </w:r>
    </w:p>
    <w:p>
      <w:r>
        <w:t>telefon f telephone</w:t>
      </w:r>
    </w:p>
    <w:p>
      <w:r>
        <w:t>teletel on tiptoes</w:t>
      </w:r>
    </w:p>
    <w:p>
      <w:r>
        <w:t>televizyon f television</w:t>
      </w:r>
    </w:p>
    <w:p>
      <w:r>
        <w:t>telte f sheet (of ice), crust</w:t>
      </w:r>
    </w:p>
    <w:p>
      <w:r>
        <w:t>tem m fog</w:t>
      </w:r>
    </w:p>
    <w:p>
      <w:r>
        <w:t>temam perfect, complete</w:t>
      </w:r>
    </w:p>
    <w:p>
      <w:r>
        <w:t>temar f artery, vein</w:t>
      </w:r>
    </w:p>
    <w:p>
      <w:r>
        <w:t>temaşa kirin v.t. to watch, to look at</w:t>
      </w:r>
    </w:p>
    <w:p>
      <w:r>
        <w:t>temaşe = temaşa</w:t>
      </w:r>
    </w:p>
    <w:p>
      <w:r>
        <w:t>temaşevan spectator, watcher</w:t>
      </w:r>
    </w:p>
    <w:p>
      <w:r>
        <w:t>tembel lazy; ~î f laziness</w:t>
      </w:r>
    </w:p>
    <w:p>
      <w:r>
        <w:t>temen m life, lifespan, age</w:t>
      </w:r>
    </w:p>
    <w:p>
      <w:r>
        <w:t>temene respect; bi ~ respectfully</w:t>
      </w:r>
    </w:p>
    <w:p>
      <w:r>
        <w:t>temirîn v.i. to die ???</w:t>
      </w:r>
    </w:p>
    <w:p>
      <w:r>
        <w:t>temiz kirin v.t. to clean</w:t>
      </w:r>
    </w:p>
    <w:p>
      <w:r>
        <w:t>temsîlkar m representative</w:t>
      </w:r>
    </w:p>
    <w:p>
      <w:r>
        <w:t>tena = tenha</w:t>
      </w:r>
    </w:p>
    <w:p>
      <w:r>
        <w:t>tendûr f oven, pit; ~a zik the pit of the</w:t>
      </w:r>
    </w:p>
    <w:p>
      <w:r>
        <w:t>belly</w:t>
      </w:r>
    </w:p>
    <w:p>
      <w:r>
        <w:t>tenê alone, only, except for; bi ~ only:</w:t>
      </w:r>
    </w:p>
    <w:p>
      <w:r>
        <w:t>em ferz bikin ku tu bi tenê bikaribî</w:t>
      </w:r>
    </w:p>
    <w:p>
      <w:r>
        <w:t>Kurdistanekê çêbikî let’s assume that</w:t>
      </w:r>
    </w:p>
    <w:p>
      <w:r>
        <w:t>you could only create one Kurdistan;</w:t>
      </w:r>
    </w:p>
    <w:p>
      <w:r>
        <w:t>ne bi ~ … lê jî not only… but also;</w:t>
      </w:r>
    </w:p>
    <w:p>
      <w:r>
        <w:t>~tî f misery, loneliness</w:t>
      </w:r>
    </w:p>
    <w:p>
      <w:r>
        <w:t>teng narrow, tight; ~asî f difﬁculty,</w:t>
      </w:r>
    </w:p>
    <w:p>
      <w:r>
        <w:t>straits</w:t>
      </w:r>
    </w:p>
    <w:p>
      <w:r>
        <w:t>tenha alone; bi ~ xwe by him/her/itself,</w:t>
      </w:r>
    </w:p>
    <w:p>
      <w:r>
        <w:t>alone</w:t>
      </w:r>
    </w:p>
    <w:p>
      <w:r>
        <w:t>tenîşta next to</w:t>
      </w:r>
    </w:p>
    <w:p>
      <w:r>
        <w:t>teorî f theory</w:t>
      </w:r>
    </w:p>
    <w:p>
      <w:r>
        <w:t>tep f tap</w:t>
      </w:r>
    </w:p>
    <w:p>
      <w:r>
        <w:t>tepan mallet</w:t>
      </w:r>
    </w:p>
    <w:p>
      <w:r>
        <w:t>tepandin v.t. to pat, to tap</w:t>
      </w:r>
    </w:p>
    <w:p>
      <w:r>
        <w:t>tepe m summit, mountain top</w:t>
      </w:r>
    </w:p>
    <w:p>
      <w:r>
        <w:t>teperep kirin v.t. to rap</w:t>
      </w:r>
    </w:p>
    <w:p>
      <w:r>
        <w:t>teq f a sharp sound; ~-û-req loud sound</w:t>
      </w:r>
    </w:p>
    <w:p>
      <w:r>
        <w:t>teqandin teqîn- v.t. to burst, explode, to</w:t>
      </w:r>
    </w:p>
    <w:p>
      <w:r>
        <w:t>ﬁre, shoot (gun)</w:t>
      </w:r>
    </w:p>
    <w:p>
      <w:r>
        <w:t>teqîn v.i. to burst, explode</w:t>
      </w:r>
    </w:p>
    <w:p>
      <w:r>
        <w:t>ter fresh, verdant; ~î f freshness</w:t>
      </w:r>
    </w:p>
    <w:p>
      <w:r>
        <w:t>tercîh kirin v.t. to prefer</w:t>
      </w:r>
    </w:p>
    <w:p>
      <w:r>
        <w:t>tercuman m translator</w:t>
      </w:r>
    </w:p>
    <w:p>
      <w:r>
        <w:t>teres pimp</w:t>
      </w:r>
    </w:p>
    <w:p>
      <w:r>
        <w:t>terikî chapped</w:t>
      </w:r>
    </w:p>
    <w:p>
      <w:r>
        <w:t>te‘rîf kirin v.t. to describe (ji … re for,</w:t>
      </w:r>
    </w:p>
    <w:p>
      <w:r>
        <w:t>to)</w:t>
      </w:r>
    </w:p>
    <w:p>
      <w:r>
        <w:t>terîqet m dervish order</w:t>
      </w:r>
    </w:p>
    <w:p>
      <w:r>
        <w:t>terk f leaving; ~ dan/kirin v.t. to leave,</w:t>
      </w:r>
    </w:p>
    <w:p>
      <w:r>
        <w:t>abandon: gava terka mala xwe da</w:t>
      </w:r>
    </w:p>
    <w:p>
      <w:r>
        <w:t>when s/he left home</w:t>
      </w:r>
    </w:p>
    <w:p>
      <w:r>
        <w:t>term m corpse</w:t>
      </w:r>
    </w:p>
    <w:p>
      <w:r>
        <w:t>terorîzm f terrorism</w:t>
      </w:r>
    </w:p>
    <w:p>
      <w:r>
        <w:t>terpilîn v.i. to roll</w:t>
      </w:r>
    </w:p>
    <w:p>
      <w:r>
        <w:t>terrî f tail</w:t>
      </w:r>
    </w:p>
    <w:p>
      <w:r>
        <w:t>terş livestock</w:t>
      </w:r>
    </w:p>
    <w:p>
      <w:r>
        <w:t>tesewif Suﬁsm; ~î Suﬁstic</w:t>
      </w:r>
    </w:p>
    <w:p>
      <w:r>
        <w:t>te’sîr f inﬂuence</w:t>
      </w:r>
    </w:p>
    <w:p>
      <w:r>
        <w:t>teslîm kirin v.t. to turn in, to turn over,</w:t>
      </w:r>
    </w:p>
    <w:p>
      <w:r>
        <w:t>to submit</w:t>
      </w:r>
    </w:p>
    <w:p>
      <w:r>
        <w:t>teşkîl f organization, formation</w:t>
      </w:r>
    </w:p>
    <w:p>
      <w:r>
        <w:t>teşt f trough</w:t>
      </w:r>
    </w:p>
    <w:p>
      <w:r>
        <w:t>teşwîq encouragement; ~ kirin v.t. to</w:t>
      </w:r>
    </w:p>
    <w:p>
      <w:r>
        <w:t>encourage</w:t>
      </w:r>
    </w:p>
    <w:p>
      <w:r>
        <w:t>teşxele f trouble, turmoil</w:t>
      </w:r>
    </w:p>
    <w:p>
      <w:r>
        <w:t>tetik, tetîk f trigger</w:t>
      </w:r>
    </w:p>
    <w:p>
      <w:r>
        <w:t>tev all, entire, altogether; together with;</w:t>
      </w:r>
    </w:p>
    <w:p>
      <w:r>
        <w:t>~a all, entirely, totally; ~ahî/~ayî f</w:t>
      </w:r>
    </w:p>
    <w:p>
      <w:r>
        <w:t>entirety: di tevayiya Ewrûpa all over</w:t>
      </w:r>
    </w:p>
    <w:p>
      <w:r>
        <w:t>Europe; ~da, ~ de altogether, entire-</w:t>
      </w:r>
    </w:p>
    <w:p>
      <w:r>
        <w:t>KURMANJI KURDISH</w:t>
      </w:r>
    </w:p>
    <w:p>
      <w:r>
        <w:t>242</w:t>
      </w:r>
    </w:p>
    <w:p>
      <w:r>
        <w:t>ly; bi ~ayî entirely, in toto; xwe</w:t>
      </w:r>
    </w:p>
    <w:p>
      <w:r>
        <w:t>~girê-dan v.t. to get oneself together</w:t>
      </w:r>
    </w:p>
    <w:p>
      <w:r>
        <w:t>tevdîr f plan</w:t>
      </w:r>
    </w:p>
    <w:p>
      <w:r>
        <w:t>tevger f industry, activity, movement:</w:t>
      </w:r>
    </w:p>
    <w:p>
      <w:r>
        <w:t>Tevgera Rizgariya Kurdistanê Kurd-</w:t>
      </w:r>
    </w:p>
    <w:p>
      <w:r>
        <w:t>ish Liberation Movement</w:t>
      </w:r>
    </w:p>
    <w:p>
      <w:r>
        <w:t>tevizî numb</w:t>
      </w:r>
    </w:p>
    <w:p>
      <w:r>
        <w:t>tevizîn f numbness; ~ok f numb feeling</w:t>
      </w:r>
    </w:p>
    <w:p>
      <w:r>
        <w:t>tevî (prep.) along with; ~hev altogether;</w:t>
      </w:r>
    </w:p>
    <w:p>
      <w:r>
        <w:t>~ ku (conj.) although</w:t>
      </w:r>
    </w:p>
    <w:p>
      <w:r>
        <w:t>tevlihev confused, mixed up; ~î f confu-</w:t>
      </w:r>
    </w:p>
    <w:p>
      <w:r>
        <w:t>sion</w:t>
      </w:r>
    </w:p>
    <w:p>
      <w:r>
        <w:t>tevlî f awareness</w:t>
      </w:r>
    </w:p>
    <w:p>
      <w:r>
        <w:t>tewqif kirin v.t. to arrest</w:t>
      </w:r>
    </w:p>
    <w:p>
      <w:r>
        <w:t>texçik f shelf</w:t>
      </w:r>
    </w:p>
    <w:p>
      <w:r>
        <w:t>texlît sort, kind: her du texlît nivîsar</w:t>
      </w:r>
    </w:p>
    <w:p>
      <w:r>
        <w:t>both sorts of writers</w:t>
      </w:r>
    </w:p>
    <w:p>
      <w:r>
        <w:t>texmîn f guess, thought; ~ kirin v.t. to</w:t>
      </w:r>
    </w:p>
    <w:p>
      <w:r>
        <w:t>guess, estimate</w:t>
      </w:r>
    </w:p>
    <w:p>
      <w:r>
        <w:t>text m throne</w:t>
      </w:r>
    </w:p>
    <w:p>
      <w:r>
        <w:t>texte m board</w:t>
      </w:r>
    </w:p>
    <w:p>
      <w:r>
        <w:t>teyan a large basin used in bathhouses</w:t>
      </w:r>
    </w:p>
    <w:p>
      <w:r>
        <w:t>teyr, têr m bird; ~ û tûy birds and fowl</w:t>
      </w:r>
    </w:p>
    <w:p>
      <w:r>
        <w:t>teze new(ly), fresh(ly); ~ kirin to re-</w:t>
      </w:r>
    </w:p>
    <w:p>
      <w:r>
        <w:t>fresh</w:t>
      </w:r>
    </w:p>
    <w:p>
      <w:r>
        <w:t>tê1 = di + wî/wê</w:t>
      </w:r>
    </w:p>
    <w:p>
      <w:r>
        <w:t>tê2 = tu + ê</w:t>
      </w:r>
    </w:p>
    <w:p>
      <w:r>
        <w:t>tê3 coming, next: meha ~ the coming</w:t>
      </w:r>
    </w:p>
    <w:p>
      <w:r>
        <w:t>month</w:t>
      </w:r>
    </w:p>
    <w:p>
      <w:r>
        <w:t>tê-gihîştin v.i. to understand, realize</w:t>
      </w:r>
    </w:p>
    <w:p>
      <w:r>
        <w:t>têk çûn v.i. to break up, split apart</w:t>
      </w:r>
    </w:p>
    <w:p>
      <w:r>
        <w:t>têkelî prep. along with</w:t>
      </w:r>
    </w:p>
    <w:p>
      <w:r>
        <w:t>tê-ketin v.i. to go to, wind up (some-</w:t>
      </w:r>
    </w:p>
    <w:p>
      <w:r>
        <w:t>where): ew dixwaze têkeve cepheyan</w:t>
      </w:r>
    </w:p>
    <w:p>
      <w:r>
        <w:t>he wants to go to the fronts; ~ şûna to</w:t>
      </w:r>
    </w:p>
    <w:p>
      <w:r>
        <w:t>take the place of: kengê azadî û</w:t>
      </w:r>
    </w:p>
    <w:p>
      <w:r>
        <w:t>serbestî ê têkevin şûna sitemkarî û</w:t>
      </w:r>
    </w:p>
    <w:p>
      <w:r>
        <w:t>zordariyê? when will freedom and in-</w:t>
      </w:r>
    </w:p>
    <w:p>
      <w:r>
        <w:t>dependence take the place of injustice</w:t>
      </w:r>
    </w:p>
    <w:p>
      <w:r>
        <w:t>and oppression?</w:t>
      </w:r>
    </w:p>
    <w:p>
      <w:r>
        <w:t>têkil connected; ~bûn f connectedness;</w:t>
      </w:r>
    </w:p>
    <w:p>
      <w:r>
        <w:t>~î f connection</w:t>
      </w:r>
    </w:p>
    <w:p>
      <w:r>
        <w:t>tê-kirin v.t. to put on</w:t>
      </w:r>
    </w:p>
    <w:p>
      <w:r>
        <w:t>têkoşer m activist, combatant</w:t>
      </w:r>
    </w:p>
    <w:p>
      <w:r>
        <w:t>têkoşîn dan v.t. to strive, make an effort</w:t>
      </w:r>
    </w:p>
    <w:p>
      <w:r>
        <w:t>têkûz (dial. var.) = tekûz</w:t>
      </w:r>
    </w:p>
    <w:p>
      <w:r>
        <w:t>têr1 full, satisﬁed; ~ bûn v.i. to be sat-</w:t>
      </w:r>
    </w:p>
    <w:p>
      <w:r>
        <w:t>isﬁed (hunger), to be slaked (thirst); ~</w:t>
      </w:r>
    </w:p>
    <w:p>
      <w:r>
        <w:t>kirin v.t. to satisfy, make full, to be</w:t>
      </w:r>
    </w:p>
    <w:p>
      <w:r>
        <w:t>sufﬁcient: emrê wî têr nekir he didn’t</w:t>
      </w:r>
    </w:p>
    <w:p>
      <w:r>
        <w:t>live long enough</w:t>
      </w:r>
    </w:p>
    <w:p>
      <w:r>
        <w:t>têr2 = teyr</w:t>
      </w:r>
    </w:p>
    <w:p>
      <w:r>
        <w:t>têvel various, different</w:t>
      </w:r>
    </w:p>
    <w:p>
      <w:r>
        <w:t>tê-xistin v.t. to include; xwe ~ to put</w:t>
      </w:r>
    </w:p>
    <w:p>
      <w:r>
        <w:t>oneself</w:t>
      </w:r>
    </w:p>
    <w:p>
      <w:r>
        <w:t>tif f spit</w:t>
      </w:r>
    </w:p>
    <w:p>
      <w:r>
        <w:t>tiﬁk f bellows, hearth</w:t>
      </w:r>
    </w:p>
    <w:p>
      <w:r>
        <w:t>tiﬁng f riﬂe</w:t>
      </w:r>
    </w:p>
    <w:p>
      <w:r>
        <w:t>tije brimful</w:t>
      </w:r>
    </w:p>
    <w:p>
      <w:r>
        <w:t>tijî full; ~ kirin v.t. to ﬁll</w:t>
      </w:r>
    </w:p>
    <w:p>
      <w:r>
        <w:t>tilî f ﬁnger</w:t>
      </w:r>
    </w:p>
    <w:p>
      <w:r>
        <w:t>tilik, tilîk = tilî</w:t>
      </w:r>
    </w:p>
    <w:p>
      <w:r>
        <w:t>tim1 always; her~ always</w:t>
      </w:r>
    </w:p>
    <w:p>
      <w:r>
        <w:t>tim2 f desire</w:t>
      </w:r>
    </w:p>
    <w:p>
      <w:r>
        <w:t>timobîl f automobile</w:t>
      </w:r>
    </w:p>
    <w:p>
      <w:r>
        <w:t>tinê (dial. var.) = tenê</w:t>
      </w:r>
    </w:p>
    <w:p>
      <w:r>
        <w:t>tiral lazy</w:t>
      </w:r>
    </w:p>
    <w:p>
      <w:r>
        <w:t>tirb f grave, tomb</w:t>
      </w:r>
    </w:p>
    <w:p>
      <w:r>
        <w:t>tirên f train; ~a di binê erdê de sub-</w:t>
      </w:r>
    </w:p>
    <w:p>
      <w:r>
        <w:t>way; ji ~ê by train</w:t>
      </w:r>
    </w:p>
    <w:p>
      <w:r>
        <w:t>tirimpêl f automobile</w:t>
      </w:r>
    </w:p>
    <w:p>
      <w:r>
        <w:t>tirk Turk; ~î Turkish (language); ~nijad</w:t>
      </w:r>
    </w:p>
    <w:p>
      <w:r>
        <w:t>racially Turkish</w:t>
      </w:r>
    </w:p>
    <w:p>
      <w:r>
        <w:t>Tirkiye f (obl Tirkiyeyê, Tirkiyê) Tur-</w:t>
      </w:r>
    </w:p>
    <w:p>
      <w:r>
        <w:t>key</w:t>
      </w:r>
    </w:p>
    <w:p>
      <w:r>
        <w:t>tirs f fear; ~an va out of fear</w:t>
      </w:r>
    </w:p>
    <w:p>
      <w:r>
        <w:t>tirsandin v.t. to scare; to fear</w:t>
      </w:r>
    </w:p>
    <w:p>
      <w:r>
        <w:t>tirsêner frightful, frightening</w:t>
      </w:r>
    </w:p>
    <w:p>
      <w:r>
        <w:t>tirsiyan/tirsîn ji v.i. to be afraid of, fear</w:t>
      </w:r>
    </w:p>
    <w:p>
      <w:r>
        <w:t>tirş bitter; rûyê xwe ~ kirin to scowl</w:t>
      </w:r>
    </w:p>
    <w:p>
      <w:r>
        <w:t>tişt m thing: tiştekî din something else</w:t>
      </w:r>
    </w:p>
    <w:p>
      <w:r>
        <w:t>titûn f tobacco</w:t>
      </w:r>
    </w:p>
    <w:p>
      <w:r>
        <w:t>tiving f (dial. var.) = tuﬁng</w:t>
      </w:r>
    </w:p>
    <w:p>
      <w:r>
        <w:t>tiwê = tu wê</w:t>
      </w:r>
    </w:p>
    <w:p>
      <w:r>
        <w:t>tixtor m doctor</w:t>
      </w:r>
    </w:p>
    <w:p>
      <w:r>
        <w:t>tî thirsty</w:t>
      </w:r>
    </w:p>
    <w:p>
      <w:r>
        <w:t>tîfal ???</w:t>
      </w:r>
    </w:p>
    <w:p>
      <w:r>
        <w:t>tîj (dial. var.) = tûj; ~ û hûr nêrîn li to</w:t>
      </w:r>
    </w:p>
    <w:p>
      <w:r>
        <w:t>KURDISH-ENGLISH VOCABULARY</w:t>
      </w:r>
    </w:p>
    <w:p>
      <w:r>
        <w:t>243</w:t>
      </w:r>
    </w:p>
    <w:p>
      <w:r>
        <w:t>look closely and carefully at, to</w:t>
      </w:r>
    </w:p>
    <w:p>
      <w:r>
        <w:t>scrutinize</w:t>
      </w:r>
    </w:p>
    <w:p>
      <w:r>
        <w:t>tîn1 f thirst</w:t>
      </w:r>
    </w:p>
    <w:p>
      <w:r>
        <w:t>tîn2 → bêtîn</w:t>
      </w:r>
    </w:p>
    <w:p>
      <w:r>
        <w:t>tîn- → anîn</w:t>
      </w:r>
    </w:p>
    <w:p>
      <w:r>
        <w:t>tîp f letter of the alphabet; m type, sort</w:t>
      </w:r>
    </w:p>
    <w:p>
      <w:r>
        <w:t>tîr thick, dense, dark</w:t>
      </w:r>
    </w:p>
    <w:p>
      <w:r>
        <w:t>tîraj f print run; kêm ~ of a small print</w:t>
      </w:r>
    </w:p>
    <w:p>
      <w:r>
        <w:t>run, printed in small numbers</w:t>
      </w:r>
    </w:p>
    <w:p>
      <w:r>
        <w:t>tîrêj f sunlight, ray: tîrêjên hêviyê rays</w:t>
      </w:r>
    </w:p>
    <w:p>
      <w:r>
        <w:t>of hope</w:t>
      </w:r>
    </w:p>
    <w:p>
      <w:r>
        <w:t>tîş piece, group</w:t>
      </w:r>
    </w:p>
    <w:p>
      <w:r>
        <w:t>tol f revenge; ~ wergirtin v.t. to extract</w:t>
      </w:r>
    </w:p>
    <w:p>
      <w:r>
        <w:t>revenge</w:t>
      </w:r>
    </w:p>
    <w:p>
      <w:r>
        <w:t>top f cannon, cannonball</w:t>
      </w:r>
    </w:p>
    <w:p>
      <w:r>
        <w:t>topik f pile</w:t>
      </w:r>
    </w:p>
    <w:p>
      <w:r>
        <w:t>torbe sack</w:t>
      </w:r>
    </w:p>
    <w:p>
      <w:r>
        <w:t>torin m person of name, person of re-</w:t>
      </w:r>
    </w:p>
    <w:p>
      <w:r>
        <w:t>nown; descendant, offspring</w:t>
      </w:r>
    </w:p>
    <w:p>
      <w:r>
        <w:t>toz f dust; ~ û telaz dust</w:t>
      </w:r>
    </w:p>
    <w:p>
      <w:r>
        <w:t>trimbêl f automobile</w:t>
      </w:r>
    </w:p>
    <w:p>
      <w:r>
        <w:t>tu1 (obl. te) you (sing.)</w:t>
      </w:r>
    </w:p>
    <w:p>
      <w:r>
        <w:t>tu2 no, not any, none, nothing; ~ caran</w:t>
      </w:r>
    </w:p>
    <w:p>
      <w:r>
        <w:t>never; ~ kes nobody; ~ tişt nothing</w:t>
      </w:r>
    </w:p>
    <w:p>
      <w:r>
        <w:t>tucar never</w:t>
      </w:r>
    </w:p>
    <w:p>
      <w:r>
        <w:t>tuf f spit; ~ kirin v.t. to spit</w:t>
      </w:r>
    </w:p>
    <w:p>
      <w:r>
        <w:t>tuﬁng f riﬂe, gun; ~ ber-dan to ﬁre a</w:t>
      </w:r>
    </w:p>
    <w:p>
      <w:r>
        <w:t>riﬂe at</w:t>
      </w:r>
    </w:p>
    <w:p>
      <w:r>
        <w:t>tukesî (+ neg.) nobody</w:t>
      </w:r>
    </w:p>
    <w:p>
      <w:r>
        <w:t>tûj sharp</w:t>
      </w:r>
    </w:p>
    <w:p>
      <w:r>
        <w:t>tûk f hair, fur</w:t>
      </w:r>
    </w:p>
    <w:p>
      <w:r>
        <w:t>tûle m pup, cub</w:t>
      </w:r>
    </w:p>
    <w:p>
      <w:r>
        <w:t>tûlik m cub</w:t>
      </w:r>
    </w:p>
    <w:p>
      <w:r>
        <w:t>tûr m bag; ~ik m sack</w:t>
      </w:r>
    </w:p>
    <w:p>
      <w:r>
        <w:t>tûrt = turt</w:t>
      </w:r>
    </w:p>
    <w:p>
      <w:r>
        <w:t>tûtin f tobacco</w:t>
      </w:r>
    </w:p>
    <w:p>
      <w:r>
        <w:t>ummet f religious community</w:t>
      </w:r>
    </w:p>
    <w:p>
      <w:r>
        <w:t>‘umr m life</w:t>
      </w:r>
    </w:p>
    <w:p>
      <w:r>
        <w:t>unda (dial. var.) = wenda</w:t>
      </w:r>
    </w:p>
    <w:p>
      <w:r>
        <w:t>unîversîte f university</w:t>
      </w:r>
    </w:p>
    <w:p>
      <w:r>
        <w:t>urisî Russian</w:t>
      </w:r>
    </w:p>
    <w:p>
      <w:r>
        <w:t>usa (dial. var.) = wisa</w:t>
      </w:r>
    </w:p>
    <w:p>
      <w:r>
        <w:t>ustu = stû</w:t>
      </w:r>
    </w:p>
    <w:p>
      <w:r>
        <w:t>ûzeûz f rumble</w:t>
      </w:r>
    </w:p>
    <w:p>
      <w:r>
        <w:t>va = ve</w:t>
      </w:r>
    </w:p>
    <w:p>
      <w:r>
        <w:t>vala empty; ~ kirin v.t. to empty; ~hî f</w:t>
      </w:r>
    </w:p>
    <w:p>
      <w:r>
        <w:t>void; vikû~ totally empty</w:t>
      </w:r>
    </w:p>
    <w:p>
      <w:r>
        <w:t>vazo f vase</w:t>
      </w:r>
    </w:p>
    <w:p>
      <w:r>
        <w:t>ve (postposition) forms the second part</w:t>
      </w:r>
    </w:p>
    <w:p>
      <w:r>
        <w:t>of a number of circumpositions, gen-</w:t>
      </w:r>
    </w:p>
    <w:p>
      <w:r>
        <w:t>erally indicating motion away from;</w:t>
      </w:r>
    </w:p>
    <w:p>
      <w:r>
        <w:t>see the prepositional element</w:t>
      </w:r>
    </w:p>
    <w:p>
      <w:r>
        <w:t>ve-bûn v.i. to open</w:t>
      </w:r>
    </w:p>
    <w:p>
      <w:r>
        <w:t>ve-ceniqîn (dial. var.) = ve-ciniqîn</w:t>
      </w:r>
    </w:p>
    <w:p>
      <w:r>
        <w:t>ve-ciniqandin v.t. to make tremble with</w:t>
      </w:r>
    </w:p>
    <w:p>
      <w:r>
        <w:t>fear, to make shudder, to startle</w:t>
      </w:r>
    </w:p>
    <w:p>
      <w:r>
        <w:t>ve-ciniqîn v.i. to be seized by fright, to</w:t>
      </w:r>
    </w:p>
    <w:p>
      <w:r>
        <w:t>be startled</w:t>
      </w:r>
    </w:p>
    <w:p>
      <w:r>
        <w:t>ve-dan v.t. to give off; deng ~ to echo</w:t>
      </w:r>
    </w:p>
    <w:p>
      <w:r>
        <w:t>veger f return</w:t>
      </w:r>
    </w:p>
    <w:p>
      <w:r>
        <w:t>ve-gerandin -gerîn- v.t. to turn, to turn</w:t>
      </w:r>
    </w:p>
    <w:p>
      <w:r>
        <w:t>back</w:t>
      </w:r>
    </w:p>
    <w:p>
      <w:r>
        <w:t>ve-geriyan/gerîn v.i. to return; ~ ser to</w:t>
      </w:r>
    </w:p>
    <w:p>
      <w:r>
        <w:t>turn to</w:t>
      </w:r>
    </w:p>
    <w:p>
      <w:r>
        <w:t>ve-gevizîn v.i. to ﬂounder, wallow</w:t>
      </w:r>
    </w:p>
    <w:p>
      <w:r>
        <w:t>ve-hêrandin v.t. to grind up, crunch</w:t>
      </w:r>
    </w:p>
    <w:p>
      <w:r>
        <w:t>vehûnayî spread out</w:t>
      </w:r>
    </w:p>
    <w:p>
      <w:r>
        <w:t>ve-jandin -jîn- v.t. to revivify</w:t>
      </w:r>
    </w:p>
    <w:p>
      <w:r>
        <w:t>ve-jenîn v.i. to rustle</w:t>
      </w:r>
    </w:p>
    <w:p>
      <w:r>
        <w:t>ve-jinîn (dial. var.) = ve-jenîn</w:t>
      </w:r>
    </w:p>
    <w:p>
      <w:r>
        <w:t>ve-kirin v.t. to open</w:t>
      </w:r>
    </w:p>
    <w:p>
      <w:r>
        <w:t>ve-kişandin ji v.t. to pull out of, pull</w:t>
      </w:r>
    </w:p>
    <w:p>
      <w:r>
        <w:t>back from, withdraw from</w:t>
      </w:r>
    </w:p>
    <w:p>
      <w:r>
        <w:t>ve-kişîn v.i. to withdraw</w:t>
      </w:r>
    </w:p>
    <w:p>
      <w:r>
        <w:t>ve-maltin v.t. to roll up the sleeves</w:t>
      </w:r>
    </w:p>
    <w:p>
      <w:r>
        <w:t>ve-man v.i. to bog down</w:t>
      </w:r>
    </w:p>
    <w:p>
      <w:r>
        <w:t>ve-miran (ve-mirîn) v.i. to go out (ﬁre,</w:t>
      </w:r>
    </w:p>
    <w:p>
      <w:r>
        <w:t>&amp;c.); ~din v.t. to put out, extinguish,</w:t>
      </w:r>
    </w:p>
    <w:p>
      <w:r>
        <w:t>quell, quench: min lampa xwe ve-</w:t>
      </w:r>
    </w:p>
    <w:p>
      <w:r>
        <w:t>mirand I put out my light</w:t>
      </w:r>
    </w:p>
    <w:p>
      <w:r>
        <w:t>ve-poşandin v.t. to cover</w:t>
      </w:r>
    </w:p>
    <w:p>
      <w:r>
        <w:t>ve-qetandin v.t. to distinguish, separate</w:t>
      </w:r>
    </w:p>
    <w:p>
      <w:r>
        <w:t>ve-qetiyan v.i. to get separated: ji ber</w:t>
      </w:r>
    </w:p>
    <w:p>
      <w:r>
        <w:t>perçebûna welêt riyên zaravayên kur-</w:t>
      </w:r>
    </w:p>
    <w:p>
      <w:r>
        <w:t>mancî û soranî ji hevûdu vediqetin</w:t>
      </w:r>
    </w:p>
    <w:p>
      <w:r>
        <w:t>KURMANJI KURDISH</w:t>
      </w:r>
    </w:p>
    <w:p>
      <w:r>
        <w:t>244</w:t>
      </w:r>
    </w:p>
    <w:p>
      <w:r>
        <w:t>after the division of the country the</w:t>
      </w:r>
    </w:p>
    <w:p>
      <w:r>
        <w:t>paths of the Kurmanji and Sorani dia-</w:t>
      </w:r>
    </w:p>
    <w:p>
      <w:r>
        <w:t>lects part from each other; ~ bi to be</w:t>
      </w:r>
    </w:p>
    <w:p>
      <w:r>
        <w:t>distinguished by</w:t>
      </w:r>
    </w:p>
    <w:p>
      <w:r>
        <w:t>ve-qetîn = ve-qetiyan</w:t>
      </w:r>
    </w:p>
    <w:p>
      <w:r>
        <w:t>verê-kirin to send off, dispatch</w:t>
      </w:r>
    </w:p>
    <w:p>
      <w:r>
        <w:t>ve-şartin -şêr- v.t. to hide, bury</w:t>
      </w:r>
    </w:p>
    <w:p>
      <w:r>
        <w:t>ve-texirîn v.i. to taper off</w:t>
      </w:r>
    </w:p>
    <w:p>
      <w:r>
        <w:t>ve-xistin v.t. to throw down</w:t>
      </w:r>
    </w:p>
    <w:p>
      <w:r>
        <w:t>ve-xwarin v.t. to drink</w:t>
      </w:r>
    </w:p>
    <w:p>
      <w:r>
        <w:t>ve-zelan v.i. to lie down and roll</w:t>
      </w:r>
    </w:p>
    <w:p>
      <w:r>
        <w:t>around; xwe ve-zelandin to throw</w:t>
      </w:r>
    </w:p>
    <w:p>
      <w:r>
        <w:t>oneself down and roll around</w:t>
      </w:r>
    </w:p>
    <w:p>
      <w:r>
        <w:t>ve-ziliandin = ve-zelandin</w:t>
      </w:r>
    </w:p>
    <w:p>
      <w:r>
        <w:t>vê → ev</w:t>
      </w:r>
    </w:p>
    <w:p>
      <w:r>
        <w:t>vêca therefore</w:t>
      </w:r>
    </w:p>
    <w:p>
      <w:r>
        <w:t>vêcar then, so</w:t>
      </w:r>
    </w:p>
    <w:p>
      <w:r>
        <w:t>vê-geriyan = ve-geriyan</w:t>
      </w:r>
    </w:p>
    <w:p>
      <w:r>
        <w:t>vêk re together</w:t>
      </w:r>
    </w:p>
    <w:p>
      <w:r>
        <w:t>vên f wish, desire</w:t>
      </w:r>
    </w:p>
    <w:p>
      <w:r>
        <w:t>vê-xistin v.t. to light</w:t>
      </w:r>
    </w:p>
    <w:p>
      <w:r>
        <w:t>vikûvala → vala.</w:t>
      </w:r>
    </w:p>
    <w:p>
      <w:r>
        <w:t>vir here</w:t>
      </w:r>
    </w:p>
    <w:p>
      <w:r>
        <w:t>vizîn v.i. to buzz, to hum</w:t>
      </w:r>
    </w:p>
    <w:p>
      <w:r>
        <w:t>vizvizkî tangled, knotted</w:t>
      </w:r>
    </w:p>
    <w:p>
      <w:r>
        <w:t>vî → ev</w:t>
      </w:r>
    </w:p>
    <w:p>
      <w:r>
        <w:t>vîrus f virus</w:t>
      </w:r>
    </w:p>
    <w:p>
      <w:r>
        <w:t>vîzevîz f blowing, rustling (of wind)</w:t>
      </w:r>
    </w:p>
    <w:p>
      <w:r>
        <w:t>waqewaq squeal of an animal</w:t>
      </w:r>
    </w:p>
    <w:p>
      <w:r>
        <w:t>war1 m = bar</w:t>
      </w:r>
    </w:p>
    <w:p>
      <w:r>
        <w:t>war2 m regard, respect; di ~ê … de con-</w:t>
      </w:r>
    </w:p>
    <w:p>
      <w:r>
        <w:t>cerning; di vî ~î de in this regard, in</w:t>
      </w:r>
    </w:p>
    <w:p>
      <w:r>
        <w:t>this respect</w:t>
      </w:r>
    </w:p>
    <w:p>
      <w:r>
        <w:t>war3 m camp, camping ground; ~geh m</w:t>
      </w:r>
    </w:p>
    <w:p>
      <w:r>
        <w:t>camp site</w:t>
      </w:r>
    </w:p>
    <w:p>
      <w:r>
        <w:t>warkor çûn to disappear without a trace</w:t>
      </w:r>
    </w:p>
    <w:p>
      <w:r>
        <w:t>we → hun</w:t>
      </w:r>
    </w:p>
    <w:p>
      <w:r>
        <w:t>wefakar faithful</w:t>
      </w:r>
    </w:p>
    <w:p>
      <w:r>
        <w:t>wefat f death</w:t>
      </w:r>
    </w:p>
    <w:p>
      <w:r>
        <w:t>weha thus, such</w:t>
      </w:r>
    </w:p>
    <w:p>
      <w:r>
        <w:t>wek (prep.) like; ~e (prep.) like; ~e ku</w:t>
      </w:r>
    </w:p>
    <w:p>
      <w:r>
        <w:t>(conj.) as: weke ku min got as I said;</w:t>
      </w:r>
    </w:p>
    <w:p>
      <w:r>
        <w:t>~î din anything else</w:t>
      </w:r>
    </w:p>
    <w:p>
      <w:r>
        <w:t>wekhev alike, equal; ~î f equality: li ser</w:t>
      </w:r>
    </w:p>
    <w:p>
      <w:r>
        <w:t>esasên wekhev on a basis of equality</w:t>
      </w:r>
    </w:p>
    <w:p>
      <w:r>
        <w:t>wekîl advocate, lawyer; ~darî f advo-</w:t>
      </w:r>
    </w:p>
    <w:p>
      <w:r>
        <w:t>cacy</w:t>
      </w:r>
    </w:p>
    <w:p>
      <w:r>
        <w:t>welat m (obl. welêt) country, homeland;</w:t>
      </w:r>
    </w:p>
    <w:p>
      <w:r>
        <w:t>~hez lover of the homeland, patriot;</w:t>
      </w:r>
    </w:p>
    <w:p>
      <w:r>
        <w:t>~parêz defender of the homeland, pa-</w:t>
      </w:r>
    </w:p>
    <w:p>
      <w:r>
        <w:t>triot(ic); ~perwer patriot</w:t>
      </w:r>
    </w:p>
    <w:p>
      <w:r>
        <w:t>wele = welle</w:t>
      </w:r>
    </w:p>
    <w:p>
      <w:r>
        <w:t>weleh = welê</w:t>
      </w:r>
    </w:p>
    <w:p>
      <w:r>
        <w:t>welê thus, like that</w:t>
      </w:r>
    </w:p>
    <w:p>
      <w:r>
        <w:t>welle by God</w:t>
      </w:r>
    </w:p>
    <w:p>
      <w:r>
        <w:t>wenda lost; ~ bûn v.i. to be lost; ~ kirin</w:t>
      </w:r>
    </w:p>
    <w:p>
      <w:r>
        <w:t>v.t. to lose</w:t>
      </w:r>
    </w:p>
    <w:p>
      <w:r>
        <w:t>wer bûn di v.i. to fall into</w:t>
      </w:r>
    </w:p>
    <w:p>
      <w:r>
        <w:t>wer- → hatin</w:t>
      </w:r>
    </w:p>
    <w:p>
      <w:r>
        <w:t>werger m translator; ~van m translator</w:t>
      </w:r>
    </w:p>
    <w:p>
      <w:r>
        <w:t>wer-gerandin v.t. to transform, translate</w:t>
      </w:r>
    </w:p>
    <w:p>
      <w:r>
        <w:t>wer-girtin v.t. to take up (see ber wer-</w:t>
      </w:r>
    </w:p>
    <w:p>
      <w:r>
        <w:t>girtin, sûd wergirtin, tol wergirtin)</w:t>
      </w:r>
    </w:p>
    <w:p>
      <w:r>
        <w:t>werimandin v.t. to cause to swell</w:t>
      </w:r>
    </w:p>
    <w:p>
      <w:r>
        <w:t>werimîn v.i. to swell</w:t>
      </w:r>
    </w:p>
    <w:p>
      <w:r>
        <w:t>wer-kirin li v.t. to wrap around</w:t>
      </w:r>
    </w:p>
    <w:p>
      <w:r>
        <w:t>wesiyetname f will, testament</w:t>
      </w:r>
    </w:p>
    <w:p>
      <w:r>
        <w:t>werîs m rope</w:t>
      </w:r>
    </w:p>
    <w:p>
      <w:r>
        <w:t>wesf m attribute, quality; ~ dan to de-</w:t>
      </w:r>
    </w:p>
    <w:p>
      <w:r>
        <w:t>scribe</w:t>
      </w:r>
    </w:p>
    <w:p>
      <w:r>
        <w:t>westan west- v.i. to stand, stop; to be</w:t>
      </w:r>
    </w:p>
    <w:p>
      <w:r>
        <w:t>exhausted</w:t>
      </w:r>
    </w:p>
    <w:p>
      <w:r>
        <w:t>westiyan = westan</w:t>
      </w:r>
    </w:p>
    <w:p>
      <w:r>
        <w:t>westiyayî exhausted</w:t>
      </w:r>
    </w:p>
    <w:p>
      <w:r>
        <w:t>weşandin weşîn- v.t. to publish</w:t>
      </w:r>
    </w:p>
    <w:p>
      <w:r>
        <w:t>weşanxane f publishing house</w:t>
      </w:r>
    </w:p>
    <w:p>
      <w:r>
        <w:t>wext f time: di eynî wextê de at the same</w:t>
      </w:r>
    </w:p>
    <w:p>
      <w:r>
        <w:t>time; di wexteke kurt de within a</w:t>
      </w:r>
    </w:p>
    <w:p>
      <w:r>
        <w:t>short time; ~ê ku (conj.) when</w:t>
      </w:r>
    </w:p>
    <w:p>
      <w:r>
        <w:t>wezin f poetic meter</w:t>
      </w:r>
    </w:p>
    <w:p>
      <w:r>
        <w:t>wezîfe f duty</w:t>
      </w:r>
    </w:p>
    <w:p>
      <w:r>
        <w:t>wezaret f ministry: Wezareta Ferhengê</w:t>
      </w:r>
    </w:p>
    <w:p>
      <w:r>
        <w:t>the Ministry of Culture</w:t>
      </w:r>
    </w:p>
    <w:p>
      <w:r>
        <w:t>wezîr m minister; ~tî f ministry</w:t>
      </w:r>
    </w:p>
    <w:p>
      <w:r>
        <w:t>wê1 → ew</w:t>
      </w:r>
    </w:p>
    <w:p>
      <w:r>
        <w:t>wê2 future auxiliary + subj. for future</w:t>
      </w:r>
    </w:p>
    <w:p>
      <w:r>
        <w:t>tense</w:t>
      </w:r>
    </w:p>
    <w:p>
      <w:r>
        <w:t>KURDISH-ENGLISH VOCABULARY</w:t>
      </w:r>
    </w:p>
    <w:p>
      <w:r>
        <w:t>245</w:t>
      </w:r>
    </w:p>
    <w:p>
      <w:r>
        <w:t>wêje f speech, literature</w:t>
      </w:r>
    </w:p>
    <w:p>
      <w:r>
        <w:t>wêne m picture, painting; ~ger m artist,</w:t>
      </w:r>
    </w:p>
    <w:p>
      <w:r>
        <w:t>painter</w:t>
      </w:r>
    </w:p>
    <w:p>
      <w:r>
        <w:t>wêran destroyed, ruined; ~ kirin v.t. to</w:t>
      </w:r>
    </w:p>
    <w:p>
      <w:r>
        <w:t>destroy, ruin</w:t>
      </w:r>
    </w:p>
    <w:p>
      <w:r>
        <w:t>wêrîn v.i. (+ subj.) to dare</w:t>
      </w:r>
    </w:p>
    <w:p>
      <w:r>
        <w:t>winda (dial. var.) = wenda</w:t>
      </w:r>
    </w:p>
    <w:p>
      <w:r>
        <w:t>wir there</w:t>
      </w:r>
    </w:p>
    <w:p>
      <w:r>
        <w:t>wirîn (dial. var.) = wêrîn</w:t>
      </w:r>
    </w:p>
    <w:p>
      <w:r>
        <w:t>wisa(n) thus, such, so</w:t>
      </w:r>
    </w:p>
    <w:p>
      <w:r>
        <w:t>wî → ew</w:t>
      </w:r>
    </w:p>
    <w:p>
      <w:r>
        <w:t>wîjdan m conscience</w:t>
      </w:r>
    </w:p>
    <w:p>
      <w:r>
        <w:t>wucûd f existence; hatin ~ê to come</w:t>
      </w:r>
    </w:p>
    <w:p>
      <w:r>
        <w:t>into existence</w:t>
      </w:r>
    </w:p>
    <w:p>
      <w:r>
        <w:t>wusan (dial. var.) = wisa</w:t>
      </w:r>
    </w:p>
    <w:p>
      <w:r>
        <w:t>x- → xistin</w:t>
      </w:r>
    </w:p>
    <w:p>
      <w:r>
        <w:t>xak f earth, ground</w:t>
      </w:r>
    </w:p>
    <w:p>
      <w:r>
        <w:t>xal f mole</w:t>
      </w:r>
    </w:p>
    <w:p>
      <w:r>
        <w:t>xalxalî in spots, spotted</w:t>
      </w:r>
    </w:p>
    <w:p>
      <w:r>
        <w:t>xanim f lady, mistress</w:t>
      </w:r>
    </w:p>
    <w:p>
      <w:r>
        <w:t>xanî m house</w:t>
      </w:r>
    </w:p>
    <w:p>
      <w:r>
        <w:t>xapandin xapîn- v.t. to deceive, to fool,</w:t>
      </w:r>
    </w:p>
    <w:p>
      <w:r>
        <w:t>to play a trick on: mîna ku hatibe</w:t>
      </w:r>
    </w:p>
    <w:p>
      <w:r>
        <w:t>xapandin as though a trick had been</w:t>
      </w:r>
    </w:p>
    <w:p>
      <w:r>
        <w:t>played on him</w:t>
      </w:r>
    </w:p>
    <w:p>
      <w:r>
        <w:t>xapîn v.i. to be deceived, to be fooled</w:t>
      </w:r>
    </w:p>
    <w:p>
      <w:r>
        <w:t>xapok deceptive</w:t>
      </w:r>
    </w:p>
    <w:p>
      <w:r>
        <w:t>xapxapok deceitful</w:t>
      </w:r>
    </w:p>
    <w:p>
      <w:r>
        <w:t>xar1 crooked, bent</w:t>
      </w:r>
    </w:p>
    <w:p>
      <w:r>
        <w:t>xar2 (dial. var.) = xwar</w:t>
      </w:r>
    </w:p>
    <w:p>
      <w:r>
        <w:t>xarin (dial. var.) = xwarin</w:t>
      </w:r>
    </w:p>
    <w:p>
      <w:r>
        <w:t>xastin (dial. var.) = xwestin</w:t>
      </w:r>
    </w:p>
    <w:p>
      <w:r>
        <w:t>xasûk cunning, shrewd</w:t>
      </w:r>
    </w:p>
    <w:p>
      <w:r>
        <w:t>xatir m mind, heart; ~gir considerate,</w:t>
      </w:r>
    </w:p>
    <w:p>
      <w:r>
        <w:t>obliging; ~ girtin to be considerate</w:t>
      </w:r>
    </w:p>
    <w:p>
      <w:r>
        <w:t>of, respect: biçûk û mezinan xatirê wî</w:t>
      </w:r>
    </w:p>
    <w:p>
      <w:r>
        <w:t>digirtin young and old were consid-</w:t>
      </w:r>
    </w:p>
    <w:p>
      <w:r>
        <w:t>erate of him; ~xwestin f affection; bi</w:t>
      </w:r>
    </w:p>
    <w:p>
      <w:r>
        <w:t>xatirê re wî ji min re got he said to</w:t>
      </w:r>
    </w:p>
    <w:p>
      <w:r>
        <w:t>me with affection; dan ~ê … to be</w:t>
      </w:r>
    </w:p>
    <w:p>
      <w:r>
        <w:t>considerate of …</w:t>
      </w:r>
    </w:p>
    <w:p>
      <w:r>
        <w:t>xav raw, immature</w:t>
      </w:r>
    </w:p>
    <w:p>
      <w:r>
        <w:t>xayin traitor</w:t>
      </w:r>
    </w:p>
    <w:p>
      <w:r>
        <w:t>xazî m ghazi, holy warrior</w:t>
      </w:r>
    </w:p>
    <w:p>
      <w:r>
        <w:t>xazîk ???</w:t>
      </w:r>
    </w:p>
    <w:p>
      <w:r>
        <w:t>xebat f work, struggle</w:t>
      </w:r>
    </w:p>
    <w:p>
      <w:r>
        <w:t>xeber f words, speech: xebera wî ye</w:t>
      </w:r>
    </w:p>
    <w:p>
      <w:r>
        <w:t>that’s what he says</w:t>
      </w:r>
    </w:p>
    <w:p>
      <w:r>
        <w:t>xeberdan f talk, speech</w:t>
      </w:r>
    </w:p>
    <w:p>
      <w:r>
        <w:t>xebitan li ser v.i. to work on, strive for</w:t>
      </w:r>
    </w:p>
    <w:p>
      <w:r>
        <w:t>xebitîn = xebitan</w:t>
      </w:r>
    </w:p>
    <w:p>
      <w:r>
        <w:t>xedar pitiless, cruel</w:t>
      </w:r>
    </w:p>
    <w:p>
      <w:r>
        <w:t>xefk f trap</w:t>
      </w:r>
    </w:p>
    <w:p>
      <w:r>
        <w:t>xelas kirin (v.t. to ﬁnish</w:t>
      </w:r>
    </w:p>
    <w:p>
      <w:r>
        <w:t>xelasî f liberation; şerê xelasiyê war of</w:t>
      </w:r>
    </w:p>
    <w:p>
      <w:r>
        <w:t>liberation</w:t>
      </w:r>
    </w:p>
    <w:p>
      <w:r>
        <w:t>xelat f prize, reward; ~ kirin v.t. to re-</w:t>
      </w:r>
    </w:p>
    <w:p>
      <w:r>
        <w:t>ward</w:t>
      </w:r>
    </w:p>
    <w:p>
      <w:r>
        <w:t>xelk m (construed as sing. for case but</w:t>
      </w:r>
    </w:p>
    <w:p>
      <w:r>
        <w:t>pl. by sense) people</w:t>
      </w:r>
    </w:p>
    <w:p>
      <w:r>
        <w:t>xem f grief, sadness; ~ xwarin ji v.t. to</w:t>
      </w:r>
    </w:p>
    <w:p>
      <w:r>
        <w:t>sympathize</w:t>
      </w:r>
    </w:p>
    <w:p>
      <w:r>
        <w:t>with;</w:t>
      </w:r>
    </w:p>
    <w:p>
      <w:r>
        <w:t>~gîn</w:t>
      </w:r>
    </w:p>
    <w:p>
      <w:r>
        <w:t>sorrowful;</w:t>
      </w:r>
    </w:p>
    <w:p>
      <w:r>
        <w:t>~gînî f sorrow: ez bi xemgînî dibêjim</w:t>
      </w:r>
    </w:p>
    <w:p>
      <w:r>
        <w:t>ku… I say with sorrow that…</w:t>
      </w:r>
    </w:p>
    <w:p>
      <w:r>
        <w:t>xemilandin v.t. to adorn</w:t>
      </w:r>
    </w:p>
    <w:p>
      <w:r>
        <w:t>xencer f dagger</w:t>
      </w:r>
    </w:p>
    <w:p>
      <w:r>
        <w:t>xerab ruined; ~-bûn to be ruined; ~e</w:t>
      </w:r>
    </w:p>
    <w:p>
      <w:r>
        <w:t>ruined; ~î f harm, ruination</w:t>
      </w:r>
    </w:p>
    <w:p>
      <w:r>
        <w:t>xerez f rancor, grudge; ~karî f holding a</w:t>
      </w:r>
    </w:p>
    <w:p>
      <w:r>
        <w:t>grudge</w:t>
      </w:r>
    </w:p>
    <w:p>
      <w:r>
        <w:t>xerîfî senile</w:t>
      </w:r>
    </w:p>
    <w:p>
      <w:r>
        <w:t>xerc kirin v.t. to spend</w:t>
      </w:r>
    </w:p>
    <w:p>
      <w:r>
        <w:t>xerîb stranger, foreigner, exiled, away</w:t>
      </w:r>
    </w:p>
    <w:p>
      <w:r>
        <w:t>from one’s homeland; ~î f estrange-</w:t>
      </w:r>
    </w:p>
    <w:p>
      <w:r>
        <w:t>ment, foreignness, the state of being</w:t>
      </w:r>
    </w:p>
    <w:p>
      <w:r>
        <w:t>away from one’s homeland; welatê</w:t>
      </w:r>
    </w:p>
    <w:p>
      <w:r>
        <w:t>~yê foreign country</w:t>
      </w:r>
    </w:p>
    <w:p>
      <w:r>
        <w:t>xerîte f map</w:t>
      </w:r>
    </w:p>
    <w:p>
      <w:r>
        <w:t>xertel f eagle</w:t>
      </w:r>
    </w:p>
    <w:p>
      <w:r>
        <w:t>xesandin xesîn- v.t. to twist, wring</w:t>
      </w:r>
    </w:p>
    <w:p>
      <w:r>
        <w:t>xesar f damage, loss; ~ dîtin v.t. to suf-</w:t>
      </w:r>
    </w:p>
    <w:p>
      <w:r>
        <w:t>fer loss, be damaged; ~nedîtî undam-</w:t>
      </w:r>
    </w:p>
    <w:p>
      <w:r>
        <w:t>aged</w:t>
      </w:r>
    </w:p>
    <w:p>
      <w:r>
        <w:t>xet f line</w:t>
      </w:r>
    </w:p>
    <w:p>
      <w:r>
        <w:t>xew m sleep; ketin ~ê to fall asleep; ji ~</w:t>
      </w:r>
    </w:p>
    <w:p>
      <w:r>
        <w:t>ra-kirin to rouse from sleep</w:t>
      </w:r>
    </w:p>
    <w:p>
      <w:r>
        <w:t>xewle lonely, desolate</w:t>
      </w:r>
    </w:p>
    <w:p>
      <w:r>
        <w:t>KURMANJI KURDISH</w:t>
      </w:r>
    </w:p>
    <w:p>
      <w:r>
        <w:t>246</w:t>
      </w:r>
    </w:p>
    <w:p>
      <w:r>
        <w:t>xewlî f desolation, isolation</w:t>
      </w:r>
    </w:p>
    <w:p>
      <w:r>
        <w:t>xewn f dream; ~ dîtin v.t. to dream,</w:t>
      </w:r>
    </w:p>
    <w:p>
      <w:r>
        <w:t>have a dream; ~erojik daydream</w:t>
      </w:r>
    </w:p>
    <w:p>
      <w:r>
        <w:t>xeyal f imagination, fantasy, dream</w:t>
      </w:r>
    </w:p>
    <w:p>
      <w:r>
        <w:t>xeyidîn ji v.i. to get angry at</w:t>
      </w:r>
    </w:p>
    <w:p>
      <w:r>
        <w:t>xeyn other; ji ~î (prep.) other than, aside</w:t>
      </w:r>
    </w:p>
    <w:p>
      <w:r>
        <w:t>from: ji xeynî van tiştan other than</w:t>
      </w:r>
    </w:p>
    <w:p>
      <w:r>
        <w:t>these things</w:t>
      </w:r>
    </w:p>
    <w:p>
      <w:r>
        <w:t>xeyo (Syr. Ar. khayyo, voc. only) fel-</w:t>
      </w:r>
    </w:p>
    <w:p>
      <w:r>
        <w:t>low, guy, friend</w:t>
      </w:r>
    </w:p>
    <w:p>
      <w:r>
        <w:t>xezal gazelle</w:t>
      </w:r>
    </w:p>
    <w:p>
      <w:r>
        <w:t>xezeb f rage, wrath</w:t>
      </w:r>
    </w:p>
    <w:p>
      <w:r>
        <w:t>xezîne f treasury</w:t>
      </w:r>
    </w:p>
    <w:p>
      <w:r>
        <w:t>xezûr m father-in-law; f mother-in-law</w:t>
      </w:r>
    </w:p>
    <w:p>
      <w:r>
        <w:t>xêr</w:t>
      </w:r>
    </w:p>
    <w:p>
      <w:r>
        <w:t>f</w:t>
      </w:r>
    </w:p>
    <w:p>
      <w:r>
        <w:t>goodness;</w:t>
      </w:r>
    </w:p>
    <w:p>
      <w:r>
        <w:t>~xweşî</w:t>
      </w:r>
    </w:p>
    <w:p>
      <w:r>
        <w:t>f</w:t>
      </w:r>
    </w:p>
    <w:p>
      <w:r>
        <w:t>chitchat;</w:t>
      </w:r>
    </w:p>
    <w:p>
      <w:r>
        <w:t>bi~hatinî dan v.t. to welcome: jinekê</w:t>
      </w:r>
    </w:p>
    <w:p>
      <w:r>
        <w:t>bixêrhatinî da min a woman wel-</w:t>
      </w:r>
    </w:p>
    <w:p>
      <w:r>
        <w:t>comed me; bi ~a … re thanks to; bi ~</w:t>
      </w:r>
    </w:p>
    <w:p>
      <w:r>
        <w:t>û bêr very good; ji ~a … re because</w:t>
      </w:r>
    </w:p>
    <w:p>
      <w:r>
        <w:t>of, on account of; ~hatinê kirin li v.t.</w:t>
      </w:r>
    </w:p>
    <w:p>
      <w:r>
        <w:t>to welcome; hatin ~ê to be a wel-</w:t>
      </w:r>
    </w:p>
    <w:p>
      <w:r>
        <w:t>come guest</w:t>
      </w:r>
    </w:p>
    <w:p>
      <w:r>
        <w:t>xêz f line; ~ik ditto</w:t>
      </w:r>
    </w:p>
    <w:p>
      <w:r>
        <w:t>xidmet f service</w:t>
      </w:r>
    </w:p>
    <w:p>
      <w:r>
        <w:t>xilas kirin to be saved</w:t>
      </w:r>
    </w:p>
    <w:p>
      <w:r>
        <w:t>xilmamş = xilmaş</w:t>
      </w:r>
    </w:p>
    <w:p>
      <w:r>
        <w:t>xilmaş half asleep, sleepy</w:t>
      </w:r>
    </w:p>
    <w:p>
      <w:r>
        <w:t>xirab bad, evil</w:t>
      </w:r>
    </w:p>
    <w:p>
      <w:r>
        <w:t>xisar f loss</w:t>
      </w:r>
    </w:p>
    <w:p>
      <w:r>
        <w:t>xistin x- v.t. to cast, throw, put in, make</w:t>
      </w:r>
    </w:p>
    <w:p>
      <w:r>
        <w:t>fall; ji hev de ~ to break up; ~ li to</w:t>
      </w:r>
    </w:p>
    <w:p>
      <w:r>
        <w:t>beat</w:t>
      </w:r>
    </w:p>
    <w:p>
      <w:r>
        <w:t>xisûsiyet = xusûsiyet</w:t>
      </w:r>
    </w:p>
    <w:p>
      <w:r>
        <w:t>xişikîn v.i. to drag along, scrape across</w:t>
      </w:r>
    </w:p>
    <w:p>
      <w:r>
        <w:t>xişr m/f ornament ???</w:t>
      </w:r>
    </w:p>
    <w:p>
      <w:r>
        <w:t>xişxiş f rustling, scratching sound</w:t>
      </w:r>
    </w:p>
    <w:p>
      <w:r>
        <w:t>xitab m address; ~ kirin v.t. to address;</w:t>
      </w:r>
    </w:p>
    <w:p>
      <w:r>
        <w:t>~ê kesekî kirin to address, speak to</w:t>
      </w:r>
    </w:p>
    <w:p>
      <w:r>
        <w:t>s.o.</w:t>
      </w:r>
    </w:p>
    <w:p>
      <w:r>
        <w:t>xitimandin v.t. to close, seal: rê hatine</w:t>
      </w:r>
    </w:p>
    <w:p>
      <w:r>
        <w:t>xitimandin the roads have been closed</w:t>
      </w:r>
    </w:p>
    <w:p>
      <w:r>
        <w:t>xiyal f dream, imagination</w:t>
      </w:r>
    </w:p>
    <w:p>
      <w:r>
        <w:t>xizmet f service; ~ kirin v.t. to serve</w:t>
      </w:r>
    </w:p>
    <w:p>
      <w:r>
        <w:t>xînji (dial. var.) = xeyn ji</w:t>
      </w:r>
    </w:p>
    <w:p>
      <w:r>
        <w:t>xîret f zeal, bravery, courage; ~ kirin</w:t>
      </w:r>
    </w:p>
    <w:p>
      <w:r>
        <w:t>v.t. to try hard</w:t>
      </w:r>
    </w:p>
    <w:p>
      <w:r>
        <w:t>xîze-xîze grating sound</w:t>
      </w:r>
    </w:p>
    <w:p>
      <w:r>
        <w:t>xo f (dial. var.) = xwe; ~a xwe his own</w:t>
      </w:r>
    </w:p>
    <w:p>
      <w:r>
        <w:t>self</w:t>
      </w:r>
    </w:p>
    <w:p>
      <w:r>
        <w:t>xoce m master, teacher</w:t>
      </w:r>
    </w:p>
    <w:p>
      <w:r>
        <w:t>xof f fear; ~ û tirs f fear and trembling</w:t>
      </w:r>
    </w:p>
    <w:p>
      <w:r>
        <w:t>xort young, young man/woman; ~anî f</w:t>
      </w:r>
    </w:p>
    <w:p>
      <w:r>
        <w:t>youth</w:t>
      </w:r>
    </w:p>
    <w:p>
      <w:r>
        <w:t>xoşdivî beloved</w:t>
      </w:r>
    </w:p>
    <w:p>
      <w:r>
        <w:t>xu (dial. var.) = xwe</w:t>
      </w:r>
    </w:p>
    <w:p>
      <w:r>
        <w:t>xuda m (obl. xudê) God; ~ heﬁz good-</w:t>
      </w:r>
    </w:p>
    <w:p>
      <w:r>
        <w:t>bye</w:t>
      </w:r>
    </w:p>
    <w:p>
      <w:r>
        <w:t>xudan m owner; bê~ godless, God-</w:t>
      </w:r>
    </w:p>
    <w:p>
      <w:r>
        <w:t>forsaken, poor, pitiable</w:t>
      </w:r>
    </w:p>
    <w:p>
      <w:r>
        <w:t>xuh f sister</w:t>
      </w:r>
    </w:p>
    <w:p>
      <w:r>
        <w:t>xulam m slave; manservant</w:t>
      </w:r>
    </w:p>
    <w:p>
      <w:r>
        <w:t>xunav f sprinkle, light rain</w:t>
      </w:r>
    </w:p>
    <w:p>
      <w:r>
        <w:t>xur f itch</w:t>
      </w:r>
    </w:p>
    <w:p>
      <w:r>
        <w:t>xure xur f snoring</w:t>
      </w:r>
    </w:p>
    <w:p>
      <w:r>
        <w:t>xurên on an empty stomach</w:t>
      </w:r>
    </w:p>
    <w:p>
      <w:r>
        <w:t>xurîn = xurên</w:t>
      </w:r>
    </w:p>
    <w:p>
      <w:r>
        <w:t>xurme f date</w:t>
      </w:r>
    </w:p>
    <w:p>
      <w:r>
        <w:t>xurt strong, powerful; ~ û gur strong,</w:t>
      </w:r>
    </w:p>
    <w:p>
      <w:r>
        <w:t>puissant</w:t>
      </w:r>
    </w:p>
    <w:p>
      <w:r>
        <w:t>xurû natural</w:t>
      </w:r>
    </w:p>
    <w:p>
      <w:r>
        <w:t>xusûsiyet f characteristic, distinguishing</w:t>
      </w:r>
    </w:p>
    <w:p>
      <w:r>
        <w:t>feature</w:t>
      </w:r>
    </w:p>
    <w:p>
      <w:r>
        <w:t>xuşîn v.i. to rustle, to gurgle</w:t>
      </w:r>
    </w:p>
    <w:p>
      <w:r>
        <w:t>xuşk f sister</w:t>
      </w:r>
    </w:p>
    <w:p>
      <w:r>
        <w:t>xuya clear, obvious; ~ bûn v.i. to be ob-</w:t>
      </w:r>
    </w:p>
    <w:p>
      <w:r>
        <w:t>vious, appear, show up; ~ kirin v.t. to</w:t>
      </w:r>
    </w:p>
    <w:p>
      <w:r>
        <w:t>seem, appear: hotel gelekî xweş û luks</w:t>
      </w:r>
    </w:p>
    <w:p>
      <w:r>
        <w:t>xuya dikir the hotel looked very nice</w:t>
      </w:r>
    </w:p>
    <w:p>
      <w:r>
        <w:t>and deluxe</w:t>
      </w:r>
    </w:p>
    <w:p>
      <w:r>
        <w:t>xuyan v.i. to seem, to appear</w:t>
      </w:r>
    </w:p>
    <w:p>
      <w:r>
        <w:t>xuyanî familiar; ~ kirin v.t. to famili-</w:t>
      </w:r>
    </w:p>
    <w:p>
      <w:r>
        <w:t>arize</w:t>
      </w:r>
    </w:p>
    <w:p>
      <w:r>
        <w:t>xûn f blood; ~a cegerê liver’s blood,</w:t>
      </w:r>
    </w:p>
    <w:p>
      <w:r>
        <w:t>metaphor for tears of agony and suf-</w:t>
      </w:r>
    </w:p>
    <w:p>
      <w:r>
        <w:t>fering</w:t>
      </w:r>
    </w:p>
    <w:p>
      <w:r>
        <w:t>xûs f snowdrift ???</w:t>
      </w:r>
    </w:p>
    <w:p>
      <w:r>
        <w:t>xûyan = xuyan</w:t>
      </w:r>
    </w:p>
    <w:p>
      <w:r>
        <w:t>xwar down; ser … da ~ bûn to lean</w:t>
      </w:r>
    </w:p>
    <w:p>
      <w:r>
        <w:t>KURDISH-ENGLISH VOCABULARY</w:t>
      </w:r>
    </w:p>
    <w:p>
      <w:r>
        <w:t>247</w:t>
      </w:r>
    </w:p>
    <w:p>
      <w:r>
        <w:t>over s.th.; ~ bûn v.i. to descend; ~</w:t>
      </w:r>
    </w:p>
    <w:p>
      <w:r>
        <w:t>kirin v.t. to lower, take down; hatin</w:t>
      </w:r>
    </w:p>
    <w:p>
      <w:r>
        <w:t>~ to come down</w:t>
      </w:r>
    </w:p>
    <w:p>
      <w:r>
        <w:t>xwarin f food</w:t>
      </w:r>
    </w:p>
    <w:p>
      <w:r>
        <w:t>xwarin xw- v.t. to eat</w:t>
      </w:r>
    </w:p>
    <w:p>
      <w:r>
        <w:t>xwaroviçko coiled up</w:t>
      </w:r>
    </w:p>
    <w:p>
      <w:r>
        <w:t>xwaz- → xwestin</w:t>
      </w:r>
    </w:p>
    <w:p>
      <w:r>
        <w:t>xwe oneself, -self (refers to the subject</w:t>
      </w:r>
    </w:p>
    <w:p>
      <w:r>
        <w:t>of the clause in which it occurs); ~</w:t>
      </w:r>
    </w:p>
    <w:p>
      <w:r>
        <w:t>girtin</w:t>
      </w:r>
    </w:p>
    <w:p>
      <w:r>
        <w:t>li</w:t>
      </w:r>
    </w:p>
    <w:p>
      <w:r>
        <w:t>ber</w:t>
      </w:r>
    </w:p>
    <w:p>
      <w:r>
        <w:t>to</w:t>
      </w:r>
    </w:p>
    <w:p>
      <w:r>
        <w:t>defend</w:t>
      </w:r>
    </w:p>
    <w:p>
      <w:r>
        <w:t>oneself</w:t>
      </w:r>
    </w:p>
    <w:p>
      <w:r>
        <w:t>against; ji ~ in and of itself; bi~ him-</w:t>
      </w:r>
    </w:p>
    <w:p>
      <w:r>
        <w:t>self, herself, itself; li ~ kirin to put</w:t>
      </w:r>
    </w:p>
    <w:p>
      <w:r>
        <w:t>on, wear (clothes)</w:t>
      </w:r>
    </w:p>
    <w:p>
      <w:r>
        <w:t>xwebiçûkdîtin f inferiority: kompleksa</w:t>
      </w:r>
    </w:p>
    <w:p>
      <w:r>
        <w:t>xwebiçûkdîtinê inferiority complex</w:t>
      </w:r>
    </w:p>
    <w:p>
      <w:r>
        <w:t>xwedan m chief, head, leader</w:t>
      </w:r>
    </w:p>
    <w:p>
      <w:r>
        <w:t>xwedê m God</w:t>
      </w:r>
    </w:p>
    <w:p>
      <w:r>
        <w:t>xwedî m possessor, owner: xwediyê</w:t>
      </w:r>
    </w:p>
    <w:p>
      <w:r>
        <w:t>paseporteke Swêdî bûm I possessed a</w:t>
      </w:r>
    </w:p>
    <w:p>
      <w:r>
        <w:t>Swedish passport</w:t>
      </w:r>
    </w:p>
    <w:p>
      <w:r>
        <w:t>xwehesîn f self-awareness</w:t>
      </w:r>
    </w:p>
    <w:p>
      <w:r>
        <w:t>xweîfadekirin f self-expression</w:t>
      </w:r>
    </w:p>
    <w:p>
      <w:r>
        <w:t>xwelî f dust, ash; ~ li serê xwe kirin to</w:t>
      </w:r>
    </w:p>
    <w:p>
      <w:r>
        <w:t>pour dust on one’s head, to mourn;</w:t>
      </w:r>
    </w:p>
    <w:p>
      <w:r>
        <w:t>~dan f ashtray</w:t>
      </w:r>
    </w:p>
    <w:p>
      <w:r>
        <w:t>xwen f dream, vision</w:t>
      </w:r>
    </w:p>
    <w:p>
      <w:r>
        <w:t>xwenas self-respecting</w:t>
      </w:r>
    </w:p>
    <w:p>
      <w:r>
        <w:t>xwenav = xunav</w:t>
      </w:r>
    </w:p>
    <w:p>
      <w:r>
        <w:t>xwendin xwîn-/xwên- v.t. to read, study</w:t>
      </w:r>
    </w:p>
    <w:p>
      <w:r>
        <w:t>xwende/a</w:t>
      </w:r>
    </w:p>
    <w:p>
      <w:r>
        <w:t>learned,</w:t>
      </w:r>
    </w:p>
    <w:p>
      <w:r>
        <w:t>literate;</w:t>
      </w:r>
    </w:p>
    <w:p>
      <w:r>
        <w:t>~geh</w:t>
      </w:r>
    </w:p>
    <w:p>
      <w:r>
        <w:t>f</w:t>
      </w:r>
    </w:p>
    <w:p>
      <w:r>
        <w:t>school,</w:t>
      </w:r>
    </w:p>
    <w:p>
      <w:r>
        <w:t>university;</w:t>
      </w:r>
    </w:p>
    <w:p>
      <w:r>
        <w:t>~kar</w:t>
      </w:r>
    </w:p>
    <w:p>
      <w:r>
        <w:t>student;</w:t>
      </w:r>
    </w:p>
    <w:p>
      <w:r>
        <w:t>~van m reader, scholar</w:t>
      </w:r>
    </w:p>
    <w:p>
      <w:r>
        <w:t>xwerû</w:t>
      </w:r>
    </w:p>
    <w:p>
      <w:r>
        <w:t>independent;</w:t>
      </w:r>
    </w:p>
    <w:p>
      <w:r>
        <w:t>pure(ly),</w:t>
      </w:r>
    </w:p>
    <w:p>
      <w:r>
        <w:t>exclu-</w:t>
      </w:r>
    </w:p>
    <w:p>
      <w:r>
        <w:t>sive(ly): ev kovar ne xwerû bi kurdî</w:t>
      </w:r>
    </w:p>
    <w:p>
      <w:r>
        <w:t>ne these journals are not exclusively</w:t>
      </w:r>
    </w:p>
    <w:p>
      <w:r>
        <w:t>in Kurdish</w:t>
      </w:r>
    </w:p>
    <w:p>
      <w:r>
        <w:t>xweser unbridled</w:t>
      </w:r>
    </w:p>
    <w:p>
      <w:r>
        <w:t>xwestin xwaz- v.t. to want, to ask for</w:t>
      </w:r>
    </w:p>
    <w:p>
      <w:r>
        <w:t>xweş nice, pleasant, good; ~bûn f suc-</w:t>
      </w:r>
    </w:p>
    <w:p>
      <w:r>
        <w:t>cess; ~hal pleased, happy; ~haliya</w:t>
      </w:r>
    </w:p>
    <w:p>
      <w:r>
        <w:t>xwe gotin to express one’s pleasure;</w:t>
      </w:r>
    </w:p>
    <w:p>
      <w:r>
        <w:t>~ik nice, pretty; ~î f pleasure</w:t>
      </w:r>
    </w:p>
    <w:p>
      <w:r>
        <w:t>xwey = xwe</w:t>
      </w:r>
    </w:p>
    <w:p>
      <w:r>
        <w:t>xweya = xuya</w:t>
      </w:r>
    </w:p>
    <w:p>
      <w:r>
        <w:t>xweyî = xwedî; ~ kirin v.t. to raise</w:t>
      </w:r>
    </w:p>
    <w:p>
      <w:r>
        <w:t>(animals)</w:t>
      </w:r>
    </w:p>
    <w:p>
      <w:r>
        <w:t>xwezî would that, I wish (+ past con-</w:t>
      </w:r>
    </w:p>
    <w:p>
      <w:r>
        <w:t>ditional); ~tî f desire, wish</w:t>
      </w:r>
    </w:p>
    <w:p>
      <w:r>
        <w:t>xwê f salt; sweat</w:t>
      </w:r>
    </w:p>
    <w:p>
      <w:r>
        <w:t>xwêdan v.t. to sweat</w:t>
      </w:r>
    </w:p>
    <w:p>
      <w:r>
        <w:t>xwişk f sister</w:t>
      </w:r>
    </w:p>
    <w:p>
      <w:r>
        <w:t>xwî m habit, disposition</w:t>
      </w:r>
    </w:p>
    <w:p>
      <w:r>
        <w:t>xwîn f blood; ~egoşt ﬂesh and blood;</w:t>
      </w:r>
    </w:p>
    <w:p>
      <w:r>
        <w:t>~dar bloody; ~germ fervent; ~germî</w:t>
      </w:r>
    </w:p>
    <w:p>
      <w:r>
        <w:t>f fervor; ~şêrîn likeable</w:t>
      </w:r>
    </w:p>
    <w:p>
      <w:r>
        <w:t>xwîsgirtî damp</w:t>
      </w:r>
    </w:p>
    <w:p>
      <w:r>
        <w:t>xwîzî f spit, saliva</w:t>
      </w:r>
    </w:p>
    <w:p>
      <w:r>
        <w:t>xwûşk (dial. var.) = xwişk</w:t>
      </w:r>
    </w:p>
    <w:p>
      <w:r>
        <w:t>ya fem. sing. construct extender; bi ~ te</w:t>
      </w:r>
    </w:p>
    <w:p>
      <w:r>
        <w:t>in your opinion</w:t>
      </w:r>
    </w:p>
    <w:p>
      <w:r>
        <w:t>yadê (voc. only) mother</w:t>
      </w:r>
    </w:p>
    <w:p>
      <w:r>
        <w:t>yan or; ~ … ~ either … or</w:t>
      </w:r>
    </w:p>
    <w:p>
      <w:r>
        <w:t>ya‘nî that is, i.e.</w:t>
      </w:r>
    </w:p>
    <w:p>
      <w:r>
        <w:t>yar m friend</w:t>
      </w:r>
    </w:p>
    <w:p>
      <w:r>
        <w:t>ya rebî O Lord!</w:t>
      </w:r>
    </w:p>
    <w:p>
      <w:r>
        <w:t>yek one; ~ bûn v.i. to be united; ~bûyî</w:t>
      </w:r>
    </w:p>
    <w:p>
      <w:r>
        <w:t>united; ~dengî f unanimity; ~dest of</w:t>
      </w:r>
    </w:p>
    <w:p>
      <w:r>
        <w:t>one piece; ~ejmar singular; ~emîn</w:t>
      </w:r>
    </w:p>
    <w:p>
      <w:r>
        <w:t>ﬁrst; ~îtî f unity; ~îtiya Neteweyan</w:t>
      </w:r>
    </w:p>
    <w:p>
      <w:r>
        <w:t>the League of Nations; ~netewetî f</w:t>
      </w:r>
    </w:p>
    <w:p>
      <w:r>
        <w:t>uninationalism, monoethnicity; ~ser</w:t>
      </w:r>
    </w:p>
    <w:p>
      <w:r>
        <w:t>direct; ~ta peerless, without equal</w:t>
      </w:r>
    </w:p>
    <w:p>
      <w:r>
        <w:t>yekser right away, immediately</w:t>
      </w:r>
    </w:p>
    <w:p>
      <w:r>
        <w:t>yê masc. sing. construct extender</w:t>
      </w:r>
    </w:p>
    <w:p>
      <w:r>
        <w:t>yên pl. construct extender</w:t>
      </w:r>
    </w:p>
    <w:p>
      <w:r>
        <w:t>YNK = Yekîtîya Nîştîmanperwerên</w:t>
      </w:r>
    </w:p>
    <w:p>
      <w:r>
        <w:t>Kurdistanê Patriotic Union of Kur-</w:t>
      </w:r>
    </w:p>
    <w:p>
      <w:r>
        <w:t>distan (PUK)</w:t>
      </w:r>
    </w:p>
    <w:p>
      <w:r>
        <w:t>yunan Greek</w:t>
      </w:r>
    </w:p>
    <w:p>
      <w:r>
        <w:t>zabit m (obl zêbit) m ofﬁcer</w:t>
      </w:r>
    </w:p>
    <w:p>
      <w:r>
        <w:t>zaf (dial. var.) = zehf</w:t>
      </w:r>
    </w:p>
    <w:p>
      <w:r>
        <w:t>zalim m tyrant, unjust</w:t>
      </w:r>
    </w:p>
    <w:p>
      <w:r>
        <w:t>zang sheer (cliff) ???</w:t>
      </w:r>
    </w:p>
    <w:p>
      <w:r>
        <w:t>zanîn v.t. to know (neg. present níza-</w:t>
      </w:r>
    </w:p>
    <w:p>
      <w:r>
        <w:t>nim, past (dí)zanibûm, subj. bízani-</w:t>
      </w:r>
    </w:p>
    <w:p>
      <w:r>
        <w:t>bim); ~ bi to know about: xelk bi</w:t>
      </w:r>
    </w:p>
    <w:p>
      <w:r>
        <w:t>KURMANJI KURDISH</w:t>
      </w:r>
    </w:p>
    <w:p>
      <w:r>
        <w:t>248</w:t>
      </w:r>
    </w:p>
    <w:p>
      <w:r>
        <w:t>siyasetê nizanin the people don’t</w:t>
      </w:r>
    </w:p>
    <w:p>
      <w:r>
        <w:t>know anything about politics</w:t>
      </w:r>
    </w:p>
    <w:p>
      <w:r>
        <w:t>zana = zane</w:t>
      </w:r>
    </w:p>
    <w:p>
      <w:r>
        <w:t>zane learned, wise; ~bûn f wisdom;</w:t>
      </w:r>
    </w:p>
    <w:p>
      <w:r>
        <w:t>zanyarî f knowledge</w:t>
      </w:r>
    </w:p>
    <w:p>
      <w:r>
        <w:t>zar m language; ~ava m dialect; ~şêrîn</w:t>
      </w:r>
    </w:p>
    <w:p>
      <w:r>
        <w:t>well-spoken, articulate</w:t>
      </w:r>
    </w:p>
    <w:p>
      <w:r>
        <w:t>zaro small, young, m/f youngster; ~k</w:t>
      </w:r>
    </w:p>
    <w:p>
      <w:r>
        <w:t>child;</w:t>
      </w:r>
    </w:p>
    <w:p>
      <w:r>
        <w:t>~katî,</w:t>
      </w:r>
    </w:p>
    <w:p>
      <w:r>
        <w:t>~ktî,</w:t>
      </w:r>
    </w:p>
    <w:p>
      <w:r>
        <w:t>~tî</w:t>
      </w:r>
    </w:p>
    <w:p>
      <w:r>
        <w:t>f</w:t>
      </w:r>
    </w:p>
    <w:p>
      <w:r>
        <w:t>youth,</w:t>
      </w:r>
    </w:p>
    <w:p>
      <w:r>
        <w:t>childhood</w:t>
      </w:r>
    </w:p>
    <w:p>
      <w:r>
        <w:t>zarîn v.i. to wail, lament</w:t>
      </w:r>
    </w:p>
    <w:p>
      <w:r>
        <w:t>zar û zêç (pl) kids</w:t>
      </w:r>
    </w:p>
    <w:p>
      <w:r>
        <w:t>zava m bridegroom</w:t>
      </w:r>
    </w:p>
    <w:p>
      <w:r>
        <w:t>zayin f birth</w:t>
      </w:r>
    </w:p>
    <w:p>
      <w:r>
        <w:t>zehf many, lots of, very, very much</w:t>
      </w:r>
    </w:p>
    <w:p>
      <w:r>
        <w:t>zehmet f trouble; ~ kişandin v.t. to have</w:t>
      </w:r>
    </w:p>
    <w:p>
      <w:r>
        <w:t>difﬁculty, go to trouble, be bothered;</w:t>
      </w:r>
    </w:p>
    <w:p>
      <w:r>
        <w:t>~î f ditto; ~kêş worker, laborer</w:t>
      </w:r>
    </w:p>
    <w:p>
      <w:r>
        <w:t>ze‘îf weak, skinny</w:t>
      </w:r>
    </w:p>
    <w:p>
      <w:r>
        <w:t>zelal clear, limpid; ~ kirin v.t. to make</w:t>
      </w:r>
    </w:p>
    <w:p>
      <w:r>
        <w:t>clear, clarify</w:t>
      </w:r>
    </w:p>
    <w:p>
      <w:r>
        <w:t>zelam = zilam</w:t>
      </w:r>
    </w:p>
    <w:p>
      <w:r>
        <w:t>zeliqandin v.t. to stick</w:t>
      </w:r>
    </w:p>
    <w:p>
      <w:r>
        <w:t>zeliqîn v.i. to stick</w:t>
      </w:r>
    </w:p>
    <w:p>
      <w:r>
        <w:t>zelûl m despondent</w:t>
      </w:r>
    </w:p>
    <w:p>
      <w:r>
        <w:t>zeman m time, era</w:t>
      </w:r>
    </w:p>
    <w:p>
      <w:r>
        <w:t>zemzelîlk f icicle ???</w:t>
      </w:r>
    </w:p>
    <w:p>
      <w:r>
        <w:t>zend f forearm</w:t>
      </w:r>
    </w:p>
    <w:p>
      <w:r>
        <w:t>zengal m/f legging ???</w:t>
      </w:r>
    </w:p>
    <w:p>
      <w:r>
        <w:t>zengil m bell; ~ê telefonê telephone</w:t>
      </w:r>
    </w:p>
    <w:p>
      <w:r>
        <w:t>call; li ~ê dêrî xistin to ring the door-</w:t>
      </w:r>
    </w:p>
    <w:p>
      <w:r>
        <w:t>bell</w:t>
      </w:r>
    </w:p>
    <w:p>
      <w:r>
        <w:t>zengîn rich; ~î f wealth</w:t>
      </w:r>
    </w:p>
    <w:p>
      <w:r>
        <w:t>zer yellow; ~atî f yellowness; ~bûyî</w:t>
      </w:r>
    </w:p>
    <w:p>
      <w:r>
        <w:t>yellowed; ~ û zinar “nooks and cran-</w:t>
      </w:r>
    </w:p>
    <w:p>
      <w:r>
        <w:t>nies”</w:t>
      </w:r>
    </w:p>
    <w:p>
      <w:r>
        <w:t>zerar f detriment, loss</w:t>
      </w:r>
    </w:p>
    <w:p>
      <w:r>
        <w:t>Zerdeşt Zoroaster</w:t>
      </w:r>
    </w:p>
    <w:p>
      <w:r>
        <w:t>zevî f land, ﬁeld</w:t>
      </w:r>
    </w:p>
    <w:p>
      <w:r>
        <w:t>zewac f marriage</w:t>
      </w:r>
    </w:p>
    <w:p>
      <w:r>
        <w:t>zewicîn bi … re v.i. to get married to</w:t>
      </w:r>
    </w:p>
    <w:p>
      <w:r>
        <w:t>zewq m delight</w:t>
      </w:r>
    </w:p>
    <w:p>
      <w:r>
        <w:t>zexim strong, sound; zexmî f strength</w:t>
      </w:r>
    </w:p>
    <w:p>
      <w:r>
        <w:t>zêbit → zabit</w:t>
      </w:r>
    </w:p>
    <w:p>
      <w:r>
        <w:t>zêc hide ???</w:t>
      </w:r>
    </w:p>
    <w:p>
      <w:r>
        <w:t>zêde much, a lot; ~ bûn v.i. to increase;</w:t>
      </w:r>
    </w:p>
    <w:p>
      <w:r>
        <w:t>~ kirin v.t. to increase</w:t>
      </w:r>
    </w:p>
    <w:p>
      <w:r>
        <w:t>zêr m gold; ~în golden</w:t>
      </w:r>
    </w:p>
    <w:p>
      <w:r>
        <w:t>zêrbenî ???</w:t>
      </w:r>
    </w:p>
    <w:p>
      <w:r>
        <w:t>zêrekî f cleverness, intelligence</w:t>
      </w:r>
    </w:p>
    <w:p>
      <w:r>
        <w:t>zihniyet f mentality</w:t>
      </w:r>
    </w:p>
    <w:p>
      <w:r>
        <w:t>zik m belly; ~ekî têr xwarin v.t. to eat</w:t>
      </w:r>
    </w:p>
    <w:p>
      <w:r>
        <w:t>to one’s ﬁll; ~makî native, inborn</w:t>
      </w:r>
    </w:p>
    <w:p>
      <w:r>
        <w:t>zilam m man, guy, fellow</w:t>
      </w:r>
    </w:p>
    <w:p>
      <w:r>
        <w:t>ziliandin → ve-ziliandin</w:t>
      </w:r>
    </w:p>
    <w:p>
      <w:r>
        <w:t>zilik straw</w:t>
      </w:r>
    </w:p>
    <w:p>
      <w:r>
        <w:t>zilim f injustice, tyranny</w:t>
      </w:r>
    </w:p>
    <w:p>
      <w:r>
        <w:t>ziman m (obl zimên) language, tongue;</w:t>
      </w:r>
    </w:p>
    <w:p>
      <w:r>
        <w:t>bi ~ anîn v.t. to give voice to, ex-</w:t>
      </w:r>
    </w:p>
    <w:p>
      <w:r>
        <w:t>press; ~van linguist; ~vanî f linguis-</w:t>
      </w:r>
    </w:p>
    <w:p>
      <w:r>
        <w:t>tics</w:t>
      </w:r>
    </w:p>
    <w:p>
      <w:r>
        <w:t>zinar m (obl. zinêr) rock</w:t>
      </w:r>
    </w:p>
    <w:p>
      <w:r>
        <w:t>zing ???</w:t>
      </w:r>
    </w:p>
    <w:p>
      <w:r>
        <w:t>zingar f rust; ~girtî rusty, rusted; ~ gir-</w:t>
      </w:r>
    </w:p>
    <w:p>
      <w:r>
        <w:t>tin v.t. to rust, get rusty</w:t>
      </w:r>
    </w:p>
    <w:p>
      <w:r>
        <w:t>zincîr f chain, bond</w:t>
      </w:r>
    </w:p>
    <w:p>
      <w:r>
        <w:t>zindan f prison</w:t>
      </w:r>
    </w:p>
    <w:p>
      <w:r>
        <w:t>zindî alive, energetic, lively</w:t>
      </w:r>
    </w:p>
    <w:p>
      <w:r>
        <w:t>ziving f cave</w:t>
      </w:r>
    </w:p>
    <w:p>
      <w:r>
        <w:t>zivistan f winter</w:t>
      </w:r>
    </w:p>
    <w:p>
      <w:r>
        <w:t>zirav slender, slight</w:t>
      </w:r>
    </w:p>
    <w:p>
      <w:r>
        <w:t>zivir twisted, knotted</w:t>
      </w:r>
    </w:p>
    <w:p>
      <w:r>
        <w:t>zivirandin zivirîn- v.t. to turn around,</w:t>
      </w:r>
    </w:p>
    <w:p>
      <w:r>
        <w:t>turn back; çavên xwe ~ ji … de to</w:t>
      </w:r>
    </w:p>
    <w:p>
      <w:r>
        <w:t>turn one’s eyes away from …, avert</w:t>
      </w:r>
    </w:p>
    <w:p>
      <w:r>
        <w:t>one’s gaze from …</w:t>
      </w:r>
    </w:p>
    <w:p>
      <w:r>
        <w:t>zivirîn zivir- v.i. to turn, go/come back,</w:t>
      </w:r>
    </w:p>
    <w:p>
      <w:r>
        <w:t>turn around, wander</w:t>
      </w:r>
    </w:p>
    <w:p>
      <w:r>
        <w:t>ziwa dry</w:t>
      </w:r>
    </w:p>
    <w:p>
      <w:r>
        <w:t>zixim (dial. var.) = zexim</w:t>
      </w:r>
    </w:p>
    <w:p>
      <w:r>
        <w:t>zîn zê- v.i. to live, come to life</w:t>
      </w:r>
    </w:p>
    <w:p>
      <w:r>
        <w:t>zîre cumin</w:t>
      </w:r>
    </w:p>
    <w:p>
      <w:r>
        <w:t>zîrek clever</w:t>
      </w:r>
    </w:p>
    <w:p>
      <w:r>
        <w:t>zîtbûyî ???</w:t>
      </w:r>
    </w:p>
    <w:p>
      <w:r>
        <w:t>zîv m silver</w:t>
      </w:r>
    </w:p>
    <w:p>
      <w:r>
        <w:t>zîvalzîvalî ???</w:t>
      </w:r>
    </w:p>
    <w:p>
      <w:r>
        <w:t>zîving = ziving</w:t>
      </w:r>
    </w:p>
    <w:p>
      <w:r>
        <w:t>zîvironekî sandy, dusty</w:t>
      </w:r>
    </w:p>
    <w:p>
      <w:r>
        <w:t>KURDISH-ENGLISH VOCABULARY</w:t>
      </w:r>
    </w:p>
    <w:p>
      <w:r>
        <w:t>249</w:t>
      </w:r>
    </w:p>
    <w:p>
      <w:r>
        <w:t>zman = ziman</w:t>
      </w:r>
    </w:p>
    <w:p>
      <w:r>
        <w:t>zolilk blossom, bloom</w:t>
      </w:r>
    </w:p>
    <w:p>
      <w:r>
        <w:t>zor f force; ~ dan v.t. to force, compel;</w:t>
      </w:r>
    </w:p>
    <w:p>
      <w:r>
        <w:t>~ kirin v.t. to use force; bi (destê) ~ê</w:t>
      </w:r>
    </w:p>
    <w:p>
      <w:r>
        <w:t>by force; ~betî f oppressiveness; ~dar</w:t>
      </w:r>
    </w:p>
    <w:p>
      <w:r>
        <w:t>forceful, oppressive; ~darî f oppres-</w:t>
      </w:r>
    </w:p>
    <w:p>
      <w:r>
        <w:t>sion; ~destî f force, pressure; ~kirin f</w:t>
      </w:r>
    </w:p>
    <w:p>
      <w:r>
        <w:t>violence</w:t>
      </w:r>
    </w:p>
    <w:p>
      <w:r>
        <w:t>zozan m summer pasture, meadow</w:t>
      </w:r>
    </w:p>
    <w:p>
      <w:r>
        <w:t>zuha (dial. var.) = ziwa</w:t>
      </w:r>
    </w:p>
    <w:p>
      <w:r>
        <w:t>zuk f prominent, obvious</w:t>
      </w:r>
    </w:p>
    <w:p>
      <w:r>
        <w:t>zulf m/f tress, lock (of hair) ???</w:t>
      </w:r>
    </w:p>
    <w:p>
      <w:r>
        <w:t>zulum = zilim</w:t>
      </w:r>
    </w:p>
    <w:p>
      <w:r>
        <w:t>zurne f clarion; ~van m clarion player</w:t>
      </w:r>
    </w:p>
    <w:p>
      <w:r>
        <w:t>zû quick, fast, soon, early; ~ an dereng</w:t>
      </w:r>
    </w:p>
    <w:p>
      <w:r>
        <w:t>sooner or later; ~ be ~ very quickly; ~</w:t>
      </w:r>
    </w:p>
    <w:p>
      <w:r>
        <w:t>de (+ pres. perf.) for a long time: zû</w:t>
      </w:r>
    </w:p>
    <w:p>
      <w:r>
        <w:t>de ye me hev û du neditiye we haven’t</w:t>
      </w:r>
    </w:p>
    <w:p>
      <w:r>
        <w:t>seen each other for a long time;</w:t>
      </w:r>
    </w:p>
    <w:p>
      <w:r>
        <w:t>~bîrbirî f quick thinking; ~ka, ~~ka</w:t>
      </w:r>
    </w:p>
    <w:p>
      <w:r>
        <w:t>hurriedly, hastily, quickly; ~kanî f</w:t>
      </w:r>
    </w:p>
    <w:p>
      <w:r>
        <w:t>haste: zûkaniya te çi ye? what’s your</w:t>
      </w:r>
    </w:p>
    <w:p>
      <w:r>
        <w:t>hurry?; ~ ve for a long time, since</w:t>
      </w:r>
    </w:p>
    <w:p>
      <w:r>
        <w:t>long; ji ~ de from early on</w:t>
      </w:r>
    </w:p>
    <w:p>
      <w:r>
        <w:t>zûrezûr f howling</w:t>
      </w:r>
    </w:p>
    <w:p>
      <w:r>
        <w:t>zûrîn v.i. to howl</w:t>
      </w:r>
    </w:p>
    <w:p>
      <w:r>
        <w:t>zûr man v.i. to be lost</w:t>
      </w:r>
    </w:p>
    <w:p>
      <w:r>
        <w:t>KURMANJI KURDISH</w:t>
      </w:r>
    </w:p>
    <w:p>
      <w:r>
        <w:t>250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