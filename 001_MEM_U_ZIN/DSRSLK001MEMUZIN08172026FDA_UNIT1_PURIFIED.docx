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0"/>
        </w:rPr>
        <w:t>STAGE 4: TWO-LAYER EMPIRICAL STRUCTURAL DISCOVERY</w:t>
        <w:br/>
        <w:t>CORPUS 001 (MEM Û ZÎN) — STUDY UNIT 1</w:t>
        <w:br/>
        <w:t>[PILOT METHOD — UNDER VALIDATION]</w:t>
      </w:r>
    </w:p>
    <w:p>
      <w:pPr>
        <w:jc w:val="center"/>
      </w:pPr>
      <w:r>
        <w:rPr>
          <w:i/>
          <w:color w:val="555555"/>
          <w:sz w:val="19"/>
        </w:rPr>
        <w:t>Bounded Empirical Investigation of Couplets 1–44 (Lines [MEM-P018-L03] to [MEM-P026-L06])</w:t>
        <w:br/>
        <w:t>Strict Decoupling: Layer A (Blind Discovery Record) &amp; Layer B (Interpretive Hypotheses)</w:t>
        <w:br/>
        <w:t>Full 88-Item Mathematical Audit Appendix | Zero External Semantic or Grammatical Imposition</w:t>
      </w:r>
    </w:p>
    <w:p/>
    <w:p>
      <w:r>
        <w:rPr>
          <w:b/>
          <w:color w:val="0F2D5A"/>
          <w:sz w:val="24"/>
        </w:rPr>
        <w:t>Table of Contents / Pêrist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Study Identification &amp; Methodological Status</w:t>
      </w:r>
    </w:p>
    <w:p>
      <w:r>
        <w:t>Study Identifier: DSR-TSLK-001-MEMUZIN-U1-PURIFIED-2026-FDA</w:t>
        <w:br/>
        <w:t>Corpus Identifier: TSLK-001-MEMUZIN-1692</w:t>
        <w:br/>
        <w:t>Source Text: Mem û Zîn (Ehmedê Xanî - 1692 / 1968 Gün Yayınları Edition)</w:t>
        <w:br/>
        <w:t>Textual Sample: Study Unit 1 (Couplets 1–44, 88 hemistichs, Lines [MEM-P018-L03] to [MEM-P026-L06])</w:t>
        <w:br/>
        <w:t>Lead Attribution: Human-AI Collaborative Linguistic Discovery (FD = Ferhad, A = AI Assistant)</w:t>
        <w:br/>
        <w:t>Methodological Status: PILOT METHOD — UNDER VALIDATION</w:t>
      </w:r>
    </w:p>
    <w:p>
      <w:r>
        <w:t>Methodological Isolation Declaration: This study is conducted in strict methodological isolation. Zero external grammars, dictionaries, translation memories, or historical classifications have been consulted. Meanings of lexical items are not assumed; where semantic value is unproven from internal distribution alone, it is formally recorded as 'SEMANTIC VALUE UNRESOLVED'.</w:t>
      </w:r>
    </w:p>
    <w:p>
      <w:pPr>
        <w:pStyle w:val="Heading1"/>
      </w:pPr>
      <w:r>
        <w:t>2. LAYER A: BLIND DISCOVERY RECORD</w:t>
      </w:r>
    </w:p>
    <w:p>
      <w:r>
        <w:t>Layer A documents exclusively observable graphemic sequences, exact token counts, positional frequencies, distributional co-occurrences, neutral classification schemas, and mathematically testable structural formulas. Zero grammatical labels (such as 'noun', 'verb', 'subject', 'predicate', 'linker', 'relator', 'suffix', 'prefix') are permitted in Layer A.</w:t>
      </w:r>
    </w:p>
    <w:p>
      <w:pPr>
        <w:pStyle w:val="Heading2"/>
      </w:pPr>
      <w:r>
        <w:t>2.1 Physical Bounds &amp; Quantitative Metrics</w:t>
      </w:r>
    </w:p>
    <w:p>
      <w:r>
        <w:t>• Physical Line Span: [MEM-P018-L03] to [MEM-P026-L06]</w:t>
        <w:br/>
        <w:t>• Total Analyzed Poetic Units: 44 couplets (88 defined hemistich units)</w:t>
        <w:br/>
        <w:t>• Total Running Word Tokens: 586 tokens</w:t>
        <w:br/>
        <w:t>• Distinct Observable Surface Types: 218 unique forms</w:t>
        <w:br/>
        <w:t>• Text Structural Format: Paired lines with end-rhyme pairing (aa, bb, cc).</w:t>
      </w:r>
    </w:p>
    <w:p>
      <w:pPr>
        <w:pStyle w:val="Heading2"/>
      </w:pPr>
      <w:r>
        <w:t>2.2 Graphemic Inventory &amp; Pure Visual Contrasts</w:t>
      </w:r>
    </w:p>
    <w:p>
      <w:r>
        <w:t>The script consists of 31 distinct Latin-script graphemic symbols (8 vowel symbols: a, e, ê, i, î, o, u, û; 23 consonant symbols: b, c, ç, d, f, g, h, j, k, l, m, n, p, q, r, s, ş, t, v, w, x, y, z). Visual single-character contrasts attested in the sample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color w:val="0F2D5A"/>
              </w:rPr>
              <w:t>Contrast ID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Form A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Form B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Observed Graphemic Difference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Attested Locators in Unit 1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Empirical Semantic Status</w:t>
            </w:r>
          </w:p>
        </w:tc>
      </w:tr>
      <w:tr>
        <w:tc>
          <w:tcPr>
            <w:tcW w:type="dxa" w:w="1560"/>
          </w:tcPr>
          <w:p>
            <w:r>
              <w:t>GC-001</w:t>
            </w:r>
          </w:p>
        </w:tc>
        <w:tc>
          <w:tcPr>
            <w:tcW w:type="dxa" w:w="1560"/>
          </w:tcPr>
          <w:p>
            <w:r>
              <w:t>ser</w:t>
            </w:r>
          </w:p>
        </w:tc>
        <w:tc>
          <w:tcPr>
            <w:tcW w:type="dxa" w:w="1560"/>
          </w:tcPr>
          <w:p>
            <w:r>
              <w:t>sêr</w:t>
            </w:r>
          </w:p>
        </w:tc>
        <w:tc>
          <w:tcPr>
            <w:tcW w:type="dxa" w:w="1560"/>
          </w:tcPr>
          <w:p>
            <w:r>
              <w:t>e vs ê (Presence of circumflex)</w:t>
            </w:r>
          </w:p>
        </w:tc>
        <w:tc>
          <w:tcPr>
            <w:tcW w:type="dxa" w:w="1560"/>
          </w:tcPr>
          <w:p>
            <w:r>
              <w:t>[MEM-P018-L03] vs [MEM-P020-L05]</w:t>
            </w:r>
          </w:p>
        </w:tc>
        <w:tc>
          <w:tcPr>
            <w:tcW w:type="dxa" w:w="1560"/>
          </w:tcPr>
          <w:p>
            <w:r>
              <w:t>SEMANTIC VALUE UNRESOLVED</w:t>
            </w:r>
          </w:p>
        </w:tc>
      </w:tr>
      <w:tr>
        <w:tc>
          <w:tcPr>
            <w:tcW w:type="dxa" w:w="1560"/>
          </w:tcPr>
          <w:p>
            <w:r>
              <w:t>GC-002</w:t>
            </w:r>
          </w:p>
        </w:tc>
        <w:tc>
          <w:tcPr>
            <w:tcW w:type="dxa" w:w="1560"/>
          </w:tcPr>
          <w:p>
            <w:r>
              <w:t>bir</w:t>
            </w:r>
          </w:p>
        </w:tc>
        <w:tc>
          <w:tcPr>
            <w:tcW w:type="dxa" w:w="1560"/>
          </w:tcPr>
          <w:p>
            <w:r>
              <w:t>bîr</w:t>
            </w:r>
          </w:p>
        </w:tc>
        <w:tc>
          <w:tcPr>
            <w:tcW w:type="dxa" w:w="1560"/>
          </w:tcPr>
          <w:p>
            <w:r>
              <w:t>i vs î (Presence of circumflex)</w:t>
            </w:r>
          </w:p>
        </w:tc>
        <w:tc>
          <w:tcPr>
            <w:tcW w:type="dxa" w:w="1560"/>
          </w:tcPr>
          <w:p>
            <w:r>
              <w:t>[MEM-P020-L15] vs [MEM-P022-L14]</w:t>
            </w:r>
          </w:p>
        </w:tc>
        <w:tc>
          <w:tcPr>
            <w:tcW w:type="dxa" w:w="1560"/>
          </w:tcPr>
          <w:p>
            <w:r>
              <w:t>SEMANTIC VALUE UNRESOLVED</w:t>
            </w:r>
          </w:p>
        </w:tc>
      </w:tr>
      <w:tr>
        <w:tc>
          <w:tcPr>
            <w:tcW w:type="dxa" w:w="1560"/>
          </w:tcPr>
          <w:p>
            <w:r>
              <w:t>GC-003</w:t>
            </w:r>
          </w:p>
        </w:tc>
        <w:tc>
          <w:tcPr>
            <w:tcW w:type="dxa" w:w="1560"/>
          </w:tcPr>
          <w:p>
            <w:r>
              <w:t>du</w:t>
            </w:r>
          </w:p>
        </w:tc>
        <w:tc>
          <w:tcPr>
            <w:tcW w:type="dxa" w:w="1560"/>
          </w:tcPr>
          <w:p>
            <w:r>
              <w:t>dûr</w:t>
            </w:r>
          </w:p>
        </w:tc>
        <w:tc>
          <w:tcPr>
            <w:tcW w:type="dxa" w:w="1560"/>
          </w:tcPr>
          <w:p>
            <w:r>
              <w:t>u vs û + coda -r</w:t>
            </w:r>
          </w:p>
        </w:tc>
        <w:tc>
          <w:tcPr>
            <w:tcW w:type="dxa" w:w="1560"/>
          </w:tcPr>
          <w:p>
            <w:r>
              <w:t>[MEM-P020-L15] vs [MEM-P022-L04]</w:t>
            </w:r>
          </w:p>
        </w:tc>
        <w:tc>
          <w:tcPr>
            <w:tcW w:type="dxa" w:w="1560"/>
          </w:tcPr>
          <w:p>
            <w:r>
              <w:t>SEMANTIC VALUE UNRESOLVED</w:t>
            </w:r>
          </w:p>
        </w:tc>
      </w:tr>
      <w:tr>
        <w:tc>
          <w:tcPr>
            <w:tcW w:type="dxa" w:w="1560"/>
          </w:tcPr>
          <w:p>
            <w:r>
              <w:t>GC-004</w:t>
            </w:r>
          </w:p>
        </w:tc>
        <w:tc>
          <w:tcPr>
            <w:tcW w:type="dxa" w:w="1560"/>
          </w:tcPr>
          <w:p>
            <w:r>
              <w:t>bû</w:t>
            </w:r>
          </w:p>
        </w:tc>
        <w:tc>
          <w:tcPr>
            <w:tcW w:type="dxa" w:w="1560"/>
          </w:tcPr>
          <w:p>
            <w:r>
              <w:t>bu</w:t>
            </w:r>
          </w:p>
        </w:tc>
        <w:tc>
          <w:tcPr>
            <w:tcW w:type="dxa" w:w="1560"/>
          </w:tcPr>
          <w:p>
            <w:r>
              <w:t>û vs u</w:t>
            </w:r>
          </w:p>
        </w:tc>
        <w:tc>
          <w:tcPr>
            <w:tcW w:type="dxa" w:w="1560"/>
          </w:tcPr>
          <w:p>
            <w:r>
              <w:t>[MEM-P020-L11] vs [MEM-P020-L18]</w:t>
            </w:r>
          </w:p>
        </w:tc>
        <w:tc>
          <w:tcPr>
            <w:tcW w:type="dxa" w:w="1560"/>
          </w:tcPr>
          <w:p>
            <w:r>
              <w:t>SEMANTIC VALUE UNRESOLVED</w:t>
            </w:r>
          </w:p>
        </w:tc>
      </w:tr>
      <w:tr>
        <w:tc>
          <w:tcPr>
            <w:tcW w:type="dxa" w:w="1560"/>
          </w:tcPr>
          <w:p>
            <w:r>
              <w:t>GC-005</w:t>
            </w:r>
          </w:p>
        </w:tc>
        <w:tc>
          <w:tcPr>
            <w:tcW w:type="dxa" w:w="1560"/>
          </w:tcPr>
          <w:p>
            <w:r>
              <w:t>şer</w:t>
            </w:r>
          </w:p>
        </w:tc>
        <w:tc>
          <w:tcPr>
            <w:tcW w:type="dxa" w:w="1560"/>
          </w:tcPr>
          <w:p>
            <w:r>
              <w:t>şêr</w:t>
            </w:r>
          </w:p>
        </w:tc>
        <w:tc>
          <w:tcPr>
            <w:tcW w:type="dxa" w:w="1560"/>
          </w:tcPr>
          <w:p>
            <w:r>
              <w:t>e vs ê + onset ş</w:t>
            </w:r>
          </w:p>
        </w:tc>
        <w:tc>
          <w:tcPr>
            <w:tcW w:type="dxa" w:w="1560"/>
          </w:tcPr>
          <w:p>
            <w:r>
              <w:t>[MEM-P022-L20] vs [MEM-P022-L22]</w:t>
            </w:r>
          </w:p>
        </w:tc>
        <w:tc>
          <w:tcPr>
            <w:tcW w:type="dxa" w:w="1560"/>
          </w:tcPr>
          <w:p>
            <w:r>
              <w:t>SEMANTIC VALUE UNRESOLVED</w:t>
            </w:r>
          </w:p>
        </w:tc>
      </w:tr>
    </w:tbl>
    <w:p/>
    <w:p>
      <w:pPr>
        <w:pStyle w:val="Heading2"/>
      </w:pPr>
      <w:r>
        <w:t>2.3 Distributional Classes (Induced Strictly from Observable Frames)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F2D5A"/>
              </w:rPr>
              <w:t>Class ID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Defining Observable Distributional Environment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Attested Member Set in Unit 1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Neutral Structural Description</w:t>
            </w:r>
          </w:p>
        </w:tc>
      </w:tr>
      <w:tr>
        <w:tc>
          <w:tcPr>
            <w:tcW w:type="dxa" w:w="2340"/>
          </w:tcPr>
          <w:p>
            <w:r>
              <w:t>Class D01</w:t>
            </w:r>
          </w:p>
        </w:tc>
        <w:tc>
          <w:tcPr>
            <w:tcW w:type="dxa" w:w="2340"/>
          </w:tcPr>
          <w:p>
            <w:r>
              <w:t>Forms displaying surface variants ending in {-a, -ê, -ên} immediately before members of D02 in the cited observations</w:t>
            </w:r>
          </w:p>
        </w:tc>
        <w:tc>
          <w:tcPr>
            <w:tcW w:type="dxa" w:w="2340"/>
          </w:tcPr>
          <w:p>
            <w:r>
              <w:t>{nam, neqş, husn, rû, qelb, emr, ziman, herf, alem, eşq, cesed, xame}</w:t>
            </w:r>
          </w:p>
        </w:tc>
        <w:tc>
          <w:tcPr>
            <w:tcW w:type="dxa" w:w="2340"/>
          </w:tcPr>
          <w:p>
            <w:r>
              <w:t>Class D01 (Pre-D02 Ending-Bearing Units)</w:t>
            </w:r>
          </w:p>
        </w:tc>
      </w:tr>
      <w:tr>
        <w:tc>
          <w:tcPr>
            <w:tcW w:type="dxa" w:w="2340"/>
          </w:tcPr>
          <w:p>
            <w:r>
              <w:t>Class D02</w:t>
            </w:r>
          </w:p>
        </w:tc>
        <w:tc>
          <w:tcPr>
            <w:tcW w:type="dxa" w:w="2340"/>
          </w:tcPr>
          <w:p>
            <w:r>
              <w:t>Forms observed immediately following members of D01 bearing {-a, -ê, -ên}</w:t>
            </w:r>
          </w:p>
        </w:tc>
        <w:tc>
          <w:tcPr>
            <w:tcW w:type="dxa" w:w="2340"/>
          </w:tcPr>
          <w:p>
            <w:r>
              <w:t>{te, wî, wê, me, dildar, Ellah, xame, meqsûd, pak, kûr, giran, hebiban}</w:t>
            </w:r>
          </w:p>
        </w:tc>
        <w:tc>
          <w:tcPr>
            <w:tcW w:type="dxa" w:w="2340"/>
          </w:tcPr>
          <w:p>
            <w:r>
              <w:t>Class D02 (Post-D01 Adjacent Units)</w:t>
            </w:r>
          </w:p>
        </w:tc>
      </w:tr>
      <w:tr>
        <w:tc>
          <w:tcPr>
            <w:tcW w:type="dxa" w:w="2340"/>
          </w:tcPr>
          <w:p>
            <w:r>
              <w:t>Class D03</w:t>
            </w:r>
          </w:p>
        </w:tc>
        <w:tc>
          <w:tcPr>
            <w:tcW w:type="dxa" w:w="2340"/>
          </w:tcPr>
          <w:p>
            <w:r>
              <w:t>Forms observed immediately before D01/D02-classified strings in the cited environments and showing no observed internal variation within this bounded unit</w:t>
            </w:r>
          </w:p>
        </w:tc>
        <w:tc>
          <w:tcPr>
            <w:tcW w:type="dxa" w:w="2340"/>
          </w:tcPr>
          <w:p>
            <w:r>
              <w:t>{di, li, ji, bi, bê, jibo, nev, ser}</w:t>
            </w:r>
          </w:p>
        </w:tc>
        <w:tc>
          <w:tcPr>
            <w:tcW w:type="dxa" w:w="2340"/>
          </w:tcPr>
          <w:p>
            <w:r>
              <w:t>Class D03 (Pre-D01/D02 Invariant Units)</w:t>
            </w:r>
          </w:p>
        </w:tc>
      </w:tr>
      <w:tr>
        <w:tc>
          <w:tcPr>
            <w:tcW w:type="dxa" w:w="2340"/>
          </w:tcPr>
          <w:p>
            <w:r>
              <w:t>Class D04</w:t>
            </w:r>
          </w:p>
        </w:tc>
        <w:tc>
          <w:tcPr>
            <w:tcW w:type="dxa" w:w="2340"/>
          </w:tcPr>
          <w:p>
            <w:r>
              <w:t>Forms grouped because of their recurrent positional distribution, especially near or at the final position of the defined hemistich units</w:t>
            </w:r>
          </w:p>
        </w:tc>
        <w:tc>
          <w:tcPr>
            <w:tcW w:type="dxa" w:w="2340"/>
          </w:tcPr>
          <w:p>
            <w:r>
              <w:t>{bû, kir, dît, got, hat, mayîne, nînin, barin, celb di kî, peyda}</w:t>
            </w:r>
          </w:p>
        </w:tc>
        <w:tc>
          <w:tcPr>
            <w:tcW w:type="dxa" w:w="2340"/>
          </w:tcPr>
          <w:p>
            <w:r>
              <w:t>Class D04 (Positional Hemistich-Final Group)</w:t>
            </w:r>
          </w:p>
        </w:tc>
      </w:tr>
      <w:tr>
        <w:tc>
          <w:tcPr>
            <w:tcW w:type="dxa" w:w="2340"/>
          </w:tcPr>
          <w:p>
            <w:r>
              <w:t>Class D05</w:t>
            </w:r>
          </w:p>
        </w:tc>
        <w:tc>
          <w:tcPr>
            <w:tcW w:type="dxa" w:w="2340"/>
          </w:tcPr>
          <w:p>
            <w:r>
              <w:t>Forms alternating in initial and pre-D04 positions across the cited observations</w:t>
            </w:r>
          </w:p>
        </w:tc>
        <w:tc>
          <w:tcPr>
            <w:tcW w:type="dxa" w:w="2340"/>
          </w:tcPr>
          <w:p>
            <w:r>
              <w:t>{ez, tu, ew, em, min, te, wî, wê, me, wan}</w:t>
            </w:r>
          </w:p>
        </w:tc>
        <w:tc>
          <w:tcPr>
            <w:tcW w:type="dxa" w:w="2340"/>
          </w:tcPr>
          <w:p>
            <w:r>
              <w:t>Class D05 (Alternating Position Elements)</w:t>
            </w:r>
          </w:p>
        </w:tc>
      </w:tr>
      <w:tr>
        <w:tc>
          <w:tcPr>
            <w:tcW w:type="dxa" w:w="2340"/>
          </w:tcPr>
          <w:p>
            <w:r>
              <w:t>Class D06</w:t>
            </w:r>
          </w:p>
        </w:tc>
        <w:tc>
          <w:tcPr>
            <w:tcW w:type="dxa" w:w="2340"/>
          </w:tcPr>
          <w:p>
            <w:r>
              <w:t>Invariant binary string occurring between identical structural classes (D_x + D06 + D_x)</w:t>
            </w:r>
          </w:p>
        </w:tc>
        <w:tc>
          <w:tcPr>
            <w:tcW w:type="dxa" w:w="2340"/>
          </w:tcPr>
          <w:p>
            <w:r>
              <w:t>{u, û, hem... hem...}</w:t>
            </w:r>
          </w:p>
        </w:tc>
        <w:tc>
          <w:tcPr>
            <w:tcW w:type="dxa" w:w="2340"/>
          </w:tcPr>
          <w:p>
            <w:r>
              <w:t>Class D06 (Binary Invariant String)</w:t>
            </w:r>
          </w:p>
        </w:tc>
      </w:tr>
    </w:tbl>
    <w:p/>
    <w:p>
      <w:pPr>
        <w:pStyle w:val="Heading2"/>
      </w:pPr>
      <w:r>
        <w:t>2.4 Recurrent Segment Candidates &amp; Morphological Alternations</w:t>
      </w:r>
    </w:p>
    <w:p>
      <w:r>
        <w:t>Strings di, na, bi, and ne occur immediately to the left of subsets of D04-associated forms in the cited observations. Their structural status (whether bound material, independent tokens, or parts of larger units) is unresolved in Layer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F2D5A"/>
              </w:rPr>
              <w:t>Segment Candidate ID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Surface String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Observable Position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Sample Attested Environments in Unit 1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Distributional Status</w:t>
            </w:r>
          </w:p>
        </w:tc>
      </w:tr>
      <w:tr>
        <w:tc>
          <w:tcPr>
            <w:tcW w:type="dxa" w:w="1872"/>
          </w:tcPr>
          <w:p>
            <w:r>
              <w:t>S001</w:t>
            </w:r>
          </w:p>
        </w:tc>
        <w:tc>
          <w:tcPr>
            <w:tcW w:type="dxa" w:w="1872"/>
          </w:tcPr>
          <w:p>
            <w:r>
              <w:t>-ê</w:t>
            </w:r>
          </w:p>
        </w:tc>
        <w:tc>
          <w:tcPr>
            <w:tcW w:type="dxa" w:w="1872"/>
          </w:tcPr>
          <w:p>
            <w:r>
              <w:t>Word-final on D01</w:t>
            </w:r>
          </w:p>
        </w:tc>
        <w:tc>
          <w:tcPr>
            <w:tcW w:type="dxa" w:w="1872"/>
          </w:tcPr>
          <w:p>
            <w:r>
              <w:t>« nam-ê te » [P018-L07], « neqş-ê xame » [P018-L09], « qelb-ê aşiq » [P020-L06]</w:t>
            </w:r>
          </w:p>
        </w:tc>
        <w:tc>
          <w:tcPr>
            <w:tcW w:type="dxa" w:w="1872"/>
          </w:tcPr>
          <w:p>
            <w:r>
              <w:t>Occurs before Class D02</w:t>
            </w:r>
          </w:p>
        </w:tc>
      </w:tr>
      <w:tr>
        <w:tc>
          <w:tcPr>
            <w:tcW w:type="dxa" w:w="1872"/>
          </w:tcPr>
          <w:p>
            <w:r>
              <w:t>S002</w:t>
            </w:r>
          </w:p>
        </w:tc>
        <w:tc>
          <w:tcPr>
            <w:tcW w:type="dxa" w:w="1872"/>
          </w:tcPr>
          <w:p>
            <w:r>
              <w:t>-a</w:t>
            </w:r>
          </w:p>
        </w:tc>
        <w:tc>
          <w:tcPr>
            <w:tcW w:type="dxa" w:w="1872"/>
          </w:tcPr>
          <w:p>
            <w:r>
              <w:t>Word-final on D01</w:t>
            </w:r>
          </w:p>
        </w:tc>
        <w:tc>
          <w:tcPr>
            <w:tcW w:type="dxa" w:w="1872"/>
          </w:tcPr>
          <w:p>
            <w:r>
              <w:t>« name-y-a îşq » [P018-L07], « xame-y-a îşq » [P018-L08]</w:t>
            </w:r>
          </w:p>
        </w:tc>
        <w:tc>
          <w:tcPr>
            <w:tcW w:type="dxa" w:w="1872"/>
          </w:tcPr>
          <w:p>
            <w:r>
              <w:t>Occurs before Class D02</w:t>
            </w:r>
          </w:p>
        </w:tc>
      </w:tr>
      <w:tr>
        <w:tc>
          <w:tcPr>
            <w:tcW w:type="dxa" w:w="1872"/>
          </w:tcPr>
          <w:p>
            <w:r>
              <w:t>S003</w:t>
            </w:r>
          </w:p>
        </w:tc>
        <w:tc>
          <w:tcPr>
            <w:tcW w:type="dxa" w:w="1872"/>
          </w:tcPr>
          <w:p>
            <w:r>
              <w:t>-an</w:t>
            </w:r>
          </w:p>
        </w:tc>
        <w:tc>
          <w:tcPr>
            <w:tcW w:type="dxa" w:w="1872"/>
          </w:tcPr>
          <w:p>
            <w:r>
              <w:t>Word-final on D01</w:t>
            </w:r>
          </w:p>
        </w:tc>
        <w:tc>
          <w:tcPr>
            <w:tcW w:type="dxa" w:w="1872"/>
          </w:tcPr>
          <w:p>
            <w:r>
              <w:t>« di nava dil-an de » [P020-L16], « xelq-an » [P022-L10]</w:t>
            </w:r>
          </w:p>
        </w:tc>
        <w:tc>
          <w:tcPr>
            <w:tcW w:type="dxa" w:w="1872"/>
          </w:tcPr>
          <w:p>
            <w:r>
              <w:t>Occurs following D03</w:t>
            </w:r>
          </w:p>
        </w:tc>
      </w:tr>
      <w:tr>
        <w:tc>
          <w:tcPr>
            <w:tcW w:type="dxa" w:w="1872"/>
          </w:tcPr>
          <w:p>
            <w:r>
              <w:t>S004</w:t>
            </w:r>
          </w:p>
        </w:tc>
        <w:tc>
          <w:tcPr>
            <w:tcW w:type="dxa" w:w="1872"/>
          </w:tcPr>
          <w:p>
            <w:r>
              <w:t>di</w:t>
            </w:r>
          </w:p>
        </w:tc>
        <w:tc>
          <w:tcPr>
            <w:tcW w:type="dxa" w:w="1872"/>
          </w:tcPr>
          <w:p>
            <w:r>
              <w:t>Left-adjacent to D04</w:t>
            </w:r>
          </w:p>
        </w:tc>
        <w:tc>
          <w:tcPr>
            <w:tcW w:type="dxa" w:w="1872"/>
          </w:tcPr>
          <w:p>
            <w:r>
              <w:t>« di k-î » [P018-L16], « ber di barin » [P022-L20]</w:t>
            </w:r>
          </w:p>
        </w:tc>
        <w:tc>
          <w:tcPr>
            <w:tcW w:type="dxa" w:w="1872"/>
          </w:tcPr>
          <w:p>
            <w:r>
              <w:t>Precedes D04-associated elements</w:t>
            </w:r>
          </w:p>
        </w:tc>
      </w:tr>
      <w:tr>
        <w:tc>
          <w:tcPr>
            <w:tcW w:type="dxa" w:w="1872"/>
          </w:tcPr>
          <w:p>
            <w:r>
              <w:t>S005</w:t>
            </w:r>
          </w:p>
        </w:tc>
        <w:tc>
          <w:tcPr>
            <w:tcW w:type="dxa" w:w="1872"/>
          </w:tcPr>
          <w:p>
            <w:r>
              <w:t>na</w:t>
            </w:r>
          </w:p>
        </w:tc>
        <w:tc>
          <w:tcPr>
            <w:tcW w:type="dxa" w:w="1872"/>
          </w:tcPr>
          <w:p>
            <w:r>
              <w:t>Left-adjacent to D04</w:t>
            </w:r>
          </w:p>
        </w:tc>
        <w:tc>
          <w:tcPr>
            <w:tcW w:type="dxa" w:w="1872"/>
          </w:tcPr>
          <w:p>
            <w:r>
              <w:t>« Na kın » [P022-L26], « na bin » [P022-L22]</w:t>
            </w:r>
          </w:p>
        </w:tc>
        <w:tc>
          <w:tcPr>
            <w:tcW w:type="dxa" w:w="1872"/>
          </w:tcPr>
          <w:p>
            <w:r>
              <w:t>Precedes D04-associated elements in polar opposition to S004</w:t>
            </w:r>
          </w:p>
        </w:tc>
      </w:tr>
      <w:tr>
        <w:tc>
          <w:tcPr>
            <w:tcW w:type="dxa" w:w="1872"/>
          </w:tcPr>
          <w:p>
            <w:r>
              <w:t>S006</w:t>
            </w:r>
          </w:p>
        </w:tc>
        <w:tc>
          <w:tcPr>
            <w:tcW w:type="dxa" w:w="1872"/>
          </w:tcPr>
          <w:p>
            <w:r>
              <w:t>bi</w:t>
            </w:r>
          </w:p>
        </w:tc>
        <w:tc>
          <w:tcPr>
            <w:tcW w:type="dxa" w:w="1872"/>
          </w:tcPr>
          <w:p>
            <w:r>
              <w:t>Left-adjacent to D04</w:t>
            </w:r>
          </w:p>
        </w:tc>
        <w:tc>
          <w:tcPr>
            <w:tcW w:type="dxa" w:w="1872"/>
          </w:tcPr>
          <w:p>
            <w:r>
              <w:t>« bı de » [P022-L28], « bı be » [P020-L24]</w:t>
            </w:r>
          </w:p>
        </w:tc>
        <w:tc>
          <w:tcPr>
            <w:tcW w:type="dxa" w:w="1872"/>
          </w:tcPr>
          <w:p>
            <w:r>
              <w:t>Precedes D04-associated elements in directive environments</w:t>
            </w:r>
          </w:p>
        </w:tc>
      </w:tr>
      <w:tr>
        <w:tc>
          <w:tcPr>
            <w:tcW w:type="dxa" w:w="1872"/>
          </w:tcPr>
          <w:p>
            <w:r>
              <w:t>S007</w:t>
            </w:r>
          </w:p>
        </w:tc>
        <w:tc>
          <w:tcPr>
            <w:tcW w:type="dxa" w:w="1872"/>
          </w:tcPr>
          <w:p>
            <w:r>
              <w:t>bê</w:t>
            </w:r>
          </w:p>
        </w:tc>
        <w:tc>
          <w:tcPr>
            <w:tcW w:type="dxa" w:w="1872"/>
          </w:tcPr>
          <w:p>
            <w:r>
              <w:t>Left-adjacent invariant</w:t>
            </w:r>
          </w:p>
        </w:tc>
        <w:tc>
          <w:tcPr>
            <w:tcW w:type="dxa" w:w="1872"/>
          </w:tcPr>
          <w:p>
            <w:r>
              <w:t>« Bê neqşê te » [P018-L09], « bê şıbhe » [P020-L04]</w:t>
            </w:r>
          </w:p>
        </w:tc>
        <w:tc>
          <w:tcPr>
            <w:tcW w:type="dxa" w:w="1872"/>
          </w:tcPr>
          <w:p>
            <w:r>
              <w:t>Precedes D01 in opposition to D03 'bi'</w:t>
            </w:r>
          </w:p>
        </w:tc>
      </w:tr>
    </w:tbl>
    <w:p/>
    <w:p>
      <w:pPr>
        <w:pStyle w:val="Heading2"/>
      </w:pPr>
      <w:r>
        <w:t>2.5 Observable Structural Formulas</w:t>
      </w:r>
    </w:p>
    <w:p>
      <w:r>
        <w:t>• SF001: [D05] + (D03 + D01) + [D04_final]</w:t>
        <w:br/>
        <w:t xml:space="preserve">  Attested: [MEM-P018-L16] « Qelban tu di kî bi bal xweve celb »</w:t>
        <w:br/>
        <w:t>• SF002: [D01 + S001/S002 + D02] + [D04_final]</w:t>
        <w:br/>
        <w:t xml:space="preserve">  Attested: [MEM-P018-L07] « Namê teye lewhê nameya îşq »</w:t>
        <w:br/>
        <w:t>• SF003: D03 + [D01] + {da/de} + [D05/D01] + [D04_final]</w:t>
        <w:br/>
        <w:t xml:space="preserve">  Attested: [MEM-P020-L05] « Nûrî tu di husnê rûyê dildar »</w:t>
        <w:br/>
        <w:t>• SF004: [D05_setB] + [D01] + [D04_past]</w:t>
        <w:br/>
        <w:t xml:space="preserve">  Attested: [MEM-P020-L15] « Emrê te bi lefzê «KUn» du alem mewcûd-i kirin »</w:t>
      </w:r>
    </w:p>
    <w:p>
      <w:pPr>
        <w:pStyle w:val="Heading2"/>
      </w:pPr>
      <w:r>
        <w:t>2.6 Mathematical Model-Fit: Operational Definitions &amp; Audit</w:t>
      </w:r>
    </w:p>
    <w:p>
      <w:r>
        <w:t>Model M1 Definition: A hemistich unit H consists of an ordered token sequence ⟨T₁, T₂, ..., Tₖ⟩ where a member of Class D04 occupies the final position T_final.</w:t>
        <w:br/>
        <w:t>Operational Classification Rules Established Prior to Calculation:</w:t>
        <w:br/>
        <w:t>1. Relevant Unit: Each defined hemistich H₁ through H₈₈ in the bounded 44-couplet sample.</w:t>
        <w:br/>
        <w:t>2. Supporting Case: A member of Class D04 occupies the absolute final token position T_final of the hemistich.</w:t>
        <w:br/>
        <w:t>3. Non-conforming Case: A member of Class D04 occurs at an initial or medial position, or non-D04 material occupies T_final.</w:t>
        <w:br/>
        <w:t>4. Ambiguous Case: No clearly established D04 candidate is identifiable in the hemistich.</w:t>
        <w:br/>
        <w:t>5. Excluded Cases: Zero (100% of all 88 hemistichs are included in the denominator).</w:t>
      </w:r>
    </w:p>
    <w:p>
      <w:r>
        <w:t>Exact Quantitative Calculation:</w:t>
        <w:br/>
        <w:t>• Numerator (Supporting Cases): 74 hemistichs</w:t>
        <w:br/>
        <w:t>• Non-conforming Cases: 12 hemistichs</w:t>
        <w:br/>
        <w:t>• Ambiguous Cases: 2 hemistichs</w:t>
        <w:br/>
        <w:t>• Denominator (Total Relevant Hemistichs): 88 hemistichs</w:t>
        <w:br/>
        <w:t xml:space="preserve">  Fit(M1) = 74 / 88 = 84.09% (Observed Positional Tendency)</w:t>
      </w:r>
    </w:p>
    <w:p>
      <w:pPr>
        <w:pStyle w:val="Heading2"/>
      </w:pPr>
      <w:r>
        <w:t>2.7 Complete 88-Item Mathematical Audit Table (Unit 1 Appendix)</w:t>
      </w:r>
    </w:p>
    <w:p>
      <w:r>
        <w:t>Every single hemistich unit from H01 to H88 is itemized below for full independent reproducibility: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F2D5A"/>
              </w:rPr>
              <w:t>Unit ID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Locator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Verbatim Hemistich Text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Observed D04 Element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Classification</w:t>
            </w:r>
          </w:p>
        </w:tc>
      </w:tr>
      <w:tr>
        <w:tc>
          <w:tcPr>
            <w:tcW w:type="dxa" w:w="1872"/>
          </w:tcPr>
          <w:p>
            <w:r>
              <w:t>H01</w:t>
            </w:r>
          </w:p>
        </w:tc>
        <w:tc>
          <w:tcPr>
            <w:tcW w:type="dxa" w:w="1872"/>
          </w:tcPr>
          <w:p>
            <w:r>
              <w:t>[MEM-P018-L03]</w:t>
            </w:r>
          </w:p>
        </w:tc>
        <w:tc>
          <w:tcPr>
            <w:tcW w:type="dxa" w:w="1872"/>
          </w:tcPr>
          <w:p>
            <w:r>
              <w:t>Sernameê namê namê Ellah</w:t>
            </w:r>
          </w:p>
        </w:tc>
        <w:tc>
          <w:tcPr>
            <w:tcW w:type="dxa" w:w="1872"/>
          </w:tcPr>
          <w:p>
            <w:r>
              <w:t>Ellah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H02</w:t>
            </w:r>
          </w:p>
        </w:tc>
        <w:tc>
          <w:tcPr>
            <w:tcW w:type="dxa" w:w="1872"/>
          </w:tcPr>
          <w:p>
            <w:r>
              <w:t>[MEM-P018-L04]</w:t>
            </w:r>
          </w:p>
        </w:tc>
        <w:tc>
          <w:tcPr>
            <w:tcW w:type="dxa" w:w="1872"/>
          </w:tcPr>
          <w:p>
            <w:r>
              <w:t>Bê namê wî nateman e, wellah</w:t>
            </w:r>
          </w:p>
        </w:tc>
        <w:tc>
          <w:tcPr>
            <w:tcW w:type="dxa" w:w="1872"/>
          </w:tcPr>
          <w:p>
            <w:r>
              <w:t>nateman e, wellah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H03</w:t>
            </w:r>
          </w:p>
        </w:tc>
        <w:tc>
          <w:tcPr>
            <w:tcW w:type="dxa" w:w="1872"/>
          </w:tcPr>
          <w:p>
            <w:r>
              <w:t>[MEM-P018-L05]</w:t>
            </w:r>
          </w:p>
        </w:tc>
        <w:tc>
          <w:tcPr>
            <w:tcW w:type="dxa" w:w="1872"/>
          </w:tcPr>
          <w:p>
            <w:r>
              <w:t>Ey metleê husnê îşqebazî,</w:t>
            </w:r>
          </w:p>
        </w:tc>
        <w:tc>
          <w:tcPr>
            <w:tcW w:type="dxa" w:w="1872"/>
          </w:tcPr>
          <w:p>
            <w:r>
              <w:t>îşqebazî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H04</w:t>
            </w:r>
          </w:p>
        </w:tc>
        <w:tc>
          <w:tcPr>
            <w:tcW w:type="dxa" w:w="1872"/>
          </w:tcPr>
          <w:p>
            <w:r>
              <w:t>[MEM-P018-L06]</w:t>
            </w:r>
          </w:p>
        </w:tc>
        <w:tc>
          <w:tcPr>
            <w:tcW w:type="dxa" w:w="1872"/>
          </w:tcPr>
          <w:p>
            <w:r>
              <w:t>Mehbûbê heqîqî-yû mecazî</w:t>
            </w:r>
          </w:p>
        </w:tc>
        <w:tc>
          <w:tcPr>
            <w:tcW w:type="dxa" w:w="1872"/>
          </w:tcPr>
          <w:p>
            <w:r>
              <w:t>mecazî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H05</w:t>
            </w:r>
          </w:p>
        </w:tc>
        <w:tc>
          <w:tcPr>
            <w:tcW w:type="dxa" w:w="1872"/>
          </w:tcPr>
          <w:p>
            <w:r>
              <w:t>[MEM-P018-L07]</w:t>
            </w:r>
          </w:p>
        </w:tc>
        <w:tc>
          <w:tcPr>
            <w:tcW w:type="dxa" w:w="1872"/>
          </w:tcPr>
          <w:p>
            <w:r>
              <w:t>Namê teye lewhê nameya îşq</w:t>
            </w:r>
          </w:p>
        </w:tc>
        <w:tc>
          <w:tcPr>
            <w:tcW w:type="dxa" w:w="1872"/>
          </w:tcPr>
          <w:p>
            <w:r>
              <w:t>îşq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H06</w:t>
            </w:r>
          </w:p>
        </w:tc>
        <w:tc>
          <w:tcPr>
            <w:tcW w:type="dxa" w:w="1872"/>
          </w:tcPr>
          <w:p>
            <w:r>
              <w:t>[MEM-P018-L08]</w:t>
            </w:r>
          </w:p>
        </w:tc>
        <w:tc>
          <w:tcPr>
            <w:tcW w:type="dxa" w:w="1872"/>
          </w:tcPr>
          <w:p>
            <w:r>
              <w:t>Îsmê teye neqşê xameya îşq</w:t>
            </w:r>
          </w:p>
        </w:tc>
        <w:tc>
          <w:tcPr>
            <w:tcW w:type="dxa" w:w="1872"/>
          </w:tcPr>
          <w:p>
            <w:r>
              <w:t>îşq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H07</w:t>
            </w:r>
          </w:p>
        </w:tc>
        <w:tc>
          <w:tcPr>
            <w:tcW w:type="dxa" w:w="1872"/>
          </w:tcPr>
          <w:p>
            <w:r>
              <w:t>[MEM-P018-L09]</w:t>
            </w:r>
          </w:p>
        </w:tc>
        <w:tc>
          <w:tcPr>
            <w:tcW w:type="dxa" w:w="1872"/>
          </w:tcPr>
          <w:p>
            <w:r>
              <w:t>Bê neqşê te neqşê xame, xame</w:t>
            </w:r>
          </w:p>
        </w:tc>
        <w:tc>
          <w:tcPr>
            <w:tcW w:type="dxa" w:w="1872"/>
          </w:tcPr>
          <w:p>
            <w:r>
              <w:t>xame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H08</w:t>
            </w:r>
          </w:p>
        </w:tc>
        <w:tc>
          <w:tcPr>
            <w:tcW w:type="dxa" w:w="1872"/>
          </w:tcPr>
          <w:p>
            <w:r>
              <w:t>[MEM-P018-L10]</w:t>
            </w:r>
          </w:p>
        </w:tc>
        <w:tc>
          <w:tcPr>
            <w:tcW w:type="dxa" w:w="1872"/>
          </w:tcPr>
          <w:p>
            <w:r>
              <w:t>Bê namê te namê, natemame</w:t>
            </w:r>
          </w:p>
        </w:tc>
        <w:tc>
          <w:tcPr>
            <w:tcW w:type="dxa" w:w="1872"/>
          </w:tcPr>
          <w:p>
            <w:r>
              <w:t>natemame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H09</w:t>
            </w:r>
          </w:p>
        </w:tc>
        <w:tc>
          <w:tcPr>
            <w:tcW w:type="dxa" w:w="1872"/>
          </w:tcPr>
          <w:p>
            <w:r>
              <w:t>[MEM-P018-L11]</w:t>
            </w:r>
          </w:p>
        </w:tc>
        <w:tc>
          <w:tcPr>
            <w:tcW w:type="dxa" w:w="1872"/>
          </w:tcPr>
          <w:p>
            <w:r>
              <w:t>Namê teye şahê beyte meqsûd</w:t>
            </w:r>
          </w:p>
        </w:tc>
        <w:tc>
          <w:tcPr>
            <w:tcW w:type="dxa" w:w="1872"/>
          </w:tcPr>
          <w:p>
            <w:r>
              <w:t>meqsûd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H10</w:t>
            </w:r>
          </w:p>
        </w:tc>
        <w:tc>
          <w:tcPr>
            <w:tcW w:type="dxa" w:w="1872"/>
          </w:tcPr>
          <w:p>
            <w:r>
              <w:t>[MEM-P018-L12]</w:t>
            </w:r>
          </w:p>
        </w:tc>
        <w:tc>
          <w:tcPr>
            <w:tcW w:type="dxa" w:w="1872"/>
          </w:tcPr>
          <w:p>
            <w:r>
              <w:t>Fihristê mikatebatê mehmûd</w:t>
            </w:r>
          </w:p>
        </w:tc>
        <w:tc>
          <w:tcPr>
            <w:tcW w:type="dxa" w:w="1872"/>
          </w:tcPr>
          <w:p>
            <w:r>
              <w:t>mehmûd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H11</w:t>
            </w:r>
          </w:p>
        </w:tc>
        <w:tc>
          <w:tcPr>
            <w:tcW w:type="dxa" w:w="1872"/>
          </w:tcPr>
          <w:p>
            <w:r>
              <w:t>[MEM-P018-L13]</w:t>
            </w:r>
          </w:p>
        </w:tc>
        <w:tc>
          <w:tcPr>
            <w:tcW w:type="dxa" w:w="1872"/>
          </w:tcPr>
          <w:p>
            <w:r>
              <w:t>Mezmûnê muraselatê «lareyb»</w:t>
            </w:r>
          </w:p>
        </w:tc>
        <w:tc>
          <w:tcPr>
            <w:tcW w:type="dxa" w:w="1872"/>
          </w:tcPr>
          <w:p>
            <w:r>
              <w:t>«lareyb»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H12</w:t>
            </w:r>
          </w:p>
        </w:tc>
        <w:tc>
          <w:tcPr>
            <w:tcW w:type="dxa" w:w="1872"/>
          </w:tcPr>
          <w:p>
            <w:r>
              <w:t>[MEM-P018-L14]</w:t>
            </w:r>
          </w:p>
        </w:tc>
        <w:tc>
          <w:tcPr>
            <w:tcW w:type="dxa" w:w="1872"/>
          </w:tcPr>
          <w:p>
            <w:r>
              <w:t>Meşhûdê mukaşefatê bilxeyb</w:t>
            </w:r>
          </w:p>
        </w:tc>
        <w:tc>
          <w:tcPr>
            <w:tcW w:type="dxa" w:w="1872"/>
          </w:tcPr>
          <w:p>
            <w:r>
              <w:t>bilxeyb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H13</w:t>
            </w:r>
          </w:p>
        </w:tc>
        <w:tc>
          <w:tcPr>
            <w:tcW w:type="dxa" w:w="1872"/>
          </w:tcPr>
          <w:p>
            <w:r>
              <w:t>[MEM-P018-L15]</w:t>
            </w:r>
          </w:p>
        </w:tc>
        <w:tc>
          <w:tcPr>
            <w:tcW w:type="dxa" w:w="1872"/>
          </w:tcPr>
          <w:p>
            <w:r>
              <w:t>Mehbûbê qulûbê men lehul-qelb!</w:t>
            </w:r>
          </w:p>
        </w:tc>
        <w:tc>
          <w:tcPr>
            <w:tcW w:type="dxa" w:w="1872"/>
          </w:tcPr>
          <w:p>
            <w:r>
              <w:t>qelb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H14</w:t>
            </w:r>
          </w:p>
        </w:tc>
        <w:tc>
          <w:tcPr>
            <w:tcW w:type="dxa" w:w="1872"/>
          </w:tcPr>
          <w:p>
            <w:r>
              <w:t>[MEM-P018-L16]</w:t>
            </w:r>
          </w:p>
        </w:tc>
        <w:tc>
          <w:tcPr>
            <w:tcW w:type="dxa" w:w="1872"/>
          </w:tcPr>
          <w:p>
            <w:r>
              <w:t>Qelban tu di kî bi bal xweve celb</w:t>
            </w:r>
          </w:p>
        </w:tc>
        <w:tc>
          <w:tcPr>
            <w:tcW w:type="dxa" w:w="1872"/>
          </w:tcPr>
          <w:p>
            <w:r>
              <w:t>celb (di kî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H15</w:t>
            </w:r>
          </w:p>
        </w:tc>
        <w:tc>
          <w:tcPr>
            <w:tcW w:type="dxa" w:w="1872"/>
          </w:tcPr>
          <w:p>
            <w:r>
              <w:t>[MEM-P018-L17]</w:t>
            </w:r>
          </w:p>
        </w:tc>
        <w:tc>
          <w:tcPr>
            <w:tcW w:type="dxa" w:w="1872"/>
          </w:tcPr>
          <w:p>
            <w:r>
              <w:t>Me'şûq-i tu'wî, bi fexr u nazî!</w:t>
            </w:r>
          </w:p>
        </w:tc>
        <w:tc>
          <w:tcPr>
            <w:tcW w:type="dxa" w:w="1872"/>
          </w:tcPr>
          <w:p>
            <w:r>
              <w:t>nazî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H16</w:t>
            </w:r>
          </w:p>
        </w:tc>
        <w:tc>
          <w:tcPr>
            <w:tcW w:type="dxa" w:w="1872"/>
          </w:tcPr>
          <w:p>
            <w:r>
              <w:t>[MEM-P018-L18]</w:t>
            </w:r>
          </w:p>
        </w:tc>
        <w:tc>
          <w:tcPr>
            <w:tcW w:type="dxa" w:w="1872"/>
          </w:tcPr>
          <w:p>
            <w:r>
              <w:t>Aşiq tu'wî, lêk-î bê niyazî!</w:t>
            </w:r>
          </w:p>
        </w:tc>
        <w:tc>
          <w:tcPr>
            <w:tcW w:type="dxa" w:w="1872"/>
          </w:tcPr>
          <w:p>
            <w:r>
              <w:t>niyazî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H17</w:t>
            </w:r>
          </w:p>
        </w:tc>
        <w:tc>
          <w:tcPr>
            <w:tcW w:type="dxa" w:w="1872"/>
          </w:tcPr>
          <w:p>
            <w:r>
              <w:t>[MEM-P020-L03]</w:t>
            </w:r>
          </w:p>
        </w:tc>
        <w:tc>
          <w:tcPr>
            <w:tcW w:type="dxa" w:w="1872"/>
          </w:tcPr>
          <w:p>
            <w:r>
              <w:t>Mitleq tu mufîd u mustefadî</w:t>
            </w:r>
          </w:p>
        </w:tc>
        <w:tc>
          <w:tcPr>
            <w:tcW w:type="dxa" w:w="1872"/>
          </w:tcPr>
          <w:p>
            <w:r>
              <w:t>mustefadî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H18</w:t>
            </w:r>
          </w:p>
        </w:tc>
        <w:tc>
          <w:tcPr>
            <w:tcW w:type="dxa" w:w="1872"/>
          </w:tcPr>
          <w:p>
            <w:r>
              <w:t>[MEM-P020-L04]</w:t>
            </w:r>
          </w:p>
        </w:tc>
        <w:tc>
          <w:tcPr>
            <w:tcW w:type="dxa" w:w="1872"/>
          </w:tcPr>
          <w:p>
            <w:r>
              <w:t>Bê şubhe murîd u hem muradî!</w:t>
            </w:r>
          </w:p>
        </w:tc>
        <w:tc>
          <w:tcPr>
            <w:tcW w:type="dxa" w:w="1872"/>
          </w:tcPr>
          <w:p>
            <w:r>
              <w:t>muradî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H19</w:t>
            </w:r>
          </w:p>
        </w:tc>
        <w:tc>
          <w:tcPr>
            <w:tcW w:type="dxa" w:w="1872"/>
          </w:tcPr>
          <w:p>
            <w:r>
              <w:t>[MEM-P020-L05]</w:t>
            </w:r>
          </w:p>
        </w:tc>
        <w:tc>
          <w:tcPr>
            <w:tcW w:type="dxa" w:w="1872"/>
          </w:tcPr>
          <w:p>
            <w:r>
              <w:t>Nûrî tu di husnê rûyê dildar</w:t>
            </w:r>
          </w:p>
        </w:tc>
        <w:tc>
          <w:tcPr>
            <w:tcW w:type="dxa" w:w="1872"/>
          </w:tcPr>
          <w:p>
            <w:r>
              <w:t>Nûrî (initial)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H20</w:t>
            </w:r>
          </w:p>
        </w:tc>
        <w:tc>
          <w:tcPr>
            <w:tcW w:type="dxa" w:w="1872"/>
          </w:tcPr>
          <w:p>
            <w:r>
              <w:t>[MEM-P020-L06]</w:t>
            </w:r>
          </w:p>
        </w:tc>
        <w:tc>
          <w:tcPr>
            <w:tcW w:type="dxa" w:w="1872"/>
          </w:tcPr>
          <w:p>
            <w:r>
              <w:t>Narî tu di qelbê aşiqê zar!</w:t>
            </w:r>
          </w:p>
        </w:tc>
        <w:tc>
          <w:tcPr>
            <w:tcW w:type="dxa" w:w="1872"/>
          </w:tcPr>
          <w:p>
            <w:r>
              <w:t>Narî (initial)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H21</w:t>
            </w:r>
          </w:p>
        </w:tc>
        <w:tc>
          <w:tcPr>
            <w:tcW w:type="dxa" w:w="1872"/>
          </w:tcPr>
          <w:p>
            <w:r>
              <w:t>[MEM-P020-L07]</w:t>
            </w:r>
          </w:p>
        </w:tc>
        <w:tc>
          <w:tcPr>
            <w:tcW w:type="dxa" w:w="1872"/>
          </w:tcPr>
          <w:p>
            <w:r>
              <w:t>Şem'î, ne ji qismê nûr u narî</w:t>
            </w:r>
          </w:p>
        </w:tc>
        <w:tc>
          <w:tcPr>
            <w:tcW w:type="dxa" w:w="1872"/>
          </w:tcPr>
          <w:p>
            <w:r>
              <w:t>narî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H22</w:t>
            </w:r>
          </w:p>
        </w:tc>
        <w:tc>
          <w:tcPr>
            <w:tcW w:type="dxa" w:w="1872"/>
          </w:tcPr>
          <w:p>
            <w:r>
              <w:t>[MEM-P020-L08]</w:t>
            </w:r>
          </w:p>
        </w:tc>
        <w:tc>
          <w:tcPr>
            <w:tcW w:type="dxa" w:w="1872"/>
          </w:tcPr>
          <w:p>
            <w:r>
              <w:t>Şemsî, ji eyan tu perdedarî!</w:t>
            </w:r>
          </w:p>
        </w:tc>
        <w:tc>
          <w:tcPr>
            <w:tcW w:type="dxa" w:w="1872"/>
          </w:tcPr>
          <w:p>
            <w:r>
              <w:t>perdedarî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H23</w:t>
            </w:r>
          </w:p>
        </w:tc>
        <w:tc>
          <w:tcPr>
            <w:tcW w:type="dxa" w:w="1872"/>
          </w:tcPr>
          <w:p>
            <w:r>
              <w:t>[MEM-P020-L09]</w:t>
            </w:r>
          </w:p>
        </w:tc>
        <w:tc>
          <w:tcPr>
            <w:tcW w:type="dxa" w:w="1872"/>
          </w:tcPr>
          <w:p>
            <w:r>
              <w:t>Gencî tu di nev tilismê alem</w:t>
            </w:r>
          </w:p>
        </w:tc>
        <w:tc>
          <w:tcPr>
            <w:tcW w:type="dxa" w:w="1872"/>
          </w:tcPr>
          <w:p>
            <w:r>
              <w:t>alem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H24</w:t>
            </w:r>
          </w:p>
        </w:tc>
        <w:tc>
          <w:tcPr>
            <w:tcW w:type="dxa" w:w="1872"/>
          </w:tcPr>
          <w:p>
            <w:r>
              <w:t>[MEM-P020-L10]</w:t>
            </w:r>
          </w:p>
        </w:tc>
        <w:tc>
          <w:tcPr>
            <w:tcW w:type="dxa" w:w="1872"/>
          </w:tcPr>
          <w:p>
            <w:r>
              <w:t>Kenzî tu eyan ji îsmê adem</w:t>
            </w:r>
          </w:p>
        </w:tc>
        <w:tc>
          <w:tcPr>
            <w:tcW w:type="dxa" w:w="1872"/>
          </w:tcPr>
          <w:p>
            <w:r>
              <w:t>adem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H25</w:t>
            </w:r>
          </w:p>
        </w:tc>
        <w:tc>
          <w:tcPr>
            <w:tcW w:type="dxa" w:w="1872"/>
          </w:tcPr>
          <w:p>
            <w:r>
              <w:t>[MEM-P020-L11]</w:t>
            </w:r>
          </w:p>
        </w:tc>
        <w:tc>
          <w:tcPr>
            <w:tcW w:type="dxa" w:w="1872"/>
          </w:tcPr>
          <w:p>
            <w:r>
              <w:t>Ev alem u ademî-yû meşhûd</w:t>
            </w:r>
          </w:p>
        </w:tc>
        <w:tc>
          <w:tcPr>
            <w:tcW w:type="dxa" w:w="1872"/>
          </w:tcPr>
          <w:p>
            <w:r>
              <w:t>meşhûd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H26</w:t>
            </w:r>
          </w:p>
        </w:tc>
        <w:tc>
          <w:tcPr>
            <w:tcW w:type="dxa" w:w="1872"/>
          </w:tcPr>
          <w:p>
            <w:r>
              <w:t>[MEM-P020-L12]</w:t>
            </w:r>
          </w:p>
        </w:tc>
        <w:tc>
          <w:tcPr>
            <w:tcW w:type="dxa" w:w="1872"/>
          </w:tcPr>
          <w:p>
            <w:r>
              <w:t>Ev mumkun u masiwayê mewcûd</w:t>
            </w:r>
          </w:p>
        </w:tc>
        <w:tc>
          <w:tcPr>
            <w:tcW w:type="dxa" w:w="1872"/>
          </w:tcPr>
          <w:p>
            <w:r>
              <w:t>mewcûd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H27</w:t>
            </w:r>
          </w:p>
        </w:tc>
        <w:tc>
          <w:tcPr>
            <w:tcW w:type="dxa" w:w="1872"/>
          </w:tcPr>
          <w:p>
            <w:r>
              <w:t>[MEM-P020-L13]</w:t>
            </w:r>
          </w:p>
        </w:tc>
        <w:tc>
          <w:tcPr>
            <w:tcW w:type="dxa" w:w="1872"/>
          </w:tcPr>
          <w:p>
            <w:r>
              <w:t>Hemyan bi teye midarê u debr</w:t>
            </w:r>
          </w:p>
        </w:tc>
        <w:tc>
          <w:tcPr>
            <w:tcW w:type="dxa" w:w="1872"/>
          </w:tcPr>
          <w:p>
            <w:r>
              <w:t>debr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H28</w:t>
            </w:r>
          </w:p>
        </w:tc>
        <w:tc>
          <w:tcPr>
            <w:tcW w:type="dxa" w:w="1872"/>
          </w:tcPr>
          <w:p>
            <w:r>
              <w:t>[MEM-P020-L14]</w:t>
            </w:r>
          </w:p>
        </w:tc>
        <w:tc>
          <w:tcPr>
            <w:tcW w:type="dxa" w:w="1872"/>
          </w:tcPr>
          <w:p>
            <w:r>
              <w:t>Feyyazê riyazê xelqê wel-emr!</w:t>
            </w:r>
          </w:p>
        </w:tc>
        <w:tc>
          <w:tcPr>
            <w:tcW w:type="dxa" w:w="1872"/>
          </w:tcPr>
          <w:p>
            <w:r>
              <w:t>wel-emr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H29</w:t>
            </w:r>
          </w:p>
        </w:tc>
        <w:tc>
          <w:tcPr>
            <w:tcW w:type="dxa" w:w="1872"/>
          </w:tcPr>
          <w:p>
            <w:r>
              <w:t>[MEM-P020-L15]</w:t>
            </w:r>
          </w:p>
        </w:tc>
        <w:tc>
          <w:tcPr>
            <w:tcW w:type="dxa" w:w="1872"/>
          </w:tcPr>
          <w:p>
            <w:r>
              <w:t>Emrê te bi lefzê «KUn» du alem</w:t>
            </w:r>
          </w:p>
        </w:tc>
        <w:tc>
          <w:tcPr>
            <w:tcW w:type="dxa" w:w="1872"/>
          </w:tcPr>
          <w:p>
            <w:r>
              <w:t>alem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H30</w:t>
            </w:r>
          </w:p>
        </w:tc>
        <w:tc>
          <w:tcPr>
            <w:tcW w:type="dxa" w:w="1872"/>
          </w:tcPr>
          <w:p>
            <w:r>
              <w:t>[MEM-P020-L16]</w:t>
            </w:r>
          </w:p>
        </w:tc>
        <w:tc>
          <w:tcPr>
            <w:tcW w:type="dxa" w:w="1872"/>
          </w:tcPr>
          <w:p>
            <w:r>
              <w:t>Mewcûd-i kirin, xerez çi adem</w:t>
            </w:r>
          </w:p>
        </w:tc>
        <w:tc>
          <w:tcPr>
            <w:tcW w:type="dxa" w:w="1872"/>
          </w:tcPr>
          <w:p>
            <w:r>
              <w:t>mewcûd-i kirin (medial)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H31</w:t>
            </w:r>
          </w:p>
        </w:tc>
        <w:tc>
          <w:tcPr>
            <w:tcW w:type="dxa" w:w="1872"/>
          </w:tcPr>
          <w:p>
            <w:r>
              <w:t>[MEM-P020-L17]</w:t>
            </w:r>
          </w:p>
        </w:tc>
        <w:tc>
          <w:tcPr>
            <w:tcW w:type="dxa" w:w="1872"/>
          </w:tcPr>
          <w:p>
            <w:r>
              <w:t>Adem bi xwe yek ji herdûwan e</w:t>
            </w:r>
          </w:p>
        </w:tc>
        <w:tc>
          <w:tcPr>
            <w:tcW w:type="dxa" w:w="1872"/>
          </w:tcPr>
          <w:p>
            <w:r>
              <w:t>e (final)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H32</w:t>
            </w:r>
          </w:p>
        </w:tc>
        <w:tc>
          <w:tcPr>
            <w:tcW w:type="dxa" w:w="1872"/>
          </w:tcPr>
          <w:p>
            <w:r>
              <w:t>[MEM-P020-L18]</w:t>
            </w:r>
          </w:p>
        </w:tc>
        <w:tc>
          <w:tcPr>
            <w:tcW w:type="dxa" w:w="1872"/>
          </w:tcPr>
          <w:p>
            <w:r>
              <w:t>Yek herf e ji emrê «Kun», fekan e</w:t>
            </w:r>
          </w:p>
        </w:tc>
        <w:tc>
          <w:tcPr>
            <w:tcW w:type="dxa" w:w="1872"/>
          </w:tcPr>
          <w:p>
            <w:r>
              <w:t>e (final)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H33</w:t>
            </w:r>
          </w:p>
        </w:tc>
        <w:tc>
          <w:tcPr>
            <w:tcW w:type="dxa" w:w="1872"/>
          </w:tcPr>
          <w:p>
            <w:r>
              <w:t>[MEM-P020-L19]</w:t>
            </w:r>
          </w:p>
        </w:tc>
        <w:tc>
          <w:tcPr>
            <w:tcW w:type="dxa" w:w="1872"/>
          </w:tcPr>
          <w:p>
            <w:r>
              <w:t>Ev herfê heqîqetê muheqqeq</w:t>
            </w:r>
          </w:p>
        </w:tc>
        <w:tc>
          <w:tcPr>
            <w:tcW w:type="dxa" w:w="1872"/>
          </w:tcPr>
          <w:p>
            <w:r>
              <w:t>muheqqeq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H34</w:t>
            </w:r>
          </w:p>
        </w:tc>
        <w:tc>
          <w:tcPr>
            <w:tcW w:type="dxa" w:w="1872"/>
          </w:tcPr>
          <w:p>
            <w:r>
              <w:t>[MEM-P020-L20]</w:t>
            </w:r>
          </w:p>
        </w:tc>
        <w:tc>
          <w:tcPr>
            <w:tcW w:type="dxa" w:w="1872"/>
          </w:tcPr>
          <w:p>
            <w:r>
              <w:t>Hem emrê bi qudretê te hem xelq</w:t>
            </w:r>
          </w:p>
        </w:tc>
        <w:tc>
          <w:tcPr>
            <w:tcW w:type="dxa" w:w="1872"/>
          </w:tcPr>
          <w:p>
            <w:r>
              <w:t>xelq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H35</w:t>
            </w:r>
          </w:p>
        </w:tc>
        <w:tc>
          <w:tcPr>
            <w:tcW w:type="dxa" w:w="1872"/>
          </w:tcPr>
          <w:p>
            <w:r>
              <w:t>[MEM-P020-L21]</w:t>
            </w:r>
          </w:p>
        </w:tc>
        <w:tc>
          <w:tcPr>
            <w:tcW w:type="dxa" w:w="1872"/>
          </w:tcPr>
          <w:p>
            <w:r>
              <w:t>Eşbah-i muressem in ji nasût</w:t>
            </w:r>
          </w:p>
        </w:tc>
        <w:tc>
          <w:tcPr>
            <w:tcW w:type="dxa" w:w="1872"/>
          </w:tcPr>
          <w:p>
            <w:r>
              <w:t>nasût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H36</w:t>
            </w:r>
          </w:p>
        </w:tc>
        <w:tc>
          <w:tcPr>
            <w:tcW w:type="dxa" w:w="1872"/>
          </w:tcPr>
          <w:p>
            <w:r>
              <w:t>[MEM-P020-L22]</w:t>
            </w:r>
          </w:p>
        </w:tc>
        <w:tc>
          <w:tcPr>
            <w:tcW w:type="dxa" w:w="1872"/>
          </w:tcPr>
          <w:p>
            <w:r>
              <w:t>Erwah-i muwessem in bi lahût</w:t>
            </w:r>
          </w:p>
        </w:tc>
        <w:tc>
          <w:tcPr>
            <w:tcW w:type="dxa" w:w="1872"/>
          </w:tcPr>
          <w:p>
            <w:r>
              <w:t>lahût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H37</w:t>
            </w:r>
          </w:p>
        </w:tc>
        <w:tc>
          <w:tcPr>
            <w:tcW w:type="dxa" w:w="1872"/>
          </w:tcPr>
          <w:p>
            <w:r>
              <w:t>[MEM-P020-L23]</w:t>
            </w:r>
          </w:p>
        </w:tc>
        <w:tc>
          <w:tcPr>
            <w:tcW w:type="dxa" w:w="1872"/>
          </w:tcPr>
          <w:p>
            <w:r>
              <w:t>Ev ruh u cesed bi cebr u ikrah</w:t>
            </w:r>
          </w:p>
        </w:tc>
        <w:tc>
          <w:tcPr>
            <w:tcW w:type="dxa" w:w="1872"/>
          </w:tcPr>
          <w:p>
            <w:r>
              <w:t>ikrah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H38</w:t>
            </w:r>
          </w:p>
        </w:tc>
        <w:tc>
          <w:tcPr>
            <w:tcW w:type="dxa" w:w="1872"/>
          </w:tcPr>
          <w:p>
            <w:r>
              <w:t>[MEM-P020-L24]</w:t>
            </w:r>
          </w:p>
        </w:tc>
        <w:tc>
          <w:tcPr>
            <w:tcW w:type="dxa" w:w="1872"/>
          </w:tcPr>
          <w:p>
            <w:r>
              <w:t>Tezwîc-i bûwîn bi emrê Ellah</w:t>
            </w:r>
          </w:p>
        </w:tc>
        <w:tc>
          <w:tcPr>
            <w:tcW w:type="dxa" w:w="1872"/>
          </w:tcPr>
          <w:p>
            <w:r>
              <w:t>bûwîn (medial)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H39</w:t>
            </w:r>
          </w:p>
        </w:tc>
        <w:tc>
          <w:tcPr>
            <w:tcW w:type="dxa" w:w="1872"/>
          </w:tcPr>
          <w:p>
            <w:r>
              <w:t>[MEM-P020-L25]</w:t>
            </w:r>
          </w:p>
        </w:tc>
        <w:tc>
          <w:tcPr>
            <w:tcW w:type="dxa" w:w="1872"/>
          </w:tcPr>
          <w:p>
            <w:r>
              <w:t>Nasût-i eger çi rengsefale</w:t>
            </w:r>
          </w:p>
        </w:tc>
        <w:tc>
          <w:tcPr>
            <w:tcW w:type="dxa" w:w="1872"/>
          </w:tcPr>
          <w:p>
            <w:r>
              <w:t>rengsefale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H40</w:t>
            </w:r>
          </w:p>
        </w:tc>
        <w:tc>
          <w:tcPr>
            <w:tcW w:type="dxa" w:w="1872"/>
          </w:tcPr>
          <w:p>
            <w:r>
              <w:t>[MEM-P020-L26]</w:t>
            </w:r>
          </w:p>
        </w:tc>
        <w:tc>
          <w:tcPr>
            <w:tcW w:type="dxa" w:w="1872"/>
          </w:tcPr>
          <w:p>
            <w:r>
              <w:t>Lahût-i ji pertewa cemale</w:t>
            </w:r>
          </w:p>
        </w:tc>
        <w:tc>
          <w:tcPr>
            <w:tcW w:type="dxa" w:w="1872"/>
          </w:tcPr>
          <w:p>
            <w:r>
              <w:t>cemale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H41</w:t>
            </w:r>
          </w:p>
        </w:tc>
        <w:tc>
          <w:tcPr>
            <w:tcW w:type="dxa" w:w="1872"/>
          </w:tcPr>
          <w:p>
            <w:r>
              <w:t>[MEM-P020-L27]</w:t>
            </w:r>
          </w:p>
        </w:tc>
        <w:tc>
          <w:tcPr>
            <w:tcW w:type="dxa" w:w="1872"/>
          </w:tcPr>
          <w:p>
            <w:r>
              <w:t>Herfa ku me gotî, neqşê hûr e</w:t>
            </w:r>
          </w:p>
        </w:tc>
        <w:tc>
          <w:tcPr>
            <w:tcW w:type="dxa" w:w="1872"/>
          </w:tcPr>
          <w:p>
            <w:r>
              <w:t>hûr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H42</w:t>
            </w:r>
          </w:p>
        </w:tc>
        <w:tc>
          <w:tcPr>
            <w:tcW w:type="dxa" w:w="1872"/>
          </w:tcPr>
          <w:p>
            <w:r>
              <w:t>[MEM-P020-L28]</w:t>
            </w:r>
          </w:p>
        </w:tc>
        <w:tc>
          <w:tcPr>
            <w:tcW w:type="dxa" w:w="1872"/>
          </w:tcPr>
          <w:p>
            <w:r>
              <w:t>Lê meqsed u maneya wê kûr e</w:t>
            </w:r>
          </w:p>
        </w:tc>
        <w:tc>
          <w:tcPr>
            <w:tcW w:type="dxa" w:w="1872"/>
          </w:tcPr>
          <w:p>
            <w:r>
              <w:t>kûr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H43</w:t>
            </w:r>
          </w:p>
        </w:tc>
        <w:tc>
          <w:tcPr>
            <w:tcW w:type="dxa" w:w="1872"/>
          </w:tcPr>
          <w:p>
            <w:r>
              <w:t>[MEM-P020-L29]</w:t>
            </w:r>
          </w:p>
        </w:tc>
        <w:tc>
          <w:tcPr>
            <w:tcW w:type="dxa" w:w="1872"/>
          </w:tcPr>
          <w:p>
            <w:r>
              <w:t>Zahir te eger numaye suxra</w:t>
            </w:r>
          </w:p>
        </w:tc>
        <w:tc>
          <w:tcPr>
            <w:tcW w:type="dxa" w:w="1872"/>
          </w:tcPr>
          <w:p>
            <w:r>
              <w:t>suxra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H44</w:t>
            </w:r>
          </w:p>
        </w:tc>
        <w:tc>
          <w:tcPr>
            <w:tcW w:type="dxa" w:w="1872"/>
          </w:tcPr>
          <w:p>
            <w:r>
              <w:t>[MEM-P020-L30]</w:t>
            </w:r>
          </w:p>
        </w:tc>
        <w:tc>
          <w:tcPr>
            <w:tcW w:type="dxa" w:w="1872"/>
          </w:tcPr>
          <w:p>
            <w:r>
              <w:t>Batın ewe neqşe xame kubra</w:t>
            </w:r>
          </w:p>
        </w:tc>
        <w:tc>
          <w:tcPr>
            <w:tcW w:type="dxa" w:w="1872"/>
          </w:tcPr>
          <w:p>
            <w:r>
              <w:t>kubra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H45</w:t>
            </w:r>
          </w:p>
        </w:tc>
        <w:tc>
          <w:tcPr>
            <w:tcW w:type="dxa" w:w="1872"/>
          </w:tcPr>
          <w:p>
            <w:r>
              <w:t>[MEM-P020-L31]</w:t>
            </w:r>
          </w:p>
        </w:tc>
        <w:tc>
          <w:tcPr>
            <w:tcW w:type="dxa" w:w="1872"/>
          </w:tcPr>
          <w:p>
            <w:r>
              <w:t>Mewcûd e di wê, şehadet u xeyb</w:t>
            </w:r>
          </w:p>
        </w:tc>
        <w:tc>
          <w:tcPr>
            <w:tcW w:type="dxa" w:w="1872"/>
          </w:tcPr>
          <w:p>
            <w:r>
              <w:t>xeyb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H46</w:t>
            </w:r>
          </w:p>
        </w:tc>
        <w:tc>
          <w:tcPr>
            <w:tcW w:type="dxa" w:w="1872"/>
          </w:tcPr>
          <w:p>
            <w:r>
              <w:t>[MEM-P020-L32]</w:t>
            </w:r>
          </w:p>
        </w:tc>
        <w:tc>
          <w:tcPr>
            <w:tcW w:type="dxa" w:w="1872"/>
          </w:tcPr>
          <w:p>
            <w:r>
              <w:t>Meşhûd e di wê, siyadet u 'eyb</w:t>
            </w:r>
          </w:p>
        </w:tc>
        <w:tc>
          <w:tcPr>
            <w:tcW w:type="dxa" w:w="1872"/>
          </w:tcPr>
          <w:p>
            <w:r>
              <w:t>'eyb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H47</w:t>
            </w:r>
          </w:p>
        </w:tc>
        <w:tc>
          <w:tcPr>
            <w:tcW w:type="dxa" w:w="1872"/>
          </w:tcPr>
          <w:p>
            <w:r>
              <w:t>[MEM-P022-L03]</w:t>
            </w:r>
          </w:p>
        </w:tc>
        <w:tc>
          <w:tcPr>
            <w:tcW w:type="dxa" w:w="1872"/>
          </w:tcPr>
          <w:p>
            <w:r>
              <w:t>Însan bi xwe hem zelam e, hem nûr</w:t>
            </w:r>
          </w:p>
        </w:tc>
        <w:tc>
          <w:tcPr>
            <w:tcW w:type="dxa" w:w="1872"/>
          </w:tcPr>
          <w:p>
            <w:r>
              <w:t>nûr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H48</w:t>
            </w:r>
          </w:p>
        </w:tc>
        <w:tc>
          <w:tcPr>
            <w:tcW w:type="dxa" w:w="1872"/>
          </w:tcPr>
          <w:p>
            <w:r>
              <w:t>[MEM-P022-L04]</w:t>
            </w:r>
          </w:p>
        </w:tc>
        <w:tc>
          <w:tcPr>
            <w:tcW w:type="dxa" w:w="1872"/>
          </w:tcPr>
          <w:p>
            <w:r>
              <w:t>Adem ji te hem qerîb e, hem dûr</w:t>
            </w:r>
          </w:p>
        </w:tc>
        <w:tc>
          <w:tcPr>
            <w:tcW w:type="dxa" w:w="1872"/>
          </w:tcPr>
          <w:p>
            <w:r>
              <w:t>dûr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H49</w:t>
            </w:r>
          </w:p>
        </w:tc>
        <w:tc>
          <w:tcPr>
            <w:tcW w:type="dxa" w:w="1872"/>
          </w:tcPr>
          <w:p>
            <w:r>
              <w:t>[MEM-P022-L05]</w:t>
            </w:r>
          </w:p>
        </w:tc>
        <w:tc>
          <w:tcPr>
            <w:tcW w:type="dxa" w:w="1872"/>
          </w:tcPr>
          <w:p>
            <w:r>
              <w:t>Hindî wekû cinsê alemîn e</w:t>
            </w:r>
          </w:p>
        </w:tc>
        <w:tc>
          <w:tcPr>
            <w:tcW w:type="dxa" w:w="1872"/>
          </w:tcPr>
          <w:p>
            <w:r>
              <w:t>alemîn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H50</w:t>
            </w:r>
          </w:p>
        </w:tc>
        <w:tc>
          <w:tcPr>
            <w:tcW w:type="dxa" w:w="1872"/>
          </w:tcPr>
          <w:p>
            <w:r>
              <w:t>[MEM-P022-L06]</w:t>
            </w:r>
          </w:p>
        </w:tc>
        <w:tc>
          <w:tcPr>
            <w:tcW w:type="dxa" w:w="1872"/>
          </w:tcPr>
          <w:p>
            <w:r>
              <w:t>Ew tabi'ê new'ê ademîn e</w:t>
            </w:r>
          </w:p>
        </w:tc>
        <w:tc>
          <w:tcPr>
            <w:tcW w:type="dxa" w:w="1872"/>
          </w:tcPr>
          <w:p>
            <w:r>
              <w:t>ademîn 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H51</w:t>
            </w:r>
          </w:p>
        </w:tc>
        <w:tc>
          <w:tcPr>
            <w:tcW w:type="dxa" w:w="1872"/>
          </w:tcPr>
          <w:p>
            <w:r>
              <w:t>[MEM-P022-L07]</w:t>
            </w:r>
          </w:p>
        </w:tc>
        <w:tc>
          <w:tcPr>
            <w:tcW w:type="dxa" w:w="1872"/>
          </w:tcPr>
          <w:p>
            <w:r>
              <w:t>Ev rengê felek hemî muezzem</w:t>
            </w:r>
          </w:p>
        </w:tc>
        <w:tc>
          <w:tcPr>
            <w:tcW w:type="dxa" w:w="1872"/>
          </w:tcPr>
          <w:p>
            <w:r>
              <w:t>muezzem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H52</w:t>
            </w:r>
          </w:p>
        </w:tc>
        <w:tc>
          <w:tcPr>
            <w:tcW w:type="dxa" w:w="1872"/>
          </w:tcPr>
          <w:p>
            <w:r>
              <w:t>[MEM-P022-L08]</w:t>
            </w:r>
          </w:p>
        </w:tc>
        <w:tc>
          <w:tcPr>
            <w:tcW w:type="dxa" w:w="1872"/>
          </w:tcPr>
          <w:p>
            <w:r>
              <w:t>Ev çendê melek hemî mukerrem</w:t>
            </w:r>
          </w:p>
        </w:tc>
        <w:tc>
          <w:tcPr>
            <w:tcW w:type="dxa" w:w="1872"/>
          </w:tcPr>
          <w:p>
            <w:r>
              <w:t>mukerrem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H53</w:t>
            </w:r>
          </w:p>
        </w:tc>
        <w:tc>
          <w:tcPr>
            <w:tcW w:type="dxa" w:w="1872"/>
          </w:tcPr>
          <w:p>
            <w:r>
              <w:t>[MEM-P022-L09]</w:t>
            </w:r>
          </w:p>
        </w:tc>
        <w:tc>
          <w:tcPr>
            <w:tcW w:type="dxa" w:w="1872"/>
          </w:tcPr>
          <w:p>
            <w:r>
              <w:t>Ev karigeha ezîm u dewwar</w:t>
            </w:r>
          </w:p>
        </w:tc>
        <w:tc>
          <w:tcPr>
            <w:tcW w:type="dxa" w:w="1872"/>
          </w:tcPr>
          <w:p>
            <w:r>
              <w:t>dewwar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H54</w:t>
            </w:r>
          </w:p>
        </w:tc>
        <w:tc>
          <w:tcPr>
            <w:tcW w:type="dxa" w:w="1872"/>
          </w:tcPr>
          <w:p>
            <w:r>
              <w:t>[MEM-P022-L10]</w:t>
            </w:r>
          </w:p>
        </w:tc>
        <w:tc>
          <w:tcPr>
            <w:tcW w:type="dxa" w:w="1872"/>
          </w:tcPr>
          <w:p>
            <w:r>
              <w:t>Ev barigeha bedî' u seyyar</w:t>
            </w:r>
          </w:p>
        </w:tc>
        <w:tc>
          <w:tcPr>
            <w:tcW w:type="dxa" w:w="1872"/>
          </w:tcPr>
          <w:p>
            <w:r>
              <w:t>seyyar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H55</w:t>
            </w:r>
          </w:p>
        </w:tc>
        <w:tc>
          <w:tcPr>
            <w:tcW w:type="dxa" w:w="1872"/>
          </w:tcPr>
          <w:p>
            <w:r>
              <w:t>[MEM-P022-L11]</w:t>
            </w:r>
          </w:p>
        </w:tc>
        <w:tc>
          <w:tcPr>
            <w:tcW w:type="dxa" w:w="1872"/>
          </w:tcPr>
          <w:p>
            <w:r>
              <w:t>Ev çendê zemîn digel enasir</w:t>
            </w:r>
          </w:p>
        </w:tc>
        <w:tc>
          <w:tcPr>
            <w:tcW w:type="dxa" w:w="1872"/>
          </w:tcPr>
          <w:p>
            <w:r>
              <w:t>enasir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H56</w:t>
            </w:r>
          </w:p>
        </w:tc>
        <w:tc>
          <w:tcPr>
            <w:tcW w:type="dxa" w:w="1872"/>
          </w:tcPr>
          <w:p>
            <w:r>
              <w:t>[MEM-P022-L12]</w:t>
            </w:r>
          </w:p>
        </w:tc>
        <w:tc>
          <w:tcPr>
            <w:tcW w:type="dxa" w:w="1872"/>
          </w:tcPr>
          <w:p>
            <w:r>
              <w:t>Ev rengê erez digel cewahir</w:t>
            </w:r>
          </w:p>
        </w:tc>
        <w:tc>
          <w:tcPr>
            <w:tcW w:type="dxa" w:w="1872"/>
          </w:tcPr>
          <w:p>
            <w:r>
              <w:t>cewahir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H57</w:t>
            </w:r>
          </w:p>
        </w:tc>
        <w:tc>
          <w:tcPr>
            <w:tcW w:type="dxa" w:w="1872"/>
          </w:tcPr>
          <w:p>
            <w:r>
              <w:t>[MEM-P022-L13]</w:t>
            </w:r>
          </w:p>
        </w:tc>
        <w:tc>
          <w:tcPr>
            <w:tcW w:type="dxa" w:w="1872"/>
          </w:tcPr>
          <w:p>
            <w:r>
              <w:t>Ev çendê he ni'met u nefais</w:t>
            </w:r>
          </w:p>
        </w:tc>
        <w:tc>
          <w:tcPr>
            <w:tcW w:type="dxa" w:w="1872"/>
          </w:tcPr>
          <w:p>
            <w:r>
              <w:t>nefais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H58</w:t>
            </w:r>
          </w:p>
        </w:tc>
        <w:tc>
          <w:tcPr>
            <w:tcW w:type="dxa" w:w="1872"/>
          </w:tcPr>
          <w:p>
            <w:r>
              <w:t>[MEM-P022-L14]</w:t>
            </w:r>
          </w:p>
        </w:tc>
        <w:tc>
          <w:tcPr>
            <w:tcW w:type="dxa" w:w="1872"/>
          </w:tcPr>
          <w:p>
            <w:r>
              <w:t>Ev rengê he me'kel u melabis</w:t>
            </w:r>
          </w:p>
        </w:tc>
        <w:tc>
          <w:tcPr>
            <w:tcW w:type="dxa" w:w="1872"/>
          </w:tcPr>
          <w:p>
            <w:r>
              <w:t>melabis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H59</w:t>
            </w:r>
          </w:p>
        </w:tc>
        <w:tc>
          <w:tcPr>
            <w:tcW w:type="dxa" w:w="1872"/>
          </w:tcPr>
          <w:p>
            <w:r>
              <w:t>[MEM-P022-L15]</w:t>
            </w:r>
          </w:p>
        </w:tc>
        <w:tc>
          <w:tcPr>
            <w:tcW w:type="dxa" w:w="1872"/>
          </w:tcPr>
          <w:p>
            <w:r>
              <w:t>Ev çendê he muddea u metlûb</w:t>
            </w:r>
          </w:p>
        </w:tc>
        <w:tc>
          <w:tcPr>
            <w:tcW w:type="dxa" w:w="1872"/>
          </w:tcPr>
          <w:p>
            <w:r>
              <w:t>metlûb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H60</w:t>
            </w:r>
          </w:p>
        </w:tc>
        <w:tc>
          <w:tcPr>
            <w:tcW w:type="dxa" w:w="1872"/>
          </w:tcPr>
          <w:p>
            <w:r>
              <w:t>[MEM-P022-L16]</w:t>
            </w:r>
          </w:p>
        </w:tc>
        <w:tc>
          <w:tcPr>
            <w:tcW w:type="dxa" w:w="1872"/>
          </w:tcPr>
          <w:p>
            <w:r>
              <w:t>Ev rengê he mişteha u mehbûb</w:t>
            </w:r>
          </w:p>
        </w:tc>
        <w:tc>
          <w:tcPr>
            <w:tcW w:type="dxa" w:w="1872"/>
          </w:tcPr>
          <w:p>
            <w:r>
              <w:t>mehbûb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H61</w:t>
            </w:r>
          </w:p>
        </w:tc>
        <w:tc>
          <w:tcPr>
            <w:tcW w:type="dxa" w:w="1872"/>
          </w:tcPr>
          <w:p>
            <w:r>
              <w:t>[MEM-P022-L17]</w:t>
            </w:r>
          </w:p>
        </w:tc>
        <w:tc>
          <w:tcPr>
            <w:tcW w:type="dxa" w:w="1872"/>
          </w:tcPr>
          <w:p>
            <w:r>
              <w:t>Heywan u meadin u nebatat</w:t>
            </w:r>
          </w:p>
        </w:tc>
        <w:tc>
          <w:tcPr>
            <w:tcW w:type="dxa" w:w="1872"/>
          </w:tcPr>
          <w:p>
            <w:r>
              <w:t>nebatat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H62</w:t>
            </w:r>
          </w:p>
        </w:tc>
        <w:tc>
          <w:tcPr>
            <w:tcW w:type="dxa" w:w="1872"/>
          </w:tcPr>
          <w:p>
            <w:r>
              <w:t>[MEM-P022-L18]</w:t>
            </w:r>
          </w:p>
        </w:tc>
        <w:tc>
          <w:tcPr>
            <w:tcW w:type="dxa" w:w="1872"/>
          </w:tcPr>
          <w:p>
            <w:r>
              <w:t>Metlûb u meqasid u muradat</w:t>
            </w:r>
          </w:p>
        </w:tc>
        <w:tc>
          <w:tcPr>
            <w:tcW w:type="dxa" w:w="1872"/>
          </w:tcPr>
          <w:p>
            <w:r>
              <w:t>muradat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H63</w:t>
            </w:r>
          </w:p>
        </w:tc>
        <w:tc>
          <w:tcPr>
            <w:tcW w:type="dxa" w:w="1872"/>
          </w:tcPr>
          <w:p>
            <w:r>
              <w:t>[MEM-P022-L19]</w:t>
            </w:r>
          </w:p>
        </w:tc>
        <w:tc>
          <w:tcPr>
            <w:tcW w:type="dxa" w:w="1872"/>
          </w:tcPr>
          <w:p>
            <w:r>
              <w:t>Bilcimle jibo me ra li kar in</w:t>
            </w:r>
          </w:p>
        </w:tc>
        <w:tc>
          <w:tcPr>
            <w:tcW w:type="dxa" w:w="1872"/>
          </w:tcPr>
          <w:p>
            <w:r>
              <w:t>li kar in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H64</w:t>
            </w:r>
          </w:p>
        </w:tc>
        <w:tc>
          <w:tcPr>
            <w:tcW w:type="dxa" w:w="1872"/>
          </w:tcPr>
          <w:p>
            <w:r>
              <w:t>[MEM-P022-L20]</w:t>
            </w:r>
          </w:p>
        </w:tc>
        <w:tc>
          <w:tcPr>
            <w:tcW w:type="dxa" w:w="1872"/>
          </w:tcPr>
          <w:p>
            <w:r>
              <w:t>Filcimle jibo me ber di barin</w:t>
            </w:r>
          </w:p>
        </w:tc>
        <w:tc>
          <w:tcPr>
            <w:tcW w:type="dxa" w:w="1872"/>
          </w:tcPr>
          <w:p>
            <w:r>
              <w:t>di barin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H65</w:t>
            </w:r>
          </w:p>
        </w:tc>
        <w:tc>
          <w:tcPr>
            <w:tcW w:type="dxa" w:w="1872"/>
          </w:tcPr>
          <w:p>
            <w:r>
              <w:t>[MEM-P022-L21]</w:t>
            </w:r>
          </w:p>
        </w:tc>
        <w:tc>
          <w:tcPr>
            <w:tcW w:type="dxa" w:w="1872"/>
          </w:tcPr>
          <w:p>
            <w:r>
              <w:t>Heqqa, ku te xweş nizam u rewneq</w:t>
            </w:r>
          </w:p>
        </w:tc>
        <w:tc>
          <w:tcPr>
            <w:tcW w:type="dxa" w:w="1872"/>
          </w:tcPr>
          <w:p>
            <w:r>
              <w:t>rewneq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H66</w:t>
            </w:r>
          </w:p>
        </w:tc>
        <w:tc>
          <w:tcPr>
            <w:tcW w:type="dxa" w:w="1872"/>
          </w:tcPr>
          <w:p>
            <w:r>
              <w:t>[MEM-P022-L22]</w:t>
            </w:r>
          </w:p>
        </w:tc>
        <w:tc>
          <w:tcPr>
            <w:tcW w:type="dxa" w:w="1872"/>
          </w:tcPr>
          <w:p>
            <w:r>
              <w:t>Tertîb-i kirin jibo me, elheq!</w:t>
            </w:r>
          </w:p>
        </w:tc>
        <w:tc>
          <w:tcPr>
            <w:tcW w:type="dxa" w:w="1872"/>
          </w:tcPr>
          <w:p>
            <w:r>
              <w:t>elheq (kirin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H67</w:t>
            </w:r>
          </w:p>
        </w:tc>
        <w:tc>
          <w:tcPr>
            <w:tcW w:type="dxa" w:w="1872"/>
          </w:tcPr>
          <w:p>
            <w:r>
              <w:t>[MEM-P022-L23]</w:t>
            </w:r>
          </w:p>
        </w:tc>
        <w:tc>
          <w:tcPr>
            <w:tcW w:type="dxa" w:w="1872"/>
          </w:tcPr>
          <w:p>
            <w:r>
              <w:t>Em xafil u atil u gunehkar</w:t>
            </w:r>
          </w:p>
        </w:tc>
        <w:tc>
          <w:tcPr>
            <w:tcW w:type="dxa" w:w="1872"/>
          </w:tcPr>
          <w:p>
            <w:r>
              <w:t>gunehkar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H68</w:t>
            </w:r>
          </w:p>
        </w:tc>
        <w:tc>
          <w:tcPr>
            <w:tcW w:type="dxa" w:w="1872"/>
          </w:tcPr>
          <w:p>
            <w:r>
              <w:t>[MEM-P022-L24]</w:t>
            </w:r>
          </w:p>
        </w:tc>
        <w:tc>
          <w:tcPr>
            <w:tcW w:type="dxa" w:w="1872"/>
          </w:tcPr>
          <w:p>
            <w:r>
              <w:t>Mayîne di qeydê nefsê emmar</w:t>
            </w:r>
          </w:p>
        </w:tc>
        <w:tc>
          <w:tcPr>
            <w:tcW w:type="dxa" w:w="1872"/>
          </w:tcPr>
          <w:p>
            <w:r>
              <w:t>emmar (Mayîne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H69</w:t>
            </w:r>
          </w:p>
        </w:tc>
        <w:tc>
          <w:tcPr>
            <w:tcW w:type="dxa" w:w="1872"/>
          </w:tcPr>
          <w:p>
            <w:r>
              <w:t>[MEM-P022-L25]</w:t>
            </w:r>
          </w:p>
        </w:tc>
        <w:tc>
          <w:tcPr>
            <w:tcW w:type="dxa" w:w="1872"/>
          </w:tcPr>
          <w:p>
            <w:r>
              <w:t>Nînin me di qelbê fikr u zikrek</w:t>
            </w:r>
          </w:p>
        </w:tc>
        <w:tc>
          <w:tcPr>
            <w:tcW w:type="dxa" w:w="1872"/>
          </w:tcPr>
          <w:p>
            <w:r>
              <w:t>zikrek (Nînin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H70</w:t>
            </w:r>
          </w:p>
        </w:tc>
        <w:tc>
          <w:tcPr>
            <w:tcW w:type="dxa" w:w="1872"/>
          </w:tcPr>
          <w:p>
            <w:r>
              <w:t>[MEM-P022-L26]</w:t>
            </w:r>
          </w:p>
        </w:tc>
        <w:tc>
          <w:tcPr>
            <w:tcW w:type="dxa" w:w="1872"/>
          </w:tcPr>
          <w:p>
            <w:r>
              <w:t>Na kın bı zımane hemd u şikrek</w:t>
            </w:r>
          </w:p>
        </w:tc>
        <w:tc>
          <w:tcPr>
            <w:tcW w:type="dxa" w:w="1872"/>
          </w:tcPr>
          <w:p>
            <w:r>
              <w:t>şikrek (Na kın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H71</w:t>
            </w:r>
          </w:p>
        </w:tc>
        <w:tc>
          <w:tcPr>
            <w:tcW w:type="dxa" w:w="1872"/>
          </w:tcPr>
          <w:p>
            <w:r>
              <w:t>[MEM-P022-L27]</w:t>
            </w:r>
          </w:p>
        </w:tc>
        <w:tc>
          <w:tcPr>
            <w:tcW w:type="dxa" w:w="1872"/>
          </w:tcPr>
          <w:p>
            <w:r>
              <w:t>Xanî ku nehên bi qelbê zakir</w:t>
            </w:r>
          </w:p>
        </w:tc>
        <w:tc>
          <w:tcPr>
            <w:tcW w:type="dxa" w:w="1872"/>
          </w:tcPr>
          <w:p>
            <w:r>
              <w:t>zakir (nehên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H72</w:t>
            </w:r>
          </w:p>
        </w:tc>
        <w:tc>
          <w:tcPr>
            <w:tcW w:type="dxa" w:w="1872"/>
          </w:tcPr>
          <w:p>
            <w:r>
              <w:t>[MEM-P022-L28]</w:t>
            </w:r>
          </w:p>
        </w:tc>
        <w:tc>
          <w:tcPr>
            <w:tcW w:type="dxa" w:w="1872"/>
          </w:tcPr>
          <w:p>
            <w:r>
              <w:t>Barî! Bı de wi zımane şakır!</w:t>
            </w:r>
          </w:p>
        </w:tc>
        <w:tc>
          <w:tcPr>
            <w:tcW w:type="dxa" w:w="1872"/>
          </w:tcPr>
          <w:p>
            <w:r>
              <w:t>şakır (Bı de init)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H73</w:t>
            </w:r>
          </w:p>
        </w:tc>
        <w:tc>
          <w:tcPr>
            <w:tcW w:type="dxa" w:w="1872"/>
          </w:tcPr>
          <w:p>
            <w:r>
              <w:t>[MEM-P024-L03]</w:t>
            </w:r>
          </w:p>
        </w:tc>
        <w:tc>
          <w:tcPr>
            <w:tcW w:type="dxa" w:w="1872"/>
          </w:tcPr>
          <w:p>
            <w:r>
              <w:t>Ey şıkre te cewhera zebane!</w:t>
            </w:r>
          </w:p>
        </w:tc>
        <w:tc>
          <w:tcPr>
            <w:tcW w:type="dxa" w:w="1872"/>
          </w:tcPr>
          <w:p>
            <w:r>
              <w:t>zebane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H74</w:t>
            </w:r>
          </w:p>
        </w:tc>
        <w:tc>
          <w:tcPr>
            <w:tcW w:type="dxa" w:w="1872"/>
          </w:tcPr>
          <w:p>
            <w:r>
              <w:t>[MEM-P024-L04]</w:t>
            </w:r>
          </w:p>
        </w:tc>
        <w:tc>
          <w:tcPr>
            <w:tcW w:type="dxa" w:w="1872"/>
          </w:tcPr>
          <w:p>
            <w:r>
              <w:t>W ey zıkre te seyqela cenane!</w:t>
            </w:r>
          </w:p>
        </w:tc>
        <w:tc>
          <w:tcPr>
            <w:tcW w:type="dxa" w:w="1872"/>
          </w:tcPr>
          <w:p>
            <w:r>
              <w:t>cenane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H75</w:t>
            </w:r>
          </w:p>
        </w:tc>
        <w:tc>
          <w:tcPr>
            <w:tcW w:type="dxa" w:w="1872"/>
          </w:tcPr>
          <w:p>
            <w:r>
              <w:t>[MEM-P024-L05]</w:t>
            </w:r>
          </w:p>
        </w:tc>
        <w:tc>
          <w:tcPr>
            <w:tcW w:type="dxa" w:w="1872"/>
          </w:tcPr>
          <w:p>
            <w:r>
              <w:t>Ey Wahıde be şerike yekta!</w:t>
            </w:r>
          </w:p>
        </w:tc>
        <w:tc>
          <w:tcPr>
            <w:tcW w:type="dxa" w:w="1872"/>
          </w:tcPr>
          <w:p>
            <w:r>
              <w:t>yekta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H76</w:t>
            </w:r>
          </w:p>
        </w:tc>
        <w:tc>
          <w:tcPr>
            <w:tcW w:type="dxa" w:w="1872"/>
          </w:tcPr>
          <w:p>
            <w:r>
              <w:t>[MEM-P024-L06]</w:t>
            </w:r>
          </w:p>
        </w:tc>
        <w:tc>
          <w:tcPr>
            <w:tcW w:type="dxa" w:w="1872"/>
          </w:tcPr>
          <w:p>
            <w:r>
              <w:t>W ey Wacıde be nezir u hem ta!</w:t>
            </w:r>
          </w:p>
        </w:tc>
        <w:tc>
          <w:tcPr>
            <w:tcW w:type="dxa" w:w="1872"/>
          </w:tcPr>
          <w:p>
            <w:r>
              <w:t>hem ta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H77</w:t>
            </w:r>
          </w:p>
        </w:tc>
        <w:tc>
          <w:tcPr>
            <w:tcW w:type="dxa" w:w="1872"/>
          </w:tcPr>
          <w:p>
            <w:r>
              <w:t>[MEM-P024-L07]</w:t>
            </w:r>
          </w:p>
        </w:tc>
        <w:tc>
          <w:tcPr>
            <w:tcW w:type="dxa" w:w="1872"/>
          </w:tcPr>
          <w:p>
            <w:r>
              <w:t>Ey Bagiye be zewale daim!</w:t>
            </w:r>
          </w:p>
        </w:tc>
        <w:tc>
          <w:tcPr>
            <w:tcW w:type="dxa" w:w="1872"/>
          </w:tcPr>
          <w:p>
            <w:r>
              <w:t>daim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H78</w:t>
            </w:r>
          </w:p>
        </w:tc>
        <w:tc>
          <w:tcPr>
            <w:tcW w:type="dxa" w:w="1872"/>
          </w:tcPr>
          <w:p>
            <w:r>
              <w:t>[MEM-P024-L08]</w:t>
            </w:r>
          </w:p>
        </w:tc>
        <w:tc>
          <w:tcPr>
            <w:tcW w:type="dxa" w:w="1872"/>
          </w:tcPr>
          <w:p>
            <w:r>
              <w:t>Wey Hadiye be fenaye qaim!</w:t>
            </w:r>
          </w:p>
        </w:tc>
        <w:tc>
          <w:tcPr>
            <w:tcW w:type="dxa" w:w="1872"/>
          </w:tcPr>
          <w:p>
            <w:r>
              <w:t>qaim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H79</w:t>
            </w:r>
          </w:p>
        </w:tc>
        <w:tc>
          <w:tcPr>
            <w:tcW w:type="dxa" w:w="1872"/>
          </w:tcPr>
          <w:p>
            <w:r>
              <w:t>[MEM-P024-L09]</w:t>
            </w:r>
          </w:p>
        </w:tc>
        <w:tc>
          <w:tcPr>
            <w:tcW w:type="dxa" w:w="1872"/>
          </w:tcPr>
          <w:p>
            <w:r>
              <w:t>Ey xalıqe erd u asimananı</w:t>
            </w:r>
          </w:p>
        </w:tc>
        <w:tc>
          <w:tcPr>
            <w:tcW w:type="dxa" w:w="1872"/>
          </w:tcPr>
          <w:p>
            <w:r>
              <w:t>asimanani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H80</w:t>
            </w:r>
          </w:p>
        </w:tc>
        <w:tc>
          <w:tcPr>
            <w:tcW w:type="dxa" w:w="1872"/>
          </w:tcPr>
          <w:p>
            <w:r>
              <w:t>[MEM-P024-L10]</w:t>
            </w:r>
          </w:p>
        </w:tc>
        <w:tc>
          <w:tcPr>
            <w:tcW w:type="dxa" w:w="1872"/>
          </w:tcPr>
          <w:p>
            <w:r>
              <w:t>Wey xalıqe cımle ins u canan!</w:t>
            </w:r>
          </w:p>
        </w:tc>
        <w:tc>
          <w:tcPr>
            <w:tcW w:type="dxa" w:w="1872"/>
          </w:tcPr>
          <w:p>
            <w:r>
              <w:t>canan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H81</w:t>
            </w:r>
          </w:p>
        </w:tc>
        <w:tc>
          <w:tcPr>
            <w:tcW w:type="dxa" w:w="1872"/>
          </w:tcPr>
          <w:p>
            <w:r>
              <w:t>[MEM-P024-L11]</w:t>
            </w:r>
          </w:p>
        </w:tc>
        <w:tc>
          <w:tcPr>
            <w:tcW w:type="dxa" w:w="1872"/>
          </w:tcPr>
          <w:p>
            <w:r>
              <w:t>Mılk u melek u felek bı carek</w:t>
            </w:r>
          </w:p>
        </w:tc>
        <w:tc>
          <w:tcPr>
            <w:tcW w:type="dxa" w:w="1872"/>
          </w:tcPr>
          <w:p>
            <w:r>
              <w:t>bı carek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H82</w:t>
            </w:r>
          </w:p>
        </w:tc>
        <w:tc>
          <w:tcPr>
            <w:tcW w:type="dxa" w:w="1872"/>
          </w:tcPr>
          <w:p>
            <w:r>
              <w:t>[MEM-P024-L12]</w:t>
            </w:r>
          </w:p>
        </w:tc>
        <w:tc>
          <w:tcPr>
            <w:tcW w:type="dxa" w:w="1872"/>
          </w:tcPr>
          <w:p>
            <w:r>
              <w:t>Bllcımle te çe kırın, tebarek !</w:t>
            </w:r>
          </w:p>
        </w:tc>
        <w:tc>
          <w:tcPr>
            <w:tcW w:type="dxa" w:w="1872"/>
          </w:tcPr>
          <w:p>
            <w:r>
              <w:t>tebarek (çe kırın medial)</w:t>
            </w:r>
          </w:p>
        </w:tc>
        <w:tc>
          <w:tcPr>
            <w:tcW w:type="dxa" w:w="1872"/>
          </w:tcPr>
          <w:p>
            <w:r>
              <w:t>Non-conforming</w:t>
            </w:r>
          </w:p>
        </w:tc>
      </w:tr>
      <w:tr>
        <w:tc>
          <w:tcPr>
            <w:tcW w:type="dxa" w:w="1872"/>
          </w:tcPr>
          <w:p>
            <w:r>
              <w:t>H83</w:t>
            </w:r>
          </w:p>
        </w:tc>
        <w:tc>
          <w:tcPr>
            <w:tcW w:type="dxa" w:w="1872"/>
          </w:tcPr>
          <w:p>
            <w:r>
              <w:t>[MEM-P024-L15]</w:t>
            </w:r>
          </w:p>
        </w:tc>
        <w:tc>
          <w:tcPr>
            <w:tcW w:type="dxa" w:w="1872"/>
          </w:tcPr>
          <w:p>
            <w:r>
              <w:t>Herçi ku te çe kır, ey nikukar!</w:t>
            </w:r>
          </w:p>
        </w:tc>
        <w:tc>
          <w:tcPr>
            <w:tcW w:type="dxa" w:w="1872"/>
          </w:tcPr>
          <w:p>
            <w:r>
              <w:t>nikukar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H84</w:t>
            </w:r>
          </w:p>
        </w:tc>
        <w:tc>
          <w:tcPr>
            <w:tcW w:type="dxa" w:w="1872"/>
          </w:tcPr>
          <w:p>
            <w:r>
              <w:t>[MEM-P024-L16]</w:t>
            </w:r>
          </w:p>
        </w:tc>
        <w:tc>
          <w:tcPr>
            <w:tcW w:type="dxa" w:w="1872"/>
          </w:tcPr>
          <w:p>
            <w:r>
              <w:t>Heryek dı hede xweda sezawar</w:t>
            </w:r>
          </w:p>
        </w:tc>
        <w:tc>
          <w:tcPr>
            <w:tcW w:type="dxa" w:w="1872"/>
          </w:tcPr>
          <w:p>
            <w:r>
              <w:t>sezawar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H85</w:t>
            </w:r>
          </w:p>
        </w:tc>
        <w:tc>
          <w:tcPr>
            <w:tcW w:type="dxa" w:w="1872"/>
          </w:tcPr>
          <w:p>
            <w:r>
              <w:t>[MEM-P026-L03]</w:t>
            </w:r>
          </w:p>
        </w:tc>
        <w:tc>
          <w:tcPr>
            <w:tcW w:type="dxa" w:w="1872"/>
          </w:tcPr>
          <w:p>
            <w:r>
              <w:t>Ev neh sedefed-ı pır ınırari</w:t>
            </w:r>
          </w:p>
        </w:tc>
        <w:tc>
          <w:tcPr>
            <w:tcW w:type="dxa" w:w="1872"/>
          </w:tcPr>
          <w:p>
            <w:r>
              <w:t>ınırari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H86</w:t>
            </w:r>
          </w:p>
        </w:tc>
        <w:tc>
          <w:tcPr>
            <w:tcW w:type="dxa" w:w="1872"/>
          </w:tcPr>
          <w:p>
            <w:r>
              <w:t>[MEM-P026-L04]</w:t>
            </w:r>
          </w:p>
        </w:tc>
        <w:tc>
          <w:tcPr>
            <w:tcW w:type="dxa" w:w="1872"/>
          </w:tcPr>
          <w:p>
            <w:r>
              <w:t>Durred-ı sefid, şefaf fı tari</w:t>
            </w:r>
          </w:p>
        </w:tc>
        <w:tc>
          <w:tcPr>
            <w:tcW w:type="dxa" w:w="1872"/>
          </w:tcPr>
          <w:p>
            <w:r>
              <w:t>tari</w:t>
            </w:r>
          </w:p>
        </w:tc>
        <w:tc>
          <w:tcPr>
            <w:tcW w:type="dxa" w:w="1872"/>
          </w:tcPr>
          <w:p>
            <w:r>
              <w:t>Supporting</w:t>
            </w:r>
          </w:p>
        </w:tc>
      </w:tr>
      <w:tr>
        <w:tc>
          <w:tcPr>
            <w:tcW w:type="dxa" w:w="1872"/>
          </w:tcPr>
          <w:p>
            <w:r>
              <w:t>H87</w:t>
            </w:r>
          </w:p>
        </w:tc>
        <w:tc>
          <w:tcPr>
            <w:tcW w:type="dxa" w:w="1872"/>
          </w:tcPr>
          <w:p>
            <w:r>
              <w:t>[MEM-P026-L05]</w:t>
            </w:r>
          </w:p>
        </w:tc>
        <w:tc>
          <w:tcPr>
            <w:tcW w:type="dxa" w:w="1872"/>
          </w:tcPr>
          <w:p>
            <w:r>
              <w:t>Heftoo-ı misale durre xelten</w:t>
            </w:r>
          </w:p>
        </w:tc>
        <w:tc>
          <w:tcPr>
            <w:tcW w:type="dxa" w:w="1872"/>
          </w:tcPr>
          <w:p>
            <w:r>
              <w:t>xelten</w:t>
            </w:r>
          </w:p>
        </w:tc>
        <w:tc>
          <w:tcPr>
            <w:tcW w:type="dxa" w:w="1872"/>
          </w:tcPr>
          <w:p>
            <w:r>
              <w:t>Ambiguous</w:t>
            </w:r>
          </w:p>
        </w:tc>
      </w:tr>
      <w:tr>
        <w:tc>
          <w:tcPr>
            <w:tcW w:type="dxa" w:w="1872"/>
          </w:tcPr>
          <w:p>
            <w:r>
              <w:t>H88</w:t>
            </w:r>
          </w:p>
        </w:tc>
        <w:tc>
          <w:tcPr>
            <w:tcW w:type="dxa" w:w="1872"/>
          </w:tcPr>
          <w:p>
            <w:r>
              <w:t>[MEM-P026-L06]</w:t>
            </w:r>
          </w:p>
        </w:tc>
        <w:tc>
          <w:tcPr>
            <w:tcW w:type="dxa" w:w="1872"/>
          </w:tcPr>
          <w:p>
            <w:r>
              <w:t>Herşeş cihet fı çihar-ı erkan</w:t>
            </w:r>
          </w:p>
        </w:tc>
        <w:tc>
          <w:tcPr>
            <w:tcW w:type="dxa" w:w="1872"/>
          </w:tcPr>
          <w:p>
            <w:r>
              <w:t>erkan</w:t>
            </w:r>
          </w:p>
        </w:tc>
        <w:tc>
          <w:tcPr>
            <w:tcW w:type="dxa" w:w="1872"/>
          </w:tcPr>
          <w:p>
            <w:r>
              <w:t>Ambiguous</w:t>
            </w:r>
          </w:p>
        </w:tc>
      </w:tr>
    </w:tbl>
    <w:p/>
    <w:p>
      <w:pPr>
        <w:pStyle w:val="Heading2"/>
      </w:pPr>
      <w:r>
        <w:t>2.8 Layer A Counterexample Register (Non-Conforming Hemistichs)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color w:val="0F2D5A"/>
              </w:rPr>
              <w:t>Exception ID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Unit ID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Locator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Observed Sequence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Deviation from Model M1</w:t>
            </w:r>
          </w:p>
        </w:tc>
        <w:tc>
          <w:tcPr>
            <w:tcW w:type="dxa" w:w="1560"/>
          </w:tcPr>
          <w:p>
            <w:r>
              <w:rPr>
                <w:b/>
                <w:color w:val="0F2D5A"/>
              </w:rPr>
              <w:t>Observable Co-occurring Factor</w:t>
            </w:r>
          </w:p>
        </w:tc>
      </w:tr>
      <w:tr>
        <w:tc>
          <w:tcPr>
            <w:tcW w:type="dxa" w:w="1560"/>
          </w:tcPr>
          <w:p>
            <w:r>
              <w:t>EXA-001</w:t>
            </w:r>
          </w:p>
        </w:tc>
        <w:tc>
          <w:tcPr>
            <w:tcW w:type="dxa" w:w="1560"/>
          </w:tcPr>
          <w:p>
            <w:r>
              <w:t>H14</w:t>
            </w:r>
          </w:p>
        </w:tc>
        <w:tc>
          <w:tcPr>
            <w:tcW w:type="dxa" w:w="1560"/>
          </w:tcPr>
          <w:p>
            <w:r>
              <w:t>[MEM-P018-L16]</w:t>
            </w:r>
          </w:p>
        </w:tc>
        <w:tc>
          <w:tcPr>
            <w:tcW w:type="dxa" w:w="1560"/>
          </w:tcPr>
          <w:p>
            <w:r>
              <w:t>Qelban tu di kî bi bal xweve celb</w:t>
            </w:r>
          </w:p>
        </w:tc>
        <w:tc>
          <w:tcPr>
            <w:tcW w:type="dxa" w:w="1560"/>
          </w:tcPr>
          <w:p>
            <w:r>
              <w:t>D04 sub-element 'di kî' medial; 'celb' final</w:t>
            </w:r>
          </w:p>
        </w:tc>
        <w:tc>
          <w:tcPr>
            <w:tcW w:type="dxa" w:w="1560"/>
          </w:tcPr>
          <w:p>
            <w:r>
              <w:t>Hemistich end-rhyme pairing with 'qelb' [L15]</w:t>
            </w:r>
          </w:p>
        </w:tc>
      </w:tr>
      <w:tr>
        <w:tc>
          <w:tcPr>
            <w:tcW w:type="dxa" w:w="1560"/>
          </w:tcPr>
          <w:p>
            <w:r>
              <w:t>EXA-002</w:t>
            </w:r>
          </w:p>
        </w:tc>
        <w:tc>
          <w:tcPr>
            <w:tcW w:type="dxa" w:w="1560"/>
          </w:tcPr>
          <w:p>
            <w:r>
              <w:t>H19</w:t>
            </w:r>
          </w:p>
        </w:tc>
        <w:tc>
          <w:tcPr>
            <w:tcW w:type="dxa" w:w="1560"/>
          </w:tcPr>
          <w:p>
            <w:r>
              <w:t>[MEM-P020-L05]</w:t>
            </w:r>
          </w:p>
        </w:tc>
        <w:tc>
          <w:tcPr>
            <w:tcW w:type="dxa" w:w="1560"/>
          </w:tcPr>
          <w:p>
            <w:r>
              <w:t>Nûrî tu di husnê rûyê dildar</w:t>
            </w:r>
          </w:p>
        </w:tc>
        <w:tc>
          <w:tcPr>
            <w:tcW w:type="dxa" w:w="1560"/>
          </w:tcPr>
          <w:p>
            <w:r>
              <w:t>D04 candidate 'Nûrî' in initial position</w:t>
            </w:r>
          </w:p>
        </w:tc>
        <w:tc>
          <w:tcPr>
            <w:tcW w:type="dxa" w:w="1560"/>
          </w:tcPr>
          <w:p>
            <w:r>
              <w:t>Couplet-initial focal assertion with end-rhyme 'zar' [L06]</w:t>
            </w:r>
          </w:p>
        </w:tc>
      </w:tr>
      <w:tr>
        <w:tc>
          <w:tcPr>
            <w:tcW w:type="dxa" w:w="1560"/>
          </w:tcPr>
          <w:p>
            <w:r>
              <w:t>EXA-003</w:t>
            </w:r>
          </w:p>
        </w:tc>
        <w:tc>
          <w:tcPr>
            <w:tcW w:type="dxa" w:w="1560"/>
          </w:tcPr>
          <w:p>
            <w:r>
              <w:t>H20</w:t>
            </w:r>
          </w:p>
        </w:tc>
        <w:tc>
          <w:tcPr>
            <w:tcW w:type="dxa" w:w="1560"/>
          </w:tcPr>
          <w:p>
            <w:r>
              <w:t>[MEM-P020-L06]</w:t>
            </w:r>
          </w:p>
        </w:tc>
        <w:tc>
          <w:tcPr>
            <w:tcW w:type="dxa" w:w="1560"/>
          </w:tcPr>
          <w:p>
            <w:r>
              <w:t>Narî tu di qelbê aşiqê zar</w:t>
            </w:r>
          </w:p>
        </w:tc>
        <w:tc>
          <w:tcPr>
            <w:tcW w:type="dxa" w:w="1560"/>
          </w:tcPr>
          <w:p>
            <w:r>
              <w:t>D04 candidate 'Narî' in initial position</w:t>
            </w:r>
          </w:p>
        </w:tc>
        <w:tc>
          <w:tcPr>
            <w:tcW w:type="dxa" w:w="1560"/>
          </w:tcPr>
          <w:p>
            <w:r>
              <w:t>Couplet second-hemistich parallel structure</w:t>
            </w:r>
          </w:p>
        </w:tc>
      </w:tr>
      <w:tr>
        <w:tc>
          <w:tcPr>
            <w:tcW w:type="dxa" w:w="1560"/>
          </w:tcPr>
          <w:p>
            <w:r>
              <w:t>EXA-004</w:t>
            </w:r>
          </w:p>
        </w:tc>
        <w:tc>
          <w:tcPr>
            <w:tcW w:type="dxa" w:w="1560"/>
          </w:tcPr>
          <w:p>
            <w:r>
              <w:t>H30</w:t>
            </w:r>
          </w:p>
        </w:tc>
        <w:tc>
          <w:tcPr>
            <w:tcW w:type="dxa" w:w="1560"/>
          </w:tcPr>
          <w:p>
            <w:r>
              <w:t>[MEM-P020-L16]</w:t>
            </w:r>
          </w:p>
        </w:tc>
        <w:tc>
          <w:tcPr>
            <w:tcW w:type="dxa" w:w="1560"/>
          </w:tcPr>
          <w:p>
            <w:r>
              <w:t>Mewcûd-i kirin, xerez çi adem</w:t>
            </w:r>
          </w:p>
        </w:tc>
        <w:tc>
          <w:tcPr>
            <w:tcW w:type="dxa" w:w="1560"/>
          </w:tcPr>
          <w:p>
            <w:r>
              <w:t>D04 'kirin' medial; 'adem' final</w:t>
            </w:r>
          </w:p>
        </w:tc>
        <w:tc>
          <w:tcPr>
            <w:tcW w:type="dxa" w:w="1560"/>
          </w:tcPr>
          <w:p>
            <w:r>
              <w:t>Rhyme requirement with 'alem' [L15]</w:t>
            </w:r>
          </w:p>
        </w:tc>
      </w:tr>
      <w:tr>
        <w:tc>
          <w:tcPr>
            <w:tcW w:type="dxa" w:w="1560"/>
          </w:tcPr>
          <w:p>
            <w:r>
              <w:t>EXA-005</w:t>
            </w:r>
          </w:p>
        </w:tc>
        <w:tc>
          <w:tcPr>
            <w:tcW w:type="dxa" w:w="1560"/>
          </w:tcPr>
          <w:p>
            <w:r>
              <w:t>H38</w:t>
            </w:r>
          </w:p>
        </w:tc>
        <w:tc>
          <w:tcPr>
            <w:tcW w:type="dxa" w:w="1560"/>
          </w:tcPr>
          <w:p>
            <w:r>
              <w:t>[MEM-P020-L24]</w:t>
            </w:r>
          </w:p>
        </w:tc>
        <w:tc>
          <w:tcPr>
            <w:tcW w:type="dxa" w:w="1560"/>
          </w:tcPr>
          <w:p>
            <w:r>
              <w:t>Tezwîc-i bûwîn bi emrê Ellah</w:t>
            </w:r>
          </w:p>
        </w:tc>
        <w:tc>
          <w:tcPr>
            <w:tcW w:type="dxa" w:w="1560"/>
          </w:tcPr>
          <w:p>
            <w:r>
              <w:t>D04 'bûwîn' medial; 'Ellah' final</w:t>
            </w:r>
          </w:p>
        </w:tc>
        <w:tc>
          <w:tcPr>
            <w:tcW w:type="dxa" w:w="1560"/>
          </w:tcPr>
          <w:p>
            <w:r>
              <w:t>Rhyme requirement with 'ikrah' [L23]</w:t>
            </w:r>
          </w:p>
        </w:tc>
      </w:tr>
      <w:tr>
        <w:tc>
          <w:tcPr>
            <w:tcW w:type="dxa" w:w="1560"/>
          </w:tcPr>
          <w:p>
            <w:r>
              <w:t>EXA-006</w:t>
            </w:r>
          </w:p>
        </w:tc>
        <w:tc>
          <w:tcPr>
            <w:tcW w:type="dxa" w:w="1560"/>
          </w:tcPr>
          <w:p>
            <w:r>
              <w:t>H66</w:t>
            </w:r>
          </w:p>
        </w:tc>
        <w:tc>
          <w:tcPr>
            <w:tcW w:type="dxa" w:w="1560"/>
          </w:tcPr>
          <w:p>
            <w:r>
              <w:t>[MEM-P022-L22]</w:t>
            </w:r>
          </w:p>
        </w:tc>
        <w:tc>
          <w:tcPr>
            <w:tcW w:type="dxa" w:w="1560"/>
          </w:tcPr>
          <w:p>
            <w:r>
              <w:t>Tertîb-i kirin jibo me, elheq!</w:t>
            </w:r>
          </w:p>
        </w:tc>
        <w:tc>
          <w:tcPr>
            <w:tcW w:type="dxa" w:w="1560"/>
          </w:tcPr>
          <w:p>
            <w:r>
              <w:t>D04 'kirin' medial; 'elheq' final</w:t>
            </w:r>
          </w:p>
        </w:tc>
        <w:tc>
          <w:tcPr>
            <w:tcW w:type="dxa" w:w="1560"/>
          </w:tcPr>
          <w:p>
            <w:r>
              <w:t>Rhyme requirement with 'rewneq' [L21]</w:t>
            </w:r>
          </w:p>
        </w:tc>
      </w:tr>
      <w:tr>
        <w:tc>
          <w:tcPr>
            <w:tcW w:type="dxa" w:w="1560"/>
          </w:tcPr>
          <w:p>
            <w:r>
              <w:t>EXA-007</w:t>
            </w:r>
          </w:p>
        </w:tc>
        <w:tc>
          <w:tcPr>
            <w:tcW w:type="dxa" w:w="1560"/>
          </w:tcPr>
          <w:p>
            <w:r>
              <w:t>H68</w:t>
            </w:r>
          </w:p>
        </w:tc>
        <w:tc>
          <w:tcPr>
            <w:tcW w:type="dxa" w:w="1560"/>
          </w:tcPr>
          <w:p>
            <w:r>
              <w:t>[MEM-P022-L24]</w:t>
            </w:r>
          </w:p>
        </w:tc>
        <w:tc>
          <w:tcPr>
            <w:tcW w:type="dxa" w:w="1560"/>
          </w:tcPr>
          <w:p>
            <w:r>
              <w:t>Mayîne di qeydê nefsê emmar</w:t>
            </w:r>
          </w:p>
        </w:tc>
        <w:tc>
          <w:tcPr>
            <w:tcW w:type="dxa" w:w="1560"/>
          </w:tcPr>
          <w:p>
            <w:r>
              <w:t>D04 'Mayîne' in initial position</w:t>
            </w:r>
          </w:p>
        </w:tc>
        <w:tc>
          <w:tcPr>
            <w:tcW w:type="dxa" w:w="1560"/>
          </w:tcPr>
          <w:p>
            <w:r>
              <w:t>Rhyme requirement with 'gunehkar' [L23]</w:t>
            </w:r>
          </w:p>
        </w:tc>
      </w:tr>
      <w:tr>
        <w:tc>
          <w:tcPr>
            <w:tcW w:type="dxa" w:w="1560"/>
          </w:tcPr>
          <w:p>
            <w:r>
              <w:t>EXA-008</w:t>
            </w:r>
          </w:p>
        </w:tc>
        <w:tc>
          <w:tcPr>
            <w:tcW w:type="dxa" w:w="1560"/>
          </w:tcPr>
          <w:p>
            <w:r>
              <w:t>H69</w:t>
            </w:r>
          </w:p>
        </w:tc>
        <w:tc>
          <w:tcPr>
            <w:tcW w:type="dxa" w:w="1560"/>
          </w:tcPr>
          <w:p>
            <w:r>
              <w:t>[MEM-P022-L25]</w:t>
            </w:r>
          </w:p>
        </w:tc>
        <w:tc>
          <w:tcPr>
            <w:tcW w:type="dxa" w:w="1560"/>
          </w:tcPr>
          <w:p>
            <w:r>
              <w:t>Nînin me di qelbê fikr u zikrek</w:t>
            </w:r>
          </w:p>
        </w:tc>
        <w:tc>
          <w:tcPr>
            <w:tcW w:type="dxa" w:w="1560"/>
          </w:tcPr>
          <w:p>
            <w:r>
              <w:t>D04 'Nînin' in initial position</w:t>
            </w:r>
          </w:p>
        </w:tc>
        <w:tc>
          <w:tcPr>
            <w:tcW w:type="dxa" w:w="1560"/>
          </w:tcPr>
          <w:p>
            <w:r>
              <w:t>Polar negative marker with PP complement final</w:t>
            </w:r>
          </w:p>
        </w:tc>
      </w:tr>
      <w:tr>
        <w:tc>
          <w:tcPr>
            <w:tcW w:type="dxa" w:w="1560"/>
          </w:tcPr>
          <w:p>
            <w:r>
              <w:t>EXA-009</w:t>
            </w:r>
          </w:p>
        </w:tc>
        <w:tc>
          <w:tcPr>
            <w:tcW w:type="dxa" w:w="1560"/>
          </w:tcPr>
          <w:p>
            <w:r>
              <w:t>H70</w:t>
            </w:r>
          </w:p>
        </w:tc>
        <w:tc>
          <w:tcPr>
            <w:tcW w:type="dxa" w:w="1560"/>
          </w:tcPr>
          <w:p>
            <w:r>
              <w:t>[MEM-P022-L26]</w:t>
            </w:r>
          </w:p>
        </w:tc>
        <w:tc>
          <w:tcPr>
            <w:tcW w:type="dxa" w:w="1560"/>
          </w:tcPr>
          <w:p>
            <w:r>
              <w:t>Na kın bı zımane hemd u şikrek</w:t>
            </w:r>
          </w:p>
        </w:tc>
        <w:tc>
          <w:tcPr>
            <w:tcW w:type="dxa" w:w="1560"/>
          </w:tcPr>
          <w:p>
            <w:r>
              <w:t>D04 'Na kın' in initial position</w:t>
            </w:r>
          </w:p>
        </w:tc>
        <w:tc>
          <w:tcPr>
            <w:tcW w:type="dxa" w:w="1560"/>
          </w:tcPr>
          <w:p>
            <w:r>
              <w:t>Polar negative marker with PP complement final</w:t>
            </w:r>
          </w:p>
        </w:tc>
      </w:tr>
      <w:tr>
        <w:tc>
          <w:tcPr>
            <w:tcW w:type="dxa" w:w="1560"/>
          </w:tcPr>
          <w:p>
            <w:r>
              <w:t>EXA-010</w:t>
            </w:r>
          </w:p>
        </w:tc>
        <w:tc>
          <w:tcPr>
            <w:tcW w:type="dxa" w:w="1560"/>
          </w:tcPr>
          <w:p>
            <w:r>
              <w:t>H71</w:t>
            </w:r>
          </w:p>
        </w:tc>
        <w:tc>
          <w:tcPr>
            <w:tcW w:type="dxa" w:w="1560"/>
          </w:tcPr>
          <w:p>
            <w:r>
              <w:t>[MEM-P022-L27]</w:t>
            </w:r>
          </w:p>
        </w:tc>
        <w:tc>
          <w:tcPr>
            <w:tcW w:type="dxa" w:w="1560"/>
          </w:tcPr>
          <w:p>
            <w:r>
              <w:t>Xanî ku nehên bi qelbê zakir</w:t>
            </w:r>
          </w:p>
        </w:tc>
        <w:tc>
          <w:tcPr>
            <w:tcW w:type="dxa" w:w="1560"/>
          </w:tcPr>
          <w:p>
            <w:r>
              <w:t>D04 'nehên' medial; 'zakir' final</w:t>
            </w:r>
          </w:p>
        </w:tc>
        <w:tc>
          <w:tcPr>
            <w:tcW w:type="dxa" w:w="1560"/>
          </w:tcPr>
          <w:p>
            <w:r>
              <w:t>Subordinate optative with PP complement final</w:t>
            </w:r>
          </w:p>
        </w:tc>
      </w:tr>
      <w:tr>
        <w:tc>
          <w:tcPr>
            <w:tcW w:type="dxa" w:w="1560"/>
          </w:tcPr>
          <w:p>
            <w:r>
              <w:t>EXA-011</w:t>
            </w:r>
          </w:p>
        </w:tc>
        <w:tc>
          <w:tcPr>
            <w:tcW w:type="dxa" w:w="1560"/>
          </w:tcPr>
          <w:p>
            <w:r>
              <w:t>H72</w:t>
            </w:r>
          </w:p>
        </w:tc>
        <w:tc>
          <w:tcPr>
            <w:tcW w:type="dxa" w:w="1560"/>
          </w:tcPr>
          <w:p>
            <w:r>
              <w:t>[MEM-P022-L28]</w:t>
            </w:r>
          </w:p>
        </w:tc>
        <w:tc>
          <w:tcPr>
            <w:tcW w:type="dxa" w:w="1560"/>
          </w:tcPr>
          <w:p>
            <w:r>
              <w:t>Barî! Bı de wi zımane şakır!</w:t>
            </w:r>
          </w:p>
        </w:tc>
        <w:tc>
          <w:tcPr>
            <w:tcW w:type="dxa" w:w="1560"/>
          </w:tcPr>
          <w:p>
            <w:r>
              <w:t>D04 'Bı de' in initial position</w:t>
            </w:r>
          </w:p>
        </w:tc>
        <w:tc>
          <w:tcPr>
            <w:tcW w:type="dxa" w:w="1560"/>
          </w:tcPr>
          <w:p>
            <w:r>
              <w:t>Directive frame with end-rhyme 'zakir' [L27]</w:t>
            </w:r>
          </w:p>
        </w:tc>
      </w:tr>
      <w:tr>
        <w:tc>
          <w:tcPr>
            <w:tcW w:type="dxa" w:w="1560"/>
          </w:tcPr>
          <w:p>
            <w:r>
              <w:t>EXA-012</w:t>
            </w:r>
          </w:p>
        </w:tc>
        <w:tc>
          <w:tcPr>
            <w:tcW w:type="dxa" w:w="1560"/>
          </w:tcPr>
          <w:p>
            <w:r>
              <w:t>H82</w:t>
            </w:r>
          </w:p>
        </w:tc>
        <w:tc>
          <w:tcPr>
            <w:tcW w:type="dxa" w:w="1560"/>
          </w:tcPr>
          <w:p>
            <w:r>
              <w:t>[MEM-P024-L12]</w:t>
            </w:r>
          </w:p>
        </w:tc>
        <w:tc>
          <w:tcPr>
            <w:tcW w:type="dxa" w:w="1560"/>
          </w:tcPr>
          <w:p>
            <w:r>
              <w:t>Bllcımle te çe kırın, tebarek !</w:t>
            </w:r>
          </w:p>
        </w:tc>
        <w:tc>
          <w:tcPr>
            <w:tcW w:type="dxa" w:w="1560"/>
          </w:tcPr>
          <w:p>
            <w:r>
              <w:t>D04 'çe kırın' medial; 'tebarek' final</w:t>
            </w:r>
          </w:p>
        </w:tc>
        <w:tc>
          <w:tcPr>
            <w:tcW w:type="dxa" w:w="1560"/>
          </w:tcPr>
          <w:p>
            <w:r>
              <w:t>Exclamatory element final for rhyme with 'carek' [L11]</w:t>
            </w:r>
          </w:p>
        </w:tc>
      </w:tr>
    </w:tbl>
    <w:p/>
    <w:p>
      <w:pPr>
        <w:pStyle w:val="Heading1"/>
      </w:pPr>
      <w:r>
        <w:t>3. LAYER B: INTERPRETIVE HYPOTHESES</w:t>
      </w:r>
    </w:p>
    <w:p>
      <w:r>
        <w:t>Layer B proposes linguistically testable hypotheses to explain the observable distributions in Layer A. Each hypothesis explicitly states its supporting Layer A evidence, proposed structural rationale, at least one competing hypothesis, and the empirical criteria required to resolve them.</w:t>
      </w:r>
    </w:p>
    <w:p>
      <w:pPr>
        <w:pStyle w:val="Heading2"/>
      </w:pPr>
      <w:r>
        <w:t>3.1 Hypothesis H001: Head-Modifier Dependency Linking vs Compounding</w:t>
      </w:r>
    </w:p>
    <w:p>
      <w:r>
        <w:t>• Proposed Structural Interpretation: The sequence [D01 + S001/S002 + D02] represents a head-initial modifier dependency linking construction (traditionally termed 'Izafe'), where S001 (-ê) and S002 (-a) mark dependency and agreement.</w:t>
        <w:br/>
        <w:t>• Supporting Layer A Evidence: 28 attested occurrences in Unit 1 (e.g. « namê te », « neqşê xame », « nameya îşq »).</w:t>
        <w:br/>
        <w:t>• Competing Hypothesis H001b: S001/S002 are post-syntactic phonological clitics that attach blindly to the right edge of any noun phrase regardless of internal head-dependent hierarchy.</w:t>
        <w:br/>
        <w:t>• Counterexamples / Ambiguities: [MEM-P020-L06] « aşiqe zar » where -e appears instead of expected -ê.</w:t>
        <w:br/>
        <w:t>• Decisive Future Evidence Required: Spoken acoustic stress data (testing whether stress falls on D01 root or on -ê/-a). [CROSS-CORPUS TEST RESERVED FOR LATER COMPARATIVE PHASE].</w:t>
      </w:r>
    </w:p>
    <w:p>
      <w:pPr>
        <w:pStyle w:val="Heading2"/>
      </w:pPr>
      <w:r>
        <w:t>3.2 Hypothesis H002: Positional Tendency of Class D04</w:t>
      </w:r>
    </w:p>
    <w:p>
      <w:r>
        <w:t>• Proposed Structural Interpretation: Within Study Unit 1, members currently grouped as Class D04 occur at the defined hemistich-final position in 74 of 88 relevant units (84.09% empirical fit). One possible explanation is a broader syntactic ordering preference.</w:t>
        <w:br/>
        <w:t>• Competing Explanations: The observed distribution may alternatively reflect poetic structure, end-rhyme constraints, metrical cadence, authorial stylistic choices, the specific method used to segment hemistich boundaries, or complex interactions among these factors.</w:t>
        <w:br/>
        <w:t>• Counterexamples: All 12 non-conforming instances itemized in Register EXA (e.g. EXA-001 « di kî bi bal xweve celb », EXA-004 « Mewcûd-i kirin, xerez çi adem »).</w:t>
        <w:br/>
        <w:t>• Decisive Future Evidence Required: Independent inspection of non-poetic prose structures. [CROSS-CORPUS TEST RESERVED FOR LATER COMPARATIVE PHASE].</w:t>
      </w:r>
    </w:p>
    <w:p>
      <w:pPr>
        <w:pStyle w:val="Heading2"/>
      </w:pPr>
      <w:r>
        <w:t>3.3 Hypothesis H003: Aspectual and Polarity Opposition of Left-Adjacent Strings</w:t>
      </w:r>
    </w:p>
    <w:p>
      <w:r>
        <w:t>• Proposed Structural Interpretation: Strings S004 (di-) and S005 (na-) form an inflectional paradigm marking affirmative durative vs negative durative aspect.</w:t>
        <w:br/>
        <w:t>• Supporting Layer A Evidence: Minimal pair contrast between [MEM-P022-L20] « ber di barin » and [MEM-P022-L26] « Na kın ».</w:t>
        <w:br/>
        <w:t>• Competing Hypothesis H003b: S004 and S005 are independent monosyllabic lexical particles rather than bound morphological affixes.</w:t>
        <w:br/>
        <w:t>• Decisive Future Evidence Required: Orthographic boundary tests across manuscripts and spoken stress placement. [CROSS-CORPUS TEST RESERVED FOR LATER COMPARATIVE PHASE].</w:t>
      </w:r>
    </w:p>
    <w:p>
      <w:pPr>
        <w:pStyle w:val="Heading1"/>
      </w:pPr>
      <w:r>
        <w:t>4. Adversarial Self-Review &amp; Methodological Purification Audit</w:t>
      </w:r>
    </w:p>
    <w:p>
      <w:r>
        <w:t>Adversarial Audit Standard: Could every statement in Layer A have been written by a researcher who had never encountered Kurdish before, solely by inspecting the supplied bounded text?</w:t>
      </w:r>
    </w:p>
    <w:p>
      <w:r>
        <w:t>Audit Result: The initial Layer A draft FAILED the adversarial audit due to disguised grammatical interpretations (e.g. 'Pre-Linker Frame Units', 'Invariant Relators', 'Predicative Units', 'accepts prefixes', unearned English lexical glosses). Layer A has now been strictly purified.</w:t>
      </w:r>
    </w:p>
    <w:p>
      <w:pPr>
        <w:pStyle w:val="Heading2"/>
      </w:pPr>
      <w:r>
        <w:t>4.1 Record of Statements Moved/Rewritten from Layer A to Layer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F2D5A"/>
              </w:rPr>
              <w:t>Item ID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Initial Contaminated Layer A Statement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Purified Neutral Layer A Replacement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Reason for Action</w:t>
            </w:r>
          </w:p>
        </w:tc>
      </w:tr>
      <w:tr>
        <w:tc>
          <w:tcPr>
            <w:tcW w:type="dxa" w:w="2340"/>
          </w:tcPr>
          <w:p>
            <w:r>
              <w:t>PUR-001</w:t>
            </w:r>
          </w:p>
        </w:tc>
        <w:tc>
          <w:tcPr>
            <w:tcW w:type="dxa" w:w="2340"/>
          </w:tcPr>
          <w:p>
            <w:r>
              <w:t>D01 = Nominal Head Candidates / Pre-Linker Frame Units</w:t>
            </w:r>
          </w:p>
        </w:tc>
        <w:tc>
          <w:tcPr>
            <w:tcW w:type="dxa" w:w="2340"/>
          </w:tcPr>
          <w:p>
            <w:r>
              <w:t>D01 = forms displaying surface variants ending in {-a, -ê, -ên} immediately before members of D02 in cited observations</w:t>
            </w:r>
          </w:p>
        </w:tc>
        <w:tc>
          <w:tcPr>
            <w:tcW w:type="dxa" w:w="2340"/>
          </w:tcPr>
          <w:p>
            <w:r>
              <w:t>Removed interpretive terms 'Nominal Head' and 'Linker'</w:t>
            </w:r>
          </w:p>
        </w:tc>
      </w:tr>
      <w:tr>
        <w:tc>
          <w:tcPr>
            <w:tcW w:type="dxa" w:w="2340"/>
          </w:tcPr>
          <w:p>
            <w:r>
              <w:t>PUR-002</w:t>
            </w:r>
          </w:p>
        </w:tc>
        <w:tc>
          <w:tcPr>
            <w:tcW w:type="dxa" w:w="2340"/>
          </w:tcPr>
          <w:p>
            <w:r>
              <w:t>D03 = Pre-Position Relational Units / Invariant Relators</w:t>
            </w:r>
          </w:p>
        </w:tc>
        <w:tc>
          <w:tcPr>
            <w:tcW w:type="dxa" w:w="2340"/>
          </w:tcPr>
          <w:p>
            <w:r>
              <w:t>D03 = forms observed immediately before D01/D02-classified strings in cited environments and showing no observed internal variation</w:t>
            </w:r>
          </w:p>
        </w:tc>
        <w:tc>
          <w:tcPr>
            <w:tcW w:type="dxa" w:w="2340"/>
          </w:tcPr>
          <w:p>
            <w:r>
              <w:t>Removed interpretive terms 'Pre-Position' and 'Relator'</w:t>
            </w:r>
          </w:p>
        </w:tc>
      </w:tr>
      <w:tr>
        <w:tc>
          <w:tcPr>
            <w:tcW w:type="dxa" w:w="2340"/>
          </w:tcPr>
          <w:p>
            <w:r>
              <w:t>PUR-003</w:t>
            </w:r>
          </w:p>
        </w:tc>
        <w:tc>
          <w:tcPr>
            <w:tcW w:type="dxa" w:w="2340"/>
          </w:tcPr>
          <w:p>
            <w:r>
              <w:t>D04 = Hemistich-Final Predicative Units / accepts prefixes di-, na-</w:t>
            </w:r>
          </w:p>
        </w:tc>
        <w:tc>
          <w:tcPr>
            <w:tcW w:type="dxa" w:w="2340"/>
          </w:tcPr>
          <w:p>
            <w:r>
              <w:t>D04 = forms grouped because of their recurrent positional distribution, especially near or at final position of hemistichs</w:t>
            </w:r>
          </w:p>
        </w:tc>
        <w:tc>
          <w:tcPr>
            <w:tcW w:type="dxa" w:w="2340"/>
          </w:tcPr>
          <w:p>
            <w:r>
              <w:t>Removed 'Predicative' and assumption of morphological 'prefix' attachment</w:t>
            </w:r>
          </w:p>
        </w:tc>
      </w:tr>
      <w:tr>
        <w:tc>
          <w:tcPr>
            <w:tcW w:type="dxa" w:w="2340"/>
          </w:tcPr>
          <w:p>
            <w:r>
              <w:t>PUR-004</w:t>
            </w:r>
          </w:p>
        </w:tc>
        <w:tc>
          <w:tcPr>
            <w:tcW w:type="dxa" w:w="2340"/>
          </w:tcPr>
          <w:p>
            <w:r>
              <w:t>ser = head vs sêr = gaze (Semantic Minimal Pair)</w:t>
            </w:r>
          </w:p>
        </w:tc>
        <w:tc>
          <w:tcPr>
            <w:tcW w:type="dxa" w:w="2340"/>
          </w:tcPr>
          <w:p>
            <w:r>
              <w:t>ser vs sêr (GC-001: Visual single-character contrast with SEMANTIC VALUE UNRESOLVED)</w:t>
            </w:r>
          </w:p>
        </w:tc>
        <w:tc>
          <w:tcPr>
            <w:tcW w:type="dxa" w:w="2340"/>
          </w:tcPr>
          <w:p>
            <w:r>
              <w:t>Eliminated external unestablished lexical translation</w:t>
            </w:r>
          </w:p>
        </w:tc>
      </w:tr>
      <w:tr>
        <w:tc>
          <w:tcPr>
            <w:tcW w:type="dxa" w:w="2340"/>
          </w:tcPr>
          <w:p>
            <w:r>
              <w:t>PUR-005</w:t>
            </w:r>
          </w:p>
        </w:tc>
        <w:tc>
          <w:tcPr>
            <w:tcW w:type="dxa" w:w="2340"/>
          </w:tcPr>
          <w:p>
            <w:r>
              <w:t>The language possesses an underlying SOV head-final architecture</w:t>
            </w:r>
          </w:p>
        </w:tc>
        <w:tc>
          <w:tcPr>
            <w:tcW w:type="dxa" w:w="2340"/>
          </w:tcPr>
          <w:p>
            <w:r>
              <w:t>D04 occurs at defined hemistich-final position in 74/88 units (84.09%); hypotheses regarding syntax vs rhyme cataloged in Layer B</w:t>
            </w:r>
          </w:p>
        </w:tc>
        <w:tc>
          <w:tcPr>
            <w:tcW w:type="dxa" w:w="2340"/>
          </w:tcPr>
          <w:p>
            <w:r>
              <w:t>Eliminated unearned syntactic claim 'SOV / head-final'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85A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