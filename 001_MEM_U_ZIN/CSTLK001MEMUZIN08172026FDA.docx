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A234B"/>
          <w:sz w:val="36"/>
        </w:rPr>
        <w:t>KORPUSA DESTANA MEM Û ZÎN - EHMEDÊ XANÎ (1692)</w:t>
      </w:r>
    </w:p>
    <w:p>
      <w:pPr>
        <w:jc w:val="center"/>
      </w:pPr>
      <w:r>
        <w:rPr>
          <w:i/>
          <w:color w:val="5A5A5A"/>
          <w:sz w:val="21"/>
        </w:rPr>
        <w:t>Metna Orjînal a Destana Neteweyî ya Kurdî bi Tîpên Latînî</w:t>
        <w:br/>
        <w:t>(Çapa M. Emîn Bozarslan - 1968)</w:t>
      </w:r>
    </w:p>
    <w:p/>
    <w:p>
      <w:r>
        <w:rPr>
          <w:b/>
          <w:color w:val="0F2D5A"/>
          <w:sz w:val="26"/>
        </w:rPr>
        <w:t>Table of Contents / Pêrist</w:t>
      </w:r>
    </w:p>
    <w:p>
      <w:r>
        <w:fldChar w:fldCharType="begin"/>
        <w:instrText xml:space="preserve"> TOC \o "1-2" \h \z \u </w:instrText>
        <w:fldChar w:fldCharType="separate"/>
        <w:fldChar w:fldCharType="end"/>
      </w:r>
    </w:p>
    <w:p>
      <w:r>
        <w:br w:type="page"/>
      </w:r>
    </w:p>
    <w:p>
      <w:pPr>
        <w:pStyle w:val="Heading1"/>
      </w:pPr>
      <w:r>
        <w:t>1. Destana Mem û Zîn (Metna Temam)</w:t>
      </w:r>
    </w:p>
    <w:p>
      <w:r>
        <w:t>EHMEDE XAN İ</w:t>
        <w:br/>
      </w:r>
      <w:r>
        <w:t>YAYlNLARI</w:t>
        <w:br/>
      </w:r>
      <w:r>
        <w:t>Büyük</w:t>
        <w:br/>
      </w:r>
      <w:r>
        <w:t>Ozanlar</w:t>
        <w:br/>
      </w:r>
    </w:p>
    <w:p>
      <w:r>
        <w:t>Dizisi</w:t>
        <w:br/>
      </w:r>
      <w:r>
        <w:t>MEM</w:t>
        <w:br/>
      </w:r>
      <w:r>
        <w:t>""'</w:t>
        <w:br/>
      </w:r>
      <w:r>
        <w:t>o ZIN</w:t>
        <w:br/>
      </w:r>
    </w:p>
    <w:p>
      <w:r>
        <w:t>EHMEDE XANİ</w:t>
        <w:br/>
      </w:r>
      <w:r>
        <w:t>Başmusahip Sokak, Tan Ap. No. 6</w:t>
        <w:br/>
      </w:r>
      <w:r>
        <w:t>!STANBUL - 1968</w:t>
        <w:br/>
      </w:r>
      <w:r>
        <w:t>H1L AL MATBAAC IL IK KOLL . ŞTİ. - İstanbul - 1968 - Tel.: 22 91 73</w:t>
        <w:br/>
      </w:r>
    </w:p>
    <w:p>
      <w:r>
        <w:t>Pı!JŞGOTIN</w:t>
        <w:br/>
      </w:r>
      <w:r>
        <w:t>ÖNSöZ</w:t>
        <w:br/>
      </w:r>
      <w:r>
        <w:t>MEM Ü ZİN</w:t>
        <w:br/>
      </w:r>
      <w:r>
        <w:t>MEM ü ZİN dı</w:t>
        <w:br/>
      </w:r>
    </w:p>
    <w:p>
      <w:r>
        <w:t>nava</w:t>
        <w:br/>
      </w:r>
      <w:r>
        <w:t>pırtfıken</w:t>
        <w:br/>
      </w:r>
      <w:r>
        <w:t>bejeyiyen</w:t>
        <w:br/>
      </w:r>
      <w:r>
        <w:t>dınyaye</w:t>
        <w:br/>
      </w:r>
    </w:p>
    <w:p>
      <w:r>
        <w:t>en nemırda lı qora peşin cih gırtiye. Ev pırtfıka gewre bı</w:t>
        <w:br/>
      </w:r>
      <w:r>
        <w:t>babete xwe hevtaye</w:t>
        <w:br/>
      </w:r>
      <w:r>
        <w:t>ROMEO ü JÜLİYET'a</w:t>
        <w:br/>
      </w:r>
      <w:r>
        <w:t>Şekspir fı</w:t>
        <w:br/>
      </w:r>
    </w:p>
    <w:p>
      <w:r>
        <w:t>LEYLA Ü MECNÜN'a Fızfıli'ye.</w:t>
        <w:br/>
      </w:r>
      <w:r>
        <w:t>Hem bı babete xwe, hem ji bı fesahet fı rumeta xwe­</w:t>
        <w:br/>
      </w:r>
      <w:r>
        <w:t>ya bejeyi ev pırtlik dıle her xwendevani bı ali xweda dı</w:t>
        <w:br/>
      </w:r>
      <w:r>
        <w:t>keşe fı hejayiya xwe bı her kesi dı de qebfılkırın.</w:t>
        <w:br/>
      </w:r>
    </w:p>
    <w:p>
      <w:r>
        <w:t>Xasma lı Rohelate welate me dı nava gelen xelkeda ev</w:t>
        <w:br/>
      </w:r>
      <w:r>
        <w:t>pırtlik pır fı pır hatiye naskırın. Bı wi qasi ku gelek mıro­</w:t>
        <w:br/>
      </w:r>
      <w:r>
        <w:t>ven nexwendi ji lı gori xwe hınek perçen we jıber dı kın ı1</w:t>
        <w:br/>
      </w:r>
      <w:r>
        <w:t>carna ku mınasebet te, jı dev dı xwinın.</w:t>
        <w:br/>
      </w:r>
    </w:p>
    <w:p>
      <w:r>
        <w:t>Le mıxabın ku xwendevanen welate me, en ku bı zare</w:t>
        <w:br/>
      </w:r>
      <w:r>
        <w:t>Kurdi ı1 Tırki dı peyivın tev, jı xwendına ve pırtilka heja</w:t>
        <w:br/>
      </w:r>
      <w:r>
        <w:t>heta nuha be par mane. Lewra pırtlik bı herfen Erebi ha­</w:t>
        <w:br/>
      </w:r>
      <w:r>
        <w:t>tiye nıvisin fı bı zare Tırki ne hatiye wergerandın. Jı ber</w:t>
        <w:br/>
      </w:r>
    </w:p>
    <w:p>
      <w:r>
        <w:t>vi, tene kesen ku bı zare Kurdi fı herfen Erebi tev dı za­</w:t>
        <w:br/>
      </w:r>
      <w:r>
        <w:t>nın, dı karın we bı xwinın. Eşkeraye ku hejmara vana ji</w:t>
        <w:br/>
      </w:r>
      <w:r>
        <w:t>pır fı pır hendıke.</w:t>
        <w:br/>
      </w:r>
      <w:r>
        <w:t>Jıbo ve ihtiyaca han me MEM ü ZİN'e hem wer ge­</w:t>
        <w:br/>
      </w:r>
    </w:p>
    <w:p>
      <w:r>
        <w:t>rand bı herfen Latni hem ji wer gerand bı zare Tırki. Bı</w:t>
        <w:br/>
      </w:r>
      <w:r>
        <w:t>vi awayi fersenda xwendına we, jı xwendevanen ku bı</w:t>
        <w:br/>
      </w:r>
      <w:r>
        <w:t>zare Kurdi fı Tırki dı peyivın tevra çe dı be.</w:t>
        <w:br/>
      </w:r>
      <w:r>
        <w:t>Jıbo ku mıqayesekırına esle we ı1 wergerinıka weya bı</w:t>
        <w:br/>
      </w:r>
    </w:p>
    <w:p>
      <w:r>
        <w:t>zare Tırki jı xwendevananra hesan be, me rupelen Kurdi</w:t>
        <w:br/>
      </w:r>
      <w:r>
        <w:t>ı1 Tırki lı hemher hevdil, rupelen Kurdi lı ali çepe, en Tır­</w:t>
        <w:br/>
      </w:r>
      <w:r>
        <w:t>ki jilı ali raste dani. Dı her rfıpelekida bı qase hevdfı ferd</w:t>
        <w:br/>
      </w:r>
      <w:r>
        <w:t>hatın rezkırın.</w:t>
        <w:br/>
      </w:r>
    </w:p>
    <w:p>
      <w:r>
        <w:t>Jı ber ku ev pırtlik dı dawiya sedsala XVII'anda ha­</w:t>
        <w:br/>
      </w:r>
      <w:r>
        <w:t>tiye nıvisin, wek pırtfıken hevdemM we gışt, dı weda ji</w:t>
        <w:br/>
      </w:r>
      <w:r>
        <w:t>gelek pırsen Erebi fı Farısi hene. Tabii dı wergerinıka Tır­</w:t>
        <w:br/>
      </w:r>
      <w:r>
        <w:t>ki' da me van pırsan ji wek en Kurdi wer gerand. Le dı esle</w:t>
        <w:br/>
      </w:r>
    </w:p>
    <w:p>
      <w:r>
        <w:t>MEMO ZİN</w:t>
        <w:br/>
      </w:r>
      <w:r>
        <w:t>MEM Ü ZIN dünyanın ölmez edebi eserleri arasında</w:t>
        <w:br/>
      </w:r>
      <w:r>
        <w:t>ön</w:t>
        <w:br/>
      </w:r>
      <w:r>
        <w:t>safta yer almıştır. Bu dev eser konusuyla Şekspir'in RO­</w:t>
        <w:br/>
      </w:r>
    </w:p>
    <w:p>
      <w:r>
        <w:t>MEO VE JULİYET'inin, Fuzuli'nin LEYLA İLE MEC­</w:t>
        <w:br/>
      </w:r>
      <w:r>
        <w:t>NUN'unun bir dengidir.</w:t>
        <w:br/>
      </w:r>
      <w:r>
        <w:t>G-erek konusu ve gerekse edebi değeriyle bu eser, her</w:t>
        <w:br/>
      </w:r>
      <w:r>
        <w:t>okuyucunun gönlünü kendine çekmekte, değerini herkese</w:t>
        <w:br/>
      </w:r>
    </w:p>
    <w:p>
      <w:r>
        <w:t>kabul ettirmektedir.</w:t>
        <w:br/>
      </w:r>
      <w:r>
        <w:t>Özellikle ülkemizin Doğu</w:t>
        <w:br/>
      </w:r>
      <w:r>
        <w:t>bölgesinde bu kitap halk</w:t>
        <w:br/>
      </w:r>
      <w:r>
        <w:t>arasında hayli tńnınmıştır. O kadar ki birçok okumamış .</w:t>
        <w:br/>
      </w:r>
    </w:p>
    <w:p>
      <w:r>
        <w:t>kimseler dahi kendilerine göre kitabın bazı pasajlarını ez­</w:t>
        <w:br/>
      </w:r>
      <w:r>
        <w:t>berler ve ara sıra münasebet gelince ezbere okumaktadır­</w:t>
        <w:br/>
      </w:r>
      <w:r>
        <w:t>lar.</w:t>
        <w:br/>
      </w:r>
      <w:r>
        <w:t>Ne yazık ki ülkemizin Kürtçe ve Türkçe konuşan oku­</w:t>
        <w:br/>
      </w:r>
    </w:p>
    <w:p>
      <w:r>
        <w:t>yucuları bugüne kadar bu değerli eseri okumaktan yok­</w:t>
        <w:br/>
      </w:r>
      <w:r>
        <w:t>sun kalmışlardır. Çünkü eser Arap harfleriyle</w:t>
        <w:br/>
      </w:r>
      <w:r>
        <w:t>yazılmış,</w:t>
        <w:br/>
      </w:r>
      <w:r>
        <w:t>Türkçe'ye de çevirilmemiştir. Bunun için, hem Kürtçe'yi,</w:t>
        <w:br/>
      </w:r>
    </w:p>
    <w:p>
      <w:r>
        <w:t>hem de Arap harfleriyle okumayı bilen</w:t>
        <w:br/>
      </w:r>
      <w:r>
        <w:t>kimseler ancak</w:t>
        <w:br/>
      </w:r>
      <w:r>
        <w:t>okuyabilmektedirler. Bunların sayısının çok az olduğu aşi­</w:t>
        <w:br/>
      </w:r>
      <w:r>
        <w:t>kardır.</w:t>
        <w:br/>
      </w:r>
    </w:p>
    <w:p>
      <w:r>
        <w:t>İşte bu ihtıyacı karşılamak için MEM Ü ZİN'i hem La­</w:t>
        <w:br/>
      </w:r>
      <w:r>
        <w:t>tin harflerine, hem de Türkçe'ye çevirdik. Böylece Kürtçe</w:t>
        <w:br/>
      </w:r>
      <w:r>
        <w:t>de konuşan, Türkçe de konuşan okuyucular için bu kitabı</w:t>
        <w:br/>
      </w:r>
      <w:r>
        <w:t>okuma fırsatı doğmaktadır .</w:t>
        <w:br/>
      </w:r>
    </w:p>
    <w:p>
      <w:r>
        <w:t>...</w:t>
        <w:br/>
      </w:r>
      <w:r>
        <w:t>Orijinaliyle Türkçe çevirisinin karşılaştırılmasını ko­</w:t>
        <w:br/>
      </w:r>
      <w:r>
        <w:t>laylaştırmak için Kürtçe ve Türkçe sayfaları</w:t>
        <w:br/>
      </w:r>
      <w:r>
        <w:t>karşılıklı,</w:t>
        <w:br/>
      </w:r>
    </w:p>
    <w:p>
      <w:r>
        <w:t>Kürtçe sayfaları sol, Türkçe sayfaları da sağ tarafa koy­</w:t>
        <w:br/>
      </w:r>
      <w:r>
        <w:t>duk. Ayrıca her sayfa da aynı miktarda, mısra mısra di-</w:t>
        <w:br/>
      </w:r>
      <w:r>
        <w:t>·</w:t>
        <w:br/>
      </w:r>
      <w:r>
        <w:t>zildi.</w:t>
        <w:br/>
      </w:r>
    </w:p>
    <w:p>
      <w:r>
        <w:t>Bu eser XVII. yüzyılın sonlarında yazıldığı için, çağ­</w:t>
        <w:br/>
      </w:r>
      <w:r>
        <w:t>daşı olaİı diğer bütün eserler gibi onda da birçok Arapça</w:t>
        <w:br/>
      </w:r>
      <w:r>
        <w:t>ve Farsça kelime vardır. Tabii Türkçe çevirisinde bu ke-</w:t>
        <w:br/>
      </w:r>
      <w:r>
        <w:t>lO</w:t>
        <w:br/>
      </w:r>
    </w:p>
    <w:p>
      <w:r>
        <w:t>MEM f) ZIN</w:t>
        <w:br/>
      </w:r>
      <w:r>
        <w:t>pırtukeda me van pırsan ne guhart u lı ser haled wan nı­</w:t>
        <w:br/>
      </w:r>
      <w:r>
        <w:t>visi. Jı ber ku her kes bı mana vana nı zane, me dı dawi­</w:t>
        <w:br/>
      </w:r>
      <w:r>
        <w:t>ya pırtukeda ferhengeki jı van pırsanra çe kır u mana.</w:t>
        <w:br/>
      </w:r>
    </w:p>
    <w:p>
      <w:r>
        <w:t>wan dı we ferhengeda bı zare Kurdi lı Tırki tev nıvisi .</w:t>
        <w:br/>
      </w:r>
      <w:r>
        <w:t>.</w:t>
        <w:br/>
      </w:r>
      <w:r>
        <w:t>. .</w:t>
        <w:br/>
      </w:r>
      <w:r>
        <w:t>Çiroka Mem u Zin'e bı nave &lt;&lt;Meme Alan&gt;&gt; dı nava</w:t>
        <w:br/>
      </w:r>
    </w:p>
    <w:p>
      <w:r>
        <w:t>xelke Kurdda gelek belavbuyiye ı1 gelek kevne. Ev çirok jı</w:t>
        <w:br/>
      </w:r>
      <w:r>
        <w:t>beri Miladeve dı nava xelkeda te gotın ı1 buye destaneki</w:t>
        <w:br/>
      </w:r>
      <w:r>
        <w:t>mitolojik.</w:t>
        <w:br/>
      </w:r>
      <w:r>
        <w:t>Hazane mezın Ehmede Xani ji jı çiroka «Meme Alan»</w:t>
        <w:br/>
      </w:r>
    </w:p>
    <w:p>
      <w:r>
        <w:t>ilhama xwe gırtiye ı1 bı we ilhame we çıroke lı gori jina</w:t>
        <w:br/>
      </w:r>
      <w:r>
        <w:t>dema xwe xıstiye kıraseki mışexxes, bı awaki hevdemi u</w:t>
        <w:br/>
      </w:r>
      <w:r>
        <w:t>modern nıvisiye. Bı ve yeke hem çiroke jı wındabune rız­</w:t>
        <w:br/>
      </w:r>
      <w:r>
        <w:t>gar kıriye, hem ji jı bejeye Kurdi'ra esereki nemır diyari:</w:t>
        <w:br/>
      </w:r>
    </w:p>
    <w:p>
      <w:r>
        <w:t>kıriye.</w:t>
        <w:br/>
      </w:r>
      <w:r>
        <w:t>Xani dı ve pırtukeda lı dora evina. Mem u Zine,</w:t>
        <w:br/>
      </w:r>
      <w:r>
        <w:t>jina dema xwe u wez1yeta weya komell, zan1yari u idari ji</w:t>
        <w:br/>
      </w:r>
      <w:r>
        <w:t>bı hunermendyeki xurt teswir</w:t>
        <w:br/>
      </w:r>
    </w:p>
    <w:p>
      <w:r>
        <w:t>kıriye ı1 aniye her ça­</w:t>
        <w:br/>
      </w:r>
      <w:r>
        <w:t>van. Başiye, rastiye,</w:t>
        <w:br/>
      </w:r>
      <w:r>
        <w:t>be,</w:t>
        <w:br/>
      </w:r>
      <w:r>
        <w:t>gunehiye,</w:t>
        <w:br/>
      </w:r>
    </w:p>
    <w:p>
      <w:r>
        <w:t>jar.iye u</w:t>
        <w:br/>
      </w:r>
      <w:r>
        <w:t>bındes­</w:t>
        <w:br/>
      </w:r>
      <w:r>
        <w:t>tlye dı şexse</w:t>
        <w:br/>
      </w:r>
      <w:r>
        <w:t>Meme u Zine da</w:t>
        <w:br/>
      </w:r>
    </w:p>
    <w:p>
      <w:r>
        <w:t>cıvandiye u nişandaye.</w:t>
        <w:br/>
      </w:r>
      <w:r>
        <w:t>Xırabiye,</w:t>
        <w:br/>
      </w:r>
      <w:r>
        <w:t>şaluziye, fesadi u durutiye ji dı şexse Bekır'da.</w:t>
        <w:br/>
      </w:r>
      <w:r>
        <w:t>kıriye qalıkeki mışexxes u lı ber çavan ra xıstiye.</w:t>
        <w:br/>
      </w:r>
    </w:p>
    <w:p>
      <w:r>
        <w:t>Jı bıl vana zihniyeta ku we deme lı ser karbıdesten</w:t>
        <w:br/>
      </w:r>
      <w:r>
        <w:t>dewlete ı1 çerxa idari u siyasi hakımbuye ji bı terzeki</w:t>
        <w:br/>
      </w:r>
      <w:r>
        <w:t>hostayi daye femkırın; ve zlliniyeta paşdamayi, sitemkar,</w:t>
        <w:br/>
      </w:r>
      <w:r>
        <w:t>çewt u kufıki belaniye ı1 lı erde xıstiye; tevger u zlliniyeta</w:t>
        <w:br/>
      </w:r>
    </w:p>
    <w:p>
      <w:r>
        <w:t>karbıdestan, xasma rabun u rlinıştına wan bı gotınen ke­</w:t>
        <w:br/>
      </w:r>
      <w:r>
        <w:t>sen dılreş, kindar, mefaperest u şalftz aniye raste, teqbih</w:t>
        <w:br/>
      </w:r>
      <w:r>
        <w:t>kıriye fı adeta lı dıje ve sazumana rızi u sitemkar ra buye •</w:t>
        <w:br/>
      </w:r>
      <w:r>
        <w:t>.•.</w:t>
        <w:br/>
      </w:r>
    </w:p>
    <w:p>
      <w:r>
        <w:t>MEM ü ZIN beri nuha se caran hatiye çapkırın:</w:t>
        <w:br/>
      </w:r>
      <w:r>
        <w:t>MEMO ZlN</w:t>
        <w:br/>
      </w:r>
      <w:r>
        <w:t>ll</w:t>
        <w:br/>
      </w:r>
      <w:r>
        <w:t>limeleri de Kürtçe kelimeler ve cümleler gibi aynen çe­</w:t>
        <w:br/>
      </w:r>
    </w:p>
    <w:p>
      <w:r>
        <w:t>virdik. Fakat kitabın orijinalindeki bu yabancı kelimele­</w:t>
        <w:br/>
      </w:r>
      <w:r>
        <w:t>ri değiştirmedik, olduğu gibi yazdık. Ancaξ herkes</w:t>
        <w:br/>
      </w:r>
      <w:r>
        <w:t>bun­</w:t>
        <w:br/>
      </w:r>
      <w:r>
        <w:t>ların anlamını bilmemektedir. Bunun için kitabın sonuna</w:t>
        <w:br/>
      </w:r>
    </w:p>
    <w:p>
      <w:r>
        <w:t>bir Sözlük ekledik ve bu kelimelerin açıklamasını o söz­</w:t>
        <w:br/>
      </w:r>
      <w:r>
        <w:t>lükte Kürtçe ve Türkçe olarak yazdık.</w:t>
        <w:br/>
      </w:r>
      <w:r>
        <w:t>•·.</w:t>
        <w:br/>
      </w:r>
      <w:r>
        <w:t>Mem u Zin'in hikayesi «Meme Alan» adıyla Kürt hal­</w:t>
        <w:br/>
      </w:r>
    </w:p>
    <w:p>
      <w:r>
        <w:t>kı arasında hayli yaygın ve eskidir. Bu hikaye Milattan</w:t>
        <w:br/>
      </w:r>
      <w:r>
        <w:t>önceden bu yana halk arasında söylenen ve mitolojik bir</w:t>
        <w:br/>
      </w:r>
      <w:r>
        <w:t>nitelik kazanan bir destandır.</w:t>
        <w:br/>
      </w:r>
      <w:r>
        <w:t>Büyük Ozan Ahmed-i Hani de «Meme Alan» desta­</w:t>
        <w:br/>
      </w:r>
    </w:p>
    <w:p>
      <w:r>
        <w:t>nından ilham alarak o hikayeyi kendi çağının yaşantısına</w:t>
        <w:br/>
      </w:r>
      <w:r>
        <w:t>göre somut bir kalıba dökmüş, çağdaş ve modern bir üs­</w:t>
        <w:br/>
      </w:r>
      <w:r>
        <w:t>lupla yazmıştır. Bu suretle hem destanı kaybolmaktan</w:t>
        <w:br/>
      </w:r>
      <w:r>
        <w:t>kurtarmış, hem de Kürt edebiyatma ölmez bir eser arma­</w:t>
        <w:br/>
      </w:r>
    </w:p>
    <w:p>
      <w:r>
        <w:t>ğan etmiştir.</w:t>
        <w:br/>
      </w:r>
      <w:r>
        <w:t>Hani bu eserde Memo ve Zin 'in aşkı etrafında çağı­</w:t>
        <w:br/>
      </w:r>
      <w:r>
        <w:t>nın yaşantısını, o zamanın sosyal, kültürel ve idari duru­</w:t>
        <w:br/>
      </w:r>
      <w:r>
        <w:t>munu da güçlü bir meharetle tasvir etmiş gözler önüne</w:t>
        <w:br/>
      </w:r>
    </w:p>
    <w:p>
      <w:r>
        <w:t>sermiştir. iyiliği, doğruluğu, suçsuzluğu, zayıflığı ve çare­</w:t>
        <w:br/>
      </w:r>
      <w:r>
        <w:t>.sizliği Memo ve Zin'in şahsında toplayarak; kötülüğü, dal­</w:t>
        <w:br/>
      </w:r>
      <w:r>
        <w:t>kavukluğu, fitneciliği ve ikiyüzlülüğü de Bekir'de somut­</w:t>
        <w:br/>
      </w:r>
      <w:r>
        <w:t>laştırarak gözler önüne sermiştir.</w:t>
        <w:br/>
      </w:r>
    </w:p>
    <w:p>
      <w:r>
        <w:t>Bundan başka o çağda yöneticilere, devletin siyasi ve</w:t>
        <w:br/>
      </w:r>
      <w:r>
        <w:t>idari çarkına hakim olan anlayışı usta bir üslupla anlat­</w:t>
        <w:br/>
      </w:r>
      <w:r>
        <w:t>mış; bu geri, zalim, çarpık ve küflü anlayışı yerden yere</w:t>
        <w:br/>
      </w:r>
      <w:r>
        <w:t>vurmuş; yöneticilerin davranış ve anlayışını, özellikle on­</w:t>
        <w:br/>
      </w:r>
    </w:p>
    <w:p>
      <w:r>
        <w:t>larm kötü niyetli, kinci, çıkarcı ve dalkavuk kimselerin</w:t>
        <w:br/>
      </w:r>
      <w:r>
        <w:t>sözüyle oturup kalkmalarını ortaya koyarak kötülemiş,</w:t>
        <w:br/>
      </w:r>
      <w:r>
        <w:t>bu çürük ve haksız düzene karşı adeta isyan etmiştir.</w:t>
        <w:br/>
      </w:r>
      <w:r>
        <w:t>MEM Ü ZİN</w:t>
        <w:br/>
      </w:r>
    </w:p>
    <w:p>
      <w:r>
        <w:t>1 - Sala 1919'wan lı Stenbol'e, bı herfen Erebi.</w:t>
        <w:br/>
      </w:r>
      <w:r>
        <w:t>- Sala 1958'an lı Şam'e bı herfen Erebi.</w:t>
        <w:br/>
      </w:r>
      <w:r>
        <w:t>- Sala 1962'wan lı Moskowa'ye bı herfen Latini.</w:t>
        <w:br/>
      </w:r>
      <w:r>
        <w:t>Jı bıl vi, gışte pırtfıke bı zare Rusi fı çend</w:t>
        <w:br/>
      </w:r>
    </w:p>
    <w:p>
      <w:r>
        <w:t>pışken</w:t>
        <w:br/>
      </w:r>
      <w:r>
        <w:t>we ji bı zare Elmani hatiye wergerandın. Hema berna dı</w:t>
        <w:br/>
      </w:r>
      <w:r>
        <w:t>hemi</w:t>
        <w:br/>
      </w:r>
      <w:r>
        <w:t>ansiklopediyen</w:t>
        <w:br/>
      </w:r>
    </w:p>
    <w:p>
      <w:r>
        <w:t>dmyayeda</w:t>
        <w:br/>
      </w:r>
      <w:r>
        <w:t>qala</w:t>
        <w:br/>
      </w:r>
      <w:r>
        <w:t>we</w:t>
        <w:br/>
      </w:r>
      <w:r>
        <w:t>nıvisare</w:t>
        <w:br/>
      </w:r>
    </w:p>
    <w:p>
      <w:r>
        <w:t>we te kırın. Lı welate me nave</w:t>
        <w:br/>
      </w:r>
      <w:r>
        <w:t>we fı jinenigariya nıvisa­</w:t>
        <w:br/>
      </w:r>
      <w:r>
        <w:t>re we bı kurti dı ANSİKLOPEDİY A, İSLAM,</w:t>
        <w:br/>
      </w:r>
      <w:r>
        <w:t>fasikula</w:t>
        <w:br/>
      </w:r>
    </w:p>
    <w:p>
      <w:r>
        <w:t>68'an, rfıpela 1113'anda derbaz dı be .</w:t>
        <w:br/>
      </w:r>
      <w:r>
        <w:t>...</w:t>
        <w:br/>
      </w:r>
      <w:r>
        <w:t>Amanca me jı wergerandın u belavkırına ve pırtfıka:</w:t>
        <w:br/>
      </w:r>
      <w:r>
        <w:t>heja eve ku, em ve pırtfıka nemıra kılasiki jı xwendeva­</w:t>
        <w:br/>
      </w:r>
    </w:p>
    <w:p>
      <w:r>
        <w:t>nen welate xwera bı dm karkırın fı bı wan bı dm naskı­</w:t>
        <w:br/>
      </w:r>
      <w:r>
        <w:t>rın. Em bawer dı kın ku ev wergerandın fı belavkırına me,</w:t>
        <w:br/>
      </w:r>
      <w:r>
        <w:t>de hem jı zedebfına zaniyariya xwendevananra, hem ji jı</w:t>
        <w:br/>
      </w:r>
      <w:r>
        <w:t>dewlemendbfına pırtfıkxana welate mera bı be xızmeteki.</w:t>
        <w:br/>
      </w:r>
    </w:p>
    <w:p>
      <w:r>
        <w:t>Eger ev baweriya me bı elli be em de xwe gelek bexte­</w:t>
        <w:br/>
      </w:r>
      <w:r>
        <w:t>wer bı hesıbinın.</w:t>
        <w:br/>
      </w:r>
      <w:r>
        <w:t>Jı bıl vi, jıbo ku</w:t>
        <w:br/>
      </w:r>
      <w:r>
        <w:t>wergerandına ve pırtfıka nemır bi.</w:t>
        <w:br/>
      </w:r>
    </w:p>
    <w:p>
      <w:r>
        <w:t>herfen Latini fı bı zare Tırki jı mera bfı nesib, em gelek</w:t>
        <w:br/>
      </w:r>
      <w:r>
        <w:t>kefxweşın.</w:t>
        <w:br/>
      </w:r>
      <w:r>
        <w:t>20/10/1968</w:t>
        <w:br/>
      </w:r>
      <w:r>
        <w:t>MEMO ZİN</w:t>
        <w:br/>
      </w:r>
    </w:p>
    <w:p>
      <w:r>
        <w:t>.••</w:t>
        <w:br/>
      </w:r>
      <w:r>
        <w:t>MEM Ü ZiN bundan önce üç defa basılmıştır:</w:t>
        <w:br/>
      </w:r>
      <w:r>
        <w:t>1919 yılında İstanbul'da Arap harfleriyle.</w:t>
        <w:br/>
      </w:r>
      <w:r>
        <w:t>2 - 1958 yılında Şam'da Arap harfleriyle.</w:t>
        <w:br/>
      </w:r>
    </w:p>
    <w:p>
      <w:r>
        <w:t>3 - 1962 yılında Moskova'da Latin harfleriyle.</w:t>
        <w:br/>
      </w:r>
      <w:r>
        <w:t>Bundan başka kitabın tamamı Rusça'ya, bazı bölüm-</w:t>
        <w:br/>
      </w:r>
      <w:r>
        <w:t>leri de Almanca'ya çevirilmiştir.</w:t>
        <w:br/>
      </w:r>
      <w:r>
        <w:t>Hemen hemen</w:t>
        <w:br/>
      </w:r>
    </w:p>
    <w:p>
      <w:r>
        <w:t>bütün</w:t>
        <w:br/>
      </w:r>
      <w:r>
        <w:t>dünya Ansiklopedilerinde kitaptan ve yazarından</w:t>
        <w:br/>
      </w:r>
      <w:r>
        <w:t>bah­</w:t>
        <w:br/>
      </w:r>
      <w:r>
        <w:t>sedilmektedir. Ülkemizde</w:t>
        <w:br/>
      </w:r>
    </w:p>
    <w:p>
      <w:r>
        <w:t>İSLAM ANSİKLOPEDİSİ'nin</w:t>
        <w:br/>
      </w:r>
      <w:r>
        <w:t>68. fasikül 1113. sayfasında kitabın adı ve yazarının bi­</w:t>
        <w:br/>
      </w:r>
      <w:r>
        <w:t>yografisi kısaca geçmektedir.</w:t>
        <w:br/>
      </w:r>
      <w:r>
        <w:t>Bu kitabı çevirmekte ve yayınlamaktaki</w:t>
        <w:br/>
      </w:r>
    </w:p>
    <w:p>
      <w:r>
        <w:t>amacımız,</w:t>
        <w:br/>
      </w:r>
      <w:r>
        <w:t>bu ölmez klasik eseri ülkemizin okuyucularına kazandır­</w:t>
        <w:br/>
      </w:r>
      <w:r>
        <w:t>mak ve tanıtmaktır. Bu kitabı çevirip yayınlamakla, hem</w:t>
        <w:br/>
      </w:r>
      <w:r>
        <w:t>okuyuculann kültürünün</w:t>
        <w:br/>
      </w:r>
    </w:p>
    <w:p>
      <w:r>
        <w:t>artmasına, hem de ülkemizin</w:t>
        <w:br/>
      </w:r>
      <w:r>
        <w:t>kitaplığının zenginleşmesine hizmet</w:t>
        <w:br/>
      </w:r>
      <w:r>
        <w:t>ettiğimize inanıyo­</w:t>
        <w:br/>
      </w:r>
      <w:r>
        <w:t>ruz. Bu inancımız gerçekleşirse kendimizi mutlu sayaca­</w:t>
        <w:br/>
      </w:r>
    </w:p>
    <w:p>
      <w:r>
        <w:t>ğız.</w:t>
        <w:br/>
      </w:r>
      <w:r>
        <w:t>Ayrıca bu ölmez eseri Latin harflerine ve Türkçeye</w:t>
        <w:br/>
      </w:r>
      <w:r>
        <w:t>Çevirmek bize nasibolduğu için çok sevinçliyiz.</w:t>
        <w:br/>
      </w:r>
      <w:r>
        <w:t>20/10/1968</w:t>
        <w:br/>
      </w:r>
    </w:p>
    <w:p>
      <w:r>
        <w:t>JİNENİGARİY A XANİ</w:t>
        <w:br/>
      </w:r>
      <w:r>
        <w:t>Ehmede Xani sala 1651'e lı lıela Hekkari'ye lı gun­</w:t>
        <w:br/>
      </w:r>
      <w:r>
        <w:t>de Xan'e hatiye dıne. Dı demeki kurtta bı zanin iı. zaniya­</w:t>
        <w:br/>
      </w:r>
      <w:r>
        <w:t>riya xwe nav iı. deng daye, dı ve rasteda gelek peşda çiı.ye.</w:t>
        <w:br/>
      </w:r>
    </w:p>
    <w:p>
      <w:r>
        <w:t>Dı 14 saliya xweda ketiye jina nıvisariye.</w:t>
        <w:br/>
      </w:r>
      <w:r>
        <w:t>Xani jı bejeye Kurdi'ra xızmeteki pır heja kıriye iı.</w:t>
        <w:br/>
      </w:r>
      <w:r>
        <w:t>defınkırın. Le mıxabın ku tarixa wefata wi ne kıfşe. Meq­</w:t>
        <w:br/>
      </w:r>
      <w:r>
        <w:t>bera wi lı Bayezida Rohelat ziyaretgaha xelkeyeο</w:t>
        <w:br/>
      </w:r>
    </w:p>
    <w:p>
      <w:r>
        <w:t>Xani jı bejeye Kurdira xızmeteki pır heja</w:t>
        <w:br/>
      </w:r>
      <w:r>
        <w:t>kıriye iı.</w:t>
        <w:br/>
      </w:r>
      <w:r>
        <w:t>gelek şe'r iı. eseren qedırbılınd diyari kıriye. Şahesere ese­</w:t>
        <w:br/>
      </w:r>
      <w:r>
        <w:t>red wi MEM ü ZİN'e. Hozan ve pırtiı.ke sala 1695'an te­</w:t>
        <w:br/>
      </w:r>
    </w:p>
    <w:p>
      <w:r>
        <w:t>mam kıriye. Der heqe destpekırına weda tu wesiqe tun­</w:t>
        <w:br/>
      </w:r>
      <w:r>
        <w:t>nın. Te gotın ku sala 1690'1 dest bı nıvisina we kıriye,</w:t>
        <w:br/>
      </w:r>
      <w:r>
        <w:t>NÜBARA BIÇÜKAN ji pırtılkeki wiye hejaye. Ev</w:t>
        <w:br/>
      </w:r>
      <w:r>
        <w:t>pırtılk Ferhenga Erebi-Kurdiye, ew ji wek MEM ü ZİN'e</w:t>
        <w:br/>
      </w:r>
    </w:p>
    <w:p>
      <w:r>
        <w:t>tev menzfıme. Dı sere her pışkeki weda ji şireteki der heqe</w:t>
        <w:br/>
      </w:r>
      <w:r>
        <w:t>mefa xwendme, xebate, rastiye u karen weha yen kome­</w:t>
        <w:br/>
      </w:r>
      <w:r>
        <w:t>lida nıvisiye. Tarixa nıvisina NÜBARA BIÇÜKAN 1684'e.</w:t>
        <w:br/>
      </w:r>
      <w:r>
        <w:t>Jı bıl vana EQİDA İMANE ji bı nezım nıvisiye. Ev</w:t>
        <w:br/>
      </w:r>
    </w:p>
    <w:p>
      <w:r>
        <w:t>u NÜBARA BIÇÜKAN bı hevdfıra çend caran lı Sten­</w:t>
        <w:br/>
      </w:r>
      <w:r>
        <w:t>bol'e hatme çapkırm.</w:t>
        <w:br/>
      </w:r>
      <w:r>
        <w:t>Xani dı dema xweda geleki peşdakarbuye; çawa</w:t>
        <w:br/>
      </w:r>
      <w:r>
        <w:t>ku</w:t>
        <w:br/>
      </w:r>
    </w:p>
    <w:p>
      <w:r>
        <w:t>jı</w:t>
        <w:br/>
      </w:r>
      <w:r>
        <w:t>MEM 'ü</w:t>
        <w:br/>
      </w:r>
      <w:r>
        <w:t>ZİN'e</w:t>
        <w:br/>
      </w:r>
      <w:r>
        <w:t>ji</w:t>
        <w:br/>
      </w:r>
    </w:p>
    <w:p>
      <w:r>
        <w:t>te</w:t>
        <w:br/>
      </w:r>
      <w:r>
        <w:t>femkırm</w:t>
        <w:br/>
      </w:r>
      <w:r>
        <w:t>lı</w:t>
        <w:br/>
      </w:r>
      <w:r>
        <w:t>dıje</w:t>
        <w:br/>
      </w:r>
    </w:p>
    <w:p>
      <w:r>
        <w:t>neheqi­</w:t>
        <w:br/>
      </w:r>
      <w:r>
        <w:t>ye, siteme, şundakariye u sazfımana feodal cephe gırtiye,</w:t>
        <w:br/>
      </w:r>
      <w:r>
        <w:t>dı ve reda pır tikoşin kıriye ; alikariya rebenan, xızanan,</w:t>
        <w:br/>
      </w:r>
      <w:r>
        <w:t>bındestan u hersiteman kıriye. Wek hınek zanayen hev­</w:t>
        <w:br/>
      </w:r>
    </w:p>
    <w:p>
      <w:r>
        <w:t>demed xwe jı karbıdestanra u sitemkaraura</w:t>
        <w:br/>
      </w:r>
      <w:r>
        <w:t>şalfızi ne</w:t>
        <w:br/>
      </w:r>
      <w:r>
        <w:t>kıriye, lı du mefaye ne beziye. Kurta gotıne: Tım u tım</w:t>
        <w:br/>
      </w:r>
      <w:r>
        <w:t>lı ali xelkebfıye. Mesela dı peşgotına NüBARA BIÇÜ­</w:t>
        <w:br/>
      </w:r>
    </w:p>
    <w:p>
      <w:r>
        <w:t>KAN' da gotlye ku:</w:t>
        <w:br/>
      </w:r>
      <w:r>
        <w:t>HANI'NİN BiYOGRAFİSİ</w:t>
        <w:br/>
      </w:r>
      <w:r>
        <w:t>Ahmed-i Hani 1651 yılında Hakkari bölgesinin</w:t>
        <w:br/>
      </w:r>
      <w:r>
        <w:t>Han</w:t>
        <w:br/>
      </w:r>
    </w:p>
    <w:p>
      <w:r>
        <w:t>köyünde dünyaya gelmiştir. Kısa bir sürede ilim ve kül­</w:t>
        <w:br/>
      </w:r>
      <w:r>
        <w:t>türde ün salmış, bu alanda hayli ilerlemiştir, 14 yaşların­</w:t>
        <w:br/>
      </w:r>
      <w:r>
        <w:t>dayken yazarlık hayatına atılmıştır.</w:t>
        <w:br/>
      </w:r>
      <w:r>
        <w:t>Hani Doğubayezit'de vefat etmiş ve orada defnedil­</w:t>
        <w:br/>
      </w:r>
    </w:p>
    <w:p>
      <w:r>
        <w:t>miştir. Fakat yazık ki vefat tarihi belli değildir. Türbesi</w:t>
        <w:br/>
      </w:r>
      <w:r>
        <w:t>Doğubayezit'te halkın ziyaretgahıdır.</w:t>
        <w:br/>
      </w:r>
      <w:r>
        <w:t>Hani Kürt edebiyatma çok değerli hizmetler yapmış,</w:t>
        <w:br/>
      </w:r>
      <w:r>
        <w:t>birçok nefis şiir ve eser armağan etmiştir. Eserlerinin şa­</w:t>
        <w:br/>
      </w:r>
    </w:p>
    <w:p>
      <w:r>
        <w:t>heseri MEM ü ZİN'dir. Ozan bu kitabı 1695 yılında ta­</w:t>
        <w:br/>
      </w:r>
      <w:r>
        <w:t>mamlamıştır. Hangi tarihte bu eseri yazmaya başladığı</w:t>
        <w:br/>
      </w:r>
      <w:r>
        <w:t>hakkında lıiçbir belge yoktur. 1690 yılında başladığı söy­</w:t>
        <w:br/>
      </w:r>
      <w:r>
        <w:t>lenmektedir.</w:t>
        <w:br/>
      </w:r>
    </w:p>
    <w:p>
      <w:r>
        <w:t>NÜBARA BIÇÜKAN</w:t>
        <w:br/>
      </w:r>
      <w:r>
        <w:t>(Küçüklerin</w:t>
        <w:br/>
      </w:r>
      <w:r>
        <w:t>Turfandası) da</w:t>
        <w:br/>
      </w:r>
      <w:r>
        <w:t>değerli bir eseridir. Bu kitap Arapça- Kürtçe sözlüktür, o</w:t>
        <w:br/>
      </w:r>
    </w:p>
    <w:p>
      <w:r>
        <w:t>da MEM Ü ZIN gibi manzumdur. Her bölümünün başın­</w:t>
        <w:br/>
      </w:r>
      <w:r>
        <w:t>da da okuma, çalışma, doğruluk ve bunlara benzer sos­</w:t>
        <w:br/>
      </w:r>
      <w:r>
        <w:t>yal konular hakkında bir öğüt yazmıştır. Bu eserin yazılış</w:t>
        <w:br/>
      </w:r>
      <w:r>
        <w:t>tarihi 1684'tür.</w:t>
        <w:br/>
      </w:r>
    </w:p>
    <w:p>
      <w:r>
        <w:t>. .</w:t>
        <w:br/>
      </w:r>
      <w:r>
        <w:t>Bunlardan başka EQİDA İMANE (İnanç yolu) adlı</w:t>
        <w:br/>
      </w:r>
      <w:r>
        <w:t>küçük ve manzum bir eser yazmıştır. Bu eser NÜBARA</w:t>
        <w:br/>
      </w:r>
      <w:r>
        <w:t>BIÇÜKAN'la birlikte İstanbul'da birkaç defa basılmıştır.</w:t>
        <w:br/>
      </w:r>
    </w:p>
    <w:p>
      <w:r>
        <w:t>Hani, çağında çok ileri görüşlüydü; MEM Ü ZİN'den</w:t>
        <w:br/>
      </w:r>
      <w:r>
        <w:t>de anlaşılacağı gibi haksızlığa, zvlme, gericiliğe,</w:t>
        <w:br/>
      </w:r>
      <w:r>
        <w:t>feodal</w:t>
        <w:br/>
      </w:r>
      <w:r>
        <w:t>düzene karşı cephe almış, bu yolda hayli mücadele etmiş- .</w:t>
        <w:br/>
      </w:r>
    </w:p>
    <w:p>
      <w:r>
        <w:t>tir; zavallıların, yoksulların,</w:t>
        <w:br/>
      </w:r>
      <w:r>
        <w:t>çaresizlerin ve haksızlığa</w:t>
        <w:br/>
      </w:r>
      <w:r>
        <w:t>uğrayanların yardımcısı olmuştur. Çağdaşı olan bazı bil­</w:t>
        <w:br/>
      </w:r>
      <w:r>
        <w:t>ginler gibi yöneticilere ve zatimiere dalkavukluk etmemiş,</w:t>
        <w:br/>
      </w:r>
    </w:p>
    <w:p>
      <w:r>
        <w:t>çıkar peşinde koşmamıştır. Kısacası: her zaman halktan</w:t>
        <w:br/>
      </w:r>
      <w:r>
        <w:t>MEM Ü ZIN</w:t>
        <w:br/>
      </w:r>
      <w:r>
        <w:t>«Mm ev nıvisi ne jıbo sahıb rewacan</w:t>
        <w:br/>
      </w:r>
      <w:r>
        <w:t>Belki jıbo bıçuked Kurmancan»</w:t>
        <w:br/>
      </w:r>
    </w:p>
    <w:p>
      <w:r>
        <w:t>Jı vi ji bı eşkerayi te zanin ku xızmeta wi jı kesen</w:t>
        <w:br/>
      </w:r>
      <w:r>
        <w:t>xwedi rewac u xwedi meqamra, jı hendıken bextewerra</w:t>
        <w:br/>
      </w:r>
      <w:r>
        <w:t>ne buye; jı pıraniya xelkera, jı zaruken xelkera xızmet u</w:t>
        <w:br/>
      </w:r>
      <w:r>
        <w:t>xebat kıriye.</w:t>
        <w:br/>
      </w:r>
    </w:p>
    <w:p>
      <w:r>
        <w:t>Hozane mezın dı fıkra xweda serbestbuye, baweriyoo</w:t>
        <w:br/>
      </w:r>
      <w:r>
        <w:t>xwe bı werin gotiye u nıvisiye, dı ve yekeda jı tu tışteki</w:t>
        <w:br/>
      </w:r>
      <w:r>
        <w:t>fıkar ne kıriye u jı gotın u nıvisina rastiye qet u qet paş­</w:t>
        <w:br/>
      </w:r>
      <w:r>
        <w:t>da ne maye.</w:t>
        <w:br/>
      </w:r>
    </w:p>
    <w:p>
      <w:r>
        <w:t>Xani lı du moda we deme ya aristoqratik ne çuye fı.</w:t>
        <w:br/>
      </w:r>
      <w:r>
        <w:t>wek zanayen dm pırtuken xwe bı zare Erebi u Farısi ne</w:t>
        <w:br/>
      </w:r>
      <w:r>
        <w:t>nıvisiye.</w:t>
        <w:br/>
      </w:r>
      <w:r>
        <w:t>Eseren xwe gışt bı zare</w:t>
        <w:br/>
      </w:r>
    </w:p>
    <w:p>
      <w:r>
        <w:t>xelke, bı zare</w:t>
        <w:br/>
      </w:r>
      <w:r>
        <w:t>xwe­</w:t>
        <w:br/>
      </w:r>
      <w:r>
        <w:t>ye de, bı zare</w:t>
        <w:br/>
      </w:r>
      <w:r>
        <w:t>Kurdi nıvisiye u buye yek jı</w:t>
        <w:br/>
      </w:r>
    </w:p>
    <w:p>
      <w:r>
        <w:t>peşre­</w:t>
        <w:br/>
      </w:r>
      <w:r>
        <w:t>wen bejeye Kurdi.</w:t>
        <w:br/>
      </w:r>
      <w:r>
        <w:t>Hozane nemır, dı meydana bejeda çawa hunermend­</w:t>
        <w:br/>
      </w:r>
      <w:r>
        <w:t>buye, dı meydana felsefe fı zaniyariyeda ji wısa dı pepı­</w:t>
        <w:br/>
      </w:r>
    </w:p>
    <w:p>
      <w:r>
        <w:t>lukeki bılınddabuye. Dı ve yekeda jı zanayen</w:t>
        <w:br/>
      </w:r>
      <w:r>
        <w:t>Rohelati</w:t>
        <w:br/>
      </w:r>
      <w:r>
        <w:t>hevtaye Firdewsi, Sadi, Fızuli fı yen wek wanbuye. Çawa</w:t>
        <w:br/>
      </w:r>
      <w:r>
        <w:t>ku jı pırtuka wi ji te femkırın xwediye felsefeki pır kur</w:t>
        <w:br/>
      </w:r>
    </w:p>
    <w:p>
      <w:r>
        <w:t>u zaniyariyeki pır ferebuye.</w:t>
        <w:br/>
      </w:r>
      <w:r>
        <w:t>Jı bıl zare xweye de Kurdi, bı zare Tırki, Erebi u</w:t>
        <w:br/>
      </w:r>
      <w:r>
        <w:t>Farısi ji baş dı zanıbuye.</w:t>
        <w:br/>
      </w:r>
      <w:r>
        <w:t>Gelek mıxabın ku der heqe jina wida zanineki bı sı­</w:t>
        <w:br/>
      </w:r>
    </w:p>
    <w:p>
      <w:r>
        <w:t>partek u wesiqe dı deste meda tunne. Le ev yek teselli dı</w:t>
        <w:br/>
      </w:r>
      <w:r>
        <w:t>de me ku, esered wi nave wi xıstıne nava qora mıroven</w:t>
        <w:br/>
      </w:r>
      <w:r>
        <w:t>nemır u wi tımzındi kırıne.</w:t>
        <w:br/>
      </w:r>
      <w:r>
        <w:t>MEMO ZİN</w:t>
        <w:br/>
      </w:r>
    </w:p>
    <w:p>
      <w:r>
        <w:t>yana olmuştur. Örneğin, NÜBARA BIÇÜKAN'ın önsö­</w:t>
        <w:br/>
      </w:r>
      <w:r>
        <w:t>:zünde şöyle demiştir:</w:t>
        <w:br/>
      </w:r>
      <w:r>
        <w:t>«Ben bunu revaçtakiler için değil,</w:t>
        <w:br/>
      </w:r>
      <w:r>
        <w:t>Kürt çocukları için yazdım.»</w:t>
        <w:br/>
      </w:r>
    </w:p>
    <w:p>
      <w:r>
        <w:t>Bundan da açıkça anlaşılıyor ki revaçtakiler ve ma­</w:t>
        <w:br/>
      </w:r>
      <w:r>
        <w:t>kam sahipleri için mutlu azınlık için çalışmamış; halk ço­</w:t>
        <w:br/>
      </w:r>
      <w:r>
        <w:t>ğunluğu için, halk çocukları için çalışmış ve hizmet et­</w:t>
        <w:br/>
      </w:r>
      <w:r>
        <w:t>miştir.</w:t>
        <w:br/>
      </w:r>
    </w:p>
    <w:p>
      <w:r>
        <w:t>Büyük Ozan düşüncesinde özgürdü, inandığını</w:t>
        <w:br/>
      </w:r>
      <w:r>
        <w:t>cesa­</w:t>
        <w:br/>
      </w:r>
      <w:r>
        <w:t>retle anlatmış ve yazmış, bu hususta hiçbir şeyden endişe</w:t>
        <w:br/>
      </w:r>
      <w:r>
        <w:t>·etmemiş, doğruyu söylemekten ve yazmaktan hiç ama hiç</w:t>
        <w:br/>
      </w:r>
    </w:p>
    <w:p>
      <w:r>
        <w:t>geri durmamıştır.</w:t>
        <w:br/>
      </w:r>
      <w:r>
        <w:t>Hani o çağın aristokratik modasına uymamış ve di­</w:t>
        <w:br/>
      </w:r>
      <w:r>
        <w:t>ğer bilginler gibi eserlerini Arapça ve Frasça yazmamış­</w:t>
        <w:br/>
      </w:r>
      <w:r>
        <w:t>tır. Eserlerinin hepsini halk diliyle, kendi ana</w:t>
        <w:br/>
      </w:r>
    </w:p>
    <w:p>
      <w:r>
        <w:t>diliyle,</w:t>
        <w:br/>
      </w:r>
      <w:r>
        <w:t>Kürtçe olarak yazmış ve Kürt edebiyatının öncülerinden</w:t>
        <w:br/>
      </w:r>
      <w:r>
        <w:t>biri olmuştur.</w:t>
        <w:br/>
      </w:r>
      <w:r>
        <w:t>Ölümsüz Ozan, edebiyat alanında nasıl mahir idiyse,</w:t>
        <w:br/>
      </w:r>
    </w:p>
    <w:p>
      <w:r>
        <w:t>felsefe ve kültür alanında da öylece yüksek bir mevki­</w:t>
        <w:br/>
      </w:r>
      <w:r>
        <w:t>deydi. Bu hususta Doğulu bilginlerden Firdevsi'nin, Sa­</w:t>
        <w:br/>
      </w:r>
      <w:r>
        <w:t>·di'nin, Fuzuli'nin ve benzerlerinin dengiydi. Eserinden de</w:t>
        <w:br/>
      </w:r>
      <w:r>
        <w:t>anlaşılacağı gibi derin bir felsefeye ve geniş bir kültüre</w:t>
        <w:br/>
      </w:r>
    </w:p>
    <w:p>
      <w:r>
        <w:t>sahipti.</w:t>
        <w:br/>
      </w:r>
      <w:r>
        <w:t>Ana dili Kürtçe'den başka Türkçe'yi, Arapça'yı ve</w:t>
        <w:br/>
      </w:r>
      <w:r>
        <w:t>Farsça'yı da iyi bilirdi.</w:t>
        <w:br/>
      </w:r>
      <w:r>
        <w:t>Ne yazık ki hayatı hakkında elimizde, belgelere da­</w:t>
        <w:br/>
      </w:r>
    </w:p>
    <w:p>
      <w:r>
        <w:t>yanan bir bilgi yoktur. Fakat şurası bize teselli veriyor ki</w:t>
        <w:br/>
      </w:r>
      <w:r>
        <w:t>eserleri adını ölmez ins-anların safına katmış ve onu ebe­</w:t>
        <w:br/>
      </w:r>
      <w:r>
        <w:t>dileştirmiştir.</w:t>
        <w:br/>
      </w:r>
      <w:r>
        <w:t>F.</w:t>
        <w:br/>
      </w:r>
    </w:p>
    <w:p>
      <w:r>
        <w:t>: й</w:t>
        <w:br/>
      </w:r>
      <w:r>
        <w:t>I</w:t>
        <w:br/>
      </w:r>
      <w:r>
        <w:t>PESN:it XWED:it</w:t>
        <w:br/>
      </w:r>
      <w:r>
        <w:t>Sernamee name name Elialı</w:t>
        <w:br/>
      </w:r>
    </w:p>
    <w:p>
      <w:r>
        <w:t>Be name wi natemane, wellalı</w:t>
        <w:br/>
      </w:r>
      <w:r>
        <w:t>Ey metlee lıısne işqebazi,</w:t>
        <w:br/>
      </w:r>
      <w:r>
        <w:t>Melıbube lıeqiqi-yfı mecazi</w:t>
        <w:br/>
      </w:r>
      <w:r>
        <w:t>Name teye lewhe nameya işq</w:t>
        <w:br/>
      </w:r>
    </w:p>
    <w:p>
      <w:r>
        <w:t>isme teye neqşe xameya işq</w:t>
        <w:br/>
      </w:r>
      <w:r>
        <w:t>Be neqşe te neqşe xame, xame</w:t>
        <w:br/>
      </w:r>
      <w:r>
        <w:t>Be name te name, natemame</w:t>
        <w:br/>
      </w:r>
      <w:r>
        <w:t>Name teye şaM beyte meqsud</w:t>
        <w:br/>
      </w:r>
    </w:p>
    <w:p>
      <w:r>
        <w:t>Fihrıste mıkatebate melımud</w:t>
        <w:br/>
      </w:r>
      <w:r>
        <w:t>Mazmune mıraselate «lareyb»</w:t>
        <w:br/>
      </w:r>
      <w:r>
        <w:t>Meşlıude mıkaşefate bilxeyb</w:t>
        <w:br/>
      </w:r>
      <w:r>
        <w:t>Melıbube qulube men lelıul-qelb!</w:t>
        <w:br/>
      </w:r>
    </w:p>
    <w:p>
      <w:r>
        <w:t>Qelban tu dı ki bı bal xweve celb</w:t>
        <w:br/>
      </w:r>
      <w:r>
        <w:t>Maşuq-ı tu'wi, bı fexr u nazi!</w:t>
        <w:br/>
      </w:r>
      <w:r>
        <w:t>Aşıq tu'wi, lek-i be niyazi!</w:t>
        <w:br/>
      </w:r>
      <w:r>
        <w:t>I</w:t>
        <w:br/>
      </w:r>
    </w:p>
    <w:p>
      <w:r>
        <w:t>ALLAHA ÖVGÜ</w:t>
        <w:br/>
      </w:r>
      <w:r>
        <w:t>Kitabın baş yazısı Allahın adı</w:t>
        <w:br/>
      </w:r>
      <w:r>
        <w:t>Vallahi eksik demektir kitap, olmazsa onun adı</w:t>
        <w:br/>
      </w:r>
      <w:r>
        <w:t>Ey aşk güzelliğinin doğuş ufku olan Allah!</w:t>
        <w:br/>
      </w:r>
    </w:p>
    <w:p>
      <w:r>
        <w:t>Ey «aşk-ı hakiki» ile «aşk-ı mecazi»nin sevgilisi</w:t>
        <w:br/>
      </w:r>
      <w:r>
        <w:t>Allah!</w:t>
        <w:br/>
      </w:r>
      <w:r>
        <w:t>Senin adın üzerine yazılır aşk yazısı,</w:t>
        <w:br/>
      </w:r>
      <w:r>
        <w:t>Aşk kaleminin nakşı da yine senin adındır.</w:t>
        <w:br/>
      </w:r>
    </w:p>
    <w:p>
      <w:r>
        <w:t>Senin nakşın olmadan kalemin nakşı çiğdir</w:t>
        <w:br/>
      </w:r>
      <w:r>
        <w:t>Senin adın olmazsa yazı da eksik kalır,</w:t>
        <w:br/>
      </w:r>
      <w:r>
        <w:t>Amaç edinilen Kabe'nin şahı senin adındır,</w:t>
        <w:br/>
      </w:r>
      <w:r>
        <w:t>Bütün kutsal yazılar da senin adında toplu halde durur,</w:t>
        <w:br/>
      </w:r>
    </w:p>
    <w:p>
      <w:r>
        <w:t>Senin adındır tüm vahiylerin özü</w:t>
        <w:br/>
      </w:r>
      <w:r>
        <w:t>Görünmeyip de keşfedilen varlıklar senin adında</w:t>
        <w:br/>
      </w:r>
      <w:r>
        <w:t>görünür.</w:t>
        <w:br/>
      </w:r>
      <w:r>
        <w:t>Ey gönül sahiplerinin gönüllerinin sevgilisi,</w:t>
        <w:br/>
      </w:r>
    </w:p>
    <w:p>
      <w:r>
        <w:t>Sensin gönülleri kendine doğru çeken!</w:t>
        <w:br/>
      </w:r>
      <w:r>
        <w:t>Övünen ve nazlanan sevgili sensin!</w:t>
        <w:br/>
      </w:r>
      <w:r>
        <w:t>Aşık da sensin, fakat dileksizsin.</w:t>
        <w:br/>
      </w:r>
      <w:r>
        <w:t>MEM Ü ZlN</w:t>
        <w:br/>
      </w:r>
    </w:p>
    <w:p>
      <w:r>
        <w:t>Mıtleq tu mıfid u mıstefadi</w:t>
        <w:br/>
      </w:r>
      <w:r>
        <w:t>Be şıbhe mırid u hem ınıradi!</w:t>
        <w:br/>
      </w:r>
      <w:r>
        <w:t>Nuri tu dı hısne rfıye dıldar</w:t>
        <w:br/>
      </w:r>
      <w:r>
        <w:t>Nari tu dı qelbe aşıqe zar! (1}</w:t>
        <w:br/>
      </w:r>
    </w:p>
    <w:p>
      <w:r>
        <w:t>Şem'i, ne jı qısme nur u nari</w:t>
        <w:br/>
      </w:r>
      <w:r>
        <w:t>Şemsi, jı eyan tu perdedari!</w:t>
        <w:br/>
      </w:r>
      <w:r>
        <w:t>Genci tu dı nev tılisme alem</w:t>
        <w:br/>
      </w:r>
      <w:r>
        <w:t>Kenzi tu eyan jı isme adem</w:t>
        <w:br/>
      </w:r>
    </w:p>
    <w:p>
      <w:r>
        <w:t>Ev alem u ademi-yfı meşhfıd</w:t>
        <w:br/>
      </w:r>
      <w:r>
        <w:t>Ev mımkun u masiwaye mewcfıd</w:t>
        <w:br/>
      </w:r>
      <w:r>
        <w:t>Hemyan bı teye ınıdare u debr</w:t>
        <w:br/>
      </w:r>
      <w:r>
        <w:t>Feyyaze riyaze xelqe wel-emr!</w:t>
        <w:br/>
      </w:r>
    </w:p>
    <w:p>
      <w:r>
        <w:t>Emre te bı lefze «KUn&gt;&gt; du alem</w:t>
        <w:br/>
      </w:r>
      <w:r>
        <w:t>Mewcfıd-ı kırın, xerez çı adem</w:t>
        <w:br/>
      </w:r>
      <w:r>
        <w:t>Adem bı xwe yek jı herduwane</w:t>
        <w:br/>
      </w:r>
      <w:r>
        <w:t>Yek herfe jı emre «Kun», fekane</w:t>
        <w:br/>
      </w:r>
    </w:p>
    <w:p>
      <w:r>
        <w:t>Ev,r herfe heqiqeta mıheqqeq</w:t>
        <w:br/>
      </w:r>
      <w:r>
        <w:t>Hem emre bı qudreta te hem xelq</w:t>
        <w:br/>
      </w:r>
      <w:r>
        <w:t>Eşbah-ı mıressemın jı nasfıt</w:t>
        <w:br/>
      </w:r>
      <w:r>
        <w:t>Erwah-ı mıwessemın bı lahfıt</w:t>
        <w:br/>
      </w:r>
    </w:p>
    <w:p>
      <w:r>
        <w:t>Ev ruh u cesed bı cebr u ikrah</w:t>
        <w:br/>
      </w:r>
      <w:r>
        <w:t>Tezwic-ı buwin bı emre Ellah</w:t>
        <w:br/>
      </w:r>
      <w:r>
        <w:t>Nasfıt-ı eger çı rengsefale</w:t>
        <w:br/>
      </w:r>
      <w:r>
        <w:t>Lahfıt-ı jı pertewa cemale</w:t>
        <w:br/>
      </w:r>
    </w:p>
    <w:p>
      <w:r>
        <w:t>Herfa ku me goti, neqşe hfıre</w:t>
        <w:br/>
      </w:r>
      <w:r>
        <w:t>Le meqsed u maneya we kfıre</w:t>
        <w:br/>
      </w:r>
      <w:r>
        <w:t>Zahır te eger numaye suxra</w:t>
        <w:br/>
      </w:r>
      <w:r>
        <w:t>Batın ewe neqşe xame kubra</w:t>
        <w:br/>
      </w:r>
    </w:p>
    <w:p>
      <w:r>
        <w:t>Mewcfıde dı we, şehadet fı xeyb</w:t>
        <w:br/>
      </w:r>
      <w:r>
        <w:t>Meşhfıde dı we, siyadet fı cyb</w:t>
        <w:br/>
      </w:r>
      <w:r>
        <w:t>(1)</w:t>
        <w:br/>
      </w:r>
      <w:r>
        <w:t>Aşıqe zar: Evindare rebene qelse perişan . . D! be ku ev</w:t>
        <w:br/>
      </w:r>
    </w:p>
    <w:p>
      <w:r>
        <w:t>kelime dı esle xweda «Jar&gt;• be, le bı şaşbCın «Zar» hatıbe nıvisln.</w:t>
        <w:br/>
      </w:r>
      <w:r>
        <w:t>l\'IE?\10 ZİN</w:t>
        <w:br/>
      </w:r>
      <w:r>
        <w:t>Fayda veren de, kendisinden yararlanılan da sensin!</w:t>
        <w:br/>
      </w:r>
      <w:r>
        <w:t>Şüphesiz hem isteyen, hem de istenensin !</w:t>
        <w:br/>
      </w:r>
    </w:p>
    <w:p>
      <w:r>
        <w:t>Sensin sevgilinin yüzündeki aydınlık !</w:t>
        <w:br/>
      </w:r>
      <w:r>
        <w:t>Zavallı aşıkın gönlündeki ateş yine sensin!</w:t>
        <w:br/>
      </w:r>
      <w:r>
        <w:t>Mumsun ama ateş ve ışık çeşidinden değilsin,</w:t>
        <w:br/>
      </w:r>
      <w:r>
        <w:t>Güneşsin ama perdelenmişsin gözlerden !</w:t>
        <w:br/>
      </w:r>
    </w:p>
    <w:p>
      <w:r>
        <w:t>Evren tılsımının içinde definesin sen!</w:t>
        <w:br/>
      </w:r>
      <w:r>
        <w:t>İnsan adından keşfedilen hazinesin sen!</w:t>
        <w:br/>
      </w:r>
      <w:r>
        <w:t>Bu evren, bu insan ve görünen bu varlıklar,</w:t>
        <w:br/>
      </w:r>
      <w:r>
        <w:t>Bu yaraltılan, senden gayrı bütün yaratıklar,</w:t>
        <w:br/>
      </w:r>
    </w:p>
    <w:p>
      <w:r>
        <w:t>Hepsinin yönetimi ve geçimi seninledir,</w:t>
        <w:br/>
      </w:r>
      <w:r>
        <w:t>Ey yaratışın ve emrin bahçesine feyiz yağdıran</w:t>
        <w:br/>
      </w:r>
      <w:r>
        <w:t>Allah!.</w:t>
        <w:br/>
      </w:r>
      <w:r>
        <w:t>Senin emrin «01» sözcüğüyle iki alemi birden</w:t>
        <w:br/>
      </w:r>
    </w:p>
    <w:p>
      <w:r>
        <w:t>Varlığa getirdi; gerçi amaç insandı.</w:t>
        <w:br/>
      </w:r>
      <w:r>
        <w:t>Bu iki alemden biridir insanın kendisi,</w:t>
        <w:br/>
      </w:r>
      <w:r>
        <w:t>«01» ve »Oldu» emrinin bir harfidir (1).</w:t>
        <w:br/>
      </w:r>
      <w:r>
        <w:t>İşte gerçekten gƙrçek olan, o harftir;</w:t>
        <w:br/>
      </w:r>
    </w:p>
    <w:p>
      <w:r>
        <w:t>Hem o emir, hem de yaratış senin kudretine bağlıdır.</w:t>
        <w:br/>
      </w:r>
      <w:r>
        <w:t>Cisimler maddeden resmedilmişler,</w:t>
        <w:br/>
      </w:r>
      <w:r>
        <w:t>Ruhlar ise kutsallılı::la nişanlanmışlar.</w:t>
        <w:br/>
      </w:r>
      <w:r>
        <w:t>Bu ruhlada cisimler cebirle, zorla</w:t>
        <w:br/>
      </w:r>
    </w:p>
    <w:p>
      <w:r>
        <w:t>Çiftleştirilmişler Allahın emriyle.</w:t>
        <w:br/>
      </w:r>
      <w:r>
        <w:t>Maddenin değeri gerçi düşüktür</w:t>
        <w:br/>
      </w:r>
      <w:r>
        <w:t>Ama kutsallık, güzelliğin ışığındandır.</w:t>
        <w:br/>
      </w:r>
      <w:r>
        <w:t>İşte bu harf, işlemesi ince bir nakıştır;</w:t>
        <w:br/>
      </w:r>
    </w:p>
    <w:p>
      <w:r>
        <w:t>Gel gör ki amacıyle anlamı derin mi derin.</w:t>
        <w:br/>
      </w:r>
      <w:r>
        <w:t>Gerçi görünüşte, sen onu en küçük olarak göstermişsin</w:t>
        <w:br/>
      </w:r>
      <w:r>
        <w:t>Ama aslında o, en büyük kalemin nakşıdır.</w:t>
        <w:br/>
      </w:r>
      <w:r>
        <w:t>Görünen ve görünmeyen hep onda mevcuttur;</w:t>
        <w:br/>
      </w:r>
    </w:p>
    <w:p>
      <w:r>
        <w:t>Erdem de, kusur da hep onda gözükür.</w:t>
        <w:br/>
      </w:r>
      <w:r>
        <w:t>(ı)</w:t>
        <w:br/>
      </w:r>
      <w:r>
        <w:t>Şu anlamdaki ayete işaret ediyor: «Allah bir şeyi yarat­</w:t>
        <w:br/>
      </w:r>
      <w:r>
        <w:t>mak istediği zaman, ona «Ol» der, o da hemen olur ....</w:t>
        <w:br/>
      </w:r>
    </w:p>
    <w:p>
      <w:r>
        <w:t>MEM Ü ZİN</w:t>
        <w:br/>
      </w:r>
      <w:r>
        <w:t>İnsan bı xwe hem zelame, hem nur</w:t>
        <w:br/>
      </w:r>
      <w:r>
        <w:t>Adem jı te hem qeribe, hem dur</w:t>
        <w:br/>
      </w:r>
      <w:r>
        <w:t>Hındi weku cınse alemine</w:t>
        <w:br/>
      </w:r>
    </w:p>
    <w:p>
      <w:r>
        <w:t>Ew tabıe new'e ademine</w:t>
        <w:br/>
      </w:r>
      <w:r>
        <w:t>Ev renge felek hemi mıezzem</w:t>
        <w:br/>
      </w:r>
      <w:r>
        <w:t>Ev çende melek hemi mıkerrem</w:t>
        <w:br/>
      </w:r>
      <w:r>
        <w:t>Ev karigeha ezim u dewwar</w:t>
        <w:br/>
      </w:r>
    </w:p>
    <w:p>
      <w:r>
        <w:t>Ev barigeha bedi'u seyyar</w:t>
        <w:br/>
      </w:r>
      <w:r>
        <w:t>Ev çende zemin dıgel enasır</w:t>
        <w:br/>
      </w:r>
      <w:r>
        <w:t>Ev renge arez dıgel cewahır</w:t>
        <w:br/>
      </w:r>
      <w:r>
        <w:t>Ev çende he ni'met fı. nefais</w:t>
        <w:br/>
      </w:r>
    </w:p>
    <w:p>
      <w:r>
        <w:t>Ev renge he me'kel fı melabis</w:t>
        <w:br/>
      </w:r>
      <w:r>
        <w:t>Ev çende he mıddea fı metlfıb</w:t>
        <w:br/>
      </w:r>
      <w:r>
        <w:t>Ev renge he mışteha fı. mehbfı.b</w:t>
        <w:br/>
      </w:r>
      <w:r>
        <w:t>Heywan fı. meadın fı. nebatat</w:t>
        <w:br/>
      </w:r>
    </w:p>
    <w:p>
      <w:r>
        <w:t>Metlfı.b fı. meqasıd fı. mıradat</w:t>
        <w:br/>
      </w:r>
      <w:r>
        <w:t>Bilcımle jıbo mera lı karın</w:t>
        <w:br/>
      </w:r>
      <w:r>
        <w:t>Filcımle jıbo me ber dı barın</w:t>
        <w:br/>
      </w:r>
      <w:r>
        <w:t>Heqqa, ku te xweş nizarn fı rewneq</w:t>
        <w:br/>
      </w:r>
    </w:p>
    <w:p>
      <w:r>
        <w:t>Tertib-I kırın jıbo me, elheq!</w:t>
        <w:br/>
      </w:r>
      <w:r>
        <w:t>Em xafıl fı atıl fı gunehkar</w:t>
        <w:br/>
      </w:r>
      <w:r>
        <w:t>Mayine dı qeyde nefse emmar</w:t>
        <w:br/>
      </w:r>
      <w:r>
        <w:t>Ninın me dı qelbe fıkr fı. zıkrek</w:t>
        <w:br/>
      </w:r>
    </w:p>
    <w:p>
      <w:r>
        <w:t>Na kın bı zımane hemd fı. şıkrek (1)</w:t>
        <w:br/>
      </w:r>
      <w:r>
        <w:t>Xani ku nehın bı qelbe zakır</w:t>
        <w:br/>
      </w:r>
      <w:r>
        <w:t>Bari! Bı de wi zımane şakır!</w:t>
        <w:br/>
      </w:r>
      <w:r>
        <w:t>(1)</w:t>
        <w:br/>
      </w:r>
    </w:p>
    <w:p>
      <w:r>
        <w:t>Zımane: Dı ve reze u reza pey</w:t>
        <w:br/>
      </w:r>
      <w:r>
        <w:t>me lı şüna wan «Zımane» nıvisi.</w:t>
        <w:br/>
      </w:r>
      <w:r>
        <w:t>veyada ... zebane» b(i,</w:t>
        <w:br/>
      </w:r>
      <w:r>
        <w:t>MEMO ZlN</w:t>
        <w:br/>
      </w:r>
    </w:p>
    <w:p>
      <w:r>
        <w:t>İnsanın kendisi hem karanlıktır, hem ışık;</w:t>
        <w:br/>
      </w:r>
      <w:r>
        <w:t>!nsan hem yakındır sana, hem uzak.</w:t>
        <w:br/>
      </w:r>
      <w:r>
        <w:t>Ne kadar evren çeşidi var9a,</w:t>
        <w:br/>
      </w:r>
      <w:r>
        <w:t>Hepsi insan çeşidine tabidir.</w:t>
        <w:br/>
      </w:r>
    </w:p>
    <w:p>
      <w:r>
        <w:t>Hepsi muazzam bunca felek,</w:t>
        <w:br/>
      </w:r>
      <w:r>
        <w:t>Hepsi muhterem bunca melek,</w:t>
        <w:br/>
      </w:r>
      <w:r>
        <w:t>Dönüp dolaşan bu muazzam çark,</w:t>
        <w:br/>
      </w:r>
      <w:r>
        <w:t>Bu göz kamaştırıcı gezgin saray,</w:t>
        <w:br/>
      </w:r>
    </w:p>
    <w:p>
      <w:r>
        <w:t>Bunca yerler ve unsurları,</w:t>
        <w:br/>
      </w:r>
      <w:r>
        <w:t>Bunca arazlar ve cevherleri,</w:t>
        <w:br/>
      </w:r>
      <w:r>
        <w:t>Bunca doyulmaz nimet ve değer,</w:t>
        <w:br/>
      </w:r>
      <w:r>
        <w:t>Ve bütün yiyeceklerle giyecekler,</w:t>
        <w:br/>
      </w:r>
    </w:p>
    <w:p>
      <w:r>
        <w:t>Bunca aranan ve istenenler,</w:t>
        <w:br/>
      </w:r>
      <w:r>
        <w:t>Bunca arzu edilen ve sevilenler,</w:t>
        <w:br/>
      </w:r>
      <w:r>
        <w:t>Hayvanlar, madenler ve bitkiler,</w:t>
        <w:br/>
      </w:r>
      <w:r>
        <w:t>Aran anlar, amaç edinilenler ve muradlar;</w:t>
        <w:br/>
      </w:r>
    </w:p>
    <w:p>
      <w:r>
        <w:t>Hepsi bizler için işler haldedir,</w:t>
        <w:br/>
      </w:r>
      <w:r>
        <w:t>Hepsi bizler için yük altındadır.</w:t>
        <w:br/>
      </w:r>
      <w:r>
        <w:t>Gerçekten güzel ve parlak bir düzen</w:t>
        <w:br/>
      </w:r>
      <w:r>
        <w:t>Düzenledin bizler için doğrusu sen !</w:t>
        <w:br/>
      </w:r>
    </w:p>
    <w:p>
      <w:r>
        <w:t>Biz gafiller, tenbeller, günahkarlar,</w:t>
        <w:br/>
      </w:r>
      <w:r>
        <w:t>Kötülük isteyen nefsimizle kayıtlıyız.</w:t>
        <w:br/>
      </w:r>
      <w:r>
        <w:t>Gönlümüzde taşımıyoruz senin fikrini ve de zikrini,</w:t>
        <w:br/>
      </w:r>
      <w:r>
        <w:t>Dilimizle de ödemiyoruz senin hamdini ve de şükrünü.</w:t>
        <w:br/>
      </w:r>
    </w:p>
    <w:p>
      <w:r>
        <w:t>Hani, gönülden anmıyorsa eğer seni,</w:t>
        <w:br/>
      </w:r>
      <w:r>
        <w:t>Allahım! Ona ştikredici bir dil ver!</w:t>
        <w:br/>
      </w:r>
      <w:r>
        <w:t>n</w:t>
        <w:br/>
      </w:r>
      <w:r>
        <w:t>GAZllilRIN tr LAVAYİYA JI XWED&amp;RA</w:t>
        <w:br/>
      </w:r>
    </w:p>
    <w:p>
      <w:r>
        <w:t>Ey şıkre te cewhera zebane!</w:t>
        <w:br/>
      </w:r>
      <w:r>
        <w:t>W ey zıkre te seyqela cenane!</w:t>
        <w:br/>
      </w:r>
      <w:r>
        <w:t>Ey Wahıde be şerike yekta!</w:t>
        <w:br/>
      </w:r>
      <w:r>
        <w:t>W ey Wacıde be nezir u hem ta!</w:t>
        <w:br/>
      </w:r>
    </w:p>
    <w:p>
      <w:r>
        <w:t>Ey Bagiye be zewale daim!</w:t>
        <w:br/>
      </w:r>
      <w:r>
        <w:t>Wey Hadiye be fenaye qaim!</w:t>
        <w:br/>
      </w:r>
      <w:r>
        <w:t>Ey xalıqe erd u asimananı</w:t>
        <w:br/>
      </w:r>
      <w:r>
        <w:t>Wey xalıqe cımle ins u canan!</w:t>
        <w:br/>
      </w:r>
    </w:p>
    <w:p>
      <w:r>
        <w:t>Mılk u melek u felek bı carek</w:t>
        <w:br/>
      </w:r>
      <w:r>
        <w:t>Bllcımle te çe kırın, tebarek !</w:t>
        <w:br/>
      </w:r>
      <w:r>
        <w:t>Subhaneke, kulleme xeleqte!</w:t>
        <w:br/>
      </w:r>
      <w:r>
        <w:t>Ehsente fe keyfe ma feleqte (1)</w:t>
        <w:br/>
      </w:r>
    </w:p>
    <w:p>
      <w:r>
        <w:t>Herçi ku te çe kır, ey nikukar!</w:t>
        <w:br/>
      </w:r>
      <w:r>
        <w:t>Heryek dı hede xweda sezawar</w:t>
        <w:br/>
      </w:r>
      <w:r>
        <w:t>(1) Ev beyt gış bı zare Erebiye, mana we eve: Çı qas tışten ku</w:t>
        <w:br/>
      </w:r>
      <w:r>
        <w:t>te aferandiye, ez jıbo wan te pak u paqıj dı derım, ez hemiyan dı</w:t>
        <w:br/>
      </w:r>
    </w:p>
    <w:p>
      <w:r>
        <w:t>ecıbinım. I-Ierçi tışte ku te jı tunney!ye</w:t>
        <w:br/>
      </w:r>
      <w:r>
        <w:t>aniye heyiye, jı tariüye</w:t>
        <w:br/>
      </w:r>
      <w:r>
        <w:t>an!ye ronahiye; bı çı awayi te çe kırıbe te xweş çe kıriye, karen</w:t>
        <w:br/>
      </w:r>
      <w:r>
        <w:t>te hemi xweşın.</w:t>
        <w:br/>
      </w:r>
    </w:p>
    <w:p>
      <w:r>
        <w:t>n</w:t>
        <w:br/>
      </w:r>
      <w:r>
        <w:t>ALLAHA ÇAGRI VE YAKARIŞ</w:t>
        <w:br/>
      </w:r>
      <w:r>
        <w:t>Ey şükrü dilin cevheri olan Allah !</w:t>
        <w:br/>
      </w:r>
      <w:r>
        <w:t>Ey anınası gönlü parıldatan Allah!</w:t>
        <w:br/>
      </w:r>
    </w:p>
    <w:p>
      <w:r>
        <w:t>Ey eşsiz, ortaksız, bir olan Allah !</w:t>
        <w:br/>
      </w:r>
      <w:r>
        <w:t>Ey emsrusiz, benzersiz var olan Allah!</w:t>
        <w:br/>
      </w:r>
      <w:r>
        <w:t>Ey zevali olmayan, daima var olan baki Allah!</w:t>
        <w:br/>
      </w:r>
      <w:r>
        <w:t>Ey fani olmayan, kendi kendine var olan, doğru yolu</w:t>
        <w:br/>
      </w:r>
    </w:p>
    <w:p>
      <w:r>
        <w:t>gösteren Allah!</w:t>
        <w:br/>
      </w:r>
      <w:r>
        <w:t>Ey yerlerin ve göklerin yaratıcısı !</w:t>
        <w:br/>
      </w:r>
      <w:r>
        <w:t>Ey bütün insanların ve cinlerin yaratıcısı !</w:t>
        <w:br/>
      </w:r>
      <w:r>
        <w:t>Ülkelerin, meleklerin, feleklerin hepsini,</w:t>
        <w:br/>
      </w:r>
    </w:p>
    <w:p>
      <w:r>
        <w:t>Maşallah, sen yarattın hepsini.</w:t>
        <w:br/>
      </w:r>
      <w:r>
        <w:t>Her neyi yarattınsa güzel yarattın,</w:t>
        <w:br/>
      </w:r>
      <w:r>
        <w:t>Her nasıl varlığa getirdinse güzel yaptın.</w:t>
        <w:br/>
      </w:r>
      <w:r>
        <w:t>Ey işi güzel olan! Her neyi yarattınsa sen,</w:t>
        <w:br/>
      </w:r>
    </w:p>
    <w:p>
      <w:r>
        <w:t>Her biri kendi yerindedir ve yerine layıktır.</w:t>
        <w:br/>
      </w:r>
      <w:r>
        <w:t>MEM Ü ZiN</w:t>
        <w:br/>
      </w:r>
      <w:r>
        <w:t>Ev neh sedefed-ı pır ınırari</w:t>
        <w:br/>
      </w:r>
      <w:r>
        <w:t>Durred-ı sefid, şefaf fı tari</w:t>
        <w:br/>
      </w:r>
    </w:p>
    <w:p>
      <w:r>
        <w:t>Heftoo-ı misale durre xelten</w:t>
        <w:br/>
      </w:r>
      <w:r>
        <w:t>Herşeş cihet fı çihar-ı erkan</w:t>
        <w:br/>
      </w:r>
      <w:r>
        <w:t>Herse weleded-ı pır mewalid:</w:t>
        <w:br/>
      </w:r>
      <w:r>
        <w:t>Xezra fı sema, dıgel meqalid</w:t>
        <w:br/>
      </w:r>
    </w:p>
    <w:p>
      <w:r>
        <w:t>Lewh fı qelem fı sewabıt fı erş</w:t>
        <w:br/>
      </w:r>
      <w:r>
        <w:t>Heywan fı nebat fı maden fı ferş</w:t>
        <w:br/>
      </w:r>
      <w:r>
        <w:t>Zahır kırın ev qeder sanayi'</w:t>
        <w:br/>
      </w:r>
      <w:r>
        <w:t>Peyda kırın ev qeder bedayi'</w:t>
        <w:br/>
      </w:r>
    </w:p>
    <w:p>
      <w:r>
        <w:t>Heryek jı edem kırın te peyda!</w:t>
        <w:br/>
      </w:r>
      <w:r>
        <w:t>!bda'ı kırın te be heyfıla</w:t>
        <w:br/>
      </w:r>
      <w:r>
        <w:t>Filcımle: çı ewwel fı çı axır</w:t>
        <w:br/>
      </w:r>
      <w:r>
        <w:t>Elqisse: çı mı' mm fı çı kafır,</w:t>
        <w:br/>
      </w:r>
    </w:p>
    <w:p>
      <w:r>
        <w:t>Heryek jı tera w e bfıne mezher!</w:t>
        <w:br/>
      </w:r>
      <w:r>
        <w:t>Ew renge dı w an tu bfıyi mezmer!</w:t>
        <w:br/>
      </w:r>
      <w:r>
        <w:t>Be hısne te nin e wan wıcfıdek!</w:t>
        <w:br/>
      </w:r>
      <w:r>
        <w:t>Be nıire te nin e wan nımfıdek!</w:t>
        <w:br/>
      </w:r>
    </w:p>
    <w:p>
      <w:r>
        <w:t>Hikmet ewe batınİ fı zahır!</w:t>
        <w:br/>
      </w:r>
      <w:r>
        <w:t>Qudret ewe xaibi fı hazır!</w:t>
        <w:br/>
      </w:r>
      <w:r>
        <w:t>Ninın te tecezzi-yfı temekkun</w:t>
        <w:br/>
      </w:r>
      <w:r>
        <w:t>Emma we dı van dı ki tewettun</w:t>
        <w:br/>
      </w:r>
    </w:p>
    <w:p>
      <w:r>
        <w:t>Go ya hemi cismekın, tu cani!</w:t>
        <w:br/>
      </w:r>
      <w:r>
        <w:t>Goya hemi şehrekın, tu xani!</w:t>
        <w:br/>
      </w:r>
      <w:r>
        <w:t>Hısna teye zineta hebiban!</w:t>
        <w:br/>
      </w:r>
      <w:r>
        <w:t>Reşka te ye xeyreta reqiban!</w:t>
        <w:br/>
      </w:r>
    </w:p>
    <w:p>
      <w:r>
        <w:t>Meyla teye aşıqan dı keşıt!</w:t>
        <w:br/>
      </w:r>
      <w:r>
        <w:t>Derde teye dıl jı ber dı eşıt!</w:t>
        <w:br/>
      </w:r>
      <w:r>
        <w:t>MEMO ZlN</w:t>
        <w:br/>
      </w:r>
      <w:r>
        <w:t>Dolu inci olan bu dokuz sedef,</w:t>
        <w:br/>
      </w:r>
    </w:p>
    <w:p>
      <w:r>
        <w:t>Ak ve parlak inciler ve de siyahlar (1),</w:t>
        <w:br/>
      </w:r>
      <w:r>
        <w:t>Birbirine katılmış inciler gibi olan yedili (2),</w:t>
        <w:br/>
      </w:r>
      <w:r>
        <w:t>Her altı yön ve dört köşeler,</w:t>
        <w:br/>
      </w:r>
      <w:r>
        <w:t>Doğmuş olup da çok doğurgan olan üçler:</w:t>
        <w:br/>
      </w:r>
    </w:p>
    <w:p>
      <w:r>
        <w:t>Yani toprak, gök ve anahtarları,</w:t>
        <w:br/>
      </w:r>
      <w:r>
        <w:t>Levh, Kalem, arş ve sabit yıldızlar,</w:t>
        <w:br/>
      </w:r>
      <w:r>
        <w:t>Toprak, hayvanlar, bitkiler ve madenler;</w:t>
        <w:br/>
      </w:r>
      <w:r>
        <w:t>İşte bu kadar sanat gösterdin sen,</w:t>
        <w:br/>
      </w:r>
    </w:p>
    <w:p>
      <w:r>
        <w:t>Bunca güzel şey icadettin sen.</w:t>
        <w:br/>
      </w:r>
      <w:r>
        <w:t>Bunların hepsini yokluktan sen var ettin,</w:t>
        <w:br/>
      </w:r>
      <w:r>
        <w:t>İlk-maddeleri yokken nakşedip süsledin.</w:t>
        <w:br/>
      </w:r>
      <w:r>
        <w:t>Hulasa: İster başlangıç, ister son olsun;</w:t>
        <w:br/>
      </w:r>
    </w:p>
    <w:p>
      <w:r>
        <w:t>Kısaca: İster inanan, ister inanmayanlar olsun;</w:t>
        <w:br/>
      </w:r>
      <w:r>
        <w:t>Hepsi sana öylece ayna olmuş,</w:t>
        <w:br/>
      </w:r>
      <w:r>
        <w:t>Sen de öylece onlarda gizlenmişsin.</w:t>
        <w:br/>
      </w:r>
      <w:r>
        <w:t>Güzelliğin olmasa, bir varlığı olmaz hiçbirinin,</w:t>
        <w:br/>
      </w:r>
    </w:p>
    <w:p>
      <w:r>
        <w:t>Işığın olmasa görünmezler bile.</w:t>
        <w:br/>
      </w:r>
      <w:r>
        <w:t>Hem gizli, hem de açık oluşunun işte budur hikmeti;</w:t>
        <w:br/>
      </w:r>
      <w:r>
        <w:t>Hem kayıp, hem de hazır oluşunun işte budur kudreti.</w:t>
        <w:br/>
      </w:r>
      <w:r>
        <w:t>Parçalanmak ve yer almak yoktur senin için,</w:t>
        <w:br/>
      </w:r>
    </w:p>
    <w:p>
      <w:r>
        <w:t>Fakat bunları kendine yer edinmişsin.</w:t>
        <w:br/>
      </w:r>
      <w:r>
        <w:t>Sanki hepsi bir vücut, sen de can;</w:t>
        <w:br/>
      </w:r>
      <w:r>
        <w:t>Sanki hepsi bir şehir, sen de han.</w:t>
        <w:br/>
      </w:r>
      <w:r>
        <w:t>Senin güzelliğinle süslenir sevgililer,</w:t>
        <w:br/>
      </w:r>
    </w:p>
    <w:p>
      <w:r>
        <w:t>Senden imrenerek rakipler gayrete gelir.</w:t>
        <w:br/>
      </w:r>
      <w:r>
        <w:t>Aşıkları çeken, senin çekimindir;</w:t>
        <w:br/>
      </w:r>
      <w:r>
        <w:t>Gönülleri sızlatan, senin derdindir.</w:t>
        <w:br/>
      </w:r>
      <w:r>
        <w:t>(1)</w:t>
        <w:br/>
      </w:r>
    </w:p>
    <w:p>
      <w:r>
        <w:t>Sedeflerden maksatı, herhalde, güneşin çevresinde dönen.</w:t>
        <w:br/>
      </w:r>
      <w:r>
        <w:t>dokuz gezegenin yörüngeleridir; incilerden maksat da, gezegenler_</w:t>
        <w:br/>
      </w:r>
      <w:r>
        <w:t>(2)</w:t>
        <w:br/>
      </w:r>
      <w:r>
        <w:t>Yedili'den maksat,herhalde,</w:t>
        <w:br/>
      </w:r>
    </w:p>
    <w:p>
      <w:r>
        <w:t>«Büyük Ayı yada</w:t>
        <w:br/>
      </w:r>
      <w:r>
        <w:t>"'Küçük</w:t>
        <w:br/>
      </w:r>
      <w:r>
        <w:t>Ayı» takımıdır.</w:t>
        <w:br/>
      </w:r>
      <w:r>
        <w:t>MEM Ü ZİN</w:t>
        <w:br/>
      </w:r>
    </w:p>
    <w:p>
      <w:r>
        <w:t>Şerin te kıre şekır lı Peıwiz!</w:t>
        <w:br/>
      </w:r>
      <w:r>
        <w:t>Ferhad-ı jı renge eşke xlı.nriz!</w:t>
        <w:br/>
      </w:r>
      <w:r>
        <w:t>Leyla te kıre bela lı Qeys-1!</w:t>
        <w:br/>
      </w:r>
      <w:r>
        <w:t>Rarrıln bı te ram-ı bu lı Weysi!</w:t>
        <w:br/>
      </w:r>
    </w:p>
    <w:p>
      <w:r>
        <w:t>Yusıf te çıra nurna Zıleyxa?</w:t>
        <w:br/>
      </w:r>
      <w:r>
        <w:t>Waroıq te kusa giliande Ezra?</w:t>
        <w:br/>
      </w:r>
      <w:r>
        <w:t>Şexe weku pence hec bıjari,</w:t>
        <w:br/>
      </w:r>
      <w:r>
        <w:t>Din kır te jıbo keça kufari ! (1)</w:t>
        <w:br/>
      </w:r>
    </w:p>
    <w:p>
      <w:r>
        <w:t>Nillifere n azeperwed kır!</w:t>
        <w:br/>
      </w:r>
      <w:r>
        <w:t>Ew ji te lı rnihre rnışteri kır !</w:t>
        <w:br/>
      </w:r>
      <w:r>
        <w:t>Bala ye b ılın d te da ye serwan !</w:t>
        <w:br/>
      </w:r>
      <w:r>
        <w:t>Pabende bela te da tezerwan !</w:t>
        <w:br/>
      </w:r>
    </w:p>
    <w:p>
      <w:r>
        <w:t>Bılbıl te kırın hezar-ı şeyda!</w:t>
        <w:br/>
      </w:r>
      <w:r>
        <w:t>Sorgul te kırın jı xare pe yda!</w:t>
        <w:br/>
      </w:r>
      <w:r>
        <w:t>Xweş renge te da giyaye sorgul!</w:t>
        <w:br/>
      </w:r>
      <w:r>
        <w:t>Xweş denge te da newaye bılbıl !</w:t>
        <w:br/>
      </w:r>
    </w:p>
    <w:p>
      <w:r>
        <w:t>Ro n ahi te da sere şernal an !</w:t>
        <w:br/>
      </w:r>
      <w:r>
        <w:t>Perwane kırın bı şewqe talan!</w:t>
        <w:br/>
      </w:r>
      <w:r>
        <w:t>Mehbfıb-ı te çe kırın dı dılkeş!</w:t>
        <w:br/>
      </w:r>
      <w:r>
        <w:t>Meczfıb-ı te pe lnrın rnışe\vweş!</w:t>
        <w:br/>
      </w:r>
    </w:p>
    <w:p>
      <w:r>
        <w:t>Ev işq fı rnehebbeta dı dılda</w:t>
        <w:br/>
      </w:r>
      <w:r>
        <w:t>Ev zılf. fı selasıle dı mılda,</w:t>
        <w:br/>
      </w:r>
      <w:r>
        <w:t>Aya, ne te çe kırın</w:t>
        <w:br/>
      </w:r>
      <w:r>
        <w:t>rnıqabıl!</w:t>
        <w:br/>
      </w:r>
    </w:p>
    <w:p>
      <w:r>
        <w:t>Heryek te bı hev kırın mıadıl!</w:t>
        <w:br/>
      </w:r>
      <w:r>
        <w:t>Ayine te çe kırın rnıkerrer!</w:t>
        <w:br/>
      </w:r>
      <w:r>
        <w:t>Hısna xwe dı w an te kır rnıs-ewwer!</w:t>
        <w:br/>
      </w:r>
      <w:r>
        <w:t>Ayine lı peşe tfıtiyan gırt!</w:t>
        <w:br/>
      </w:r>
    </w:p>
    <w:p>
      <w:r>
        <w:t>Davek te lı peşe kfıviyan gırt!</w:t>
        <w:br/>
      </w:r>
      <w:r>
        <w:t>Ayine, jı w an weye ku a ve</w:t>
        <w:br/>
      </w:r>
      <w:r>
        <w:t>Ew ekse, jı wan weye ku tave</w:t>
        <w:br/>
      </w:r>
      <w:r>
        <w:t>(1) Şex: Şexe Sen'ani ku lı du keça Padişahe Ermenıstan'e</w:t>
        <w:br/>
      </w:r>
    </w:p>
    <w:p>
      <w:r>
        <w:t>çü ü jıbo we çü dere, meye ve xwar, gaveniya berazan kır, paşe</w:t>
        <w:br/>
      </w:r>
      <w:r>
        <w:t>ji keçıke kır ınısılman u revand ani. Feqiye Teyran çiroka wi bı</w:t>
        <w:br/>
      </w:r>
      <w:r>
        <w:t>şe'r nıvisiye.</w:t>
        <w:br/>
      </w:r>
      <w:r>
        <w:t>MEMO ZİN</w:t>
        <w:br/>
      </w:r>
    </w:p>
    <w:p>
      <w:r>
        <w:t>Şirin'i Perviz'e şeker yapan sendin;</w:t>
        <w:br/>
      </w:r>
      <w:r>
        <w:t>Ferhad'a kanlı gözyaşları döktüren de sen.</w:t>
        <w:br/>
      </w:r>
      <w:r>
        <w:t>Leyla'yı Mecnun'a sen bela ettin;</w:t>
        <w:br/>
      </w:r>
      <w:r>
        <w:t>Ramin'i Veysi'ye sen ram ettin.</w:t>
        <w:br/>
      </w:r>
    </w:p>
    <w:p>
      <w:r>
        <w:t>Yusuf'u nasıl Züleyha'ya gösterdin?</w:t>
        <w:br/>
      </w:r>
      <w:r>
        <w:t>Vamık'ı neden Azra'ya kavuşturdun?</w:t>
        <w:br/>
      </w:r>
      <w:r>
        <w:t>.Elli hac eda eden o şeyhi de,</w:t>
        <w:br/>
      </w:r>
      <w:r>
        <w:t>Gavur kızı için sen delirttin (1).</w:t>
        <w:br/>
      </w:r>
    </w:p>
    <w:p>
      <w:r>
        <w:t>Nilüfer'i nazlı büyüten de sensin,</w:t>
        <w:br/>
      </w:r>
      <w:r>
        <w:t>Büyütüp güneşe müşteri eden de sen.</w:t>
        <w:br/>
      </w:r>
      <w:r>
        <w:t>Serviiere o uzun boyu veren sensin,</w:t>
        <w:br/>
      </w:r>
      <w:r>
        <w:t>.Sülünlerin ayağını bağlayan da sen.</w:t>
        <w:br/>
      </w:r>
    </w:p>
    <w:p>
      <w:r>
        <w:t>Kırmızı gülü dikenlerden çekip çıkaran sensin,</w:t>
        <w:br/>
      </w:r>
      <w:r>
        <w:t>Ve sensin bülbülü bin deliye döndüren.</w:t>
        <w:br/>
      </w:r>
      <w:r>
        <w:t>Gül bitkisine güzel rengini,</w:t>
        <w:br/>
      </w:r>
      <w:r>
        <w:t>Bülbüle o güzel sesini veren de sen.</w:t>
        <w:br/>
      </w:r>
    </w:p>
    <w:p>
      <w:r>
        <w:t>Mumların ucuna ışığı yerleştirensin,</w:t>
        <w:br/>
      </w:r>
      <w:r>
        <w:t>Pervaneyi sevda ile talan edensin.</w:t>
        <w:br/>
      </w:r>
      <w:r>
        <w:t>Dilherleri gönül ºekici yaratıp yaratıp</w:t>
        <w:br/>
      </w:r>
      <w:r>
        <w:t>Meczup 3.ş»kları sersemletensin.</w:t>
        <w:br/>
      </w:r>
    </w:p>
    <w:p>
      <w:r>
        <w:t>Gönülleri dolduran sevgi ve aşk,</w:t>
        <w:br/>
      </w:r>
      <w:r>
        <w:t>Omuzlardan dökülen zülüf ve örgüler,</w:t>
        <w:br/>
      </w:r>
      <w:r>
        <w:t>Seninle var olup yüzyüze durdu,</w:t>
        <w:br/>
      </w:r>
      <w:r>
        <w:t>Seninle birbirlerine uygun düştüler.</w:t>
        <w:br/>
      </w:r>
    </w:p>
    <w:p>
      <w:r>
        <w:t>Kendi güzelliğin yansısın diye,</w:t>
        <w:br/>
      </w:r>
      <w:r>
        <w:t>Ardarda aynaları yaratan sensin,</w:t>
        <w:br/>
      </w:r>
      <w:r>
        <w:t>Aynaları Tfiti'lerin önünde tutan da sen,</w:t>
        <w:br/>
      </w:r>
      <w:r>
        <w:t>Canavarların yolunda tuzak kuran da.</w:t>
        <w:br/>
      </w:r>
    </w:p>
    <w:p>
      <w:r>
        <w:t>Onlar ayna yı su sanırlar,</w:t>
        <w:br/>
      </w:r>
      <w:r>
        <w:t>O yansıyı da güneş ışığı.</w:t>
        <w:br/>
      </w:r>
      <w:r>
        <w:t>(1) San'an Şeyhinin hikayesini kasdediyor.</w:t>
        <w:br/>
      </w:r>
      <w:r>
        <w:t>MEM ü ZİN</w:t>
        <w:br/>
      </w:r>
    </w:p>
    <w:p>
      <w:r>
        <w:t>Neqşe te dı binın ew dı ave</w:t>
        <w:br/>
      </w:r>
      <w:r>
        <w:t>Na kın hezere jı av u dave</w:t>
        <w:br/>
      </w:r>
      <w:r>
        <w:t>Lebteşne teleb dı kın zelale</w:t>
        <w:br/>
      </w:r>
      <w:r>
        <w:t>Wi dane u dame zılf u xale</w:t>
        <w:br/>
      </w:r>
    </w:p>
    <w:p>
      <w:r>
        <w:t>Meqsud-ı ku bu jı peşve hazır</w:t>
        <w:br/>
      </w:r>
      <w:r>
        <w:t>De qesd-ı bı kın cemie nazır</w:t>
        <w:br/>
      </w:r>
      <w:r>
        <w:t>Tuti bı xwe, ma şekır dı rejın?</w:t>
        <w:br/>
      </w:r>
      <w:r>
        <w:t>Herçi dı bıhen, ewi dı bejın</w:t>
        <w:br/>
      </w:r>
    </w:p>
    <w:p>
      <w:r>
        <w:t>We meqsede mıxteser dı binın</w:t>
        <w:br/>
      </w:r>
      <w:r>
        <w:t>Pabende dı bın, gelek dı minın</w:t>
        <w:br/>
      </w:r>
      <w:r>
        <w:t>Meqsud u ınırade dıl tu şa'yi!</w:t>
        <w:br/>
      </w:r>
      <w:r>
        <w:t>Emma tu «Tudillu men teşa» yi!</w:t>
        <w:br/>
      </w:r>
    </w:p>
    <w:p>
      <w:r>
        <w:t>Herçi te dı ve bı bi dalale</w:t>
        <w:br/>
      </w:r>
      <w:r>
        <w:t>Pabende dı ki bı zılf u xale</w:t>
        <w:br/>
      </w:r>
      <w:r>
        <w:t>Herçi ku tu bini ser hidayet</w:t>
        <w:br/>
      </w:r>
      <w:r>
        <w:t>Vera bı gıri, bı ki inayet,</w:t>
        <w:br/>
      </w:r>
    </w:p>
    <w:p>
      <w:r>
        <w:t>Hazır wi dı bi meqame malum</w:t>
        <w:br/>
      </w:r>
      <w:r>
        <w:t>Ger xadıme wi dı geri mexdum</w:t>
        <w:br/>
      </w:r>
      <w:r>
        <w:t>Be secde te ey cenabe Mabud!</w:t>
        <w:br/>
      </w:r>
      <w:r>
        <w:t>Adem kıre qiblegah u mescud</w:t>
        <w:br/>
      </w:r>
    </w:p>
    <w:p>
      <w:r>
        <w:t>İsa te kusa gihande ewcan?</w:t>
        <w:br/>
      </w:r>
      <w:r>
        <w:t>Aya bı çı te hebandi ew can?</w:t>
        <w:br/>
      </w:r>
      <w:r>
        <w:t>Dersa ku bı xef te gote İdris</w:t>
        <w:br/>
      </w:r>
      <w:r>
        <w:t>Elbette dı çu meqame teqdis</w:t>
        <w:br/>
      </w:r>
    </w:p>
    <w:p>
      <w:r>
        <w:t>İblis'e feqire be cinayet ,</w:t>
        <w:br/>
      </w:r>
      <w:r>
        <w:t>Hındi te hebu dıgel inayet</w:t>
        <w:br/>
      </w:r>
      <w:r>
        <w:t>Her roje dı kır hezar-ı taet</w:t>
        <w:br/>
      </w:r>
      <w:r>
        <w:t>Lewra ku te da wi istitaet</w:t>
        <w:br/>
      </w:r>
    </w:p>
    <w:p>
      <w:r>
        <w:t>Wi secde ne kır lı xeyre Mabud</w:t>
        <w:br/>
      </w:r>
      <w:r>
        <w:t>Gera te jı ber dere xwe merdud</w:t>
        <w:br/>
      </w:r>
      <w:r>
        <w:t>Yek secde ne bır lı peşe exyar</w:t>
        <w:br/>
      </w:r>
      <w:r>
        <w:t>Qehra te kıre mıxelledun-nar</w:t>
        <w:br/>
      </w:r>
    </w:p>
    <w:p>
      <w:r>
        <w:t>Elqisse: jı hikmeta te agah</w:t>
        <w:br/>
      </w:r>
      <w:r>
        <w:t>Ferdek me ne di, tebarekellah!</w:t>
        <w:br/>
      </w:r>
      <w:r>
        <w:t>MEMO Z!N</w:t>
        <w:br/>
      </w:r>
      <w:r>
        <w:t>Suda görürler senin nakşını,</w:t>
        <w:br/>
      </w:r>
    </w:p>
    <w:p>
      <w:r>
        <w:t>Ve ne sudan sakınırlar kendilerini, ne güneşten.</w:t>
        <w:br/>
      </w:r>
      <w:r>
        <w:t>Dudağı kuruyanlar duru su arar elbet,</w:t>
        <w:br/>
      </w:r>
      <w:r>
        <w:t>Gel gör ki o benle zülüf tuzak ve yemdir.</w:t>
        <w:br/>
      </w:r>
      <w:r>
        <w:t>Amaç önde hazır olunca,</w:t>
        <w:br/>
      </w:r>
    </w:p>
    <w:p>
      <w:r>
        <w:t>Amaca yönelecek elbet her gören.</w:t>
        <w:br/>
      </w:r>
      <w:r>
        <w:t>Tfıti'lerin şeker dili kendiliğinden mi?</w:t>
        <w:br/>
      </w:r>
      <w:r>
        <w:t>Hayır ... Ne duyarlarsa, onu söylerler.</w:t>
        <w:br/>
      </w:r>
      <w:r>
        <w:t>Onlar o amacı yakın görür,</w:t>
        <w:br/>
      </w:r>
    </w:p>
    <w:p>
      <w:r>
        <w:t>Ve bağlanır ayakları, takılıp kalırlar.</w:t>
        <w:br/>
      </w:r>
      <w:r>
        <w:t>Gönlün amacı ve muradı sen şahsın,</w:t>
        <w:br/>
      </w:r>
      <w:r>
        <w:t>Gel gör ki sen de saptınrsm dilediğini yolundan.</w:t>
        <w:br/>
      </w:r>
      <w:r>
        <w:t>Ve yolundan saptırmak istediğin kimsenin</w:t>
        <w:br/>
      </w:r>
    </w:p>
    <w:p>
      <w:r>
        <w:t>Ayağını zülüf ve benle bağlarsm.</w:t>
        <w:br/>
      </w:r>
      <w:r>
        <w:t>Doğru yola getirmek istediğin,</w:t>
        <w:br/>
      </w:r>
      <w:r>
        <w:t>Desteklemek, yardım etmek istediğin kimseyi de</w:t>
        <w:br/>
      </w:r>
      <w:r>
        <w:t>Derhal bilinen makama götürürsün,</w:t>
        <w:br/>
      </w:r>
    </w:p>
    <w:p>
      <w:r>
        <w:t>V e hizmetçi bile olsa efendileştirirsin.</w:t>
        <w:br/>
      </w:r>
      <w:r>
        <w:t>Ey tapınılan Allah! Sen, sana secde etmeden önce</w:t>
        <w:br/>
      </w:r>
      <w:r>
        <w:t>Adem'i kıblegah yaptın, ona secde ettirdin.</w:t>
        <w:br/>
      </w:r>
      <w:r>
        <w:t>Nasıl ulaştırdın yücelere lsa'yı!</w:t>
        <w:br/>
      </w:r>
    </w:p>
    <w:p>
      <w:r>
        <w:t>Acaba o canı sen neden sevdin?</w:t>
        <w:br/>
      </w:r>
      <w:r>
        <w:t>Gizlice İdris'e verdiğin ders,</w:t>
        <w:br/>
      </w:r>
      <w:r>
        <w:t>Onu kutsal makamlara götürecekti elbet.</w:t>
        <w:br/>
      </w:r>
      <w:r>
        <w:t>Zavallı günahsız Şeytan,</w:t>
        <w:br/>
      </w:r>
    </w:p>
    <w:p>
      <w:r>
        <w:t>Sen kendisine o derıli yardımcıydın ki,</w:t>
        <w:br/>
      </w:r>
      <w:r>
        <w:t>Günde bin ibadet ediyordu:</w:t>
        <w:br/>
      </w:r>
      <w:r>
        <w:t>Çünkü sen güc vermişlin ona.</w:t>
        <w:br/>
      </w:r>
      <w:r>
        <w:t>O, Tanrıdan başkasına secde etmedi;</w:t>
        <w:br/>
      </w:r>
    </w:p>
    <w:p>
      <w:r>
        <w:t>Sen de onu tardettin kapından.</w:t>
        <w:br/>
      </w:r>
      <w:r>
        <w:t>Bir defa olsun secde etmedi başkasının önünde;</w:t>
        <w:br/>
      </w:r>
      <w:r>
        <w:t>Kahrın, onu ebediyyen ateşe çarptırdı.</w:t>
        <w:br/>
      </w:r>
      <w:r>
        <w:t>Bulasa: Senin hikmetinden anlayan</w:t>
        <w:br/>
      </w:r>
    </w:p>
    <w:p>
      <w:r>
        <w:t>Bir tek fert görmedik, maşallah!</w:t>
        <w:br/>
      </w:r>
      <w:r>
        <w:t>MEM Ü ZiN</w:t>
        <w:br/>
      </w:r>
      <w:r>
        <w:t>İrfantelebed-ı sahıb idrak</w:t>
        <w:br/>
      </w:r>
      <w:r>
        <w:t>Der heqqe te goti: «Ma erefnak»</w:t>
        <w:br/>
      </w:r>
    </w:p>
    <w:p>
      <w:r>
        <w:t>Xani bı nezaniya xwe der heq</w:t>
        <w:br/>
      </w:r>
      <w:r>
        <w:t>Gumrah-ı bı bıt, ne dure, elheq</w:t>
        <w:br/>
      </w:r>
      <w:r>
        <w:t>İlla ku meger ınıin Xweda bıt</w:t>
        <w:br/>
      </w:r>
      <w:r>
        <w:t>Ya rahebere wi Mustefa bıt</w:t>
        <w:br/>
      </w:r>
    </w:p>
    <w:p>
      <w:r>
        <w:t>Yareb! Tu bı heqqe Mustefa ki,</w:t>
        <w:br/>
      </w:r>
      <w:r>
        <w:t>Xani bı xwera tu aşina ki!</w:t>
        <w:br/>
      </w:r>
      <w:r>
        <w:t>MEMO Z!N</w:t>
        <w:br/>
      </w:r>
      <w:r>
        <w:t>ldrak sahibi olup da irfan arıyanlar,</w:t>
        <w:br/>
      </w:r>
    </w:p>
    <w:p>
      <w:r>
        <w:t>Senin hakkında, «Tanımadık» dediler.</w:t>
        <w:br/>
      </w:r>
      <w:r>
        <w:t>Hani, şu bilgisizliğiyle senin hakkında</w:t>
        <w:br/>
      </w:r>
      <w:r>
        <w:t>Sapıklığa düşerse çok değil, inan.</w:t>
        <w:br/>
      </w:r>
      <w:r>
        <w:t>Meğer yardımcısı Allah ola</w:t>
        <w:br/>
      </w:r>
    </w:p>
    <w:p>
      <w:r>
        <w:t>Ya da rehberi Mustafa!</w:t>
        <w:br/>
      </w:r>
      <w:r>
        <w:t>Allahım! Mustafa'nın hakkı için,</w:t>
        <w:br/>
      </w:r>
      <w:r>
        <w:t>Hani'yi kendine aşina kıl!</w:t>
        <w:br/>
      </w:r>
      <w:r>
        <w:t>F. : 3</w:t>
        <w:br/>
      </w:r>
    </w:p>
    <w:p>
      <w:r>
        <w:t>m</w:t>
        <w:br/>
      </w:r>
      <w:r>
        <w:t>PESN.€ PltXEMBER</w:t>
        <w:br/>
      </w:r>
      <w:r>
        <w:t>Eşya bı heseb delil ı1 bırhan</w:t>
        <w:br/>
      </w:r>
      <w:r>
        <w:t>Na bın çu meger wıcub ı1 imkan</w:t>
        <w:br/>
      </w:r>
    </w:p>
    <w:p>
      <w:r>
        <w:t>Wacıb yeke, zate Kibriya'ye</w:t>
        <w:br/>
      </w:r>
      <w:r>
        <w:t>Mımkun pıre, cem'e masiwaye</w:t>
        <w:br/>
      </w:r>
      <w:r>
        <w:t>Wi Wacıbe mımkinat-ı berqe'</w:t>
        <w:br/>
      </w:r>
      <w:r>
        <w:t>Mımkun wi jıbo xwe kırne metle'</w:t>
        <w:br/>
      </w:r>
    </w:p>
    <w:p>
      <w:r>
        <w:t>Yani ewi, vi bı bıt ınıherhen</w:t>
        <w:br/>
      </w:r>
      <w:r>
        <w:t>Hısna wi bı der kevıt jı rnekmen (1)</w:t>
        <w:br/>
      </w:r>
      <w:r>
        <w:t>Gencineye cewhere bı bıt faş</w:t>
        <w:br/>
      </w:r>
      <w:r>
        <w:t>Sabıt bı bıtın jı neqşe, neqqaş</w:t>
        <w:br/>
      </w:r>
    </w:p>
    <w:p>
      <w:r>
        <w:t>Le sen'ete wi Hekime zana (2)</w:t>
        <w:br/>
      </w:r>
      <w:r>
        <w:t>Neqşe ewi Qadıre Tewana</w:t>
        <w:br/>
      </w:r>
      <w:r>
        <w:t>Ne'dbıl ku bı bıt ewi rısılmek</w:t>
        <w:br/>
      </w:r>
      <w:r>
        <w:t>Layıq ewi de hebıt rıqumek</w:t>
        <w:br/>
      </w:r>
    </w:p>
    <w:p>
      <w:r>
        <w:t>Herçi weku bune, be reqembıl</w:t>
        <w:br/>
      </w:r>
      <w:r>
        <w:t>Lew ewwele ma xeleq qelembu</w:t>
        <w:br/>
      </w:r>
      <w:r>
        <w:t>(1) Ewi vi bı bıt mıberhan: Ew Xweda bı van tıştan bı be bı</w:t>
        <w:br/>
      </w:r>
      <w:r>
        <w:t>delil, van tıştan jı heyiya wira bı bın delil.</w:t>
        <w:br/>
      </w:r>
    </w:p>
    <w:p>
      <w:r>
        <w:t>(2)</w:t>
        <w:br/>
      </w:r>
      <w:r>
        <w:t>Zana: «Dana» bü, me lı şüne «Zana» nıvisi.</w:t>
        <w:br/>
      </w:r>
      <w:r>
        <w:t>III</w:t>
        <w:br/>
      </w:r>
      <w:r>
        <w:t>PEYGAMBERE ÖVGÜ</w:t>
        <w:br/>
      </w:r>
    </w:p>
    <w:p>
      <w:r>
        <w:t>Varlıklar, deliller ve kanıtıara göre,</w:t>
        <w:br/>
      </w:r>
      <w:r>
        <w:t>Asla zorunlu ve zorunsuz olmazlar.</w:t>
        <w:br/>
      </w:r>
      <w:r>
        <w:t>Varlığı zorunlu olan birdir, o da Zat-i Kibriyadır.</w:t>
        <w:br/>
      </w:r>
      <w:r>
        <w:t>Varlığı zorunsuz olanıarsa tüm yaratıklardır.</w:t>
        <w:br/>
      </w:r>
    </w:p>
    <w:p>
      <w:r>
        <w:t>Yaratıklarla perdelenen o varlığı zorunlu,</w:t>
        <w:br/>
      </w:r>
      <w:r>
        <w:t>Kıldı yaratıkları kendine doğuş ufku.</w:t>
        <w:br/>
      </w:r>
      <w:r>
        <w:t>Ki varlığı bunlarla ispat edilsin,</w:t>
        <w:br/>
      </w:r>
      <w:r>
        <w:t>V e gizlenen güzelliği çıksın ortaya,</w:t>
        <w:br/>
      </w:r>
    </w:p>
    <w:p>
      <w:r>
        <w:t>Faş olsun cevher definesi; meydana çıksın,</w:t>
        <w:br/>
      </w:r>
      <w:r>
        <w:t>Nakşın varlığından varlığı nakışçının.</w:t>
        <w:br/>
      </w:r>
      <w:r>
        <w:t>Fakat o bilgili Hakimin sanatı,</w:t>
        <w:br/>
      </w:r>
      <w:r>
        <w:t>O güçlü ve kudretli nakışçının hüneri,</w:t>
        <w:br/>
      </w:r>
    </w:p>
    <w:p>
      <w:r>
        <w:t>Kalabilir miydi tek bir resirole?</w:t>
        <w:br/>
      </w:r>
      <w:r>
        <w:t>Ona layık bir yazı gerekliydi.</w:t>
        <w:br/>
      </w:r>
      <w:r>
        <w:t>V ar olanların hepsi yazısızdı,</w:t>
        <w:br/>
      </w:r>
      <w:r>
        <w:t>Bunun için kalem oldu ilk yarattığı.</w:t>
        <w:br/>
      </w:r>
    </w:p>
    <w:p>
      <w:r>
        <w:t>MEM ü ZIN</w:t>
        <w:br/>
      </w:r>
      <w:r>
        <w:t>Ev ewwel fı. ruh u aqle e'.vwel</w:t>
        <w:br/>
      </w:r>
      <w:r>
        <w:t>Hersene bı ewwele mıewwel (1)</w:t>
        <w:br/>
      </w:r>
      <w:r>
        <w:t>Emma me ke wan jı hev tu tefriq</w:t>
        <w:br/>
      </w:r>
    </w:p>
    <w:p>
      <w:r>
        <w:t>Ev ren ge ewan bı gere tewfiq:</w:t>
        <w:br/>
      </w:r>
      <w:r>
        <w:t>Be: «Şey'eki wahıdın bı carek»</w:t>
        <w:br/>
      </w:r>
      <w:r>
        <w:t>Te'dad fı. teeddud i'tibarek</w:t>
        <w:br/>
      </w:r>
      <w:r>
        <w:t>(2)</w:t>
        <w:br/>
      </w:r>
    </w:p>
    <w:p>
      <w:r>
        <w:t>Ewwel bırıqi jı hısne sermed</w:t>
        <w:br/>
      </w:r>
      <w:r>
        <w:t>Nurek buye maneya Muhammed</w:t>
        <w:br/>
      </w:r>
      <w:r>
        <w:t>Ew nfı.r-ı bı emre Alimul-xeyb</w:t>
        <w:br/>
      </w:r>
      <w:r>
        <w:t>Bu menşee feyze alema xeyb</w:t>
        <w:br/>
      </w:r>
    </w:p>
    <w:p>
      <w:r>
        <w:t>Erwah-ı jı maneya Pexember</w:t>
        <w:br/>
      </w:r>
      <w:r>
        <w:t>Çe bfın, mesela nebat fı şekker</w:t>
        <w:br/>
      </w:r>
      <w:r>
        <w:t>Bfı esle esile cımle nefsan</w:t>
        <w:br/>
      </w:r>
      <w:r>
        <w:t>Nefsa sueda fı. nefse nehsan</w:t>
        <w:br/>
      </w:r>
    </w:p>
    <w:p>
      <w:r>
        <w:t>Hemyan jı wi gırtıne teferru'</w:t>
        <w:br/>
      </w:r>
      <w:r>
        <w:t>Hemyan bı wi gırtıne temettu'</w:t>
        <w:br/>
      </w:r>
      <w:r>
        <w:t>Heja ne zemin, ne ev semabu</w:t>
        <w:br/>
      </w:r>
      <w:r>
        <w:t>Ew serwere cımle enbiyabil</w:t>
        <w:br/>
      </w:r>
    </w:p>
    <w:p>
      <w:r>
        <w:t>Xelqa felekan jıbo wira bfı.</w:t>
        <w:br/>
      </w:r>
      <w:r>
        <w:t>Secda melekan jıbo wirabfı.</w:t>
        <w:br/>
      </w:r>
      <w:r>
        <w:t>Ew rehmete cımle aleminbu</w:t>
        <w:br/>
      </w:r>
      <w:r>
        <w:t>Adem dı meyane ma'fı. tinbu</w:t>
        <w:br/>
      </w:r>
    </w:p>
    <w:p>
      <w:r>
        <w:t>Pexembere cem'e cuz'lı kulbfı.</w:t>
        <w:br/>
      </w:r>
      <w:r>
        <w:t>Adem bı xwe hej-ı av u gılbfı.</w:t>
        <w:br/>
      </w:r>
      <w:r>
        <w:t>Ew pencereye cemale Bari</w:t>
        <w:br/>
      </w:r>
      <w:r>
        <w:t>Şernsa feleka dıled-ı tari</w:t>
        <w:br/>
      </w:r>
    </w:p>
    <w:p>
      <w:r>
        <w:t>Gava kete surete elliane</w:t>
        <w:br/>
      </w:r>
      <w:r>
        <w:t>Peyxembere axıre zemane,</w:t>
        <w:br/>
      </w:r>
      <w:r>
        <w:t>Wi berzexe lİlımkinat fı. Wacıb</w:t>
        <w:br/>
      </w:r>
      <w:r>
        <w:t>Wi padişehe lı şıkle hacıb,</w:t>
        <w:br/>
      </w:r>
    </w:p>
    <w:p>
      <w:r>
        <w:t>(1) Ev ewwel: Yani qelem. Bı ewYele: Bı çebuna beri tışten</w:t>
        <w:br/>
      </w:r>
      <w:r>
        <w:t>dın.</w:t>
        <w:br/>
      </w:r>
      <w:r>
        <w:t>(2)</w:t>
        <w:br/>
      </w:r>
      <w:r>
        <w:t>i'tibarek: Ev i'tibarekiye, wısa hatiye</w:t>
        <w:br/>
      </w:r>
    </w:p>
    <w:p>
      <w:r>
        <w:t>qebı1lkırın. Yani</w:t>
        <w:br/>
      </w:r>
      <w:r>
        <w:t>vana dı esle xweda yekın, le cıhe hatıne tewkırın.</w:t>
        <w:br/>
      </w:r>
      <w:r>
        <w:t>MEMO ZlN</w:t>
        <w:br/>
      </w:r>
      <w:r>
        <w:t>İşte bu ilk, ruh ve aklıevvel,</w:t>
        <w:br/>
      </w:r>
    </w:p>
    <w:p>
      <w:r>
        <w:t>Bunların üçüdür ki «İlkler» kabul edilir.</w:t>
        <w:br/>
      </w:r>
      <w:r>
        <w:t>Fakat onları birbirinden ayırdetme,</w:t>
        <w:br/>
      </w:r>
      <w:r>
        <w:t>Şöylece onları bağdaştır:</w:t>
        <w:br/>
      </w:r>
      <w:r>
        <w:t>De ki: Hep birden bir tek şeydir,</w:t>
        <w:br/>
      </w:r>
    </w:p>
    <w:p>
      <w:r>
        <w:t>Sayılmaları ve sayılır olmaları itibaridir.</w:t>
        <w:br/>
      </w:r>
      <w:r>
        <w:t>Ebedi güzellikten ilk defa parlayan,</w:t>
        <w:br/>
      </w:r>
      <w:r>
        <w:t>Bir ışıktı; onun anlamı da Muhammed'di.</w:t>
        <w:br/>
      </w:r>
      <w:r>
        <w:t>!şte o nurdur ki görünmeyenleri bilen Allahın emriyle,</w:t>
        <w:br/>
      </w:r>
    </w:p>
    <w:p>
      <w:r>
        <w:t>Görünmeyen evrenin feyzine kaynak oldu.</w:t>
        <w:br/>
      </w:r>
      <w:r>
        <w:t>Ruhlar, Peygamberin anlamından,</w:t>
        <w:br/>
      </w:r>
      <w:r>
        <w:t>Yaratıldılar; örneğin şeker ve bitki.</w:t>
        <w:br/>
      </w:r>
      <w:r>
        <w:t>{)ldu tüm canlıların ilk kökü,</w:t>
        <w:br/>
      </w:r>
    </w:p>
    <w:p>
      <w:r>
        <w:t>Hem mutluların, hem günahkarların canlarının kökü.</w:t>
        <w:br/>
      </w:r>
      <w:r>
        <w:t>Hepsi ondan daHanma bulmuşlar,</w:t>
        <w:br/>
      </w:r>
      <w:r>
        <w:t>Hepsi onunla zevke ermişler.</w:t>
        <w:br/>
      </w:r>
      <w:r>
        <w:t>Henüz ne bu yer, ne bu gök vardı.</w:t>
        <w:br/>
      </w:r>
    </w:p>
    <w:p>
      <w:r>
        <w:t>Serveriydi o tüm Peygamberlerin.</w:t>
        <w:br/>
      </w:r>
      <w:r>
        <w:t>Onun içindi feleklerin yaratılışı,</w:t>
        <w:br/>
      </w:r>
      <w:r>
        <w:t>Melekle_rin secdesi yine onun için.</w:t>
        <w:br/>
      </w:r>
      <w:r>
        <w:t>Adem henüz su ve çamur içindeyken,</w:t>
        <w:br/>
      </w:r>
    </w:p>
    <w:p>
      <w:r>
        <w:t>O, bütün alemler için rahmetti.</w:t>
        <w:br/>
      </w:r>
      <w:r>
        <w:t>Bütün cüz'lerin ve küllerin Peygamberiyken o,</w:t>
        <w:br/>
      </w:r>
      <w:r>
        <w:t>Henüz su ve çamurdu Adem'in kendisi.</w:t>
        <w:br/>
      </w:r>
      <w:r>
        <w:t>Allahın güzelliğinin o penceresi,</w:t>
        <w:br/>
      </w:r>
    </w:p>
    <w:p>
      <w:r>
        <w:t>Karanlık gönüllerin feleğini aydınlatan o güneş,</w:t>
        <w:br/>
      </w:r>
      <w:r>
        <w:t>Dünyalı şekline girdiği an,</w:t>
        <w:br/>
      </w:r>
      <w:r>
        <w:t>Oluverdi son zamanlar Peygamberi.</w:t>
        <w:br/>
      </w:r>
      <w:r>
        <w:t>Valığı zorunlu olanla olmayanları ayırdeden o sınır,</w:t>
        <w:br/>
      </w:r>
    </w:p>
    <w:p>
      <w:r>
        <w:t>O vezir kılığındaki Padişah,</w:t>
        <w:br/>
      </w:r>
      <w:r>
        <w:t>MEM ü ZIN</w:t>
        <w:br/>
      </w:r>
      <w:r>
        <w:t>Mensfı.x-ı kırın wi din fı. mıllet</w:t>
        <w:br/>
      </w:r>
      <w:r>
        <w:t>Ma'lfıl-ı kırın elil fı illet</w:t>
        <w:br/>
      </w:r>
    </w:p>
    <w:p>
      <w:r>
        <w:t>Fıkri ku cihan cemi'i kufre</w:t>
        <w:br/>
      </w:r>
      <w:r>
        <w:t>Keşa jı nıbıwweta xwe sıfre</w:t>
        <w:br/>
      </w:r>
      <w:r>
        <w:t>Xelqe ku hebfı.n lı rfı.ye erdan</w:t>
        <w:br/>
      </w:r>
      <w:r>
        <w:t>Teklif-ı kırın hemi bı merdan</w:t>
        <w:br/>
      </w:r>
    </w:p>
    <w:p>
      <w:r>
        <w:t>Xaqan b\ xwe Hındoye keminbfı</w:t>
        <w:br/>
      </w:r>
      <w:r>
        <w:t>Fexffır-ı jı xwane kase, çinbfı.</w:t>
        <w:br/>
      </w:r>
      <w:r>
        <w:t>Qeyser bı qusfı.riya xwe qasır</w:t>
        <w:br/>
      </w:r>
      <w:r>
        <w:t>Hazır geriya bı eyne basır</w:t>
        <w:br/>
      </w:r>
    </w:p>
    <w:p>
      <w:r>
        <w:t>ŞaM Erebi elem ku ra kır</w:t>
        <w:br/>
      </w:r>
      <w:r>
        <w:t>Ki'sra'ye Ecem, eceb duta kır</w:t>
        <w:br/>
      </w:r>
      <w:r>
        <w:t>Rom fı. Hebeş fı. Fıreng fı. Tatar</w:t>
        <w:br/>
      </w:r>
      <w:r>
        <w:t>Herçi ku ne kır bı din-ı iqrar,</w:t>
        <w:br/>
      </w:r>
    </w:p>
    <w:p>
      <w:r>
        <w:t>Naçar-ı gelek bı şfı.r fena bfın</w:t>
        <w:br/>
      </w:r>
      <w:r>
        <w:t>Hetta ku hınek bı din teba bfın</w:t>
        <w:br/>
      </w:r>
      <w:r>
        <w:t>Pfı.txane bı agıre dı şuştın</w:t>
        <w:br/>
      </w:r>
      <w:r>
        <w:t>Ateşgede cımleki ve kuştın</w:t>
        <w:br/>
      </w:r>
    </w:p>
    <w:p>
      <w:r>
        <w:t>Gava ewi din kır aşikara</w:t>
        <w:br/>
      </w:r>
      <w:r>
        <w:t>Dawfı.di-yfı. SıbU-yfı. Nesara,</w:t>
        <w:br/>
      </w:r>
      <w:r>
        <w:t>Tewrate ewan jı bir kır ekser</w:t>
        <w:br/>
      </w:r>
      <w:r>
        <w:t>İncil fı. Zebfır-ı çfın jı ezber</w:t>
        <w:br/>
      </w:r>
    </w:p>
    <w:p>
      <w:r>
        <w:t>İsa'yı dema dı xwendi İncil</w:t>
        <w:br/>
      </w:r>
      <w:r>
        <w:t>Belısa wi dı kır bı wehy-fı tenzil</w:t>
        <w:br/>
      </w:r>
      <w:r>
        <w:t>Go: «Mıjde dı dım, Resfı.le Emced</w:t>
        <w:br/>
      </w:r>
      <w:r>
        <w:t>De paşe me be, bı nave Ehmed»</w:t>
        <w:br/>
      </w:r>
    </w:p>
    <w:p>
      <w:r>
        <w:t>Da'wa xwe dı kır bı dest fı. ezman</w:t>
        <w:br/>
      </w:r>
      <w:r>
        <w:t>Deste wi bı şfı.r, fı dev bı qur'an</w:t>
        <w:br/>
      </w:r>
      <w:r>
        <w:t>Xweşxilqete, hem Resfı.le, hem Mir</w:t>
        <w:br/>
      </w:r>
      <w:r>
        <w:t>Pırhikmete, hem kitabe, hem şir</w:t>
        <w:br/>
      </w:r>
    </w:p>
    <w:p>
      <w:r>
        <w:t>Naxwande sebeq, mıderrıse am</w:t>
        <w:br/>
      </w:r>
      <w:r>
        <w:t>Be mal fı menale, sahıb-in'am</w:t>
        <w:br/>
      </w:r>
      <w:r>
        <w:t>Be xeyl fı heşem, bı xwe cihangir</w:t>
        <w:br/>
      </w:r>
      <w:r>
        <w:t>Be tebl fı elem, cihan sedagir</w:t>
        <w:br/>
      </w:r>
    </w:p>
    <w:p>
      <w:r>
        <w:t>MEMO Z!N</w:t>
        <w:br/>
      </w:r>
      <w:r>
        <w:t>1ptal etti tüm dinleri ve de kitapları</w:t>
        <w:br/>
      </w:r>
      <w:r>
        <w:t>Gösterdi herşeyin kanıt ve nedenini.</w:t>
        <w:br/>
      </w:r>
      <w:r>
        <w:t>Baktı ki dünya küfürle dolu,</w:t>
        <w:br/>
      </w:r>
    </w:p>
    <w:p>
      <w:r>
        <w:t>Çekti peygamberliğinden bir sofra,</w:t>
        <w:br/>
      </w:r>
      <w:r>
        <w:t>Yer yüzünde bulunan bütün halkları,</w:t>
        <w:br/>
      </w:r>
      <w:r>
        <w:t>Cömertçe o sofraya buyur etti.</w:t>
        <w:br/>
      </w:r>
      <w:r>
        <w:t>Hakan, pusuya yatmış bir Hindu idi.</w:t>
        <w:br/>
      </w:r>
    </w:p>
    <w:p>
      <w:r>
        <w:t>Fağfur da kaseden içişinden iki büklümdü.</w:t>
        <w:br/>
      </w:r>
      <w:r>
        <w:t>Kayser kendi kusuruyla kısa kalmıştı,</w:t>
        <w:br/>
      </w:r>
      <w:r>
        <w:t>Derhal gözüyle gören oldu.</w:t>
        <w:br/>
      </w:r>
      <w:r>
        <w:t>Arap 5ahı bayrağı kaldırınca</w:t>
        <w:br/>
      </w:r>
    </w:p>
    <w:p>
      <w:r>
        <w:t>Acem Kisra'sını da iki büklüm yaptı. .. Şaşılacak şey</w:t>
        <w:br/>
      </w:r>
      <w:r>
        <w:t>Rumlardan, Habeşlerden, Frenk ve Tatarlardan,</w:t>
        <w:br/>
      </w:r>
      <w:r>
        <w:t>Dini kabul etmeyen kimselerin,</w:t>
        <w:br/>
      </w:r>
      <w:r>
        <w:t>Çaresiz çoğu kılıçla yok oldular.</w:t>
        <w:br/>
      </w:r>
    </w:p>
    <w:p>
      <w:r>
        <w:t>Ta ki bir kısmı dine katılmcaya dek.</w:t>
        <w:br/>
      </w:r>
      <w:r>
        <w:t>Puthaneleri ateşle yıkardı,</w:t>
        <w:br/>
      </w:r>
      <w:r>
        <w:t>Tapınaklarını yok etti tüm ateşperestlerin.</w:t>
        <w:br/>
      </w:r>
      <w:r>
        <w:t>O, dini açıkladığı zaman.</w:t>
        <w:br/>
      </w:r>
    </w:p>
    <w:p>
      <w:r>
        <w:t>Davut dininden olanların, Yahudi ve Hıristiyanların,</w:t>
        <w:br/>
      </w:r>
      <w:r>
        <w:t>Tevrat'ı unuttu çoğu,</w:t>
        <w:br/>
      </w:r>
      <w:r>
        <w:t>!ncil ve Zebur da çıktı hatırlarından.</w:t>
        <w:br/>
      </w:r>
      <w:r>
        <w:t>!sa !ncil'i okuduğu zaman,</w:t>
        <w:br/>
      </w:r>
    </w:p>
    <w:p>
      <w:r>
        <w:t>Vahiyle ve Allahın emriyle bahsederdi ondan.</w:t>
        <w:br/>
      </w:r>
      <w:r>
        <w:t>Dedi ki: «Müjde veriyorum şanlı bir Peygamber,</w:t>
        <w:br/>
      </w:r>
      <w:r>
        <w:t>Bizden sonra gelecek, adı Ahmed'dir»</w:t>
        <w:br/>
      </w:r>
      <w:r>
        <w:t>Davasını elle ve dille yürütürdü o,</w:t>
        <w:br/>
      </w:r>
    </w:p>
    <w:p>
      <w:r>
        <w:t>Elinde kılıç, dilinde Kur'an vardı.</w:t>
        <w:br/>
      </w:r>
      <w:r>
        <w:t>Güzel yaratılışlıydı, hem Peygamber, hem Hükümdardı,</w:t>
        <w:br/>
      </w:r>
      <w:r>
        <w:t>Hikmetliydi serapa, hem kitabı, hem de kılıcı vardı.</w:t>
        <w:br/>
      </w:r>
      <w:r>
        <w:t>Kamu öğreticisiydi, daha önce okumadan;</w:t>
        <w:br/>
      </w:r>
    </w:p>
    <w:p>
      <w:r>
        <w:t>Mal mülk sahibi değil, iyilik sahibiydi.</w:t>
        <w:br/>
      </w:r>
      <w:r>
        <w:t>Atsız ve maiyetsiz, oldu cihangir,</w:t>
        <w:br/>
      </w:r>
      <w:r>
        <w:t>Doldurdu sesi dünyayı, davulsuz ve bayraksız.</w:t>
        <w:br/>
      </w:r>
      <w:r>
        <w:t>MEM Ü ZİN</w:t>
        <w:br/>
      </w:r>
    </w:p>
    <w:p>
      <w:r>
        <w:t>Herçi te dı di meger her-ew bu</w:t>
        <w:br/>
      </w:r>
      <w:r>
        <w:t>Leşger jı emilde «Lem terew» bu (1)</w:t>
        <w:br/>
      </w:r>
      <w:r>
        <w:t>Be xeyme iı barigah fı eywan</w:t>
        <w:br/>
      </w:r>
      <w:r>
        <w:t>Ewran ve dı da lı ser wi seywan</w:t>
        <w:br/>
      </w:r>
    </w:p>
    <w:p>
      <w:r>
        <w:t>Hındi ku jı peşve baxeberbfı</w:t>
        <w:br/>
      </w:r>
      <w:r>
        <w:t>Ew çende jı pıştve babeserbil</w:t>
        <w:br/>
      </w:r>
      <w:r>
        <w:t>Sihdan ne dı ket jı wi lı erdan</w:t>
        <w:br/>
      </w:r>
      <w:r>
        <w:t>Vekra dı bihisti sed xeberdan</w:t>
        <w:br/>
      </w:r>
    </w:p>
    <w:p>
      <w:r>
        <w:t>Gayende dı biın dıgel, cemadat</w:t>
        <w:br/>
      </w:r>
      <w:r>
        <w:t>Peywende dı biın dıgel, nebatat</w:t>
        <w:br/>
      </w:r>
      <w:r>
        <w:t>Yek new'e nema jı cınse heywan</w:t>
        <w:br/>
      </w:r>
      <w:r>
        <w:t>N'ına bı nıbıwweta wi iman</w:t>
        <w:br/>
      </w:r>
    </w:p>
    <w:p>
      <w:r>
        <w:t>Illa ku hınek jı ibne Adem</w:t>
        <w:br/>
      </w:r>
      <w:r>
        <w:t>Biın derxure agıre cehennem</w:t>
        <w:br/>
      </w:r>
      <w:r>
        <w:t>(2)</w:t>
        <w:br/>
      </w:r>
      <w:r>
        <w:t>Elqisse: Dı erd u asımanan</w:t>
        <w:br/>
      </w:r>
    </w:p>
    <w:p>
      <w:r>
        <w:t>Hasıl: Dı cemi' e ins fı canan</w:t>
        <w:br/>
      </w:r>
      <w:r>
        <w:t>Ev be meddeded-ı urometa xwe</w:t>
        <w:br/>
      </w:r>
      <w:r>
        <w:t>Mımtaz-ı ·kırın bı himmeta xwe</w:t>
        <w:br/>
      </w:r>
      <w:r>
        <w:t>Wer'a wi we rengi din qewi kır</w:t>
        <w:br/>
      </w:r>
    </w:p>
    <w:p>
      <w:r>
        <w:t>Şerla wi sirate mıstewi kır</w:t>
        <w:br/>
      </w:r>
      <w:r>
        <w:t>Alım hemi şıbhe enbiyane</w:t>
        <w:br/>
      </w:r>
      <w:r>
        <w:t>Abıd hemi pekve ewliyane</w:t>
        <w:br/>
      </w:r>
      <w:r>
        <w:t>Ferdek jı sehabeyed-ı Kubber</w:t>
        <w:br/>
      </w:r>
    </w:p>
    <w:p>
      <w:r>
        <w:t>Pensed jı delawered-ı kuffar,</w:t>
        <w:br/>
      </w:r>
      <w:r>
        <w:t>Ew cımle dıgel yeke seraser</w:t>
        <w:br/>
      </w:r>
      <w:r>
        <w:t>Ne'dbfı bı mehabete beraber</w:t>
        <w:br/>
      </w:r>
      <w:r>
        <w:t>Xelqe heye şıbheyek dı dine</w:t>
        <w:br/>
      </w:r>
    </w:p>
    <w:p>
      <w:r>
        <w:t>Behse bı cedel bı ket jı dine,</w:t>
        <w:br/>
      </w:r>
      <w:r>
        <w:t>(1)</w:t>
        <w:br/>
      </w:r>
      <w:r>
        <w:t>-«Lem terew»: Ev parçeki jı ayetekiye, mana we «We ne</w:t>
        <w:br/>
      </w:r>
      <w:r>
        <w:t>dı ditın»; Xwde dı ve ayetecta qala Şere Huneyn'e dı ke u dı</w:t>
        <w:br/>
      </w:r>
    </w:p>
    <w:p>
      <w:r>
        <w:t>beje: «Me jıbo alikariya Pexember'e xwe hınek sıpahan şand ku</w:t>
        <w:br/>
      </w:r>
      <w:r>
        <w:t>we wan ne dı clitın».</w:t>
        <w:br/>
      </w:r>
      <w:r>
        <w:t>(2) Agıre: -«Ateşe» bfı, me lı şfıne «Agıre» nıvisi.</w:t>
        <w:br/>
      </w:r>
      <w:r>
        <w:t>MEMO Z!N</w:t>
        <w:br/>
      </w:r>
    </w:p>
    <w:p>
      <w:r>
        <w:t>Gördüğün herşey meğer O'ydu,</w:t>
        <w:br/>
      </w:r>
      <w:r>
        <w:t>Ordusu görünmez askerlerdendi. (1)</w:t>
        <w:br/>
      </w:r>
      <w:r>
        <w:t>Çadırsız, hansız, saraysızdı o,</w:t>
        <w:br/>
      </w:r>
      <w:r>
        <w:t>Gölgelliği bulutlardı.</w:t>
        <w:br/>
      </w:r>
    </w:p>
    <w:p>
      <w:r>
        <w:t>Önden haberdar olduğu kadar</w:t>
        <w:br/>
      </w:r>
      <w:r>
        <w:t>Arkadan da görürdü.</w:t>
        <w:br/>
      </w:r>
      <w:r>
        <w:t>Ondan, gölge düşmezili yerlere.</w:t>
        <w:br/>
      </w:r>
      <w:r>
        <w:t>İşitirili bir arada yüz konuşmayı.</w:t>
        <w:br/>
      </w:r>
    </w:p>
    <w:p>
      <w:r>
        <w:t>Cansızlar da konuşurdu onunla.</w:t>
        <w:br/>
      </w:r>
      <w:r>
        <w:t>Filizlenirili bitkiler onunla.</w:t>
        <w:br/>
      </w:r>
      <w:r>
        <w:t>Onun peygamberliğine inanmayan,</w:t>
        <w:br/>
      </w:r>
      <w:r>
        <w:t>Kalmadı bir tek çeşit hayvan.</w:t>
        <w:br/>
      </w:r>
    </w:p>
    <w:p>
      <w:r>
        <w:t>Yalnız Adem oğullarından bazıları,</w:t>
        <w:br/>
      </w:r>
      <w:r>
        <w:t>Yem oldular Cehennem ateşine.</w:t>
        <w:br/>
      </w:r>
      <w:r>
        <w:t>Kısacası: Yerlerde ve göklerde,</w:t>
        <w:br/>
      </w:r>
      <w:r>
        <w:t>Hulasa: Bütün insanlar ve cinlerde,</w:t>
        <w:br/>
      </w:r>
    </w:p>
    <w:p>
      <w:r>
        <w:t>Onun şerefine denk gelecek birşey yok,</w:t>
        <w:br/>
      </w:r>
      <w:r>
        <w:t>Ondan gayrı bize arka olacak kimse de yok.</w:t>
        <w:br/>
      </w:r>
      <w:r>
        <w:t>Doğruluğuyla güçlendi din,</w:t>
        <w:br/>
      </w:r>
      <w:r>
        <w:t>Şeriatİyle doğruldu yol.</w:t>
        <w:br/>
      </w:r>
    </w:p>
    <w:p>
      <w:r>
        <w:t>Bilginierin hepsi peygamber gibidir,</w:t>
        <w:br/>
      </w:r>
      <w:r>
        <w:t>Abidlerin hepsi evliyalar gibidir.</w:t>
        <w:br/>
      </w:r>
      <w:r>
        <w:t>Onun büyük sahabelerinin tek bir ferdi,</w:t>
        <w:br/>
      </w:r>
      <w:r>
        <w:t>Gavurlardan beşyüz yiğit sayılır.</w:t>
        <w:br/>
      </w:r>
    </w:p>
    <w:p>
      <w:r>
        <w:t>Tüm gavurlar bir araya gelsin, heybetçe</w:t>
        <w:br/>
      </w:r>
      <w:r>
        <w:t>Bir tek sahabeye eşit değildir.</w:t>
        <w:br/>
      </w:r>
      <w:r>
        <w:t>Onun dininden şüphe edenler için,</w:t>
        <w:br/>
      </w:r>
      <w:r>
        <w:t>Dinini tartışıp eleştirenler için,</w:t>
        <w:br/>
      </w:r>
    </w:p>
    <w:p>
      <w:r>
        <w:t>(1)</w:t>
        <w:br/>
      </w:r>
      <w:r>
        <w:t>Hüneyn savaşından bahseden «Allah yardımınıza, görme­</w:t>
        <w:br/>
      </w:r>
      <w:r>
        <w:t>diğiniz askerler gönderdi» anlamındaki ayete işaret ediyor.</w:t>
        <w:br/>
      </w:r>
      <w:r>
        <w:t>MEM Ü ZİN</w:t>
        <w:br/>
      </w:r>
    </w:p>
    <w:p>
      <w:r>
        <w:t>Qur'an fı xeber çı mı'cizatın!</w:t>
        <w:br/>
      </w:r>
      <w:r>
        <w:t>Ayat fı sı w er çı beyyinatın!</w:t>
        <w:br/>
      </w:r>
      <w:r>
        <w:t>Bfıbekr fı Umer çı xweş qerinın!</w:t>
        <w:br/>
      </w:r>
      <w:r>
        <w:t>U sman fı Eli eceb guzinın!</w:t>
        <w:br/>
      </w:r>
    </w:p>
    <w:p>
      <w:r>
        <w:t>.</w:t>
        <w:br/>
      </w:r>
      <w:r>
        <w:t>..</w:t>
        <w:br/>
      </w:r>
      <w:r>
        <w:t>Ey Padişeh€ bılındepaye!</w:t>
        <w:br/>
      </w:r>
      <w:r>
        <w:t>Xurşide felek nışin fı saye! (1)</w:t>
        <w:br/>
      </w:r>
    </w:p>
    <w:p>
      <w:r>
        <w:t>Ne'te te bı ilme mm ınıhale</w:t>
        <w:br/>
      </w:r>
      <w:r>
        <w:t>Meddalı-ı jıbo te Zılcelal'le</w:t>
        <w:br/>
      </w:r>
      <w:r>
        <w:t>Ez de çı bı bejım? Ey Şehinşah!</w:t>
        <w:br/>
      </w:r>
      <w:r>
        <w:t>Wessafe teye kelame Ellah</w:t>
        <w:br/>
      </w:r>
    </w:p>
    <w:p>
      <w:r>
        <w:t>Ş aha! jı tera xweş isme «Yas in&gt;&gt;</w:t>
        <w:br/>
      </w:r>
      <w:r>
        <w:t>Taha! jı tera tılisme «Tasin» (2)</w:t>
        <w:br/>
      </w:r>
      <w:r>
        <w:t>Her ev bese, ey Hebibe Muxtar!:</w:t>
        <w:br/>
      </w:r>
      <w:r>
        <w:t>Bari jı tera bı ji te sond xwar (3)</w:t>
        <w:br/>
      </w:r>
    </w:p>
    <w:p>
      <w:r>
        <w:t>Sed cari bı ji te, ey keremkar! :</w:t>
        <w:br/>
      </w:r>
      <w:r>
        <w:t>Ger de me he bın guneh dused bar,</w:t>
        <w:br/>
      </w:r>
      <w:r>
        <w:t>Sed mertebe ger çı em xırabin,</w:t>
        <w:br/>
      </w:r>
      <w:r>
        <w:t>Emma jı te naumid-ı na bin</w:t>
        <w:br/>
      </w:r>
    </w:p>
    <w:p>
      <w:r>
        <w:t>Hetta bı gihlte Xani'ye jar</w:t>
        <w:br/>
      </w:r>
      <w:r>
        <w:t>Napak fı Pelid fı wacibun-nar</w:t>
        <w:br/>
      </w:r>
      <w:r>
        <w:t>(1) Saye:</w:t>
        <w:br/>
      </w:r>
      <w:r>
        <w:t>Si.</w:t>
        <w:br/>
      </w:r>
    </w:p>
    <w:p>
      <w:r>
        <w:t>Yani</w:t>
        <w:br/>
      </w:r>
      <w:r>
        <w:t>roja</w:t>
        <w:br/>
      </w:r>
      <w:r>
        <w:t>feleke</w:t>
        <w:br/>
      </w:r>
      <w:r>
        <w:t>bı</w:t>
        <w:br/>
      </w:r>
    </w:p>
    <w:p>
      <w:r>
        <w:t>qedre</w:t>
        <w:br/>
      </w:r>
      <w:r>
        <w:t>xwe</w:t>
        <w:br/>
      </w:r>
      <w:r>
        <w:t>ü</w:t>
        <w:br/>
      </w:r>
      <w:r>
        <w:t>bıı</w:t>
        <w:br/>
      </w:r>
    </w:p>
    <w:p>
      <w:r>
        <w:t>rumeta xwe jı te pır</w:t>
        <w:br/>
      </w:r>
      <w:r>
        <w:t>kemtıre, lı bın teye, wek k..ı tu lı sere</w:t>
        <w:br/>
      </w:r>
      <w:r>
        <w:t>rfıni, ü ew wek siya teye.</w:t>
        <w:br/>
      </w:r>
      <w:r>
        <w:t>(2) -+&lt;Yasin» ü Taha: Du naven Pl!xembenn her yek dı qur'ane­</w:t>
        <w:br/>
      </w:r>
    </w:p>
    <w:p>
      <w:r>
        <w:t>da dı sere sürekida hatiye. «Tasin»: Ev du herfen Erebi'ne, weha</w:t>
        <w:br/>
      </w:r>
      <w:r>
        <w:t>ten nıvisin: &lt;...r-ic::J</w:t>
        <w:br/>
      </w:r>
      <w:r>
        <w:t>u «Tasin» ten xwendın, dı sere süreki</w:t>
        <w:br/>
      </w:r>
      <w:r>
        <w:t>qur'aneda hatıne, le kes bı mana wan nı zane.</w:t>
        <w:br/>
      </w:r>
    </w:p>
    <w:p>
      <w:r>
        <w:t>(3) Bı ji te: Bı jina te, bı umre te; ev işarete bı ali ayeteki</w:t>
        <w:br/>
      </w:r>
      <w:r>
        <w:t>qur'aneve Ku Xwede teda bı umre Pexember sond xwariye.</w:t>
        <w:br/>
      </w:r>
      <w:r>
        <w:t>MElVIO Z!N</w:t>
        <w:br/>
      </w:r>
      <w:r>
        <w:t>Kur'an ve hadisler ne güçlü mucizelerdir!</w:t>
        <w:br/>
      </w:r>
    </w:p>
    <w:p>
      <w:r>
        <w:t>Ayetler ve sureler ne açık delillerdir!</w:t>
        <w:br/>
      </w:r>
      <w:r>
        <w:t>Ebubekir ve Ömer ne iyi arkadaşlarıydı onun!</w:t>
        <w:br/>
      </w:r>
      <w:r>
        <w:t>Osman ve Ali ne seçkin yakınlarıydı onun!</w:t>
        <w:br/>
      </w:r>
      <w:r>
        <w:t>•••</w:t>
        <w:br/>
      </w:r>
    </w:p>
    <w:p>
      <w:r>
        <w:t>Ey yüksek payeli Padişah!</w:t>
        <w:br/>
      </w:r>
      <w:r>
        <w:t>Ey tahtı felek güneşi olan Padişah!</w:t>
        <w:br/>
      </w:r>
      <w:r>
        <w:t>Benim bilgirole ne mümkün seni övmek!</w:t>
        <w:br/>
      </w:r>
      <w:r>
        <w:t>Büyük güç sahibi Allahtır seni öven.</w:t>
        <w:br/>
      </w:r>
    </w:p>
    <w:p>
      <w:r>
        <w:t>Ben ne diyeyim; ey Şehinşah!</w:t>
        <w:br/>
      </w:r>
      <w:r>
        <w:t>Seni Allahın sözleri övdükten sonra?</w:t>
        <w:br/>
      </w:r>
      <w:r>
        <w:t>Şahım! Senin için güzel addır «Yasin» (1)</w:t>
        <w:br/>
      </w:r>
      <w:r>
        <w:t>Taha! Senin tılsımındır «Tasin» (2)</w:t>
        <w:br/>
      </w:r>
    </w:p>
    <w:p>
      <w:r>
        <w:t>Ey seçkin sevgili! Senin için şu yeter ki:</w:t>
        <w:br/>
      </w:r>
      <w:r>
        <w:t>Allah senin hayatına andiçti. (3)</w:t>
        <w:br/>
      </w:r>
      <w:r>
        <w:t>Yüz defa hayatına andolsun ki, ey işi iyilik olan!</w:t>
        <w:br/>
      </w:r>
      <w:r>
        <w:t>Bizim ikiyüz yük çekse de günahlarunız,</w:t>
        <w:br/>
      </w:r>
    </w:p>
    <w:p>
      <w:r>
        <w:t>Ve şu yüz derecelik kötülüğümüzle,</w:t>
        <w:br/>
      </w:r>
      <w:r>
        <w:t>Yine senden ümitsiz olmayız bizler.</w:t>
        <w:br/>
      </w:r>
      <w:r>
        <w:t>Hatta şu zayıf Hani bile,</w:t>
        <w:br/>
      </w:r>
      <w:r>
        <w:t>Şu paklıktan uzak, kem kişi, şu ateşe müstahak olan</w:t>
        <w:br/>
      </w:r>
    </w:p>
    <w:p>
      <w:r>
        <w:t>Ham,</w:t>
        <w:br/>
      </w:r>
      <w:r>
        <w:t>{1)</w:t>
        <w:br/>
      </w:r>
      <w:r>
        <w:t>Yasin: Peهgamberin bir adıdır, Kur'anın bir suresinin ba­</w:t>
        <w:br/>
      </w:r>
      <w:r>
        <w:t>.şında gelmiştir.</w:t>
        <w:br/>
      </w:r>
    </w:p>
    <w:p>
      <w:r>
        <w:t>(2)</w:t>
        <w:br/>
      </w:r>
      <w:r>
        <w:t>Taha: Peygamberin bir adı olup, bir surenin başında gel-</w:t>
        <w:br/>
      </w:r>
      <w:r>
        <w:t>miştir. İki Arap harfidir. Şöyle yazılır: «</w:t>
        <w:br/>
      </w:r>
      <w:r>
        <w:t>.. ve «Tasin» oku-</w:t>
        <w:br/>
      </w:r>
    </w:p>
    <w:p>
      <w:r>
        <w:t>nur. Bir surenin başında gelmiştir, anlamı bilinmemektedir.</w:t>
        <w:br/>
      </w:r>
      <w:r>
        <w:t>(3) «Hayatına andolsun ki onlar sarhoşluklarında bocalıyor-</w:t>
        <w:br/>
      </w:r>
      <w:r>
        <w:t>lar» anlamındaki ayete işaret ediyor.</w:t>
        <w:br/>
      </w:r>
      <w:r>
        <w:t>MEM 0 ZIN</w:t>
        <w:br/>
      </w:r>
    </w:p>
    <w:p>
      <w:r>
        <w:t>Ew ji bı xırabi-yfı seyini</w:t>
        <w:br/>
      </w:r>
      <w:r>
        <w:t>Da'wa dı ketın bı ummetini</w:t>
        <w:br/>
      </w:r>
      <w:r>
        <w:t>Wi bed'emele weki küaban</w:t>
        <w:br/>
      </w:r>
      <w:r>
        <w:t>Bari bı ke peyrewe sehaban</w:t>
        <w:br/>
      </w:r>
    </w:p>
    <w:p>
      <w:r>
        <w:t>MEMO ZlN</w:t>
        <w:br/>
      </w:r>
      <w:r>
        <w:t>O da kötülüğU ve köpekliğiyle,</w:t>
        <w:br/>
      </w:r>
      <w:r>
        <w:t>Ümmetten olduğ·unu iddia ediyor.</w:t>
        <w:br/>
      </w:r>
      <w:r>
        <w:t>Köpeklerden farksız o kötü-işliyi de,.</w:t>
        <w:br/>
      </w:r>
    </w:p>
    <w:p>
      <w:r>
        <w:t>Allah sahabelerin yolunda götürsün.</w:t>
        <w:br/>
      </w:r>
      <w:r>
        <w:t>IV</w:t>
        <w:br/>
      </w:r>
      <w:r>
        <w:t>DAXWAZA MEHDER8 Jt P8XEMBER t1</w:t>
        <w:br/>
      </w:r>
      <w:r>
        <w:t>DAXWAZA EFW8 Jt XWEDI::</w:t>
        <w:br/>
      </w:r>
    </w:p>
    <w:p>
      <w:r>
        <w:t>Ey wasiteye wıcfıde kewneyn!</w:t>
        <w:br/>
      </w:r>
      <w:r>
        <w:t>Şayesteye qurbe «Qabe qewseyn» (1)</w:t>
        <w:br/>
      </w:r>
      <w:r>
        <w:t>Şahinşehe texteke Medine!</w:t>
        <w:br/>
      </w:r>
      <w:r>
        <w:t>Mı'cız jı te ew qeder me dine</w:t>
        <w:br/>
      </w:r>
    </w:p>
    <w:p>
      <w:r>
        <w:t>Seyra felekan lı mk te gavek</w:t>
        <w:br/>
      </w:r>
      <w:r>
        <w:t>Fexra melekan jı te sılavak</w:t>
        <w:br/>
      </w:r>
      <w:r>
        <w:t>Şeqqel-qemera te yek işaret</w:t>
        <w:br/>
      </w:r>
      <w:r>
        <w:t>Zaxel-besera te yek ibaret (2)</w:t>
        <w:br/>
      </w:r>
    </w:p>
    <w:p>
      <w:r>
        <w:t>(1) Qurbe qabe qewseyn : Nezikfya bı qase du kevanan; ev</w:t>
        <w:br/>
      </w:r>
      <w:r>
        <w:t>işaret dı ke bı ali ve ayeteve: «Dı mi'racede Pexember bı qase du</w:t>
        <w:br/>
      </w:r>
      <w:r>
        <w:t>kevanan neze Xwede bil..&gt;&gt;</w:t>
        <w:br/>
      </w:r>
      <w:r>
        <w:t>(2)</w:t>
        <w:br/>
      </w:r>
    </w:p>
    <w:p>
      <w:r>
        <w:t>Şeqqel-qemeı·: Qetkırına Hive; ev fşarete bı ali mı'dz::ı</w:t>
        <w:br/>
      </w:r>
      <w:r>
        <w:t>Pexember ku wi bı işareteki hive kıriye du qet. Zaxel - beser;</w:t>
        <w:br/>
      </w:r>
      <w:r>
        <w:t>Şmutina çav; ev işarete bı aU ve ayeteve: «Pexember şeva mi'race</w:t>
        <w:br/>
      </w:r>
      <w:r>
        <w:t>Xwde dft çave wi ne şımıti .... Yek ibaret: Yek gotıneki, ku ew Jl</w:t>
        <w:br/>
      </w:r>
    </w:p>
    <w:p>
      <w:r>
        <w:t>dı qur'anedaye.</w:t>
        <w:br/>
      </w:r>
      <w:r>
        <w:t>IV</w:t>
        <w:br/>
      </w:r>
      <w:r>
        <w:t>PEYGAMBERDEN ŞEFAAT, ALLAHTAN DA AF</w:t>
        <w:br/>
      </w:r>
      <w:r>
        <w:t>Ey iki alemin varlığına yol açan !</w:t>
        <w:br/>
      </w:r>
    </w:p>
    <w:p>
      <w:r>
        <w:t>ǫİki yay kadar» yaklaşmaya layık olan! (1)</w:t>
        <w:br/>
      </w:r>
      <w:r>
        <w:t>Medine tahtının Şehinşahı!</w:t>
        <w:br/>
      </w:r>
      <w:r>
        <w:t>Senden o kadar mucize görmüşüz ki. ..</w:t>
        <w:br/>
      </w:r>
      <w:r>
        <w:t>Senin için bir anlık iştir feleklerde yürümek</w:t>
        <w:br/>
      </w:r>
    </w:p>
    <w:p>
      <w:r>
        <w:t>Ve senden bir selamdır meleklerin kıvancı.</w:t>
        <w:br/>
      </w:r>
      <w:r>
        <w:t>Ayı ikiye bölmek için bir işaretin yeter,</w:t>
        <w:br/>
      </w:r>
      <w:r>
        <w:t>V e bir sözcük yeter gözlerinin yanılmadığını</w:t>
        <w:br/>
      </w:r>
      <w:r>
        <w:t>ispatlamaya (2)</w:t>
        <w:br/>
      </w:r>
    </w:p>
    <w:p>
      <w:r>
        <w:t>(1) İki yay kadar: Peygamberin miraçta Allaha yaklaştığı me­</w:t>
        <w:br/>
      </w:r>
      <w:r>
        <w:t>safedir.</w:t>
        <w:br/>
      </w:r>
      <w:r>
        <w:t>(2)</w:t>
        <w:br/>
      </w:r>
      <w:r>
        <w:t>Peygamberin gözlerinin yanılmadığı,</w:t>
        <w:br/>
      </w:r>
    </w:p>
    <w:p>
      <w:r>
        <w:t>söylediklerini ger­</w:t>
        <w:br/>
      </w:r>
      <w:r>
        <w:t>çekten miraçta gördüğü hakkındaki ayete işaret ediyor.</w:t>
        <w:br/>
      </w:r>
      <w:r>
        <w:t>MEM Ü ZİN</w:t>
        <w:br/>
      </w:r>
      <w:r>
        <w:t>Ey Padişehe serire «Lewlak»!</w:t>
        <w:br/>
      </w:r>
    </w:p>
    <w:p>
      <w:r>
        <w:t>(1)</w:t>
        <w:br/>
      </w:r>
      <w:r>
        <w:t>Ra be here asimane, çalak !</w:t>
        <w:br/>
      </w:r>
      <w:r>
        <w:t>Hazır jı tera Buraq u Refref</w:t>
        <w:br/>
      </w:r>
      <w:r>
        <w:t>Şatır bı tera Fırişte ref ref</w:t>
        <w:br/>
      </w:r>
    </w:p>
    <w:p>
      <w:r>
        <w:t>Da ref'ı bı bın jı ber te perde</w:t>
        <w:br/>
      </w:r>
      <w:r>
        <w:t>Be perde dıgel Xwede xeber de!</w:t>
        <w:br/>
      </w:r>
      <w:r>
        <w:t>Beje: &lt;&lt;Tu Qedir fı Zılcelal'i»</w:t>
        <w:br/>
      </w:r>
      <w:r>
        <w:t>Beje: «Tu Qedim fı Layezal'i</w:t>
        <w:br/>
      </w:r>
    </w:p>
    <w:p>
      <w:r>
        <w:t>Em fani-yfı jar fı mıştexakin</w:t>
        <w:br/>
      </w:r>
      <w:r>
        <w:t>Hadi ne tu bi, xwe em helakin</w:t>
        <w:br/>
      </w:r>
      <w:r>
        <w:t>Ewwel te jıbo çı da me tazim,</w:t>
        <w:br/>
      </w:r>
      <w:r>
        <w:t>Dani lı sere me tace tekrim, (2)</w:t>
        <w:br/>
      </w:r>
    </w:p>
    <w:p>
      <w:r>
        <w:t>Teşrife xilafete te da me?</w:t>
        <w:br/>
      </w:r>
      <w:r>
        <w:t>(3)</w:t>
        <w:br/>
      </w:r>
      <w:r>
        <w:t>Gava te emanete xwe da me,</w:t>
        <w:br/>
      </w:r>
      <w:r>
        <w:t>Malume tebfı ku em nezanin</w:t>
        <w:br/>
      </w:r>
    </w:p>
    <w:p>
      <w:r>
        <w:t>Qedre wi emaneti nı zanin</w:t>
        <w:br/>
      </w:r>
      <w:r>
        <w:t>Herçi te jıbo me kır irade</w:t>
        <w:br/>
      </w:r>
      <w:r>
        <w:t>Y ek zerre me le ne kır ziyade</w:t>
        <w:br/>
      </w:r>
      <w:r>
        <w:t>Haşa jı kemale re'feta te,</w:t>
        <w:br/>
      </w:r>
    </w:p>
    <w:p>
      <w:r>
        <w:t>Dfıre jı celal fı rehmeta te</w:t>
        <w:br/>
      </w:r>
      <w:r>
        <w:t>Kufr fı gnnehan bı ki behane</w:t>
        <w:br/>
      </w:r>
      <w:r>
        <w:t>Laiq te bı tın. . . Eve şehane?</w:t>
        <w:br/>
      </w:r>
      <w:r>
        <w:t>Y ekrune lı nık te kufr fı iman</w:t>
        <w:br/>
      </w:r>
    </w:p>
    <w:p>
      <w:r>
        <w:t>Y eksune lı nık te xuld fı niran</w:t>
        <w:br/>
      </w:r>
      <w:r>
        <w:t>Qehra xwe bı ki eger tu zahır</w:t>
        <w:br/>
      </w:r>
      <w:r>
        <w:t>Cennet lı me de bı bite agır</w:t>
        <w:br/>
      </w:r>
      <w:r>
        <w:t>(1) Lewlak»: Ev sere gotıneki Xwedcye, mana wc «Eger ne</w:t>
        <w:br/>
      </w:r>
    </w:p>
    <w:p>
      <w:r>
        <w:t>tu büya»; Xwede jı Pexember'ra gotiye: «Eger ne tu buya mın fele­</w:t>
        <w:br/>
      </w:r>
      <w:r>
        <w:t>kan ne dı aferand.»</w:t>
        <w:br/>
      </w:r>
      <w:r>
        <w:t>(2) Tekrim:</w:t>
        <w:br/>
      </w:r>
      <w:r>
        <w:t>Qedırbılındi; ev işaretc bı ali we ayeta ku dı</w:t>
        <w:br/>
      </w:r>
    </w:p>
    <w:p>
      <w:r>
        <w:t>b€de : «Me Imren Adem qedırbılınd kır,.</w:t>
        <w:br/>
      </w:r>
      <w:r>
        <w:t>(3) Xilafet: Wekiliya Xwede; ev işarete bı ali we ayeta ku</w:t>
        <w:br/>
      </w:r>
      <w:r>
        <w:t>dı beje : Xwede soz da mısı manen karbaş, ku de wan dı erdeda bı</w:t>
        <w:br/>
      </w:r>
      <w:r>
        <w:t>ke wekil, çawa ku en beri wan jı kırıbu 'I.Vekil. .. »</w:t>
        <w:br/>
      </w:r>
    </w:p>
    <w:p>
      <w:r>
        <w:t>MEMO Z!N</w:t>
        <w:br/>
      </w:r>
      <w:r>
        <w:t>Ey «Levlak» tahtının padişahı!</w:t>
        <w:br/>
      </w:r>
      <w:r>
        <w:t>(1)</w:t>
        <w:br/>
      </w:r>
      <w:r>
        <w:t>Kalk ta çabucak göklere çık.</w:t>
        <w:br/>
      </w:r>
    </w:p>
    <w:p>
      <w:r>
        <w:t>Emrine arnadedir bural{ ve kanatlar,</w:t>
        <w:br/>
      </w:r>
      <w:r>
        <w:t>Maiyetinde gelir saf-saf melekler.</w:t>
        <w:br/>
      </w:r>
      <w:r>
        <w:t>Kalkıversin önünde tüm perdeler,</w:t>
        <w:br/>
      </w:r>
      <w:r>
        <w:t>Perdesiz olarak konuş Allahla.</w:t>
        <w:br/>
      </w:r>
    </w:p>
    <w:p>
      <w:r>
        <w:t>De ki: «Sen kudret ve azarnet sahibisin»</w:t>
        <w:br/>
      </w:r>
      <w:r>
        <w:t>De ki: «Hep vardın sen, hep var olacaksın.</w:t>
        <w:br/>
      </w:r>
      <w:r>
        <w:t>Bizler faniyiz, zayıfız, toprak seviyesindeyiz,</w:t>
        <w:br/>
      </w:r>
      <w:r>
        <w:t>Helak oluruz hepten, sen doğru yola götürmezsen.</w:t>
        <w:br/>
      </w:r>
    </w:p>
    <w:p>
      <w:r>
        <w:t>Önce bizlere niye azarnet verdin</w:t>
        <w:br/>
      </w:r>
      <w:r>
        <w:t>Başımızın üzerine koydun şeref tacını, (2)</w:t>
        <w:br/>
      </w:r>
      <w:r>
        <w:t>Ve killik ş̰ refini verdin bizlere? ( 3)</w:t>
        <w:br/>
      </w:r>
      <w:r>
        <w:t>üysa sen bize emanetini verdiğin zaman,</w:t>
        <w:br/>
      </w:r>
    </w:p>
    <w:p>
      <w:r>
        <w:t>Sence biliniyordu bilgisizliğimiz,</w:t>
        <w:br/>
      </w:r>
      <w:r>
        <w:t>V e o e manetin kadrini bilmiyeceğimiz.</w:t>
        <w:br/>
      </w:r>
      <w:r>
        <w:t>Her neyi irade ettinse sen bizim için,</w:t>
        <w:br/>
      </w:r>
      <w:r>
        <w:t>üna bir zerre olsun eklemedik biz.</w:t>
        <w:br/>
      </w:r>
    </w:p>
    <w:p>
      <w:r>
        <w:t>Haşa senin sonsuz şefkatinden,</w:t>
        <w:br/>
      </w:r>
      <w:r>
        <w:t>Uzaktır senin büyüklüğünden, rahmetinden,</w:t>
        <w:br/>
      </w:r>
      <w:r>
        <w:t>Küfür ve günahları bahane etmek,</w:t>
        <w:br/>
      </w:r>
      <w:r>
        <w:t>Ve sana layık olsun bu . .. Bu mu padişahlık?</w:t>
        <w:br/>
      </w:r>
    </w:p>
    <w:p>
      <w:r>
        <w:t>Bir yüzlüdür senin katında küfürle iman</w:t>
        <w:br/>
      </w:r>
      <w:r>
        <w:t>Eşittir senin katında cennetle cehennem.</w:t>
        <w:br/>
      </w:r>
      <w:r>
        <w:t>:Sen kalırını gösterirsen eğer,</w:t>
        <w:br/>
      </w:r>
      <w:r>
        <w:t>Ateş olacak bizlere cennet.</w:t>
        <w:br/>
      </w:r>
    </w:p>
    <w:p>
      <w:r>
        <w:t>(1) «Levlak-.: Allahın Peygambere yönelttiği bir hitab;n başı­</w:t>
        <w:br/>
      </w:r>
      <w:r>
        <w:t>-dır. Bu hitabın tamamı şudur: «sen olmasaydın ben felekleri ya­</w:t>
        <w:br/>
      </w:r>
      <w:r>
        <w:t>ratmazdım.»</w:t>
        <w:br/>
      </w:r>
      <w:r>
        <w:t>(2) «Biz insanoğlunu şerefli yarattık-. diyen ayete işarettir.</w:t>
        <w:br/>
      </w:r>
    </w:p>
    <w:p>
      <w:r>
        <w:t>(3) Şu ayete işarettir: «Allah, inanıp iyilik eden kullannı yer­</w:t>
        <w:br/>
      </w:r>
      <w:r>
        <w:t>_yüzünde kendine vekil yapacağına süz verdi ...</w:t>
        <w:br/>
      </w:r>
      <w:r>
        <w:t>F. : 4</w:t>
        <w:br/>
      </w:r>
      <w:r>
        <w:t>MEM Ü ZIN</w:t>
        <w:br/>
      </w:r>
    </w:p>
    <w:p>
      <w:r>
        <w:t>Wer feyz-ı bı ket sehabe relımet</w:t>
        <w:br/>
      </w:r>
      <w:r>
        <w:t>Dozex lı me de bı bite cennet</w:t>
        <w:br/>
      </w:r>
      <w:r>
        <w:t>Ger kafır fı ger gunahekarın</w:t>
        <w:br/>
      </w:r>
      <w:r>
        <w:t>Bilcımle jı te umidewarın</w:t>
        <w:br/>
      </w:r>
    </w:p>
    <w:p>
      <w:r>
        <w:t>Kes nme jı kafır fı usatan</w:t>
        <w:br/>
      </w:r>
      <w:r>
        <w:t>Mezher ne bıtın jıbo sifatan</w:t>
        <w:br/>
      </w:r>
      <w:r>
        <w:t>Kafır buwin em bı isme «Qehhar»</w:t>
        <w:br/>
      </w:r>
      <w:r>
        <w:t>«Xeffer»e ku em kırin gunehkar</w:t>
        <w:br/>
      </w:r>
    </w:p>
    <w:p>
      <w:r>
        <w:t>Kufre tu meger ne şi bı bexşi?</w:t>
        <w:br/>
      </w:r>
      <w:r>
        <w:t>Ger de gunehan bı me bı nexşi,</w:t>
        <w:br/>
      </w:r>
      <w:r>
        <w:t>De şad-ı bı bın lı me şeyatm</w:t>
        <w:br/>
      </w:r>
      <w:r>
        <w:t>Mesrur-ı bı bın gelek melam»</w:t>
        <w:br/>
      </w:r>
    </w:p>
    <w:p>
      <w:r>
        <w:t>...</w:t>
        <w:br/>
      </w:r>
      <w:r>
        <w:t>Qet xirete ey penahe alem !</w:t>
        <w:br/>
      </w:r>
      <w:r>
        <w:t>Qet laiqe, Ey şıvane ade m !</w:t>
        <w:br/>
      </w:r>
      <w:r>
        <w:t>Ev gurge !erne bed, serencam</w:t>
        <w:br/>
      </w:r>
    </w:p>
    <w:p>
      <w:r>
        <w:t>Jekra bı ketın me şıbhe exnam?</w:t>
        <w:br/>
      </w:r>
      <w:r>
        <w:t>Elqisse: Bı ki ku dewe serkeş</w:t>
        <w:br/>
      </w:r>
      <w:r>
        <w:t>Tenha fı tene bı çite ateş</w:t>
        <w:br/>
      </w:r>
      <w:r>
        <w:t>Filcımle: Me cımle xas fı aman</w:t>
        <w:br/>
      </w:r>
    </w:p>
    <w:p>
      <w:r>
        <w:t>Asi-yfı şeqi-yfı natemaman,</w:t>
        <w:br/>
      </w:r>
      <w:r>
        <w:t>Tekra bı şefaeta xwe xas ke</w:t>
        <w:br/>
      </w:r>
      <w:r>
        <w:t>Vekra me jı agire xılas ke</w:t>
        <w:br/>
      </w:r>
      <w:r>
        <w:t>MEMO ZlN</w:t>
        <w:br/>
      </w:r>
    </w:p>
    <w:p>
      <w:r>
        <w:t>Ve feyiz yağdırırsa bulutları rahmetinin,</w:t>
        <w:br/>
      </w:r>
      <w:r>
        <w:t>Cehennem bizler için cennete dönecektir.</w:t>
        <w:br/>
      </w:r>
      <w:r>
        <w:t>Gerek gavurlar, gerek günahkarlar,</w:t>
        <w:br/>
      </w:r>
      <w:r>
        <w:t>Hepsi senden umutludurlar.</w:t>
        <w:br/>
      </w:r>
    </w:p>
    <w:p>
      <w:r>
        <w:t>Gavurlardan ve günahkarlardan kimse yoktur ki,</w:t>
        <w:br/>
      </w:r>
      <w:r>
        <w:t>Senin sıfatıarına ayna olmasın.</w:t>
        <w:br/>
      </w:r>
      <w:r>
        <w:t>Bizler «Kahredici» adınla gavur olduk,</w:t>
        <w:br/>
      </w:r>
      <w:r>
        <w:t>«Bağışlayıcı» adındır ki günahkar kıldı bizleri.</w:t>
        <w:br/>
      </w:r>
    </w:p>
    <w:p>
      <w:r>
        <w:t>Sen küfrü de bağışlıyamaz mısın ki?</w:t>
        <w:br/>
      </w:r>
      <w:r>
        <w:t>Günahları ·üzerimizde nakşedecek olursan,</w:t>
        <w:br/>
      </w:r>
      <w:r>
        <w:t>Şeytanlar var sevinecek halimize,</w:t>
        <w:br/>
      </w:r>
      <w:r>
        <w:t>Ve sevinecek sayısız mel'un var.»</w:t>
        <w:br/>
      </w:r>
    </w:p>
    <w:p>
      <w:r>
        <w:t>•·.</w:t>
        <w:br/>
      </w:r>
      <w:r>
        <w:t>Hiç harniyet karı mı ey alemin dayanağı!</w:t>
        <w:br/>
      </w:r>
      <w:r>
        <w:t>Hiç yakışık alır mı ey insanların çobanı !</w:t>
        <w:br/>
      </w:r>
      <w:r>
        <w:t>Bu pis mel'unun, sonunda,</w:t>
        <w:br/>
      </w:r>
    </w:p>
    <w:p>
      <w:r>
        <w:t>Bizleri koyunlar gibi darmadağın etmesi?</w:t>
        <w:br/>
      </w:r>
      <w:r>
        <w:t>Kısacası: Öyle yap ki o serkeş dev,</w:t>
        <w:br/>
      </w:r>
      <w:r>
        <w:t>Yalnız ve tek başına gitsin ateşe.</w:t>
        <w:br/>
      </w:r>
      <w:r>
        <w:t>Hulasa: Yakın ve uzak olan hepimizi,</w:t>
        <w:br/>
      </w:r>
    </w:p>
    <w:p>
      <w:r>
        <w:t>Günahkarlan, bedbahtları ve kem kişileri,</w:t>
        <w:br/>
      </w:r>
      <w:r>
        <w:t>Şefaatının içine al hepsini,</w:t>
        <w:br/>
      </w:r>
      <w:r>
        <w:t>Bizleri hep beraber ateşten kurtar.</w:t>
        <w:br/>
      </w:r>
      <w:r>
        <w:t>V</w:t>
        <w:br/>
      </w:r>
    </w:p>
    <w:p>
      <w:r>
        <w:t>DEUDlt 1\IE</w:t>
        <w:br/>
      </w:r>
      <w:r>
        <w:t>Saq1! Tu jıbo Xwede kerem ke</w:t>
        <w:br/>
      </w:r>
      <w:r>
        <w:t>Y ek cır' e me ye dı cam e Cem ke ( 1)</w:t>
        <w:br/>
      </w:r>
      <w:r>
        <w:t>Da cam-ı bı mey cihannuma bıt</w:t>
        <w:br/>
      </w:r>
    </w:p>
    <w:p>
      <w:r>
        <w:t>Herçi me iradeye xuya bıt</w:t>
        <w:br/>
      </w:r>
      <w:r>
        <w:t>Da keşf-ı bı bıt lı her me ehwal</w:t>
        <w:br/>
      </w:r>
      <w:r>
        <w:t>K ane dı bı tın mıyesser \q bal?</w:t>
        <w:br/>
      </w:r>
      <w:r>
        <w:t>İdbare me \̱ a giha kemale</w:t>
        <w:br/>
      </w:r>
    </w:p>
    <w:p>
      <w:r>
        <w:t>Aya buwe qabıle zewale?</w:t>
        <w:br/>
      </w:r>
      <w:r>
        <w:t>Ya her wehe de lı istlwa bıt,</w:t>
        <w:br/>
      </w:r>
      <w:r>
        <w:t>Hetta wekfı dewre mınteha bıt?</w:t>
        <w:br/>
      </w:r>
      <w:r>
        <w:t>Qet mımkune ev jı çerxe lewleb :</w:t>
        <w:br/>
      </w:r>
    </w:p>
    <w:p>
      <w:r>
        <w:t>Talı' bı bıtın jı_bo me kewkeb,</w:t>
        <w:br/>
      </w:r>
      <w:r>
        <w:t>Bexte me jıbo mera bı bıt yar</w:t>
        <w:br/>
      </w:r>
      <w:r>
        <w:t>Carek bı bıtın jı xwabe heşyar</w:t>
        <w:br/>
      </w:r>
      <w:r>
        <w:t>(1) Came Cem: Qedeha Padişahe İran'e Cımşid, ku tecta gelek</w:t>
        <w:br/>
      </w:r>
    </w:p>
    <w:p>
      <w:r>
        <w:t>tşten dür dı xuya, wek Telesqop'e büye. Hozan qedeha xwe ji</w:t>
        <w:br/>
      </w:r>
      <w:r>
        <w:t>dırlıbandiye bı we qedehe.</w:t>
        <w:br/>
      </w:r>
      <w:r>
        <w:t>V</w:t>
        <w:br/>
      </w:r>
      <w:r>
        <w:t>DERDlMlZ</w:t>
        <w:br/>
      </w:r>
    </w:p>
    <w:p>
      <w:r>
        <w:t>Saki ! Allah için lutfet,</w:t>
        <w:br/>
      </w:r>
      <w:r>
        <w:t>Cem kadehine koy bir yudum şarap. (1)</w:t>
        <w:br/>
      </w:r>
      <w:r>
        <w:t>Kadeh şarapla dünyayı göstersin,</w:t>
        <w:br/>
      </w:r>
      <w:r>
        <w:t>Görünsün dilediğimiz ne varsa.</w:t>
        <w:br/>
      </w:r>
    </w:p>
    <w:p>
      <w:r>
        <w:t>Aydınlığa kavuşsun önümüzde durumlar,</w:t>
        <w:br/>
      </w:r>
      <w:r>
        <w:t>Gelecek bizim için başarılı olacak mı, bilelim.</w:t>
        <w:br/>
      </w:r>
      <w:r>
        <w:t>İşte kemale erdi talihsizliğimiz,</w:t>
        <w:br/>
      </w:r>
      <w:r>
        <w:t>Acaba zevale yüz tuttu mu dersin ?</w:t>
        <w:br/>
      </w:r>
    </w:p>
    <w:p>
      <w:r>
        <w:t>Yoksa hep böyle olduğu yerde mi kalacak,</w:t>
        <w:br/>
      </w:r>
      <w:r>
        <w:t>Son devir gelip çatıncaya dek?</w:t>
        <w:br/>
      </w:r>
      <w:r>
        <w:t>Mümkün mü acep felek çarkından,</w:t>
        <w:br/>
      </w:r>
      <w:r>
        <w:t>Bizim için de çıksın bir yıldız,</w:t>
        <w:br/>
      </w:r>
    </w:p>
    <w:p>
      <w:r>
        <w:t>Bize yar olsun bahtımız,</w:t>
        <w:br/>
      </w:r>
      <w:r>
        <w:t>Bir defada uykudan uyanıversin,</w:t>
        <w:br/>
      </w:r>
      <w:r>
        <w:t>(1)</w:t>
        <w:br/>
      </w:r>
      <w:r>
        <w:t>Cem: Eski !ran !mparatoru Cemşit. Kadehi teleskop gibi</w:t>
        <w:br/>
      </w:r>
    </w:p>
    <w:p>
      <w:r>
        <w:t>yıldızları gösterirmiş. Ozan kendi kadehini de onunkine benzetmiş.</w:t>
        <w:br/>
      </w:r>
      <w:r>
        <w:t>MEM Ü ZİN</w:t>
        <w:br/>
      </w:r>
      <w:r>
        <w:t>Şfmƀ hunera me bete danin</w:t>
        <w:br/>
      </w:r>
      <w:r>
        <w:t>Qedre qelema me bete zanin</w:t>
        <w:br/>
      </w:r>
    </w:p>
    <w:p>
      <w:r>
        <w:t>Derde me bı binıtın llace</w:t>
        <w:br/>
      </w:r>
      <w:r>
        <w:t>İlme me bı binıtın rewace?</w:t>
        <w:br/>
      </w:r>
      <w:r>
        <w:t>Ger de hebuwa me seriırazek</w:t>
        <w:br/>
      </w:r>
      <w:r>
        <w:t>Sruubkeremek suxennuwazek,</w:t>
        <w:br/>
      </w:r>
    </w:p>
    <w:p>
      <w:r>
        <w:t>Neqde me dı bu bı sikke meskuk (1)</w:t>
        <w:br/>
      </w:r>
      <w:r>
        <w:t>Ne'dma wehe be rewac ı1 meşkuk</w:t>
        <w:br/>
      </w:r>
      <w:r>
        <w:t>-Her çendi ku xalıs u temizın</w:t>
        <w:br/>
      </w:r>
      <w:r>
        <w:t>Neqdeyn-ı bı sikkeye ezizın-</w:t>
        <w:br/>
      </w:r>
    </w:p>
    <w:p>
      <w:r>
        <w:t>Xemxwari dı kır lı me yetiman</w:t>
        <w:br/>
      </w:r>
      <w:r>
        <w:t>Tinane dere jı dest leiman</w:t>
        <w:br/>
      </w:r>
      <w:r>
        <w:t>. . . . . ć . . . . . . . . . . . . . . . . . . . . . . . . . . . . . . . . . . . . . . .</w:t>
        <w:br/>
      </w:r>
      <w:r>
        <w:t>Herçi bıre şure deste himmet</w:t>
        <w:br/>
      </w:r>
    </w:p>
    <w:p>
      <w:r>
        <w:t>Zebt kır jı xwera bı meri dewlet</w:t>
        <w:br/>
      </w:r>
      <w:r>
        <w:t>(1) Neqd: Zer ı1 ziv. Lı vır bı mecazi clı mana bejeda hatiye</w:t>
        <w:br/>
      </w:r>
      <w:r>
        <w:t>go tın.</w:t>
        <w:br/>
      </w:r>
      <w:r>
        <w:t>MEMO Z1N</w:t>
        <w:br/>
      </w:r>
    </w:p>
    <w:p>
      <w:r>
        <w:t>Kılıcı ortaya konsun gücümüzün,</w:t>
        <w:br/>
      </w:r>
      <w:r>
        <w:t>Bilinsin kadri kalemimizin,</w:t>
        <w:br/>
      </w:r>
      <w:r>
        <w:t>Derdimiz deva bulsun,</w:t>
        <w:br/>
      </w:r>
      <w:r>
        <w:t>İlmimiz revaca girsin?</w:t>
        <w:br/>
      </w:r>
    </w:p>
    <w:p>
      <w:r>
        <w:t>Olsaydı eğer bir başıyükseğimiz,</w:t>
        <w:br/>
      </w:r>
      <w:r>
        <w:t>İyilik sahibi bir şiir istiyenimiz</w:t>
        <w:br/>
      </w:r>
      <w:r>
        <w:t>Bizim de külçemiz sikkeyle basılır,</w:t>
        <w:br/>
      </w:r>
      <w:r>
        <w:t>(1)</w:t>
        <w:br/>
      </w:r>
    </w:p>
    <w:p>
      <w:r>
        <w:t>Bu denli revaçsız ve şüpheli kalmazdı,</w:t>
        <w:br/>
      </w:r>
      <w:r>
        <w:t>-N e kadar safi ve temiz olsalar da,</w:t>
        <w:br/>
      </w:r>
      <w:r>
        <w:t>Altın ve gümüş sikkeyle .değer kazanırlar-</w:t>
        <w:br/>
      </w:r>
      <w:r>
        <w:t>Biz öksüzlere. acır,</w:t>
        <w:br/>
      </w:r>
    </w:p>
    <w:p>
      <w:r>
        <w:t>Namertlerin elinden kurtarırdı bizi,</w:t>
        <w:br/>
      </w:r>
      <w:r>
        <w:t>Her kim ki himmet elini kılıca götürdüyse,</w:t>
        <w:br/>
      </w:r>
      <w:r>
        <w:t>Kendisi için devleti zabtetti erkekçe.</w:t>
        <w:br/>
      </w:r>
      <w:r>
        <w:t>(1) Külçe, altın ve gümüş aşağıdaki böltimden de anlaşılaca­</w:t>
        <w:br/>
      </w:r>
    </w:p>
    <w:p>
      <w:r>
        <w:t>ğı gibi mecazi olarak edebiyat anlamında kullanılmış.</w:t>
        <w:br/>
      </w:r>
      <w:r>
        <w:t>MEM ü ZIN</w:t>
        <w:br/>
      </w:r>
      <w:r>
        <w:t>Lewra ku cillan weki eriise</w:t>
        <w:br/>
      </w:r>
      <w:r>
        <w:t>We hukme dı deste şfıre rfıse</w:t>
        <w:br/>
      </w:r>
    </w:p>
    <w:p>
      <w:r>
        <w:t>Le ̲ qd u sidaq u mehr fı kab in:</w:t>
        <w:br/>
      </w:r>
      <w:r>
        <w:t>Lutf u kerem u eta u bexşin (1)</w:t>
        <w:br/>
      </w:r>
      <w:r>
        <w:t>Pırsi jı dm e mm ev bı hikmet:</w:t>
        <w:br/>
      </w:r>
      <w:r>
        <w:t>«Mehra te çı?», gote mın ku: «Himmet»</w:t>
        <w:br/>
      </w:r>
    </w:p>
    <w:p>
      <w:r>
        <w:t>Hasıl Ku: Dıne, bı şur u Thsan</w:t>
        <w:br/>
      </w:r>
      <w:r>
        <w:t>Tesxir-ı dı bıt jıboye insan</w:t>
        <w:br/>
      </w:r>
      <w:r>
        <w:t>Ez mame dı hikmeta Xwede'da</w:t>
        <w:br/>
      </w:r>
      <w:r>
        <w:t>Kurmanc-ı dı dewleta dıneçla</w:t>
        <w:br/>
      </w:r>
    </w:p>
    <w:p>
      <w:r>
        <w:t>Aya bı çı wechi mane mehrfım ?</w:t>
        <w:br/>
      </w:r>
      <w:r>
        <w:t>Bilcımle jıbo çı bfıne mehkfım ?</w:t>
        <w:br/>
      </w:r>
      <w:r>
        <w:t>Wan gırti bı şfır-ı şehre şuhret</w:t>
        <w:br/>
      </w:r>
      <w:r>
        <w:t>Tesxir-ı kırm bilade himmet</w:t>
        <w:br/>
      </w:r>
    </w:p>
    <w:p>
      <w:r>
        <w:t>Her mireki wan bı bezle Hatem</w:t>
        <w:br/>
      </w:r>
      <w:r>
        <w:t>Her mereki wan bı rezme Rıstem</w:t>
        <w:br/>
      </w:r>
      <w:r>
        <w:t>Bı'fkır jı Erab heta ve Gurcan</w:t>
        <w:br/>
      </w:r>
      <w:r>
        <w:t>Kurmanciye buye şıbhe bırcan</w:t>
        <w:br/>
      </w:r>
    </w:p>
    <w:p>
      <w:r>
        <w:t>Ev Rfım fı Ecem bı wan hesarın</w:t>
        <w:br/>
      </w:r>
      <w:r>
        <w:t>Kurmanc-ı hemi lı çar kenann</w:t>
        <w:br/>
      </w:r>
      <w:r>
        <w:t>Herdu terefan qebile Kurmanc</w:t>
        <w:br/>
      </w:r>
      <w:r>
        <w:t>Bo tire qeza kıripe arnane</w:t>
        <w:br/>
      </w:r>
    </w:p>
    <w:p>
      <w:r>
        <w:t>Goya ku lı serhedan kılidın</w:t>
        <w:br/>
      </w:r>
      <w:r>
        <w:t>Her taife seddekın E-edidın</w:t>
        <w:br/>
      </w:r>
      <w:r>
        <w:t>. . . . . Ć ,· . . . . . . . . . . . . . . . . . . . .</w:t>
        <w:br/>
      </w:r>
      <w:r>
        <w:t>. . . . . . . . . . . .</w:t>
        <w:br/>
      </w:r>
    </w:p>
    <w:p>
      <w:r>
        <w:t>(1)</w:t>
        <w:br/>
      </w:r>
      <w:r>
        <w:t>Mana ve reze u a beri we eve: Dıne weki buke, huk­</w:t>
        <w:br/>
      </w:r>
      <w:r>
        <w:t>me we ji dı</w:t>
        <w:br/>
      </w:r>
      <w:r>
        <w:t>deste şure</w:t>
        <w:br/>
      </w:r>
    </w:p>
    <w:p>
      <w:r>
        <w:t>tüjdaye, ki xwediye wi</w:t>
        <w:br/>
      </w:r>
      <w:r>
        <w:t>şuribe ew jı</w:t>
        <w:br/>
      </w:r>
      <w:r>
        <w:t>xwera büke dı be; le qenci u cameri u bexşin. ji qelen</w:t>
        <w:br/>
      </w:r>
      <w:r>
        <w:t>u heqe</w:t>
        <w:br/>
      </w:r>
    </w:p>
    <w:p>
      <w:r>
        <w:t>marbırin u Kabin'a</w:t>
        <w:br/>
      </w:r>
      <w:r>
        <w:t>bükene .. Nexu dı ve bere</w:t>
        <w:br/>
      </w:r>
      <w:r>
        <w:t>mırov bı zor</w:t>
        <w:br/>
      </w:r>
      <w:r>
        <w:t>büke bine ü bi ke male xwe, paşe qencfya xwe bı ke.</w:t>
        <w:br/>
      </w:r>
    </w:p>
    <w:p>
      <w:r>
        <w:t>MEMO Z!N</w:t>
        <w:br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color w:val="23232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2D5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94B8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